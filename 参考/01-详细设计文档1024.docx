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4E1D7" w14:textId="77777777" w:rsidR="0066711D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详细设计文档</w:t>
      </w:r>
    </w:p>
    <w:p w14:paraId="1988C090" w14:textId="77777777" w:rsidR="0066711D" w:rsidRDefault="00000000" w:rsidP="008460B3">
      <w:pPr>
        <w:spacing w:before="320" w:after="120" w:line="288" w:lineRule="auto"/>
        <w:outlineLvl w:val="0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2"/>
        </w:rPr>
        <w:t>修改记录</w:t>
      </w:r>
      <w:bookmarkEnd w:id="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5"/>
        <w:gridCol w:w="1170"/>
        <w:gridCol w:w="3450"/>
        <w:gridCol w:w="1170"/>
        <w:gridCol w:w="1170"/>
      </w:tblGrid>
      <w:tr w:rsidR="0066711D" w14:paraId="5E7DC039" w14:textId="77777777">
        <w:tc>
          <w:tcPr>
            <w:tcW w:w="13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50046B" w14:textId="77777777" w:rsidR="006671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日期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C647E0" w14:textId="77777777" w:rsidR="006671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版本</w:t>
            </w:r>
          </w:p>
        </w:tc>
        <w:tc>
          <w:tcPr>
            <w:tcW w:w="3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C02F66" w14:textId="77777777" w:rsidR="006671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描述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E7196D" w14:textId="77777777" w:rsidR="006671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作者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C71502" w14:textId="77777777" w:rsidR="0066711D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审核</w:t>
            </w:r>
          </w:p>
        </w:tc>
      </w:tr>
      <w:tr w:rsidR="0066711D" w14:paraId="34A7A624" w14:textId="77777777">
        <w:tc>
          <w:tcPr>
            <w:tcW w:w="13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442406" w14:textId="75F2B6C3" w:rsidR="0066711D" w:rsidRDefault="00C1755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hint="eastAsia"/>
              </w:rPr>
              <w:t>2025.9.22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26C16F" w14:textId="1B7BAF61" w:rsidR="0066711D" w:rsidRDefault="00C1755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hint="eastAsia"/>
              </w:rPr>
              <w:t>V1</w:t>
            </w:r>
          </w:p>
        </w:tc>
        <w:tc>
          <w:tcPr>
            <w:tcW w:w="3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D7B58F" w14:textId="42BBC147" w:rsidR="0066711D" w:rsidRDefault="00C17552">
            <w:pPr>
              <w:spacing w:before="120" w:after="120" w:line="288" w:lineRule="auto"/>
              <w:rPr>
                <w:rFonts w:hint="eastAsia"/>
              </w:rPr>
            </w:pPr>
            <w:r w:rsidRPr="00C17552">
              <w:rPr>
                <w:rFonts w:hint="eastAsia"/>
              </w:rPr>
              <w:t>详细设计文档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5D20EB" w14:textId="77777777" w:rsidR="0066711D" w:rsidRDefault="0066711D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C4957C" w14:textId="77777777" w:rsidR="0066711D" w:rsidRDefault="0066711D">
            <w:pPr>
              <w:spacing w:before="120" w:after="120" w:line="288" w:lineRule="auto"/>
              <w:rPr>
                <w:rFonts w:hint="eastAsia"/>
              </w:rPr>
            </w:pPr>
          </w:p>
        </w:tc>
      </w:tr>
    </w:tbl>
    <w:p w14:paraId="42C8860F" w14:textId="77777777" w:rsidR="0066711D" w:rsidRDefault="00000000" w:rsidP="001E0DE6">
      <w:pPr>
        <w:spacing w:before="320" w:after="120" w:line="288" w:lineRule="auto"/>
        <w:outlineLvl w:val="0"/>
        <w:rPr>
          <w:rFonts w:hint="eastAsia"/>
        </w:rPr>
      </w:pPr>
      <w:bookmarkStart w:id="1" w:name="heading_1"/>
      <w:r>
        <w:rPr>
          <w:rFonts w:ascii="Arial" w:eastAsia="等线" w:hAnsi="Arial" w:cs="Arial"/>
          <w:color w:val="3370FF"/>
          <w:sz w:val="32"/>
        </w:rPr>
        <w:t xml:space="preserve">1. </w:t>
      </w:r>
      <w:r>
        <w:rPr>
          <w:rFonts w:ascii="Arial" w:eastAsia="等线" w:hAnsi="Arial" w:cs="Arial"/>
          <w:b/>
          <w:sz w:val="32"/>
        </w:rPr>
        <w:t>引言</w:t>
      </w:r>
      <w:bookmarkEnd w:id="1"/>
    </w:p>
    <w:p w14:paraId="21CBCE09" w14:textId="77777777" w:rsidR="0066711D" w:rsidRDefault="00000000" w:rsidP="001E0DE6">
      <w:pPr>
        <w:spacing w:before="300" w:after="120" w:line="288" w:lineRule="auto"/>
        <w:outlineLvl w:val="1"/>
        <w:rPr>
          <w:rFonts w:hint="eastAsia"/>
        </w:rPr>
      </w:pPr>
      <w:bookmarkStart w:id="2" w:name="heading_2"/>
      <w:r>
        <w:rPr>
          <w:rFonts w:ascii="Arial" w:eastAsia="等线" w:hAnsi="Arial" w:cs="Arial"/>
          <w:color w:val="3370FF"/>
          <w:sz w:val="30"/>
        </w:rPr>
        <w:t xml:space="preserve">1.1 </w:t>
      </w:r>
      <w:r>
        <w:rPr>
          <w:rFonts w:ascii="Arial" w:eastAsia="等线" w:hAnsi="Arial" w:cs="Arial"/>
          <w:b/>
          <w:sz w:val="30"/>
        </w:rPr>
        <w:t>文档目的</w:t>
      </w:r>
      <w:bookmarkEnd w:id="2"/>
    </w:p>
    <w:p w14:paraId="519D9581" w14:textId="3B24B278" w:rsidR="00625B50" w:rsidRDefault="00625B50">
      <w:pPr>
        <w:spacing w:before="120" w:after="120" w:line="288" w:lineRule="auto"/>
        <w:rPr>
          <w:rFonts w:hint="eastAsia"/>
        </w:rPr>
      </w:pPr>
      <w:r w:rsidRPr="00625B50">
        <w:rPr>
          <w:rFonts w:hint="eastAsia"/>
        </w:rPr>
        <w:t>本详细设计文档的主要目的是对软件系统的设计进行说明，明确系统的模块划分、功能职责、架构设计、性能和安全要求，为后续开发和实施提供参考依据。本文件面向开发人员、测试人员以及运维人员，帮助各方理解系统的整体结构和设计思路。</w:t>
      </w:r>
    </w:p>
    <w:p w14:paraId="37ECE223" w14:textId="77777777" w:rsidR="0066711D" w:rsidRDefault="00000000" w:rsidP="001E0DE6">
      <w:pPr>
        <w:spacing w:before="300" w:after="120" w:line="288" w:lineRule="auto"/>
        <w:outlineLvl w:val="1"/>
        <w:rPr>
          <w:rFonts w:hint="eastAsia"/>
        </w:rPr>
      </w:pPr>
      <w:bookmarkStart w:id="3" w:name="heading_3"/>
      <w:r>
        <w:rPr>
          <w:rFonts w:ascii="Arial" w:eastAsia="等线" w:hAnsi="Arial" w:cs="Arial"/>
          <w:color w:val="3370FF"/>
          <w:sz w:val="30"/>
        </w:rPr>
        <w:t xml:space="preserve">1.2 </w:t>
      </w:r>
      <w:r>
        <w:rPr>
          <w:rFonts w:ascii="Arial" w:eastAsia="等线" w:hAnsi="Arial" w:cs="Arial"/>
          <w:b/>
          <w:sz w:val="30"/>
        </w:rPr>
        <w:t>范围</w:t>
      </w:r>
      <w:bookmarkEnd w:id="3"/>
    </w:p>
    <w:p w14:paraId="7D9ABC15" w14:textId="6EA85BBF" w:rsidR="00625B50" w:rsidRDefault="00625B50" w:rsidP="00625B50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本次设计文档覆盖以下系统模块：</w:t>
      </w:r>
    </w:p>
    <w:p w14:paraId="74A98BEF" w14:textId="4BD4932A" w:rsidR="00625B50" w:rsidRPr="00625B50" w:rsidRDefault="00625B50" w:rsidP="00625B50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OEE模块：包括OEE数据报表、设备PPM分析、OEE数据填报、KPI看板</w:t>
      </w:r>
    </w:p>
    <w:p w14:paraId="32ACE3D0" w14:textId="351E97F0" w:rsidR="00625B50" w:rsidRPr="00625B50" w:rsidRDefault="00625B50" w:rsidP="00625B50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设备模块：包括设备台账、点检、巡检、保养</w:t>
      </w:r>
    </w:p>
    <w:p w14:paraId="4CC2F1E0" w14:textId="71B79851" w:rsidR="00625B50" w:rsidRPr="00625B50" w:rsidRDefault="00625B50" w:rsidP="00625B50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备品备件模块：包括备件台账、PMC调拨、备件领用、备件采购、备件使用记录</w:t>
      </w:r>
    </w:p>
    <w:p w14:paraId="5E998A1C" w14:textId="2B5B5C3B" w:rsidR="00625B50" w:rsidRPr="00625B50" w:rsidRDefault="00625B50" w:rsidP="00625B50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AI模块：包括智能问答对话</w:t>
      </w:r>
    </w:p>
    <w:p w14:paraId="0FA3F8B2" w14:textId="408B9DCC" w:rsidR="00625B50" w:rsidRPr="00625B50" w:rsidRDefault="00625B50" w:rsidP="00625B50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工装模块：包括维修、保养、报废、出库、入库</w:t>
      </w:r>
    </w:p>
    <w:p w14:paraId="5E06188C" w14:textId="2088827B" w:rsidR="00625B50" w:rsidRDefault="00625B50" w:rsidP="00625B50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文档范围包括系统架构设计、模块分解、异常处理、性能和安全策略等内容，但不包括具体代码实现。</w:t>
      </w:r>
    </w:p>
    <w:p w14:paraId="07AC7F53" w14:textId="77777777" w:rsidR="0066711D" w:rsidRDefault="00000000" w:rsidP="001E0DE6">
      <w:pPr>
        <w:spacing w:before="300" w:after="120" w:line="288" w:lineRule="auto"/>
        <w:outlineLvl w:val="1"/>
        <w:rPr>
          <w:rFonts w:hint="eastAsia"/>
        </w:rPr>
      </w:pPr>
      <w:bookmarkStart w:id="4" w:name="heading_4"/>
      <w:r>
        <w:rPr>
          <w:rFonts w:ascii="Arial" w:eastAsia="等线" w:hAnsi="Arial" w:cs="Arial"/>
          <w:color w:val="3370FF"/>
          <w:sz w:val="30"/>
        </w:rPr>
        <w:t xml:space="preserve">1.3 </w:t>
      </w:r>
      <w:r>
        <w:rPr>
          <w:rFonts w:ascii="Arial" w:eastAsia="等线" w:hAnsi="Arial" w:cs="Arial"/>
          <w:b/>
          <w:sz w:val="30"/>
        </w:rPr>
        <w:t>术语和缩略语</w:t>
      </w:r>
      <w:bookmarkEnd w:id="4"/>
    </w:p>
    <w:p w14:paraId="7F9D5217" w14:textId="77777777" w:rsidR="0066711D" w:rsidRDefault="00000000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>列出文档中使用的术语、定义和缩写。</w:t>
      </w:r>
    </w:p>
    <w:p w14:paraId="73A2DF43" w14:textId="4AB67E86" w:rsidR="00553331" w:rsidRDefault="00553331">
      <w:pPr>
        <w:spacing w:before="120" w:after="120" w:line="288" w:lineRule="auto"/>
        <w:rPr>
          <w:rFonts w:ascii="Arial" w:eastAsia="等线" w:hAnsi="Arial" w:cs="Arial"/>
        </w:rPr>
      </w:pPr>
      <w:r w:rsidRPr="00553331">
        <w:rPr>
          <w:rFonts w:ascii="Arial" w:eastAsia="等线" w:hAnsi="Arial" w:cs="Arial" w:hint="eastAsia"/>
        </w:rPr>
        <w:t>OEE</w:t>
      </w:r>
      <w:r>
        <w:rPr>
          <w:rFonts w:ascii="Arial" w:eastAsia="等线" w:hAnsi="Arial" w:cs="Arial" w:hint="eastAsia"/>
        </w:rPr>
        <w:t>，</w:t>
      </w:r>
      <w:r w:rsidRPr="00553331">
        <w:rPr>
          <w:rFonts w:ascii="Arial" w:eastAsia="等线" w:hAnsi="Arial" w:cs="Arial" w:hint="eastAsia"/>
        </w:rPr>
        <w:t>Overall Equipment Effectiveness</w:t>
      </w:r>
      <w:r w:rsidRPr="00553331">
        <w:rPr>
          <w:rFonts w:ascii="Arial" w:eastAsia="等线" w:hAnsi="Arial" w:cs="Arial" w:hint="eastAsia"/>
        </w:rPr>
        <w:t>，设备综合效率</w:t>
      </w:r>
    </w:p>
    <w:p w14:paraId="4BEC8E42" w14:textId="2D96D6CC" w:rsidR="00553331" w:rsidRDefault="00553331">
      <w:pPr>
        <w:spacing w:before="120" w:after="120" w:line="288" w:lineRule="auto"/>
        <w:rPr>
          <w:rFonts w:ascii="Arial" w:eastAsia="等线" w:hAnsi="Arial" w:cs="Arial"/>
        </w:rPr>
      </w:pPr>
      <w:r w:rsidRPr="00553331">
        <w:rPr>
          <w:rFonts w:ascii="Arial" w:eastAsia="等线" w:hAnsi="Arial" w:cs="Arial" w:hint="eastAsia"/>
        </w:rPr>
        <w:t>KPI</w:t>
      </w:r>
      <w:r>
        <w:rPr>
          <w:rFonts w:ascii="Arial" w:eastAsia="等线" w:hAnsi="Arial" w:cs="Arial" w:hint="eastAsia"/>
        </w:rPr>
        <w:t>，</w:t>
      </w:r>
      <w:r w:rsidRPr="00553331">
        <w:rPr>
          <w:rFonts w:ascii="Arial" w:eastAsia="等线" w:hAnsi="Arial" w:cs="Arial" w:hint="eastAsia"/>
        </w:rPr>
        <w:t>Key Performance Indicator</w:t>
      </w:r>
      <w:r w:rsidRPr="00553331">
        <w:rPr>
          <w:rFonts w:ascii="Arial" w:eastAsia="等线" w:hAnsi="Arial" w:cs="Arial" w:hint="eastAsia"/>
        </w:rPr>
        <w:t>，关键绩效指标</w:t>
      </w:r>
    </w:p>
    <w:p w14:paraId="37784966" w14:textId="36E2E8FB" w:rsidR="00553331" w:rsidRDefault="00553331">
      <w:pPr>
        <w:spacing w:before="120" w:after="120" w:line="288" w:lineRule="auto"/>
        <w:rPr>
          <w:rFonts w:ascii="Arial" w:eastAsia="等线" w:hAnsi="Arial" w:cs="Arial"/>
        </w:rPr>
      </w:pPr>
      <w:r w:rsidRPr="00553331">
        <w:rPr>
          <w:rFonts w:ascii="Arial" w:eastAsia="等线" w:hAnsi="Arial" w:cs="Arial" w:hint="eastAsia"/>
        </w:rPr>
        <w:t>AI</w:t>
      </w:r>
      <w:r>
        <w:rPr>
          <w:rFonts w:ascii="Arial" w:eastAsia="等线" w:hAnsi="Arial" w:cs="Arial" w:hint="eastAsia"/>
        </w:rPr>
        <w:t>，</w:t>
      </w:r>
      <w:r w:rsidRPr="00553331">
        <w:rPr>
          <w:rFonts w:ascii="Arial" w:eastAsia="等线" w:hAnsi="Arial" w:cs="Arial" w:hint="eastAsia"/>
        </w:rPr>
        <w:t>Artificial Intelligence</w:t>
      </w:r>
      <w:r w:rsidRPr="00553331">
        <w:rPr>
          <w:rFonts w:ascii="Arial" w:eastAsia="等线" w:hAnsi="Arial" w:cs="Arial" w:hint="eastAsia"/>
        </w:rPr>
        <w:t>，人工智能</w:t>
      </w:r>
    </w:p>
    <w:p w14:paraId="7E1D065F" w14:textId="77777777" w:rsidR="00553331" w:rsidRDefault="00553331" w:rsidP="00553331">
      <w:pPr>
        <w:spacing w:before="120" w:after="120" w:line="288" w:lineRule="auto"/>
        <w:rPr>
          <w:rFonts w:ascii="Arial" w:eastAsia="等线" w:hAnsi="Arial" w:cs="Arial"/>
        </w:rPr>
      </w:pPr>
      <w:r w:rsidRPr="00553331">
        <w:rPr>
          <w:rFonts w:ascii="Arial" w:eastAsia="等线" w:hAnsi="Arial" w:cs="Arial" w:hint="eastAsia"/>
        </w:rPr>
        <w:lastRenderedPageBreak/>
        <w:t>DB</w:t>
      </w:r>
      <w:r>
        <w:rPr>
          <w:rFonts w:ascii="Arial" w:eastAsia="等线" w:hAnsi="Arial" w:cs="Arial" w:hint="eastAsia"/>
        </w:rPr>
        <w:t>，</w:t>
      </w:r>
      <w:r w:rsidRPr="00553331">
        <w:rPr>
          <w:rFonts w:ascii="Arial" w:eastAsia="等线" w:hAnsi="Arial" w:cs="Arial" w:hint="eastAsia"/>
        </w:rPr>
        <w:t>Database</w:t>
      </w:r>
      <w:r w:rsidRPr="00553331">
        <w:rPr>
          <w:rFonts w:ascii="Arial" w:eastAsia="等线" w:hAnsi="Arial" w:cs="Arial" w:hint="eastAsia"/>
        </w:rPr>
        <w:t>，数据库</w:t>
      </w:r>
      <w:bookmarkStart w:id="5" w:name="heading_5"/>
    </w:p>
    <w:p w14:paraId="51632C5F" w14:textId="6258A774" w:rsidR="0066711D" w:rsidRDefault="00000000" w:rsidP="00553331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color w:val="3370FF"/>
          <w:sz w:val="30"/>
        </w:rPr>
        <w:t xml:space="preserve">1.4 </w:t>
      </w:r>
      <w:r>
        <w:rPr>
          <w:rFonts w:ascii="Arial" w:eastAsia="等线" w:hAnsi="Arial" w:cs="Arial"/>
          <w:b/>
          <w:sz w:val="30"/>
        </w:rPr>
        <w:t>参考资料</w:t>
      </w:r>
      <w:bookmarkEnd w:id="5"/>
    </w:p>
    <w:p w14:paraId="78BE725E" w14:textId="2CDFB321" w:rsidR="00625B50" w:rsidRDefault="00625B50" w:rsidP="00625B50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《软件需求规格说明书》</w:t>
      </w:r>
    </w:p>
    <w:p w14:paraId="6F99066C" w14:textId="1CE7D0CF" w:rsidR="00625B50" w:rsidRDefault="00625B50" w:rsidP="00625B50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《概要设计文档》</w:t>
      </w:r>
    </w:p>
    <w:p w14:paraId="5973E3D2" w14:textId="0442442F" w:rsidR="00625B50" w:rsidRDefault="00625B50" w:rsidP="00625B50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系统架构设计规范</w:t>
      </w:r>
    </w:p>
    <w:p w14:paraId="296E6362" w14:textId="4DF7C741" w:rsidR="00625B50" w:rsidRDefault="00625B50" w:rsidP="00625B50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数据库设计规范</w:t>
      </w:r>
    </w:p>
    <w:p w14:paraId="6EBF33A3" w14:textId="77777777" w:rsidR="0066711D" w:rsidRDefault="00000000" w:rsidP="001E0DE6">
      <w:pPr>
        <w:spacing w:before="320" w:after="120" w:line="288" w:lineRule="auto"/>
        <w:outlineLvl w:val="0"/>
        <w:rPr>
          <w:rFonts w:hint="eastAsia"/>
        </w:rPr>
      </w:pPr>
      <w:bookmarkStart w:id="6" w:name="heading_6"/>
      <w:r>
        <w:rPr>
          <w:rFonts w:ascii="Arial" w:eastAsia="等线" w:hAnsi="Arial" w:cs="Arial"/>
          <w:color w:val="3370FF"/>
          <w:sz w:val="32"/>
        </w:rPr>
        <w:t xml:space="preserve">2. </w:t>
      </w:r>
      <w:r>
        <w:rPr>
          <w:rFonts w:ascii="Arial" w:eastAsia="等线" w:hAnsi="Arial" w:cs="Arial"/>
          <w:b/>
          <w:sz w:val="32"/>
        </w:rPr>
        <w:t>系统概览</w:t>
      </w:r>
      <w:bookmarkEnd w:id="6"/>
    </w:p>
    <w:p w14:paraId="382CE07D" w14:textId="77777777" w:rsidR="0066711D" w:rsidRDefault="00000000" w:rsidP="001E0DE6">
      <w:pPr>
        <w:spacing w:before="300" w:after="120" w:line="288" w:lineRule="auto"/>
        <w:outlineLvl w:val="1"/>
        <w:rPr>
          <w:rFonts w:hint="eastAsia"/>
        </w:rPr>
      </w:pPr>
      <w:bookmarkStart w:id="7" w:name="heading_7"/>
      <w:r>
        <w:rPr>
          <w:rFonts w:ascii="Arial" w:eastAsia="等线" w:hAnsi="Arial" w:cs="Arial"/>
          <w:color w:val="3370FF"/>
          <w:sz w:val="30"/>
        </w:rPr>
        <w:t xml:space="preserve">2.1 </w:t>
      </w:r>
      <w:r>
        <w:rPr>
          <w:rFonts w:ascii="Arial" w:eastAsia="等线" w:hAnsi="Arial" w:cs="Arial"/>
          <w:b/>
          <w:sz w:val="30"/>
        </w:rPr>
        <w:t>系统架构简要回顾</w:t>
      </w:r>
      <w:bookmarkEnd w:id="7"/>
    </w:p>
    <w:p w14:paraId="358E7939" w14:textId="695A1838" w:rsidR="00C37408" w:rsidRDefault="00C37408" w:rsidP="0001539E">
      <w:pPr>
        <w:spacing w:before="120" w:after="120" w:line="288" w:lineRule="auto"/>
        <w:ind w:firstLineChars="200" w:firstLine="440"/>
        <w:rPr>
          <w:rFonts w:hint="eastAsia"/>
        </w:rPr>
      </w:pPr>
      <w:r w:rsidRPr="00C37408">
        <w:rPr>
          <w:rFonts w:hint="eastAsia"/>
        </w:rPr>
        <w:t>本文档对软件系统的总体架构、主要模块及其相互关系、关键数据流与非功能性要求进行简要回顾，旨在为后续详细设计、开发实现与运维部署提供统一参考。系统覆盖OEE分析、设备全生命周期管理、备品备件管理、工装管理与AI智能问答服务等能力，面向车间生产线业务流程驱动、分析展示与运维支撑。</w:t>
      </w:r>
    </w:p>
    <w:p w14:paraId="3D0C93E4" w14:textId="77777777" w:rsidR="0001539E" w:rsidRDefault="0001539E" w:rsidP="0001539E">
      <w:pPr>
        <w:spacing w:before="120" w:after="120" w:line="288" w:lineRule="auto"/>
        <w:ind w:firstLineChars="200" w:firstLine="440"/>
        <w:rPr>
          <w:rFonts w:hint="eastAsia"/>
        </w:rPr>
      </w:pPr>
    </w:p>
    <w:p w14:paraId="4AE61468" w14:textId="5BEB5D43" w:rsidR="00C37408" w:rsidRPr="00C37408" w:rsidRDefault="0001539E" w:rsidP="00C37408">
      <w:pPr>
        <w:spacing w:before="120" w:after="120" w:line="288" w:lineRule="auto"/>
        <w:ind w:firstLineChars="200" w:firstLine="440"/>
        <w:rPr>
          <w:rFonts w:hint="eastAsia"/>
        </w:rPr>
      </w:pPr>
      <w:r>
        <w:rPr>
          <w:rFonts w:hint="eastAsia"/>
        </w:rPr>
        <w:t>一、</w:t>
      </w:r>
      <w:r w:rsidR="00C37408">
        <w:rPr>
          <w:rFonts w:hint="eastAsia"/>
        </w:rPr>
        <w:t>总体架构（分层视角）：系统采用分层微服务化设计，主要分为以下层次：</w:t>
      </w:r>
    </w:p>
    <w:p w14:paraId="39E565EF" w14:textId="401F790B" w:rsidR="00C37408" w:rsidRDefault="00C37408" w:rsidP="00C37408">
      <w:pPr>
        <w:spacing w:before="120" w:after="120" w:line="288" w:lineRule="auto"/>
        <w:ind w:firstLineChars="200" w:firstLine="440"/>
        <w:rPr>
          <w:rFonts w:hint="eastAsia"/>
        </w:rPr>
      </w:pPr>
      <w:r>
        <w:rPr>
          <w:rFonts w:hint="eastAsia"/>
        </w:rPr>
        <w:t>表现层：Web 前端与移动端。REST API 层，为第三方系统与前端提供统一访问入口。</w:t>
      </w:r>
    </w:p>
    <w:p w14:paraId="6853DC0B" w14:textId="7F8C3022" w:rsidR="00C37408" w:rsidRDefault="00C37408" w:rsidP="00C37408">
      <w:pPr>
        <w:spacing w:before="120" w:after="120" w:line="288" w:lineRule="auto"/>
        <w:ind w:firstLineChars="200" w:firstLine="440"/>
        <w:rPr>
          <w:rFonts w:hint="eastAsia"/>
        </w:rPr>
      </w:pPr>
      <w:r>
        <w:rPr>
          <w:rFonts w:hint="eastAsia"/>
        </w:rPr>
        <w:t>服务层：各子系统拆分为职责明确的微服务：OEE服务、设备台账、点检、巡检、保养、备件服务、工装服务、AI问答服务等。每个微服务负责自身的数据模型、业务规则与外部接口。公共服务包括认证授权、权限管理、系统配置。</w:t>
      </w:r>
    </w:p>
    <w:p w14:paraId="6543F660" w14:textId="66DE3E82" w:rsidR="00C37408" w:rsidRDefault="00C37408" w:rsidP="00C37408">
      <w:pPr>
        <w:spacing w:before="120" w:after="120" w:line="288" w:lineRule="auto"/>
        <w:ind w:firstLineChars="200" w:firstLine="440"/>
        <w:rPr>
          <w:rFonts w:hint="eastAsia"/>
        </w:rPr>
      </w:pPr>
      <w:r>
        <w:rPr>
          <w:rFonts w:hint="eastAsia"/>
        </w:rPr>
        <w:t>集成与消息层：API 网关负责统一路由、鉴权。</w:t>
      </w:r>
    </w:p>
    <w:p w14:paraId="6B8E4D97" w14:textId="734B8BA6" w:rsidR="00C37408" w:rsidRPr="00C37408" w:rsidRDefault="00C37408" w:rsidP="00C37408">
      <w:pPr>
        <w:spacing w:before="120" w:after="120" w:line="288" w:lineRule="auto"/>
        <w:ind w:firstLineChars="200" w:firstLine="440"/>
        <w:rPr>
          <w:rFonts w:hint="eastAsia"/>
        </w:rPr>
      </w:pPr>
      <w:r>
        <w:rPr>
          <w:rFonts w:hint="eastAsia"/>
        </w:rPr>
        <w:t>数据层：关系型数据库MySQL存储业务主数据。文档/文件存储MinIO，保存附件。缓存Redis：用于热点数据、会话与临时锁。</w:t>
      </w:r>
    </w:p>
    <w:p w14:paraId="170ECC24" w14:textId="3D4DF8B8" w:rsidR="00C37408" w:rsidRDefault="00C37408" w:rsidP="00C37408">
      <w:pPr>
        <w:spacing w:before="120" w:after="120" w:line="288" w:lineRule="auto"/>
        <w:ind w:firstLineChars="200" w:firstLine="440"/>
        <w:rPr>
          <w:rFonts w:hint="eastAsia"/>
        </w:rPr>
      </w:pPr>
      <w:r>
        <w:rPr>
          <w:rFonts w:hint="eastAsia"/>
        </w:rPr>
        <w:t>AI/模型层：智能对话机器人，通过自然语言处理和机器学习技术，实现与用户的智能交互。通过收集用户反馈和数据，不断优化机器人的性能和功能，提升用户体验。用于智能问答、故障诊断建议等。</w:t>
      </w:r>
    </w:p>
    <w:p w14:paraId="7F400E6D" w14:textId="77777777" w:rsidR="00C37408" w:rsidRDefault="00C37408" w:rsidP="00C37408">
      <w:pPr>
        <w:spacing w:before="120" w:after="120" w:line="288" w:lineRule="auto"/>
        <w:ind w:firstLineChars="200" w:firstLine="440"/>
        <w:rPr>
          <w:rFonts w:hint="eastAsia"/>
        </w:rPr>
      </w:pPr>
    </w:p>
    <w:p w14:paraId="3A9F1DA7" w14:textId="2F1B3C8F" w:rsidR="00C37408" w:rsidRDefault="0001539E" w:rsidP="00C37408">
      <w:pPr>
        <w:spacing w:before="120" w:after="120" w:line="288" w:lineRule="auto"/>
        <w:ind w:firstLineChars="200" w:firstLine="440"/>
        <w:rPr>
          <w:rFonts w:hint="eastAsia"/>
        </w:rPr>
      </w:pPr>
      <w:r>
        <w:rPr>
          <w:rFonts w:hint="eastAsia"/>
        </w:rPr>
        <w:t>二、</w:t>
      </w:r>
      <w:r w:rsidR="00C37408" w:rsidRPr="00C37408">
        <w:rPr>
          <w:rFonts w:hint="eastAsia"/>
        </w:rPr>
        <w:t>以下以功能块说明模块边界与核心职责：</w:t>
      </w:r>
    </w:p>
    <w:p w14:paraId="13EF19BC" w14:textId="48497D9F" w:rsidR="00C37408" w:rsidRDefault="00C37408" w:rsidP="00C37408">
      <w:pPr>
        <w:spacing w:before="120" w:after="120" w:line="288" w:lineRule="auto"/>
        <w:ind w:firstLineChars="200" w:firstLine="440"/>
        <w:rPr>
          <w:rFonts w:hint="eastAsia"/>
        </w:rPr>
      </w:pPr>
      <w:r>
        <w:rPr>
          <w:rFonts w:hint="eastAsia"/>
        </w:rPr>
        <w:t>OEE 模块：OEE 数据报表、设备 PPM 分析、OEE 数据填报、KPI 看板等。关键指标：DT、DT率、MTTR、MTBF、MTTA、自主维护率、OEE、时间稼动率、性能稼动率、FTY等。职责：实时计算/汇总设备关键指标；支持按班次/产线/物料/设备分组钻</w:t>
      </w:r>
      <w:r>
        <w:rPr>
          <w:rFonts w:hint="eastAsia"/>
        </w:rPr>
        <w:lastRenderedPageBreak/>
        <w:t>取；提供历史趋势、根因分析与 PPM异常洞察</w:t>
      </w:r>
      <w:r w:rsidR="0001539E">
        <w:rPr>
          <w:rFonts w:hint="eastAsia"/>
        </w:rPr>
        <w:t>等</w:t>
      </w:r>
      <w:r>
        <w:rPr>
          <w:rFonts w:hint="eastAsia"/>
        </w:rPr>
        <w:t>。</w:t>
      </w:r>
    </w:p>
    <w:p w14:paraId="6CB0A960" w14:textId="3C7DFC6C" w:rsidR="00C37408" w:rsidRDefault="00C37408" w:rsidP="0001539E">
      <w:pPr>
        <w:spacing w:before="120" w:after="120" w:line="288" w:lineRule="auto"/>
        <w:ind w:firstLineChars="200" w:firstLine="440"/>
        <w:rPr>
          <w:rFonts w:hint="eastAsia"/>
        </w:rPr>
      </w:pPr>
      <w:r>
        <w:rPr>
          <w:rFonts w:hint="eastAsia"/>
        </w:rPr>
        <w:t>设备模块：设备台账：台账管理、状态管理、设备履历、设备BOM。设备点检：点检项目、点检计划、点检执行、点检提醒。设备巡检：巡检项目、巡检计划、巡检执行、巡检提醒、临时巡检、巡检汇总。设备保养：保养项目、保养计划制定、保养执行、保养确认、保养提醒、保养计划汇总。设备维修：故障报修、报维修工单、维修处理、维修查询、委外维修</w:t>
      </w:r>
      <w:r w:rsidR="0001539E">
        <w:rPr>
          <w:rFonts w:hint="eastAsia"/>
        </w:rPr>
        <w:t>。</w:t>
      </w:r>
      <w:r>
        <w:rPr>
          <w:rFonts w:hint="eastAsia"/>
        </w:rPr>
        <w:t>职责：覆盖设备全生命周期管理，支撑从预防性保养到响应式维修的闭环流转，提供设备健康画像与历史履历查询</w:t>
      </w:r>
      <w:r w:rsidR="0001539E">
        <w:rPr>
          <w:rFonts w:hint="eastAsia"/>
        </w:rPr>
        <w:t>等。</w:t>
      </w:r>
    </w:p>
    <w:p w14:paraId="76937A51" w14:textId="15DBF51D" w:rsidR="00C37408" w:rsidRDefault="00C37408" w:rsidP="0001539E">
      <w:pPr>
        <w:spacing w:before="120" w:after="120" w:line="288" w:lineRule="auto"/>
        <w:ind w:firstLineChars="200" w:firstLine="440"/>
        <w:rPr>
          <w:rFonts w:hint="eastAsia"/>
        </w:rPr>
      </w:pPr>
      <w:r>
        <w:rPr>
          <w:rFonts w:hint="eastAsia"/>
        </w:rPr>
        <w:t>备品备件模块</w:t>
      </w:r>
      <w:r w:rsidR="0001539E">
        <w:rPr>
          <w:rFonts w:hint="eastAsia"/>
        </w:rPr>
        <w:t>：</w:t>
      </w:r>
      <w:r>
        <w:rPr>
          <w:rFonts w:hint="eastAsia"/>
        </w:rPr>
        <w:t>核心功能：备件台账、PMC 调拨、备件领用、备件采购、备件使用记录</w:t>
      </w:r>
      <w:r w:rsidR="0001539E">
        <w:rPr>
          <w:rFonts w:hint="eastAsia"/>
        </w:rPr>
        <w:t>。</w:t>
      </w:r>
      <w:r>
        <w:rPr>
          <w:rFonts w:hint="eastAsia"/>
        </w:rPr>
        <w:t>职责：精细化管理备件库存、库存占用与消耗</w:t>
      </w:r>
      <w:r w:rsidR="0001539E">
        <w:rPr>
          <w:rFonts w:hint="eastAsia"/>
        </w:rPr>
        <w:t>等。</w:t>
      </w:r>
    </w:p>
    <w:p w14:paraId="2DB1E8AC" w14:textId="77777777" w:rsidR="0001539E" w:rsidRDefault="00C37408" w:rsidP="00C37408">
      <w:pPr>
        <w:spacing w:before="120" w:after="120" w:line="288" w:lineRule="auto"/>
        <w:ind w:firstLineChars="200" w:firstLine="440"/>
        <w:rPr>
          <w:rFonts w:hint="eastAsia"/>
        </w:rPr>
      </w:pPr>
      <w:r>
        <w:rPr>
          <w:rFonts w:hint="eastAsia"/>
        </w:rPr>
        <w:t>工装模块</w:t>
      </w:r>
      <w:r w:rsidR="0001539E">
        <w:rPr>
          <w:rFonts w:hint="eastAsia"/>
        </w:rPr>
        <w:t>：</w:t>
      </w:r>
      <w:r>
        <w:rPr>
          <w:rFonts w:hint="eastAsia"/>
        </w:rPr>
        <w:t>功能：维修、保养、报废、出库、入库</w:t>
      </w:r>
      <w:r w:rsidR="0001539E">
        <w:rPr>
          <w:rFonts w:hint="eastAsia"/>
        </w:rPr>
        <w:t>等。</w:t>
      </w:r>
      <w:r>
        <w:rPr>
          <w:rFonts w:hint="eastAsia"/>
        </w:rPr>
        <w:t>职责：管理工装工具的状态与使用历史，确保维修/保养作业的工具合规与可追溯</w:t>
      </w:r>
      <w:r w:rsidR="0001539E">
        <w:rPr>
          <w:rFonts w:hint="eastAsia"/>
        </w:rPr>
        <w:t>。</w:t>
      </w:r>
    </w:p>
    <w:p w14:paraId="58E186FD" w14:textId="2591E710" w:rsidR="00C37408" w:rsidRDefault="00C37408" w:rsidP="00C37408">
      <w:pPr>
        <w:spacing w:before="120" w:after="120" w:line="288" w:lineRule="auto"/>
        <w:ind w:firstLineChars="200" w:firstLine="440"/>
        <w:rPr>
          <w:rFonts w:hint="eastAsia"/>
        </w:rPr>
      </w:pPr>
      <w:r>
        <w:rPr>
          <w:rFonts w:hint="eastAsia"/>
        </w:rPr>
        <w:t>AI 模块</w:t>
      </w:r>
      <w:r w:rsidR="0001539E">
        <w:rPr>
          <w:rFonts w:hint="eastAsia"/>
        </w:rPr>
        <w:t>：</w:t>
      </w:r>
      <w:r>
        <w:rPr>
          <w:rFonts w:hint="eastAsia"/>
        </w:rPr>
        <w:t>功能：智能问答对话、</w:t>
      </w:r>
      <w:r w:rsidR="0001539E" w:rsidRPr="0001539E">
        <w:t>分析设备故障、自动创建备件领用工单以及设备指标分析</w:t>
      </w:r>
      <w:r w:rsidR="0001539E">
        <w:rPr>
          <w:rFonts w:hint="eastAsia"/>
        </w:rPr>
        <w:t>。</w:t>
      </w:r>
      <w:r>
        <w:rPr>
          <w:rFonts w:hint="eastAsia"/>
        </w:rPr>
        <w:t>职责：为一线人员提供快速问题解答、维修建议与经验检索，降低人工寻求知识的成本；可逐步引入预测性维护能力</w:t>
      </w:r>
      <w:r w:rsidR="0001539E">
        <w:rPr>
          <w:rFonts w:hint="eastAsia"/>
        </w:rPr>
        <w:t>。</w:t>
      </w:r>
    </w:p>
    <w:p w14:paraId="67898D0E" w14:textId="77777777" w:rsidR="0001539E" w:rsidRDefault="0001539E" w:rsidP="00C37408">
      <w:pPr>
        <w:spacing w:before="120" w:after="120" w:line="288" w:lineRule="auto"/>
        <w:ind w:firstLineChars="200" w:firstLine="440"/>
        <w:rPr>
          <w:rFonts w:hint="eastAsia"/>
        </w:rPr>
      </w:pPr>
    </w:p>
    <w:p w14:paraId="35381707" w14:textId="5FC4C665" w:rsidR="0001539E" w:rsidRDefault="0001539E" w:rsidP="00C37408">
      <w:pPr>
        <w:spacing w:before="120" w:after="120" w:line="288" w:lineRule="auto"/>
        <w:ind w:firstLineChars="200" w:firstLine="440"/>
        <w:rPr>
          <w:rFonts w:hint="eastAsia"/>
        </w:rPr>
      </w:pPr>
      <w:r>
        <w:rPr>
          <w:rFonts w:hint="eastAsia"/>
        </w:rPr>
        <w:t>三、</w:t>
      </w:r>
      <w:r w:rsidRPr="0001539E">
        <w:rPr>
          <w:rFonts w:hint="eastAsia"/>
        </w:rPr>
        <w:t>关键数据流与典型业务流程</w:t>
      </w:r>
    </w:p>
    <w:p w14:paraId="02E83BDE" w14:textId="3E1BE825" w:rsidR="0001539E" w:rsidRDefault="0001539E" w:rsidP="0001539E">
      <w:pPr>
        <w:spacing w:before="120" w:after="120" w:line="288" w:lineRule="auto"/>
        <w:ind w:firstLineChars="200" w:firstLine="440"/>
        <w:rPr>
          <w:rFonts w:hint="eastAsia"/>
        </w:rPr>
      </w:pPr>
      <w:r>
        <w:rPr>
          <w:rFonts w:hint="eastAsia"/>
        </w:rPr>
        <w:t>OEE 指标计算（示例）：OEE 服务基于预设公式按班次/设备粒度计算稼动率、性能、一次合格率等。展示/告警：KPI 看板读取指标并按阈值触发告警；支持工单或设备履历追踪问题根因。</w:t>
      </w:r>
    </w:p>
    <w:p w14:paraId="7451443E" w14:textId="65C198FD" w:rsidR="0001539E" w:rsidRDefault="0001539E" w:rsidP="0001539E">
      <w:pPr>
        <w:spacing w:before="120" w:after="120" w:line="288" w:lineRule="auto"/>
        <w:ind w:firstLineChars="200" w:firstLine="440"/>
        <w:rPr>
          <w:rFonts w:hint="eastAsia"/>
        </w:rPr>
      </w:pPr>
      <w:r>
        <w:rPr>
          <w:rFonts w:hint="eastAsia"/>
        </w:rPr>
        <w:t>设备故障-&gt;维修工单闭环（示例）：故障上报→ 创建维修工单→工单分派→ 维修执行→维修确认→ 工单关闭并写入设备履历→统计/分析：MTTR/MTBF 等指标从工单与时间序列数据计算。</w:t>
      </w:r>
    </w:p>
    <w:p w14:paraId="5D6DE2E9" w14:textId="6A27B387" w:rsidR="0001539E" w:rsidRDefault="0001539E" w:rsidP="0001539E">
      <w:pPr>
        <w:spacing w:before="120" w:after="120" w:line="288" w:lineRule="auto"/>
        <w:ind w:firstLineChars="200" w:firstLine="440"/>
        <w:rPr>
          <w:rFonts w:hint="eastAsia"/>
        </w:rPr>
      </w:pPr>
      <w:r>
        <w:rPr>
          <w:rFonts w:hint="eastAsia"/>
        </w:rPr>
        <w:t>备件消耗流程（示例）：备件申请→ 出库/领用→ 库存变更并记录出入库流水→ 触发PMC 调拨流程或采购申请流程→采购到货→ 入库并完成领用补齐。</w:t>
      </w:r>
    </w:p>
    <w:p w14:paraId="7F414CD6" w14:textId="77777777" w:rsidR="0066711D" w:rsidRDefault="00000000" w:rsidP="001E0DE6">
      <w:pPr>
        <w:spacing w:before="300" w:after="120" w:line="288" w:lineRule="auto"/>
        <w:outlineLvl w:val="1"/>
        <w:rPr>
          <w:rFonts w:hint="eastAsia"/>
        </w:rPr>
      </w:pPr>
      <w:bookmarkStart w:id="8" w:name="heading_8"/>
      <w:r>
        <w:rPr>
          <w:rFonts w:ascii="Arial" w:eastAsia="等线" w:hAnsi="Arial" w:cs="Arial"/>
          <w:color w:val="3370FF"/>
          <w:sz w:val="30"/>
        </w:rPr>
        <w:t xml:space="preserve">2.2 </w:t>
      </w:r>
      <w:r>
        <w:rPr>
          <w:rFonts w:ascii="Arial" w:eastAsia="等线" w:hAnsi="Arial" w:cs="Arial"/>
          <w:b/>
          <w:sz w:val="30"/>
        </w:rPr>
        <w:t>系统资源说明</w:t>
      </w:r>
      <w:bookmarkEnd w:id="8"/>
    </w:p>
    <w:p w14:paraId="072DADA6" w14:textId="77777777" w:rsidR="0066711D" w:rsidRDefault="00000000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>描述系统需要的硬件、操作系统、依赖软件等。</w:t>
      </w:r>
    </w:p>
    <w:p w14:paraId="0ADDB0FE" w14:textId="1579C7D1" w:rsidR="00625B50" w:rsidRDefault="00625B50" w:rsidP="00625B50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硬件：标准服务器，CPU 4核以上，内存16GB以上，存储500GB以上</w:t>
      </w:r>
    </w:p>
    <w:p w14:paraId="09D06FD0" w14:textId="3F189FD5" w:rsidR="00625B50" w:rsidRDefault="00625B50" w:rsidP="00625B50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操作系统：Linux</w:t>
      </w:r>
    </w:p>
    <w:p w14:paraId="337538AD" w14:textId="2EB89136" w:rsidR="00625B50" w:rsidRDefault="00625B50" w:rsidP="00625B50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依赖软件：MySQL数据库、Redis缓存、中间件服务、Web服务器（Nginx）、Python/JAVA运行环境</w:t>
      </w:r>
    </w:p>
    <w:p w14:paraId="40430FA4" w14:textId="35BC2E46" w:rsidR="00E128ED" w:rsidRDefault="00000000" w:rsidP="001E0DE6">
      <w:pPr>
        <w:spacing w:before="300" w:after="120" w:line="288" w:lineRule="auto"/>
        <w:outlineLvl w:val="1"/>
        <w:rPr>
          <w:rFonts w:hint="eastAsia"/>
        </w:rPr>
      </w:pPr>
      <w:bookmarkStart w:id="9" w:name="heading_9"/>
      <w:r>
        <w:rPr>
          <w:rFonts w:ascii="Arial" w:eastAsia="等线" w:hAnsi="Arial" w:cs="Arial"/>
          <w:color w:val="3370FF"/>
          <w:sz w:val="30"/>
        </w:rPr>
        <w:t xml:space="preserve">2.3 </w:t>
      </w:r>
      <w:r>
        <w:rPr>
          <w:rFonts w:ascii="Arial" w:eastAsia="等线" w:hAnsi="Arial" w:cs="Arial"/>
          <w:b/>
          <w:sz w:val="30"/>
        </w:rPr>
        <w:t>模块分解概览</w:t>
      </w:r>
      <w:bookmarkEnd w:id="9"/>
    </w:p>
    <w:p w14:paraId="131872AC" w14:textId="592684A9" w:rsidR="00E128ED" w:rsidRDefault="00E128ED" w:rsidP="00E128ED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一、OEE 模块</w:t>
      </w:r>
    </w:p>
    <w:p w14:paraId="2BF3DFB1" w14:textId="77777777" w:rsidR="00E128ED" w:rsidRDefault="00E128ED" w:rsidP="00E128ED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lastRenderedPageBreak/>
        <w:t>核心功能涵盖 OEE 数据报表生成、设备 PPM 分析、OEE 数据填报管理及 KPI 看板展示，可全面支撑设备效率相关的数据处理与可视化需求。</w:t>
      </w:r>
    </w:p>
    <w:p w14:paraId="45D94D69" w14:textId="77777777" w:rsidR="00E128ED" w:rsidRDefault="00E128ED" w:rsidP="00E128ED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关键监测指标包括：DT（停机时间）、DT 率（停机率）、MTTR（平均修复时间）、MTBF（平均无故障时间）、MTTA（平均故障检测时间）、自主维护率、OEE（设备综合效率）、时间稼动率、性能稼动率、FTY（首次通过率），可多维度评估设备运行状态与效率水平。</w:t>
      </w:r>
    </w:p>
    <w:p w14:paraId="3C7B9341" w14:textId="77777777" w:rsidR="00E128ED" w:rsidRDefault="00E128ED" w:rsidP="00E128ED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二、设备模块</w:t>
      </w:r>
    </w:p>
    <w:p w14:paraId="6BCD03D8" w14:textId="77777777" w:rsidR="00E128ED" w:rsidRDefault="00E128ED" w:rsidP="00E128ED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设备台账：包含 台账管理、状态管理、设备履历记录及 设备 BOM（物料清单） 维护，实现设备基础信息的全生命周期管控。</w:t>
      </w:r>
    </w:p>
    <w:p w14:paraId="33197081" w14:textId="77777777" w:rsidR="00E128ED" w:rsidRDefault="00E128ED" w:rsidP="00E128ED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设备点检：覆盖 点检项目设定、点检计划制定、点检执行跟踪与 点检提醒推送，保障设备日常点检工作规范落地。</w:t>
      </w:r>
    </w:p>
    <w:p w14:paraId="71FDC23A" w14:textId="77777777" w:rsidR="00E128ED" w:rsidRDefault="00E128ED" w:rsidP="00E128ED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设备巡检：涵盖 巡检项目配置、巡检计划编排、巡检执行监控、巡检提醒触发、临时巡检发起及 巡检汇总分析，确保设备巡检无遗漏。</w:t>
      </w:r>
    </w:p>
    <w:p w14:paraId="2F112235" w14:textId="77777777" w:rsidR="00E128ED" w:rsidRDefault="00E128ED" w:rsidP="00E128ED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设备保养：包含 保养项目定义、保养计划制定、保养执行跟踪、保养确认审核、保养提醒通知及 保养计划汇总管理，延长设备使用寿命。</w:t>
      </w:r>
    </w:p>
    <w:p w14:paraId="3F5A1DE6" w14:textId="77777777" w:rsidR="00E128ED" w:rsidRDefault="00E128ED" w:rsidP="00E128ED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设备维修：支持 故障报修提交、维修工单创建、维修处理跟进、维修查询检索及 委外维修管理，高效解决设备故障问题。</w:t>
      </w:r>
    </w:p>
    <w:p w14:paraId="7F39E7CD" w14:textId="77777777" w:rsidR="00E128ED" w:rsidRDefault="00E128ED" w:rsidP="00E128ED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三、备品备件模块</w:t>
      </w:r>
    </w:p>
    <w:p w14:paraId="6B7EAF36" w14:textId="77777777" w:rsidR="00E128ED" w:rsidRDefault="00E128ED" w:rsidP="00E128ED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核心功能包括 备件台账管理、PMC 调拨操作、备件领用审核、备件采购执行及 备件使用记录追踪，实现备品备件的精细化管控，保障设备维修与生产需求。</w:t>
      </w:r>
    </w:p>
    <w:p w14:paraId="7614A1AD" w14:textId="77777777" w:rsidR="00E128ED" w:rsidRDefault="00E128ED" w:rsidP="00E128ED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四、工装模块</w:t>
      </w:r>
    </w:p>
    <w:p w14:paraId="108B5BD1" w14:textId="77777777" w:rsidR="00E128ED" w:rsidRDefault="00E128ED" w:rsidP="00E128ED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核心功能涵盖 工装维修处理、工装保养执行、工装报废审批、工装备件出库管理及 工装备件入库登记，确保工装设备的正常运转与高效利用。</w:t>
      </w:r>
    </w:p>
    <w:p w14:paraId="4D4E1F0A" w14:textId="77777777" w:rsidR="00E128ED" w:rsidRDefault="00E128ED" w:rsidP="00E128ED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五、AI 模块</w:t>
      </w:r>
    </w:p>
    <w:p w14:paraId="7A3EDA8F" w14:textId="4909B2BA" w:rsidR="00E128ED" w:rsidRDefault="00E128ED" w:rsidP="00E128ED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核心功能包括 智能问答对话交互（解答设备相关疑问）、设备故障分析（辅助定位故障原因）、自动创建备件领用工单（简化备件领用流程）及 设备指标分析（深度挖掘设备运行数据），以智能化技术提升设备管理效率。</w:t>
      </w:r>
    </w:p>
    <w:p w14:paraId="4181DA8E" w14:textId="77777777" w:rsidR="0066711D" w:rsidRDefault="00000000" w:rsidP="001E0DE6">
      <w:pPr>
        <w:spacing w:before="320" w:after="120" w:line="288" w:lineRule="auto"/>
        <w:outlineLvl w:val="0"/>
        <w:rPr>
          <w:rFonts w:hint="eastAsia"/>
        </w:rPr>
      </w:pPr>
      <w:bookmarkStart w:id="10" w:name="heading_10"/>
      <w:r>
        <w:rPr>
          <w:rFonts w:ascii="Arial" w:eastAsia="等线" w:hAnsi="Arial" w:cs="Arial"/>
          <w:color w:val="3370FF"/>
          <w:sz w:val="32"/>
        </w:rPr>
        <w:t xml:space="preserve">3. </w:t>
      </w:r>
      <w:r>
        <w:rPr>
          <w:rFonts w:ascii="Arial" w:eastAsia="等线" w:hAnsi="Arial" w:cs="Arial"/>
          <w:b/>
          <w:sz w:val="32"/>
        </w:rPr>
        <w:t>模块设计</w:t>
      </w:r>
      <w:bookmarkEnd w:id="10"/>
    </w:p>
    <w:p w14:paraId="63026AB6" w14:textId="77777777" w:rsidR="00FB5069" w:rsidRDefault="00000000" w:rsidP="001E0DE6">
      <w:pPr>
        <w:spacing w:before="300" w:after="120" w:line="288" w:lineRule="auto"/>
        <w:outlineLvl w:val="1"/>
        <w:rPr>
          <w:rFonts w:hint="eastAsia"/>
        </w:rPr>
      </w:pPr>
      <w:bookmarkStart w:id="11" w:name="heading_11"/>
      <w:r>
        <w:rPr>
          <w:rFonts w:ascii="Arial" w:eastAsia="等线" w:hAnsi="Arial" w:cs="Arial"/>
          <w:color w:val="3370FF"/>
          <w:sz w:val="30"/>
        </w:rPr>
        <w:t xml:space="preserve">3.1 </w:t>
      </w:r>
      <w:r w:rsidR="0036064E">
        <w:rPr>
          <w:rFonts w:ascii="Arial" w:eastAsia="等线" w:hAnsi="Arial" w:cs="Arial" w:hint="eastAsia"/>
          <w:b/>
          <w:sz w:val="30"/>
        </w:rPr>
        <w:t>oee</w:t>
      </w:r>
      <w:r>
        <w:rPr>
          <w:rFonts w:ascii="Arial" w:eastAsia="等线" w:hAnsi="Arial" w:cs="Arial"/>
          <w:b/>
          <w:sz w:val="30"/>
        </w:rPr>
        <w:t>功能概述</w:t>
      </w:r>
      <w:bookmarkEnd w:id="11"/>
    </w:p>
    <w:p w14:paraId="33559C13" w14:textId="3A363152" w:rsidR="00FB5069" w:rsidRDefault="00FB5069" w:rsidP="00341692">
      <w:pPr>
        <w:spacing w:before="300" w:after="120" w:line="288" w:lineRule="auto"/>
        <w:rPr>
          <w:rFonts w:hint="eastAsia"/>
        </w:rPr>
      </w:pPr>
      <w:r w:rsidRPr="00FB5069">
        <w:rPr>
          <w:rFonts w:hint="eastAsia"/>
        </w:rPr>
        <w:t>oee模块的功能主要包括</w:t>
      </w:r>
      <w:r w:rsidR="002E4CE6">
        <w:rPr>
          <w:rFonts w:hint="eastAsia"/>
        </w:rPr>
        <w:t>设备 PPM 分析、OEE 数据填报、KPI 看板等。关键指标：DT、DT率、MTTR、MTBF、MTTA、自主维护率、OEE、时间稼动率、性能稼动率、</w:t>
      </w:r>
      <w:r w:rsidR="002E4CE6">
        <w:rPr>
          <w:rFonts w:hint="eastAsia"/>
        </w:rPr>
        <w:lastRenderedPageBreak/>
        <w:t>FTY等。职责：实时计算/汇总设备关键指标；支持按班次/产线/物料/设备分组钻取；提供历史趋势、根因分析与 PPM异常洞察等。</w:t>
      </w:r>
    </w:p>
    <w:p w14:paraId="23C12BBD" w14:textId="41A9E55B" w:rsidR="0066711D" w:rsidRDefault="00000000" w:rsidP="001E0DE6">
      <w:pPr>
        <w:spacing w:before="260" w:after="120" w:line="288" w:lineRule="auto"/>
        <w:outlineLvl w:val="2"/>
        <w:rPr>
          <w:rFonts w:hint="eastAsia"/>
        </w:rPr>
      </w:pPr>
      <w:bookmarkStart w:id="12" w:name="heading_12"/>
      <w:r>
        <w:rPr>
          <w:rFonts w:ascii="Arial" w:eastAsia="等线" w:hAnsi="Arial" w:cs="Arial"/>
          <w:color w:val="3370FF"/>
          <w:sz w:val="28"/>
        </w:rPr>
        <w:t xml:space="preserve">3.1.1 </w:t>
      </w:r>
      <w:r w:rsidR="0036064E">
        <w:rPr>
          <w:rFonts w:ascii="Arial" w:eastAsia="等线" w:hAnsi="Arial" w:cs="Arial" w:hint="eastAsia"/>
          <w:b/>
          <w:sz w:val="28"/>
        </w:rPr>
        <w:t>oee</w:t>
      </w:r>
      <w:r>
        <w:rPr>
          <w:rFonts w:ascii="Arial" w:eastAsia="等线" w:hAnsi="Arial" w:cs="Arial"/>
          <w:b/>
          <w:sz w:val="28"/>
        </w:rPr>
        <w:t>模块详细设计</w:t>
      </w:r>
      <w:bookmarkEnd w:id="12"/>
    </w:p>
    <w:p w14:paraId="44B7AC67" w14:textId="77777777" w:rsidR="0066711D" w:rsidRDefault="00000000" w:rsidP="001E0DE6">
      <w:pPr>
        <w:spacing w:before="240" w:after="120" w:line="288" w:lineRule="auto"/>
        <w:outlineLvl w:val="3"/>
        <w:rPr>
          <w:rFonts w:hint="eastAsia"/>
        </w:rPr>
      </w:pPr>
      <w:bookmarkStart w:id="13" w:name="heading_13"/>
      <w:r>
        <w:rPr>
          <w:rFonts w:ascii="Arial" w:eastAsia="等线" w:hAnsi="Arial" w:cs="Arial"/>
          <w:color w:val="3370FF"/>
          <w:sz w:val="24"/>
        </w:rPr>
        <w:t xml:space="preserve">3.1.1.1 </w:t>
      </w:r>
      <w:r>
        <w:rPr>
          <w:rFonts w:ascii="Arial" w:eastAsia="等线" w:hAnsi="Arial" w:cs="Arial"/>
          <w:b/>
          <w:sz w:val="24"/>
        </w:rPr>
        <w:t>数据库设计</w:t>
      </w:r>
      <w:bookmarkEnd w:id="13"/>
    </w:p>
    <w:p w14:paraId="300001DC" w14:textId="77777777" w:rsidR="004D3C47" w:rsidRPr="009E685E" w:rsidRDefault="004D3C47" w:rsidP="004D3C47">
      <w:pPr>
        <w:spacing w:after="0" w:line="288" w:lineRule="auto"/>
        <w:rPr>
          <w:rFonts w:hint="eastAsia"/>
          <w:sz w:val="26"/>
          <w:szCs w:val="26"/>
        </w:rPr>
      </w:pPr>
      <w:r w:rsidRPr="009E685E">
        <w:rPr>
          <w:sz w:val="26"/>
          <w:szCs w:val="26"/>
        </w:rPr>
        <w:t>表：oee_equipment_dt_target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45"/>
        <w:gridCol w:w="2553"/>
        <w:gridCol w:w="1042"/>
        <w:gridCol w:w="560"/>
        <w:gridCol w:w="433"/>
        <w:gridCol w:w="433"/>
        <w:gridCol w:w="2350"/>
        <w:gridCol w:w="479"/>
      </w:tblGrid>
      <w:tr w:rsidR="004D3C47" w14:paraId="13CE7188" w14:textId="77777777" w:rsidTr="005515A7">
        <w:tc>
          <w:tcPr>
            <w:tcW w:w="1080" w:type="dxa"/>
          </w:tcPr>
          <w:p w14:paraId="0B5410F1" w14:textId="77777777" w:rsidR="004D3C47" w:rsidRDefault="004D3C47" w:rsidP="005515A7">
            <w:pPr>
              <w:rPr>
                <w:rFonts w:hint="eastAsia"/>
              </w:rPr>
            </w:pPr>
            <w:r>
              <w:t>编号</w:t>
            </w:r>
          </w:p>
        </w:tc>
        <w:tc>
          <w:tcPr>
            <w:tcW w:w="1080" w:type="dxa"/>
          </w:tcPr>
          <w:p w14:paraId="331AB3FC" w14:textId="77777777" w:rsidR="004D3C47" w:rsidRDefault="004D3C47" w:rsidP="005515A7">
            <w:pPr>
              <w:rPr>
                <w:rFonts w:hint="eastAsia"/>
              </w:rPr>
            </w:pPr>
            <w:r>
              <w:t>名称</w:t>
            </w:r>
          </w:p>
        </w:tc>
        <w:tc>
          <w:tcPr>
            <w:tcW w:w="1080" w:type="dxa"/>
          </w:tcPr>
          <w:p w14:paraId="22779A7F" w14:textId="77777777" w:rsidR="004D3C47" w:rsidRDefault="004D3C47" w:rsidP="005515A7">
            <w:pPr>
              <w:rPr>
                <w:rFonts w:hint="eastAsia"/>
              </w:rPr>
            </w:pPr>
            <w:r>
              <w:t>数据类型</w:t>
            </w:r>
          </w:p>
        </w:tc>
        <w:tc>
          <w:tcPr>
            <w:tcW w:w="1080" w:type="dxa"/>
          </w:tcPr>
          <w:p w14:paraId="616ECCB5" w14:textId="77777777" w:rsidR="004D3C47" w:rsidRDefault="004D3C47" w:rsidP="005515A7">
            <w:pPr>
              <w:rPr>
                <w:rFonts w:hint="eastAsia"/>
              </w:rPr>
            </w:pPr>
            <w:r>
              <w:t>长度</w:t>
            </w:r>
          </w:p>
        </w:tc>
        <w:tc>
          <w:tcPr>
            <w:tcW w:w="1080" w:type="dxa"/>
          </w:tcPr>
          <w:p w14:paraId="72B01C09" w14:textId="77777777" w:rsidR="004D3C47" w:rsidRDefault="004D3C47" w:rsidP="005515A7">
            <w:pPr>
              <w:rPr>
                <w:rFonts w:hint="eastAsia"/>
              </w:rPr>
            </w:pPr>
            <w:r>
              <w:t>小数位</w:t>
            </w:r>
          </w:p>
        </w:tc>
        <w:tc>
          <w:tcPr>
            <w:tcW w:w="1080" w:type="dxa"/>
          </w:tcPr>
          <w:p w14:paraId="69306EC4" w14:textId="77777777" w:rsidR="004D3C47" w:rsidRDefault="004D3C47" w:rsidP="005515A7">
            <w:pPr>
              <w:rPr>
                <w:rFonts w:hint="eastAsia"/>
              </w:rPr>
            </w:pPr>
            <w:r>
              <w:t>允许空值</w:t>
            </w:r>
          </w:p>
        </w:tc>
        <w:tc>
          <w:tcPr>
            <w:tcW w:w="1080" w:type="dxa"/>
          </w:tcPr>
          <w:p w14:paraId="02164BD2" w14:textId="77777777" w:rsidR="004D3C47" w:rsidRDefault="004D3C47" w:rsidP="005515A7">
            <w:pPr>
              <w:rPr>
                <w:rFonts w:hint="eastAsia"/>
              </w:rPr>
            </w:pPr>
            <w:r>
              <w:t>默认值</w:t>
            </w:r>
          </w:p>
        </w:tc>
        <w:tc>
          <w:tcPr>
            <w:tcW w:w="1080" w:type="dxa"/>
          </w:tcPr>
          <w:p w14:paraId="2C675902" w14:textId="77777777" w:rsidR="004D3C47" w:rsidRDefault="004D3C47" w:rsidP="005515A7">
            <w:pPr>
              <w:rPr>
                <w:rFonts w:hint="eastAsia"/>
              </w:rPr>
            </w:pPr>
            <w:r>
              <w:t>说明</w:t>
            </w:r>
          </w:p>
        </w:tc>
      </w:tr>
      <w:tr w:rsidR="004D3C47" w14:paraId="20CDCF04" w14:textId="77777777" w:rsidTr="005515A7">
        <w:tc>
          <w:tcPr>
            <w:tcW w:w="1080" w:type="dxa"/>
          </w:tcPr>
          <w:p w14:paraId="71E623AD" w14:textId="77777777" w:rsidR="004D3C47" w:rsidRDefault="004D3C47" w:rsidP="005515A7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1080" w:type="dxa"/>
          </w:tcPr>
          <w:p w14:paraId="24F3A9AC" w14:textId="77777777" w:rsidR="004D3C47" w:rsidRDefault="004D3C47" w:rsidP="005515A7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1080" w:type="dxa"/>
          </w:tcPr>
          <w:p w14:paraId="32C0EED9" w14:textId="77777777" w:rsidR="004D3C47" w:rsidRDefault="004D3C47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2E97B9A0" w14:textId="77777777" w:rsidR="004D3C47" w:rsidRDefault="004D3C47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0DB8EAD9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0A163165" w14:textId="77777777" w:rsidR="004D3C47" w:rsidRDefault="004D3C47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080" w:type="dxa"/>
          </w:tcPr>
          <w:p w14:paraId="1071A9C4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38A6EE9" w14:textId="77777777" w:rsidR="004D3C47" w:rsidRDefault="004D3C47" w:rsidP="005515A7">
            <w:pPr>
              <w:rPr>
                <w:rFonts w:hint="eastAsia"/>
              </w:rPr>
            </w:pPr>
            <w:r>
              <w:t>主键ID</w:t>
            </w:r>
          </w:p>
        </w:tc>
      </w:tr>
      <w:tr w:rsidR="004D3C47" w14:paraId="528A138F" w14:textId="77777777" w:rsidTr="005515A7">
        <w:tc>
          <w:tcPr>
            <w:tcW w:w="1080" w:type="dxa"/>
          </w:tcPr>
          <w:p w14:paraId="128B955D" w14:textId="77777777" w:rsidR="004D3C47" w:rsidRDefault="004D3C47" w:rsidP="005515A7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1080" w:type="dxa"/>
          </w:tcPr>
          <w:p w14:paraId="0FEDBA26" w14:textId="77777777" w:rsidR="004D3C47" w:rsidRDefault="004D3C47" w:rsidP="005515A7">
            <w:pPr>
              <w:rPr>
                <w:rFonts w:hint="eastAsia"/>
              </w:rPr>
            </w:pPr>
            <w:r>
              <w:t>equipment_id</w:t>
            </w:r>
          </w:p>
        </w:tc>
        <w:tc>
          <w:tcPr>
            <w:tcW w:w="1080" w:type="dxa"/>
          </w:tcPr>
          <w:p w14:paraId="2E0B0179" w14:textId="77777777" w:rsidR="004D3C47" w:rsidRDefault="004D3C47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7744453D" w14:textId="77777777" w:rsidR="004D3C47" w:rsidRDefault="004D3C47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11211D8A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3E76EBA8" w14:textId="77777777" w:rsidR="004D3C47" w:rsidRDefault="004D3C47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080" w:type="dxa"/>
          </w:tcPr>
          <w:p w14:paraId="733B7288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AA5B7D4" w14:textId="77777777" w:rsidR="004D3C47" w:rsidRDefault="004D3C47" w:rsidP="005515A7">
            <w:pPr>
              <w:rPr>
                <w:rFonts w:hint="eastAsia"/>
              </w:rPr>
            </w:pPr>
            <w:r>
              <w:t>设备ID</w:t>
            </w:r>
          </w:p>
        </w:tc>
      </w:tr>
      <w:tr w:rsidR="004D3C47" w14:paraId="7A70F30F" w14:textId="77777777" w:rsidTr="005515A7">
        <w:tc>
          <w:tcPr>
            <w:tcW w:w="1080" w:type="dxa"/>
          </w:tcPr>
          <w:p w14:paraId="161D4319" w14:textId="77777777" w:rsidR="004D3C47" w:rsidRDefault="004D3C47" w:rsidP="005515A7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1080" w:type="dxa"/>
          </w:tcPr>
          <w:p w14:paraId="7BA3CA01" w14:textId="77777777" w:rsidR="004D3C47" w:rsidRDefault="004D3C47" w:rsidP="005515A7">
            <w:pPr>
              <w:rPr>
                <w:rFonts w:hint="eastAsia"/>
              </w:rPr>
            </w:pPr>
            <w:r>
              <w:t>dt_target</w:t>
            </w:r>
          </w:p>
        </w:tc>
        <w:tc>
          <w:tcPr>
            <w:tcW w:w="1080" w:type="dxa"/>
          </w:tcPr>
          <w:p w14:paraId="558983D8" w14:textId="77777777" w:rsidR="004D3C47" w:rsidRDefault="004D3C47" w:rsidP="005515A7">
            <w:pPr>
              <w:rPr>
                <w:rFonts w:hint="eastAsia"/>
              </w:rPr>
            </w:pPr>
            <w:r>
              <w:t>double</w:t>
            </w:r>
          </w:p>
        </w:tc>
        <w:tc>
          <w:tcPr>
            <w:tcW w:w="1080" w:type="dxa"/>
          </w:tcPr>
          <w:p w14:paraId="1793DC7F" w14:textId="77777777" w:rsidR="004D3C47" w:rsidRDefault="004D3C47" w:rsidP="005515A7">
            <w:pPr>
              <w:rPr>
                <w:rFonts w:hint="eastAsia"/>
              </w:rPr>
            </w:pPr>
            <w:r>
              <w:t>22</w:t>
            </w:r>
          </w:p>
        </w:tc>
        <w:tc>
          <w:tcPr>
            <w:tcW w:w="1080" w:type="dxa"/>
          </w:tcPr>
          <w:p w14:paraId="1E7EC49D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004971A9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1C9A23D5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605D6823" w14:textId="77777777" w:rsidR="004D3C47" w:rsidRDefault="004D3C47" w:rsidP="005515A7">
            <w:pPr>
              <w:rPr>
                <w:rFonts w:hint="eastAsia"/>
              </w:rPr>
            </w:pPr>
            <w:r>
              <w:t>DT目标值</w:t>
            </w:r>
          </w:p>
        </w:tc>
      </w:tr>
      <w:tr w:rsidR="004D3C47" w14:paraId="15EAA096" w14:textId="77777777" w:rsidTr="005515A7">
        <w:tc>
          <w:tcPr>
            <w:tcW w:w="1080" w:type="dxa"/>
          </w:tcPr>
          <w:p w14:paraId="5A297950" w14:textId="77777777" w:rsidR="004D3C47" w:rsidRDefault="004D3C47" w:rsidP="005515A7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1080" w:type="dxa"/>
          </w:tcPr>
          <w:p w14:paraId="041FDD70" w14:textId="77777777" w:rsidR="004D3C47" w:rsidRDefault="004D3C47" w:rsidP="005515A7">
            <w:pPr>
              <w:rPr>
                <w:rFonts w:hint="eastAsia"/>
              </w:rPr>
            </w:pPr>
            <w:r>
              <w:t>parameter_effective_time</w:t>
            </w:r>
          </w:p>
        </w:tc>
        <w:tc>
          <w:tcPr>
            <w:tcW w:w="1080" w:type="dxa"/>
          </w:tcPr>
          <w:p w14:paraId="557ED054" w14:textId="77777777" w:rsidR="004D3C47" w:rsidRDefault="004D3C47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7D0AFAA8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293EFE90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0B893C8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740A45B5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92119E1" w14:textId="77777777" w:rsidR="004D3C47" w:rsidRDefault="004D3C47" w:rsidP="005515A7">
            <w:pPr>
              <w:rPr>
                <w:rFonts w:hint="eastAsia"/>
              </w:rPr>
            </w:pPr>
            <w:r>
              <w:t>参数生效时间</w:t>
            </w:r>
          </w:p>
        </w:tc>
      </w:tr>
      <w:tr w:rsidR="004D3C47" w14:paraId="0B45A4EA" w14:textId="77777777" w:rsidTr="005515A7">
        <w:tc>
          <w:tcPr>
            <w:tcW w:w="1080" w:type="dxa"/>
          </w:tcPr>
          <w:p w14:paraId="651F57C8" w14:textId="77777777" w:rsidR="004D3C47" w:rsidRDefault="004D3C47" w:rsidP="005515A7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1080" w:type="dxa"/>
          </w:tcPr>
          <w:p w14:paraId="7E7783D2" w14:textId="77777777" w:rsidR="004D3C47" w:rsidRDefault="004D3C47" w:rsidP="005515A7">
            <w:pPr>
              <w:rPr>
                <w:rFonts w:hint="eastAsia"/>
              </w:rPr>
            </w:pPr>
            <w:r>
              <w:t>parameter_notes</w:t>
            </w:r>
          </w:p>
        </w:tc>
        <w:tc>
          <w:tcPr>
            <w:tcW w:w="1080" w:type="dxa"/>
          </w:tcPr>
          <w:p w14:paraId="4A090C45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58288C01" w14:textId="77777777" w:rsidR="004D3C47" w:rsidRDefault="004D3C47" w:rsidP="005515A7">
            <w:pPr>
              <w:rPr>
                <w:rFonts w:hint="eastAsia"/>
              </w:rPr>
            </w:pPr>
            <w:r>
              <w:t>500</w:t>
            </w:r>
          </w:p>
        </w:tc>
        <w:tc>
          <w:tcPr>
            <w:tcW w:w="1080" w:type="dxa"/>
          </w:tcPr>
          <w:p w14:paraId="268FF382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B7D8057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18B179B3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6B9697AC" w14:textId="77777777" w:rsidR="004D3C47" w:rsidRDefault="004D3C47" w:rsidP="005515A7">
            <w:pPr>
              <w:rPr>
                <w:rFonts w:hint="eastAsia"/>
              </w:rPr>
            </w:pPr>
            <w:r>
              <w:t>参数备注</w:t>
            </w:r>
          </w:p>
        </w:tc>
      </w:tr>
      <w:tr w:rsidR="004D3C47" w14:paraId="2453EBA7" w14:textId="77777777" w:rsidTr="005515A7">
        <w:tc>
          <w:tcPr>
            <w:tcW w:w="1080" w:type="dxa"/>
          </w:tcPr>
          <w:p w14:paraId="09D44934" w14:textId="77777777" w:rsidR="004D3C47" w:rsidRDefault="004D3C47" w:rsidP="005515A7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1080" w:type="dxa"/>
          </w:tcPr>
          <w:p w14:paraId="3008F91A" w14:textId="77777777" w:rsidR="004D3C47" w:rsidRDefault="004D3C47" w:rsidP="005515A7">
            <w:pPr>
              <w:rPr>
                <w:rFonts w:hint="eastAsia"/>
              </w:rPr>
            </w:pPr>
            <w:r>
              <w:t>create_time</w:t>
            </w:r>
          </w:p>
        </w:tc>
        <w:tc>
          <w:tcPr>
            <w:tcW w:w="1080" w:type="dxa"/>
          </w:tcPr>
          <w:p w14:paraId="63493089" w14:textId="77777777" w:rsidR="004D3C47" w:rsidRDefault="004D3C47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09D7ECA9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3B9ED0A8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56B79EE3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D574CD8" w14:textId="77777777" w:rsidR="004D3C47" w:rsidRDefault="004D3C47" w:rsidP="005515A7">
            <w:pPr>
              <w:rPr>
                <w:rFonts w:hint="eastAsia"/>
              </w:rPr>
            </w:pPr>
            <w:r>
              <w:t>CURRENT_TIMESTAMP</w:t>
            </w:r>
          </w:p>
        </w:tc>
        <w:tc>
          <w:tcPr>
            <w:tcW w:w="1080" w:type="dxa"/>
          </w:tcPr>
          <w:p w14:paraId="792BE743" w14:textId="77777777" w:rsidR="004D3C47" w:rsidRDefault="004D3C47" w:rsidP="005515A7">
            <w:pPr>
              <w:rPr>
                <w:rFonts w:hint="eastAsia"/>
              </w:rPr>
            </w:pPr>
            <w:r>
              <w:t>创建时间</w:t>
            </w:r>
          </w:p>
        </w:tc>
      </w:tr>
      <w:tr w:rsidR="004D3C47" w14:paraId="08283898" w14:textId="77777777" w:rsidTr="005515A7">
        <w:tc>
          <w:tcPr>
            <w:tcW w:w="1080" w:type="dxa"/>
          </w:tcPr>
          <w:p w14:paraId="42843850" w14:textId="77777777" w:rsidR="004D3C47" w:rsidRDefault="004D3C47" w:rsidP="005515A7">
            <w:pPr>
              <w:rPr>
                <w:rFonts w:hint="eastAsia"/>
              </w:rPr>
            </w:pPr>
            <w:r>
              <w:t>7</w:t>
            </w:r>
          </w:p>
        </w:tc>
        <w:tc>
          <w:tcPr>
            <w:tcW w:w="1080" w:type="dxa"/>
          </w:tcPr>
          <w:p w14:paraId="65713C50" w14:textId="77777777" w:rsidR="004D3C47" w:rsidRDefault="004D3C47" w:rsidP="005515A7">
            <w:pPr>
              <w:rPr>
                <w:rFonts w:hint="eastAsia"/>
              </w:rPr>
            </w:pPr>
            <w:r>
              <w:t>update_time</w:t>
            </w:r>
          </w:p>
        </w:tc>
        <w:tc>
          <w:tcPr>
            <w:tcW w:w="1080" w:type="dxa"/>
          </w:tcPr>
          <w:p w14:paraId="4423AE71" w14:textId="77777777" w:rsidR="004D3C47" w:rsidRDefault="004D3C47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27E7F5AD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08C8B269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16712157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0D18CD1E" w14:textId="77777777" w:rsidR="004D3C47" w:rsidRDefault="004D3C47" w:rsidP="005515A7">
            <w:pPr>
              <w:rPr>
                <w:rFonts w:hint="eastAsia"/>
              </w:rPr>
            </w:pPr>
            <w:r>
              <w:t>CURRENT_TIMESTAMP</w:t>
            </w:r>
          </w:p>
        </w:tc>
        <w:tc>
          <w:tcPr>
            <w:tcW w:w="1080" w:type="dxa"/>
          </w:tcPr>
          <w:p w14:paraId="0B81A875" w14:textId="77777777" w:rsidR="004D3C47" w:rsidRDefault="004D3C47" w:rsidP="005515A7">
            <w:pPr>
              <w:rPr>
                <w:rFonts w:hint="eastAsia"/>
              </w:rPr>
            </w:pPr>
            <w:r>
              <w:t>更新时间</w:t>
            </w:r>
          </w:p>
        </w:tc>
      </w:tr>
      <w:tr w:rsidR="004D3C47" w14:paraId="00F56FBD" w14:textId="77777777" w:rsidTr="005515A7">
        <w:tc>
          <w:tcPr>
            <w:tcW w:w="1080" w:type="dxa"/>
          </w:tcPr>
          <w:p w14:paraId="0A0FD984" w14:textId="77777777" w:rsidR="004D3C47" w:rsidRDefault="004D3C47" w:rsidP="005515A7">
            <w:pPr>
              <w:rPr>
                <w:rFonts w:hint="eastAsia"/>
              </w:rPr>
            </w:pPr>
            <w:r>
              <w:t>8</w:t>
            </w:r>
          </w:p>
        </w:tc>
        <w:tc>
          <w:tcPr>
            <w:tcW w:w="1080" w:type="dxa"/>
          </w:tcPr>
          <w:p w14:paraId="1D185C92" w14:textId="77777777" w:rsidR="004D3C47" w:rsidRDefault="004D3C47" w:rsidP="005515A7">
            <w:pPr>
              <w:rPr>
                <w:rFonts w:hint="eastAsia"/>
              </w:rPr>
            </w:pPr>
            <w:r>
              <w:t>create_by</w:t>
            </w:r>
          </w:p>
        </w:tc>
        <w:tc>
          <w:tcPr>
            <w:tcW w:w="1080" w:type="dxa"/>
          </w:tcPr>
          <w:p w14:paraId="4AA408AF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11EDEB88" w14:textId="77777777" w:rsidR="004D3C47" w:rsidRDefault="004D3C47" w:rsidP="005515A7">
            <w:pPr>
              <w:rPr>
                <w:rFonts w:hint="eastAsia"/>
              </w:rPr>
            </w:pPr>
            <w:r>
              <w:t>100</w:t>
            </w:r>
          </w:p>
        </w:tc>
        <w:tc>
          <w:tcPr>
            <w:tcW w:w="1080" w:type="dxa"/>
          </w:tcPr>
          <w:p w14:paraId="6F717E98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0128447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116989C3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8D6BBF5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创建人</w:t>
            </w:r>
          </w:p>
        </w:tc>
      </w:tr>
      <w:tr w:rsidR="004D3C47" w14:paraId="53FC1E90" w14:textId="77777777" w:rsidTr="005515A7">
        <w:tc>
          <w:tcPr>
            <w:tcW w:w="1080" w:type="dxa"/>
          </w:tcPr>
          <w:p w14:paraId="62CC4EF2" w14:textId="77777777" w:rsidR="004D3C47" w:rsidRDefault="004D3C47" w:rsidP="005515A7">
            <w:pPr>
              <w:rPr>
                <w:rFonts w:hint="eastAsia"/>
              </w:rPr>
            </w:pPr>
            <w:r>
              <w:t>9</w:t>
            </w:r>
          </w:p>
        </w:tc>
        <w:tc>
          <w:tcPr>
            <w:tcW w:w="1080" w:type="dxa"/>
          </w:tcPr>
          <w:p w14:paraId="52FD76FA" w14:textId="77777777" w:rsidR="004D3C47" w:rsidRDefault="004D3C47" w:rsidP="005515A7">
            <w:pPr>
              <w:rPr>
                <w:rFonts w:hint="eastAsia"/>
              </w:rPr>
            </w:pPr>
            <w:r>
              <w:t>update_by</w:t>
            </w:r>
          </w:p>
        </w:tc>
        <w:tc>
          <w:tcPr>
            <w:tcW w:w="1080" w:type="dxa"/>
          </w:tcPr>
          <w:p w14:paraId="60CA2AB0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46D481EC" w14:textId="77777777" w:rsidR="004D3C47" w:rsidRDefault="004D3C47" w:rsidP="005515A7">
            <w:pPr>
              <w:rPr>
                <w:rFonts w:hint="eastAsia"/>
              </w:rPr>
            </w:pPr>
            <w:r>
              <w:t>10</w:t>
            </w:r>
            <w:r>
              <w:lastRenderedPageBreak/>
              <w:t>0</w:t>
            </w:r>
          </w:p>
        </w:tc>
        <w:tc>
          <w:tcPr>
            <w:tcW w:w="1080" w:type="dxa"/>
          </w:tcPr>
          <w:p w14:paraId="6189085C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1129227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207DCF1E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57F696C" w14:textId="77777777" w:rsidR="004D3C47" w:rsidRDefault="004D3C47" w:rsidP="005515A7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修</w:t>
            </w:r>
            <w:r>
              <w:rPr>
                <w:rFonts w:hint="eastAsia"/>
                <w:lang w:eastAsia="zh-CN"/>
              </w:rPr>
              <w:lastRenderedPageBreak/>
              <w:t>改人</w:t>
            </w:r>
          </w:p>
        </w:tc>
      </w:tr>
      <w:tr w:rsidR="004D3C47" w14:paraId="30F2C58B" w14:textId="77777777" w:rsidTr="005515A7">
        <w:tc>
          <w:tcPr>
            <w:tcW w:w="1080" w:type="dxa"/>
          </w:tcPr>
          <w:p w14:paraId="0A2D5B59" w14:textId="77777777" w:rsidR="004D3C47" w:rsidRDefault="004D3C47" w:rsidP="005515A7">
            <w:pPr>
              <w:rPr>
                <w:rFonts w:hint="eastAsia"/>
              </w:rPr>
            </w:pPr>
            <w:r>
              <w:lastRenderedPageBreak/>
              <w:t>10</w:t>
            </w:r>
          </w:p>
        </w:tc>
        <w:tc>
          <w:tcPr>
            <w:tcW w:w="1080" w:type="dxa"/>
          </w:tcPr>
          <w:p w14:paraId="0916216E" w14:textId="77777777" w:rsidR="004D3C47" w:rsidRDefault="004D3C47" w:rsidP="005515A7">
            <w:pPr>
              <w:rPr>
                <w:rFonts w:hint="eastAsia"/>
              </w:rPr>
            </w:pPr>
            <w:r>
              <w:t>deleted</w:t>
            </w:r>
          </w:p>
        </w:tc>
        <w:tc>
          <w:tcPr>
            <w:tcW w:w="1080" w:type="dxa"/>
          </w:tcPr>
          <w:p w14:paraId="310D2000" w14:textId="77777777" w:rsidR="004D3C47" w:rsidRDefault="004D3C47" w:rsidP="005515A7">
            <w:pPr>
              <w:rPr>
                <w:rFonts w:hint="eastAsia"/>
              </w:rPr>
            </w:pPr>
            <w:r>
              <w:t>tinyint</w:t>
            </w:r>
          </w:p>
        </w:tc>
        <w:tc>
          <w:tcPr>
            <w:tcW w:w="1080" w:type="dxa"/>
          </w:tcPr>
          <w:p w14:paraId="5F916BD3" w14:textId="77777777" w:rsidR="004D3C47" w:rsidRDefault="004D3C47" w:rsidP="005515A7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1080" w:type="dxa"/>
          </w:tcPr>
          <w:p w14:paraId="68E276F6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52FA9821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72AAFEE1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2500F63A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是否删除 0-未删除 1-已删除</w:t>
            </w:r>
          </w:p>
        </w:tc>
      </w:tr>
    </w:tbl>
    <w:p w14:paraId="6C91415B" w14:textId="77777777" w:rsidR="004D3C47" w:rsidRDefault="004D3C47" w:rsidP="004D3C47">
      <w:pPr>
        <w:rPr>
          <w:rFonts w:hint="eastAsia"/>
        </w:rPr>
      </w:pPr>
    </w:p>
    <w:p w14:paraId="1B85346D" w14:textId="77777777" w:rsidR="004D3C47" w:rsidRPr="009E685E" w:rsidRDefault="004D3C47" w:rsidP="004D3C47">
      <w:pPr>
        <w:spacing w:after="0" w:line="288" w:lineRule="auto"/>
        <w:rPr>
          <w:rFonts w:hint="eastAsia"/>
          <w:sz w:val="26"/>
          <w:szCs w:val="26"/>
        </w:rPr>
      </w:pPr>
      <w:r w:rsidRPr="009E685E">
        <w:rPr>
          <w:sz w:val="26"/>
          <w:szCs w:val="26"/>
        </w:rPr>
        <w:t>表：oee_equipment_ppm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634"/>
        <w:gridCol w:w="3181"/>
        <w:gridCol w:w="1061"/>
        <w:gridCol w:w="716"/>
        <w:gridCol w:w="626"/>
        <w:gridCol w:w="626"/>
        <w:gridCol w:w="626"/>
        <w:gridCol w:w="825"/>
      </w:tblGrid>
      <w:tr w:rsidR="004D3C47" w14:paraId="206DDED0" w14:textId="77777777" w:rsidTr="005515A7">
        <w:tc>
          <w:tcPr>
            <w:tcW w:w="1080" w:type="dxa"/>
          </w:tcPr>
          <w:p w14:paraId="6038F085" w14:textId="77777777" w:rsidR="004D3C47" w:rsidRDefault="004D3C47" w:rsidP="005515A7">
            <w:pPr>
              <w:rPr>
                <w:rFonts w:hint="eastAsia"/>
              </w:rPr>
            </w:pPr>
            <w:r>
              <w:t>编号</w:t>
            </w:r>
          </w:p>
        </w:tc>
        <w:tc>
          <w:tcPr>
            <w:tcW w:w="1080" w:type="dxa"/>
          </w:tcPr>
          <w:p w14:paraId="036FFDA1" w14:textId="77777777" w:rsidR="004D3C47" w:rsidRDefault="004D3C47" w:rsidP="005515A7">
            <w:pPr>
              <w:rPr>
                <w:rFonts w:hint="eastAsia"/>
              </w:rPr>
            </w:pPr>
            <w:r>
              <w:t>名称</w:t>
            </w:r>
          </w:p>
        </w:tc>
        <w:tc>
          <w:tcPr>
            <w:tcW w:w="1080" w:type="dxa"/>
          </w:tcPr>
          <w:p w14:paraId="7A61BEC2" w14:textId="77777777" w:rsidR="004D3C47" w:rsidRDefault="004D3C47" w:rsidP="005515A7">
            <w:pPr>
              <w:rPr>
                <w:rFonts w:hint="eastAsia"/>
              </w:rPr>
            </w:pPr>
            <w:r>
              <w:t>数据类型</w:t>
            </w:r>
          </w:p>
        </w:tc>
        <w:tc>
          <w:tcPr>
            <w:tcW w:w="1080" w:type="dxa"/>
          </w:tcPr>
          <w:p w14:paraId="12E01E4D" w14:textId="77777777" w:rsidR="004D3C47" w:rsidRDefault="004D3C47" w:rsidP="005515A7">
            <w:pPr>
              <w:rPr>
                <w:rFonts w:hint="eastAsia"/>
              </w:rPr>
            </w:pPr>
            <w:r>
              <w:t>长度</w:t>
            </w:r>
          </w:p>
        </w:tc>
        <w:tc>
          <w:tcPr>
            <w:tcW w:w="1080" w:type="dxa"/>
          </w:tcPr>
          <w:p w14:paraId="3AF73355" w14:textId="77777777" w:rsidR="004D3C47" w:rsidRDefault="004D3C47" w:rsidP="005515A7">
            <w:pPr>
              <w:rPr>
                <w:rFonts w:hint="eastAsia"/>
              </w:rPr>
            </w:pPr>
            <w:r>
              <w:t>小数位</w:t>
            </w:r>
          </w:p>
        </w:tc>
        <w:tc>
          <w:tcPr>
            <w:tcW w:w="1080" w:type="dxa"/>
          </w:tcPr>
          <w:p w14:paraId="38792908" w14:textId="77777777" w:rsidR="004D3C47" w:rsidRDefault="004D3C47" w:rsidP="005515A7">
            <w:pPr>
              <w:rPr>
                <w:rFonts w:hint="eastAsia"/>
              </w:rPr>
            </w:pPr>
            <w:r>
              <w:t>允许空值</w:t>
            </w:r>
          </w:p>
        </w:tc>
        <w:tc>
          <w:tcPr>
            <w:tcW w:w="1080" w:type="dxa"/>
          </w:tcPr>
          <w:p w14:paraId="1B27F9FD" w14:textId="77777777" w:rsidR="004D3C47" w:rsidRDefault="004D3C47" w:rsidP="005515A7">
            <w:pPr>
              <w:rPr>
                <w:rFonts w:hint="eastAsia"/>
              </w:rPr>
            </w:pPr>
            <w:r>
              <w:t>默认值</w:t>
            </w:r>
          </w:p>
        </w:tc>
        <w:tc>
          <w:tcPr>
            <w:tcW w:w="1080" w:type="dxa"/>
          </w:tcPr>
          <w:p w14:paraId="67AE2FD5" w14:textId="77777777" w:rsidR="004D3C47" w:rsidRDefault="004D3C47" w:rsidP="005515A7">
            <w:pPr>
              <w:rPr>
                <w:rFonts w:hint="eastAsia"/>
              </w:rPr>
            </w:pPr>
            <w:r>
              <w:t>说明</w:t>
            </w:r>
          </w:p>
        </w:tc>
      </w:tr>
      <w:tr w:rsidR="004D3C47" w14:paraId="02B11244" w14:textId="77777777" w:rsidTr="005515A7">
        <w:tc>
          <w:tcPr>
            <w:tcW w:w="1080" w:type="dxa"/>
          </w:tcPr>
          <w:p w14:paraId="3209A2A3" w14:textId="77777777" w:rsidR="004D3C47" w:rsidRDefault="004D3C47" w:rsidP="005515A7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1080" w:type="dxa"/>
          </w:tcPr>
          <w:p w14:paraId="36B10F39" w14:textId="77777777" w:rsidR="004D3C47" w:rsidRDefault="004D3C47" w:rsidP="005515A7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1080" w:type="dxa"/>
          </w:tcPr>
          <w:p w14:paraId="41A1C68A" w14:textId="77777777" w:rsidR="004D3C47" w:rsidRDefault="004D3C47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764A64E3" w14:textId="77777777" w:rsidR="004D3C47" w:rsidRDefault="004D3C47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1F0D409E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5A74B375" w14:textId="77777777" w:rsidR="004D3C47" w:rsidRDefault="004D3C47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080" w:type="dxa"/>
          </w:tcPr>
          <w:p w14:paraId="4A1562F9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3182D1A2" w14:textId="77777777" w:rsidR="004D3C47" w:rsidRDefault="004D3C47" w:rsidP="005515A7">
            <w:pPr>
              <w:rPr>
                <w:rFonts w:hint="eastAsia"/>
              </w:rPr>
            </w:pPr>
            <w:r>
              <w:t>主键ID</w:t>
            </w:r>
          </w:p>
        </w:tc>
      </w:tr>
      <w:tr w:rsidR="004D3C47" w14:paraId="08504486" w14:textId="77777777" w:rsidTr="005515A7">
        <w:tc>
          <w:tcPr>
            <w:tcW w:w="1080" w:type="dxa"/>
          </w:tcPr>
          <w:p w14:paraId="5E166915" w14:textId="77777777" w:rsidR="004D3C47" w:rsidRDefault="004D3C47" w:rsidP="005515A7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1080" w:type="dxa"/>
          </w:tcPr>
          <w:p w14:paraId="1CCA352F" w14:textId="77777777" w:rsidR="004D3C47" w:rsidRDefault="004D3C47" w:rsidP="005515A7">
            <w:pPr>
              <w:rPr>
                <w:rFonts w:hint="eastAsia"/>
              </w:rPr>
            </w:pPr>
            <w:r>
              <w:t>equipment_id</w:t>
            </w:r>
          </w:p>
        </w:tc>
        <w:tc>
          <w:tcPr>
            <w:tcW w:w="1080" w:type="dxa"/>
          </w:tcPr>
          <w:p w14:paraId="1466FB6F" w14:textId="77777777" w:rsidR="004D3C47" w:rsidRDefault="004D3C47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4DC87D02" w14:textId="77777777" w:rsidR="004D3C47" w:rsidRDefault="004D3C47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1F708B99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3BA82634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3CCE6684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553FB6AF" w14:textId="77777777" w:rsidR="004D3C47" w:rsidRDefault="004D3C47" w:rsidP="005515A7">
            <w:pPr>
              <w:rPr>
                <w:rFonts w:hint="eastAsia"/>
              </w:rPr>
            </w:pPr>
            <w:r>
              <w:t>设备ID</w:t>
            </w:r>
          </w:p>
        </w:tc>
      </w:tr>
      <w:tr w:rsidR="004D3C47" w14:paraId="5B9C12A9" w14:textId="77777777" w:rsidTr="005515A7">
        <w:tc>
          <w:tcPr>
            <w:tcW w:w="1080" w:type="dxa"/>
          </w:tcPr>
          <w:p w14:paraId="0A618035" w14:textId="77777777" w:rsidR="004D3C47" w:rsidRDefault="004D3C47" w:rsidP="005515A7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1080" w:type="dxa"/>
          </w:tcPr>
          <w:p w14:paraId="59801538" w14:textId="77777777" w:rsidR="004D3C47" w:rsidRDefault="004D3C47" w:rsidP="005515A7">
            <w:pPr>
              <w:rPr>
                <w:rFonts w:hint="eastAsia"/>
              </w:rPr>
            </w:pPr>
            <w:r>
              <w:t>design_ppm</w:t>
            </w:r>
          </w:p>
        </w:tc>
        <w:tc>
          <w:tcPr>
            <w:tcW w:w="1080" w:type="dxa"/>
          </w:tcPr>
          <w:p w14:paraId="21BAE661" w14:textId="77777777" w:rsidR="004D3C47" w:rsidRDefault="004D3C47" w:rsidP="005515A7">
            <w:pPr>
              <w:rPr>
                <w:rFonts w:hint="eastAsia"/>
              </w:rPr>
            </w:pPr>
            <w:r>
              <w:t>double</w:t>
            </w:r>
          </w:p>
        </w:tc>
        <w:tc>
          <w:tcPr>
            <w:tcW w:w="1080" w:type="dxa"/>
          </w:tcPr>
          <w:p w14:paraId="1A24D355" w14:textId="77777777" w:rsidR="004D3C47" w:rsidRDefault="004D3C47" w:rsidP="005515A7">
            <w:pPr>
              <w:rPr>
                <w:rFonts w:hint="eastAsia"/>
              </w:rPr>
            </w:pPr>
            <w:r>
              <w:t>22</w:t>
            </w:r>
          </w:p>
        </w:tc>
        <w:tc>
          <w:tcPr>
            <w:tcW w:w="1080" w:type="dxa"/>
          </w:tcPr>
          <w:p w14:paraId="11CC3148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18B62FB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3B61307E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A8E2E8A" w14:textId="77777777" w:rsidR="004D3C47" w:rsidRDefault="004D3C47" w:rsidP="005515A7">
            <w:pPr>
              <w:rPr>
                <w:rFonts w:hint="eastAsia"/>
              </w:rPr>
            </w:pPr>
            <w:r>
              <w:t>设计PPM</w:t>
            </w:r>
          </w:p>
        </w:tc>
      </w:tr>
      <w:tr w:rsidR="004D3C47" w14:paraId="54049BD7" w14:textId="77777777" w:rsidTr="005515A7">
        <w:tc>
          <w:tcPr>
            <w:tcW w:w="1080" w:type="dxa"/>
          </w:tcPr>
          <w:p w14:paraId="0D84D5E2" w14:textId="77777777" w:rsidR="004D3C47" w:rsidRDefault="004D3C47" w:rsidP="005515A7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1080" w:type="dxa"/>
          </w:tcPr>
          <w:p w14:paraId="3C0DF593" w14:textId="77777777" w:rsidR="004D3C47" w:rsidRDefault="004D3C47" w:rsidP="005515A7">
            <w:pPr>
              <w:rPr>
                <w:rFonts w:hint="eastAsia"/>
              </w:rPr>
            </w:pPr>
            <w:r>
              <w:t>actual_ppm</w:t>
            </w:r>
          </w:p>
        </w:tc>
        <w:tc>
          <w:tcPr>
            <w:tcW w:w="1080" w:type="dxa"/>
          </w:tcPr>
          <w:p w14:paraId="7E92E443" w14:textId="77777777" w:rsidR="004D3C47" w:rsidRDefault="004D3C47" w:rsidP="005515A7">
            <w:pPr>
              <w:rPr>
                <w:rFonts w:hint="eastAsia"/>
              </w:rPr>
            </w:pPr>
            <w:r>
              <w:t>double</w:t>
            </w:r>
          </w:p>
        </w:tc>
        <w:tc>
          <w:tcPr>
            <w:tcW w:w="1080" w:type="dxa"/>
          </w:tcPr>
          <w:p w14:paraId="644BD2B4" w14:textId="77777777" w:rsidR="004D3C47" w:rsidRDefault="004D3C47" w:rsidP="005515A7">
            <w:pPr>
              <w:rPr>
                <w:rFonts w:hint="eastAsia"/>
              </w:rPr>
            </w:pPr>
            <w:r>
              <w:t>22</w:t>
            </w:r>
          </w:p>
        </w:tc>
        <w:tc>
          <w:tcPr>
            <w:tcW w:w="1080" w:type="dxa"/>
          </w:tcPr>
          <w:p w14:paraId="4BDF20AD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9F56C28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6743162B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3B64F15" w14:textId="77777777" w:rsidR="004D3C47" w:rsidRDefault="004D3C47" w:rsidP="005515A7">
            <w:pPr>
              <w:rPr>
                <w:rFonts w:hint="eastAsia"/>
              </w:rPr>
            </w:pPr>
            <w:r>
              <w:t>实际PPM</w:t>
            </w:r>
          </w:p>
        </w:tc>
      </w:tr>
      <w:tr w:rsidR="004D3C47" w14:paraId="74DE5910" w14:textId="77777777" w:rsidTr="005515A7">
        <w:tc>
          <w:tcPr>
            <w:tcW w:w="1080" w:type="dxa"/>
          </w:tcPr>
          <w:p w14:paraId="4FDB5E52" w14:textId="77777777" w:rsidR="004D3C47" w:rsidRDefault="004D3C47" w:rsidP="005515A7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1080" w:type="dxa"/>
          </w:tcPr>
          <w:p w14:paraId="2DBE5A1D" w14:textId="77777777" w:rsidR="004D3C47" w:rsidRDefault="004D3C47" w:rsidP="005515A7">
            <w:pPr>
              <w:rPr>
                <w:rFonts w:hint="eastAsia"/>
              </w:rPr>
            </w:pPr>
            <w:r>
              <w:t>oee_target</w:t>
            </w:r>
          </w:p>
        </w:tc>
        <w:tc>
          <w:tcPr>
            <w:tcW w:w="1080" w:type="dxa"/>
          </w:tcPr>
          <w:p w14:paraId="7A93DAB5" w14:textId="77777777" w:rsidR="004D3C47" w:rsidRDefault="004D3C47" w:rsidP="005515A7">
            <w:pPr>
              <w:rPr>
                <w:rFonts w:hint="eastAsia"/>
              </w:rPr>
            </w:pPr>
            <w:r>
              <w:t>double</w:t>
            </w:r>
          </w:p>
        </w:tc>
        <w:tc>
          <w:tcPr>
            <w:tcW w:w="1080" w:type="dxa"/>
          </w:tcPr>
          <w:p w14:paraId="153A393C" w14:textId="77777777" w:rsidR="004D3C47" w:rsidRDefault="004D3C47" w:rsidP="005515A7">
            <w:pPr>
              <w:rPr>
                <w:rFonts w:hint="eastAsia"/>
              </w:rPr>
            </w:pPr>
            <w:r>
              <w:t>22</w:t>
            </w:r>
          </w:p>
        </w:tc>
        <w:tc>
          <w:tcPr>
            <w:tcW w:w="1080" w:type="dxa"/>
          </w:tcPr>
          <w:p w14:paraId="75B2606D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572A2730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072E445E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5017B28" w14:textId="77777777" w:rsidR="004D3C47" w:rsidRDefault="004D3C47" w:rsidP="005515A7">
            <w:pPr>
              <w:rPr>
                <w:rFonts w:hint="eastAsia"/>
              </w:rPr>
            </w:pPr>
            <w:r>
              <w:t>OEE目标</w:t>
            </w:r>
          </w:p>
        </w:tc>
      </w:tr>
      <w:tr w:rsidR="004D3C47" w14:paraId="4DE03842" w14:textId="77777777" w:rsidTr="005515A7">
        <w:tc>
          <w:tcPr>
            <w:tcW w:w="1080" w:type="dxa"/>
          </w:tcPr>
          <w:p w14:paraId="110BA91C" w14:textId="77777777" w:rsidR="004D3C47" w:rsidRDefault="004D3C47" w:rsidP="005515A7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1080" w:type="dxa"/>
          </w:tcPr>
          <w:p w14:paraId="0763590A" w14:textId="77777777" w:rsidR="004D3C47" w:rsidRDefault="004D3C47" w:rsidP="005515A7">
            <w:pPr>
              <w:rPr>
                <w:rFonts w:hint="eastAsia"/>
              </w:rPr>
            </w:pPr>
            <w:r>
              <w:t>parameter_effective_time</w:t>
            </w:r>
          </w:p>
        </w:tc>
        <w:tc>
          <w:tcPr>
            <w:tcW w:w="1080" w:type="dxa"/>
          </w:tcPr>
          <w:p w14:paraId="095B7B26" w14:textId="77777777" w:rsidR="004D3C47" w:rsidRDefault="004D3C47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15902238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557D87C6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BCE9111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4EA026B8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0FA501C" w14:textId="77777777" w:rsidR="004D3C47" w:rsidRDefault="004D3C47" w:rsidP="005515A7">
            <w:pPr>
              <w:rPr>
                <w:rFonts w:hint="eastAsia"/>
              </w:rPr>
            </w:pPr>
            <w:r>
              <w:t>参数生效时间</w:t>
            </w:r>
          </w:p>
        </w:tc>
      </w:tr>
      <w:tr w:rsidR="004D3C47" w14:paraId="66D1A39D" w14:textId="77777777" w:rsidTr="005515A7">
        <w:tc>
          <w:tcPr>
            <w:tcW w:w="1080" w:type="dxa"/>
          </w:tcPr>
          <w:p w14:paraId="2DDB2002" w14:textId="77777777" w:rsidR="004D3C47" w:rsidRDefault="004D3C47" w:rsidP="005515A7">
            <w:pPr>
              <w:rPr>
                <w:rFonts w:hint="eastAsia"/>
              </w:rPr>
            </w:pPr>
            <w:r>
              <w:t>7</w:t>
            </w:r>
          </w:p>
        </w:tc>
        <w:tc>
          <w:tcPr>
            <w:tcW w:w="1080" w:type="dxa"/>
          </w:tcPr>
          <w:p w14:paraId="4A67B302" w14:textId="77777777" w:rsidR="004D3C47" w:rsidRDefault="004D3C47" w:rsidP="005515A7">
            <w:pPr>
              <w:rPr>
                <w:rFonts w:hint="eastAsia"/>
              </w:rPr>
            </w:pPr>
            <w:r>
              <w:t>parameter_notes</w:t>
            </w:r>
          </w:p>
        </w:tc>
        <w:tc>
          <w:tcPr>
            <w:tcW w:w="1080" w:type="dxa"/>
          </w:tcPr>
          <w:p w14:paraId="074B3C1B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6C4D8C42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760A9F82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10962ED9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6C8FEE9B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68C19DDA" w14:textId="77777777" w:rsidR="004D3C47" w:rsidRDefault="004D3C47" w:rsidP="005515A7">
            <w:pPr>
              <w:rPr>
                <w:rFonts w:hint="eastAsia"/>
              </w:rPr>
            </w:pPr>
            <w:r>
              <w:t>参数备注</w:t>
            </w:r>
          </w:p>
        </w:tc>
      </w:tr>
      <w:tr w:rsidR="004D3C47" w14:paraId="4EC7B065" w14:textId="77777777" w:rsidTr="005515A7">
        <w:tc>
          <w:tcPr>
            <w:tcW w:w="1080" w:type="dxa"/>
          </w:tcPr>
          <w:p w14:paraId="137E9BB3" w14:textId="77777777" w:rsidR="004D3C47" w:rsidRDefault="004D3C47" w:rsidP="005515A7">
            <w:pPr>
              <w:rPr>
                <w:rFonts w:hint="eastAsia"/>
              </w:rPr>
            </w:pPr>
            <w:r>
              <w:t>8</w:t>
            </w:r>
          </w:p>
        </w:tc>
        <w:tc>
          <w:tcPr>
            <w:tcW w:w="1080" w:type="dxa"/>
          </w:tcPr>
          <w:p w14:paraId="7B27D773" w14:textId="77777777" w:rsidR="004D3C47" w:rsidRDefault="004D3C47" w:rsidP="005515A7">
            <w:pPr>
              <w:rPr>
                <w:rFonts w:hint="eastAsia"/>
              </w:rPr>
            </w:pPr>
            <w:r>
              <w:t>create_time</w:t>
            </w:r>
          </w:p>
        </w:tc>
        <w:tc>
          <w:tcPr>
            <w:tcW w:w="1080" w:type="dxa"/>
          </w:tcPr>
          <w:p w14:paraId="4281442C" w14:textId="77777777" w:rsidR="004D3C47" w:rsidRDefault="004D3C47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74212D50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37D45464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7B663C2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B1DE4BD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4DD09A4" w14:textId="77777777" w:rsidR="004D3C47" w:rsidRDefault="004D3C47" w:rsidP="005515A7">
            <w:pPr>
              <w:rPr>
                <w:rFonts w:hint="eastAsia"/>
              </w:rPr>
            </w:pPr>
            <w:r>
              <w:t>创建时间</w:t>
            </w:r>
          </w:p>
        </w:tc>
      </w:tr>
      <w:tr w:rsidR="004D3C47" w14:paraId="3D3A6A16" w14:textId="77777777" w:rsidTr="005515A7">
        <w:tc>
          <w:tcPr>
            <w:tcW w:w="1080" w:type="dxa"/>
          </w:tcPr>
          <w:p w14:paraId="5DC6E809" w14:textId="77777777" w:rsidR="004D3C47" w:rsidRDefault="004D3C47" w:rsidP="005515A7">
            <w:pPr>
              <w:rPr>
                <w:rFonts w:hint="eastAsia"/>
              </w:rPr>
            </w:pPr>
            <w:r>
              <w:t>9</w:t>
            </w:r>
          </w:p>
        </w:tc>
        <w:tc>
          <w:tcPr>
            <w:tcW w:w="1080" w:type="dxa"/>
          </w:tcPr>
          <w:p w14:paraId="32C076D7" w14:textId="77777777" w:rsidR="004D3C47" w:rsidRDefault="004D3C47" w:rsidP="005515A7">
            <w:pPr>
              <w:rPr>
                <w:rFonts w:hint="eastAsia"/>
              </w:rPr>
            </w:pPr>
            <w:r>
              <w:t>create_by</w:t>
            </w:r>
          </w:p>
        </w:tc>
        <w:tc>
          <w:tcPr>
            <w:tcW w:w="1080" w:type="dxa"/>
          </w:tcPr>
          <w:p w14:paraId="1C9BDA38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220F4E18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4033A797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18B12087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E399842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6293052D" w14:textId="77777777" w:rsidR="004D3C47" w:rsidRDefault="004D3C47" w:rsidP="005515A7">
            <w:pPr>
              <w:rPr>
                <w:rFonts w:hint="eastAsia"/>
              </w:rPr>
            </w:pPr>
            <w:r>
              <w:t>创建人</w:t>
            </w:r>
          </w:p>
        </w:tc>
      </w:tr>
      <w:tr w:rsidR="004D3C47" w14:paraId="0975C6D2" w14:textId="77777777" w:rsidTr="005515A7">
        <w:tc>
          <w:tcPr>
            <w:tcW w:w="1080" w:type="dxa"/>
          </w:tcPr>
          <w:p w14:paraId="0504A690" w14:textId="77777777" w:rsidR="004D3C47" w:rsidRDefault="004D3C47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1E768A40" w14:textId="77777777" w:rsidR="004D3C47" w:rsidRDefault="004D3C47" w:rsidP="005515A7">
            <w:pPr>
              <w:rPr>
                <w:rFonts w:hint="eastAsia"/>
              </w:rPr>
            </w:pPr>
            <w:r>
              <w:t>update_time</w:t>
            </w:r>
          </w:p>
        </w:tc>
        <w:tc>
          <w:tcPr>
            <w:tcW w:w="1080" w:type="dxa"/>
          </w:tcPr>
          <w:p w14:paraId="44A28BF9" w14:textId="77777777" w:rsidR="004D3C47" w:rsidRDefault="004D3C47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2AE09751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0519B953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6E74FC9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32ECB96C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3E923130" w14:textId="77777777" w:rsidR="004D3C47" w:rsidRDefault="004D3C47" w:rsidP="005515A7">
            <w:pPr>
              <w:rPr>
                <w:rFonts w:hint="eastAsia"/>
              </w:rPr>
            </w:pPr>
            <w:r>
              <w:t>更新时间</w:t>
            </w:r>
          </w:p>
        </w:tc>
      </w:tr>
      <w:tr w:rsidR="004D3C47" w14:paraId="7152FC92" w14:textId="77777777" w:rsidTr="005515A7">
        <w:tc>
          <w:tcPr>
            <w:tcW w:w="1080" w:type="dxa"/>
          </w:tcPr>
          <w:p w14:paraId="06592B9A" w14:textId="77777777" w:rsidR="004D3C47" w:rsidRDefault="004D3C47" w:rsidP="005515A7">
            <w:pPr>
              <w:rPr>
                <w:rFonts w:hint="eastAsia"/>
              </w:rPr>
            </w:pPr>
            <w:r>
              <w:t>11</w:t>
            </w:r>
          </w:p>
        </w:tc>
        <w:tc>
          <w:tcPr>
            <w:tcW w:w="1080" w:type="dxa"/>
          </w:tcPr>
          <w:p w14:paraId="25EA6719" w14:textId="77777777" w:rsidR="004D3C47" w:rsidRDefault="004D3C47" w:rsidP="005515A7">
            <w:pPr>
              <w:rPr>
                <w:rFonts w:hint="eastAsia"/>
              </w:rPr>
            </w:pPr>
            <w:r>
              <w:t>update_by</w:t>
            </w:r>
          </w:p>
        </w:tc>
        <w:tc>
          <w:tcPr>
            <w:tcW w:w="1080" w:type="dxa"/>
          </w:tcPr>
          <w:p w14:paraId="2C81EDBE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0F8A6CB1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4C786D89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30EF331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2F947126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6CC58A2E" w14:textId="77777777" w:rsidR="004D3C47" w:rsidRDefault="004D3C47" w:rsidP="005515A7">
            <w:pPr>
              <w:rPr>
                <w:rFonts w:hint="eastAsia"/>
              </w:rPr>
            </w:pPr>
            <w:r>
              <w:t>更新人</w:t>
            </w:r>
          </w:p>
        </w:tc>
      </w:tr>
      <w:tr w:rsidR="004D3C47" w14:paraId="7441FE0C" w14:textId="77777777" w:rsidTr="005515A7">
        <w:tc>
          <w:tcPr>
            <w:tcW w:w="1080" w:type="dxa"/>
          </w:tcPr>
          <w:p w14:paraId="17B0629B" w14:textId="77777777" w:rsidR="004D3C47" w:rsidRDefault="004D3C47" w:rsidP="005515A7">
            <w:pPr>
              <w:rPr>
                <w:rFonts w:hint="eastAsia"/>
              </w:rPr>
            </w:pPr>
            <w:r>
              <w:t>12</w:t>
            </w:r>
          </w:p>
        </w:tc>
        <w:tc>
          <w:tcPr>
            <w:tcW w:w="1080" w:type="dxa"/>
          </w:tcPr>
          <w:p w14:paraId="64C387A2" w14:textId="77777777" w:rsidR="004D3C47" w:rsidRDefault="004D3C47" w:rsidP="005515A7">
            <w:pPr>
              <w:rPr>
                <w:rFonts w:hint="eastAsia"/>
              </w:rPr>
            </w:pPr>
            <w:r>
              <w:t>planned_downtime_target</w:t>
            </w:r>
          </w:p>
        </w:tc>
        <w:tc>
          <w:tcPr>
            <w:tcW w:w="1080" w:type="dxa"/>
          </w:tcPr>
          <w:p w14:paraId="3C373BF3" w14:textId="77777777" w:rsidR="004D3C47" w:rsidRDefault="004D3C47" w:rsidP="005515A7">
            <w:pPr>
              <w:rPr>
                <w:rFonts w:hint="eastAsia"/>
              </w:rPr>
            </w:pPr>
            <w:r>
              <w:t>double</w:t>
            </w:r>
          </w:p>
        </w:tc>
        <w:tc>
          <w:tcPr>
            <w:tcW w:w="1080" w:type="dxa"/>
          </w:tcPr>
          <w:p w14:paraId="2E03BAE9" w14:textId="77777777" w:rsidR="004D3C47" w:rsidRDefault="004D3C47" w:rsidP="005515A7">
            <w:pPr>
              <w:rPr>
                <w:rFonts w:hint="eastAsia"/>
              </w:rPr>
            </w:pPr>
            <w:r>
              <w:t>22</w:t>
            </w:r>
          </w:p>
        </w:tc>
        <w:tc>
          <w:tcPr>
            <w:tcW w:w="1080" w:type="dxa"/>
          </w:tcPr>
          <w:p w14:paraId="60264A1E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37F65A0F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00E9C047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2821A91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计划停机</w:t>
            </w:r>
            <w:r>
              <w:rPr>
                <w:lang w:eastAsia="zh-CN"/>
              </w:rPr>
              <w:lastRenderedPageBreak/>
              <w:t>目标(min/班)</w:t>
            </w:r>
          </w:p>
        </w:tc>
      </w:tr>
      <w:tr w:rsidR="004D3C47" w14:paraId="133B36DD" w14:textId="77777777" w:rsidTr="005515A7">
        <w:tc>
          <w:tcPr>
            <w:tcW w:w="1080" w:type="dxa"/>
          </w:tcPr>
          <w:p w14:paraId="22BC01BE" w14:textId="77777777" w:rsidR="004D3C47" w:rsidRDefault="004D3C47" w:rsidP="005515A7">
            <w:pPr>
              <w:rPr>
                <w:rFonts w:hint="eastAsia"/>
              </w:rPr>
            </w:pPr>
            <w:r>
              <w:lastRenderedPageBreak/>
              <w:t>13</w:t>
            </w:r>
          </w:p>
        </w:tc>
        <w:tc>
          <w:tcPr>
            <w:tcW w:w="1080" w:type="dxa"/>
          </w:tcPr>
          <w:p w14:paraId="219B9D22" w14:textId="77777777" w:rsidR="004D3C47" w:rsidRDefault="004D3C47" w:rsidP="005515A7">
            <w:pPr>
              <w:rPr>
                <w:rFonts w:hint="eastAsia"/>
              </w:rPr>
            </w:pPr>
            <w:r>
              <w:t>organizational_loss_target</w:t>
            </w:r>
          </w:p>
        </w:tc>
        <w:tc>
          <w:tcPr>
            <w:tcW w:w="1080" w:type="dxa"/>
          </w:tcPr>
          <w:p w14:paraId="69E7E349" w14:textId="77777777" w:rsidR="004D3C47" w:rsidRDefault="004D3C47" w:rsidP="005515A7">
            <w:pPr>
              <w:rPr>
                <w:rFonts w:hint="eastAsia"/>
              </w:rPr>
            </w:pPr>
            <w:r>
              <w:t>double</w:t>
            </w:r>
          </w:p>
        </w:tc>
        <w:tc>
          <w:tcPr>
            <w:tcW w:w="1080" w:type="dxa"/>
          </w:tcPr>
          <w:p w14:paraId="000761BB" w14:textId="77777777" w:rsidR="004D3C47" w:rsidRDefault="004D3C47" w:rsidP="005515A7">
            <w:pPr>
              <w:rPr>
                <w:rFonts w:hint="eastAsia"/>
              </w:rPr>
            </w:pPr>
            <w:r>
              <w:t>22</w:t>
            </w:r>
          </w:p>
        </w:tc>
        <w:tc>
          <w:tcPr>
            <w:tcW w:w="1080" w:type="dxa"/>
          </w:tcPr>
          <w:p w14:paraId="363D003A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5D3E7AE0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40FCC7A1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3C8346AD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组织损失目标(min/班)</w:t>
            </w:r>
          </w:p>
        </w:tc>
      </w:tr>
      <w:tr w:rsidR="004D3C47" w14:paraId="40C5B867" w14:textId="77777777" w:rsidTr="005515A7">
        <w:tc>
          <w:tcPr>
            <w:tcW w:w="1080" w:type="dxa"/>
          </w:tcPr>
          <w:p w14:paraId="61B471DB" w14:textId="77777777" w:rsidR="004D3C47" w:rsidRDefault="004D3C47" w:rsidP="005515A7">
            <w:pPr>
              <w:rPr>
                <w:rFonts w:hint="eastAsia"/>
              </w:rPr>
            </w:pPr>
            <w:r>
              <w:t>14</w:t>
            </w:r>
          </w:p>
        </w:tc>
        <w:tc>
          <w:tcPr>
            <w:tcW w:w="1080" w:type="dxa"/>
          </w:tcPr>
          <w:p w14:paraId="6280D9E4" w14:textId="77777777" w:rsidR="004D3C47" w:rsidRDefault="004D3C47" w:rsidP="005515A7">
            <w:pPr>
              <w:rPr>
                <w:rFonts w:hint="eastAsia"/>
              </w:rPr>
            </w:pPr>
            <w:r>
              <w:t>quality_loss_target</w:t>
            </w:r>
          </w:p>
        </w:tc>
        <w:tc>
          <w:tcPr>
            <w:tcW w:w="1080" w:type="dxa"/>
          </w:tcPr>
          <w:p w14:paraId="0433D8EC" w14:textId="77777777" w:rsidR="004D3C47" w:rsidRDefault="004D3C47" w:rsidP="005515A7">
            <w:pPr>
              <w:rPr>
                <w:rFonts w:hint="eastAsia"/>
              </w:rPr>
            </w:pPr>
            <w:r>
              <w:t>double</w:t>
            </w:r>
          </w:p>
        </w:tc>
        <w:tc>
          <w:tcPr>
            <w:tcW w:w="1080" w:type="dxa"/>
          </w:tcPr>
          <w:p w14:paraId="54158816" w14:textId="77777777" w:rsidR="004D3C47" w:rsidRDefault="004D3C47" w:rsidP="005515A7">
            <w:pPr>
              <w:rPr>
                <w:rFonts w:hint="eastAsia"/>
              </w:rPr>
            </w:pPr>
            <w:r>
              <w:t>22</w:t>
            </w:r>
          </w:p>
        </w:tc>
        <w:tc>
          <w:tcPr>
            <w:tcW w:w="1080" w:type="dxa"/>
          </w:tcPr>
          <w:p w14:paraId="5912903A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3833F1EA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3BD4669D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5E716F3F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质量损失目标(min/班)</w:t>
            </w:r>
          </w:p>
        </w:tc>
      </w:tr>
      <w:tr w:rsidR="004D3C47" w14:paraId="560AB5AD" w14:textId="77777777" w:rsidTr="005515A7">
        <w:tc>
          <w:tcPr>
            <w:tcW w:w="1080" w:type="dxa"/>
          </w:tcPr>
          <w:p w14:paraId="7C400C33" w14:textId="77777777" w:rsidR="004D3C47" w:rsidRDefault="004D3C47" w:rsidP="005515A7">
            <w:pPr>
              <w:rPr>
                <w:rFonts w:hint="eastAsia"/>
              </w:rPr>
            </w:pPr>
            <w:r>
              <w:t>15</w:t>
            </w:r>
          </w:p>
        </w:tc>
        <w:tc>
          <w:tcPr>
            <w:tcW w:w="1080" w:type="dxa"/>
          </w:tcPr>
          <w:p w14:paraId="4020F6FD" w14:textId="77777777" w:rsidR="004D3C47" w:rsidRDefault="004D3C47" w:rsidP="005515A7">
            <w:pPr>
              <w:rPr>
                <w:rFonts w:hint="eastAsia"/>
              </w:rPr>
            </w:pPr>
            <w:r>
              <w:t>changeover_and_startup_target</w:t>
            </w:r>
          </w:p>
        </w:tc>
        <w:tc>
          <w:tcPr>
            <w:tcW w:w="1080" w:type="dxa"/>
          </w:tcPr>
          <w:p w14:paraId="4BB0287E" w14:textId="77777777" w:rsidR="004D3C47" w:rsidRDefault="004D3C47" w:rsidP="005515A7">
            <w:pPr>
              <w:rPr>
                <w:rFonts w:hint="eastAsia"/>
              </w:rPr>
            </w:pPr>
            <w:r>
              <w:t>double</w:t>
            </w:r>
          </w:p>
        </w:tc>
        <w:tc>
          <w:tcPr>
            <w:tcW w:w="1080" w:type="dxa"/>
          </w:tcPr>
          <w:p w14:paraId="400E48C8" w14:textId="77777777" w:rsidR="004D3C47" w:rsidRDefault="004D3C47" w:rsidP="005515A7">
            <w:pPr>
              <w:rPr>
                <w:rFonts w:hint="eastAsia"/>
              </w:rPr>
            </w:pPr>
            <w:r>
              <w:t>22</w:t>
            </w:r>
          </w:p>
        </w:tc>
        <w:tc>
          <w:tcPr>
            <w:tcW w:w="1080" w:type="dxa"/>
          </w:tcPr>
          <w:p w14:paraId="7F0B06C8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5101699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353FD3CF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6CAD7913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换型和启动目标(min/班)</w:t>
            </w:r>
          </w:p>
        </w:tc>
      </w:tr>
      <w:tr w:rsidR="004D3C47" w14:paraId="7CA7628A" w14:textId="77777777" w:rsidTr="005515A7">
        <w:tc>
          <w:tcPr>
            <w:tcW w:w="1080" w:type="dxa"/>
          </w:tcPr>
          <w:p w14:paraId="73E89DB6" w14:textId="77777777" w:rsidR="004D3C47" w:rsidRDefault="004D3C47" w:rsidP="005515A7">
            <w:pPr>
              <w:rPr>
                <w:rFonts w:hint="eastAsia"/>
              </w:rPr>
            </w:pPr>
            <w:r>
              <w:t>16</w:t>
            </w:r>
          </w:p>
        </w:tc>
        <w:tc>
          <w:tcPr>
            <w:tcW w:w="1080" w:type="dxa"/>
          </w:tcPr>
          <w:p w14:paraId="3DF75697" w14:textId="77777777" w:rsidR="004D3C47" w:rsidRDefault="004D3C47" w:rsidP="005515A7">
            <w:pPr>
              <w:rPr>
                <w:rFonts w:hint="eastAsia"/>
              </w:rPr>
            </w:pPr>
            <w:r>
              <w:t>efficiency_loss_target</w:t>
            </w:r>
          </w:p>
        </w:tc>
        <w:tc>
          <w:tcPr>
            <w:tcW w:w="1080" w:type="dxa"/>
          </w:tcPr>
          <w:p w14:paraId="54C1A1EA" w14:textId="77777777" w:rsidR="004D3C47" w:rsidRDefault="004D3C47" w:rsidP="005515A7">
            <w:pPr>
              <w:rPr>
                <w:rFonts w:hint="eastAsia"/>
              </w:rPr>
            </w:pPr>
            <w:r>
              <w:t>double</w:t>
            </w:r>
          </w:p>
        </w:tc>
        <w:tc>
          <w:tcPr>
            <w:tcW w:w="1080" w:type="dxa"/>
          </w:tcPr>
          <w:p w14:paraId="236D7DA7" w14:textId="77777777" w:rsidR="004D3C47" w:rsidRDefault="004D3C47" w:rsidP="005515A7">
            <w:pPr>
              <w:rPr>
                <w:rFonts w:hint="eastAsia"/>
              </w:rPr>
            </w:pPr>
            <w:r>
              <w:t>22</w:t>
            </w:r>
          </w:p>
        </w:tc>
        <w:tc>
          <w:tcPr>
            <w:tcW w:w="1080" w:type="dxa"/>
          </w:tcPr>
          <w:p w14:paraId="3A7A3BDF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E57A96F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040BF5D9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59E3364F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效率损失目标(min/班)</w:t>
            </w:r>
          </w:p>
        </w:tc>
      </w:tr>
      <w:tr w:rsidR="004D3C47" w14:paraId="152D8DEB" w14:textId="77777777" w:rsidTr="005515A7">
        <w:tc>
          <w:tcPr>
            <w:tcW w:w="1080" w:type="dxa"/>
          </w:tcPr>
          <w:p w14:paraId="3C7C5346" w14:textId="77777777" w:rsidR="004D3C47" w:rsidRDefault="004D3C47" w:rsidP="005515A7">
            <w:pPr>
              <w:rPr>
                <w:rFonts w:hint="eastAsia"/>
              </w:rPr>
            </w:pPr>
            <w:r>
              <w:t>17</w:t>
            </w:r>
          </w:p>
        </w:tc>
        <w:tc>
          <w:tcPr>
            <w:tcW w:w="1080" w:type="dxa"/>
          </w:tcPr>
          <w:p w14:paraId="08938A1C" w14:textId="77777777" w:rsidR="004D3C47" w:rsidRDefault="004D3C47" w:rsidP="005515A7">
            <w:pPr>
              <w:rPr>
                <w:rFonts w:hint="eastAsia"/>
              </w:rPr>
            </w:pPr>
            <w:r>
              <w:t>technical_loss_target</w:t>
            </w:r>
          </w:p>
        </w:tc>
        <w:tc>
          <w:tcPr>
            <w:tcW w:w="1080" w:type="dxa"/>
          </w:tcPr>
          <w:p w14:paraId="1F261A4F" w14:textId="77777777" w:rsidR="004D3C47" w:rsidRDefault="004D3C47" w:rsidP="005515A7">
            <w:pPr>
              <w:rPr>
                <w:rFonts w:hint="eastAsia"/>
              </w:rPr>
            </w:pPr>
            <w:r>
              <w:t>double</w:t>
            </w:r>
          </w:p>
        </w:tc>
        <w:tc>
          <w:tcPr>
            <w:tcW w:w="1080" w:type="dxa"/>
          </w:tcPr>
          <w:p w14:paraId="13CBFCC7" w14:textId="77777777" w:rsidR="004D3C47" w:rsidRDefault="004D3C47" w:rsidP="005515A7">
            <w:pPr>
              <w:rPr>
                <w:rFonts w:hint="eastAsia"/>
              </w:rPr>
            </w:pPr>
            <w:r>
              <w:t>22</w:t>
            </w:r>
          </w:p>
        </w:tc>
        <w:tc>
          <w:tcPr>
            <w:tcW w:w="1080" w:type="dxa"/>
          </w:tcPr>
          <w:p w14:paraId="13AD1AFD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2F11454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25A5D21A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657A0563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技术损失目标(min/班)</w:t>
            </w:r>
          </w:p>
        </w:tc>
      </w:tr>
      <w:tr w:rsidR="004D3C47" w14:paraId="0E6E3055" w14:textId="77777777" w:rsidTr="005515A7">
        <w:tc>
          <w:tcPr>
            <w:tcW w:w="1080" w:type="dxa"/>
          </w:tcPr>
          <w:p w14:paraId="0FAA39E1" w14:textId="77777777" w:rsidR="004D3C47" w:rsidRDefault="004D3C47" w:rsidP="005515A7">
            <w:pPr>
              <w:rPr>
                <w:rFonts w:hint="eastAsia"/>
              </w:rPr>
            </w:pPr>
            <w:r>
              <w:t>18</w:t>
            </w:r>
          </w:p>
        </w:tc>
        <w:tc>
          <w:tcPr>
            <w:tcW w:w="1080" w:type="dxa"/>
          </w:tcPr>
          <w:p w14:paraId="107B277C" w14:textId="77777777" w:rsidR="004D3C47" w:rsidRDefault="004D3C47" w:rsidP="005515A7">
            <w:pPr>
              <w:rPr>
                <w:rFonts w:hint="eastAsia"/>
              </w:rPr>
            </w:pPr>
            <w:r>
              <w:t>unknown_loss_target</w:t>
            </w:r>
          </w:p>
        </w:tc>
        <w:tc>
          <w:tcPr>
            <w:tcW w:w="1080" w:type="dxa"/>
          </w:tcPr>
          <w:p w14:paraId="5FA6831B" w14:textId="77777777" w:rsidR="004D3C47" w:rsidRDefault="004D3C47" w:rsidP="005515A7">
            <w:pPr>
              <w:rPr>
                <w:rFonts w:hint="eastAsia"/>
              </w:rPr>
            </w:pPr>
            <w:r>
              <w:t>double</w:t>
            </w:r>
          </w:p>
        </w:tc>
        <w:tc>
          <w:tcPr>
            <w:tcW w:w="1080" w:type="dxa"/>
          </w:tcPr>
          <w:p w14:paraId="12009274" w14:textId="77777777" w:rsidR="004D3C47" w:rsidRDefault="004D3C47" w:rsidP="005515A7">
            <w:pPr>
              <w:rPr>
                <w:rFonts w:hint="eastAsia"/>
              </w:rPr>
            </w:pPr>
            <w:r>
              <w:t>22</w:t>
            </w:r>
          </w:p>
        </w:tc>
        <w:tc>
          <w:tcPr>
            <w:tcW w:w="1080" w:type="dxa"/>
          </w:tcPr>
          <w:p w14:paraId="3AFF3858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C215764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62285D9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0575ACAE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未知损失目标(min/班)</w:t>
            </w:r>
          </w:p>
        </w:tc>
      </w:tr>
      <w:tr w:rsidR="004D3C47" w14:paraId="71C2B423" w14:textId="77777777" w:rsidTr="005515A7">
        <w:tc>
          <w:tcPr>
            <w:tcW w:w="1080" w:type="dxa"/>
          </w:tcPr>
          <w:p w14:paraId="3440EB4C" w14:textId="77777777" w:rsidR="004D3C47" w:rsidRDefault="004D3C47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398F81D9" w14:textId="77777777" w:rsidR="004D3C47" w:rsidRDefault="004D3C47" w:rsidP="005515A7">
            <w:pPr>
              <w:rPr>
                <w:rFonts w:hint="eastAsia"/>
              </w:rPr>
            </w:pPr>
            <w:r>
              <w:t>undefined_loss_target</w:t>
            </w:r>
          </w:p>
        </w:tc>
        <w:tc>
          <w:tcPr>
            <w:tcW w:w="1080" w:type="dxa"/>
          </w:tcPr>
          <w:p w14:paraId="5175475C" w14:textId="77777777" w:rsidR="004D3C47" w:rsidRDefault="004D3C47" w:rsidP="005515A7">
            <w:pPr>
              <w:rPr>
                <w:rFonts w:hint="eastAsia"/>
              </w:rPr>
            </w:pPr>
            <w:r>
              <w:t>double</w:t>
            </w:r>
          </w:p>
        </w:tc>
        <w:tc>
          <w:tcPr>
            <w:tcW w:w="1080" w:type="dxa"/>
          </w:tcPr>
          <w:p w14:paraId="1B3F72FC" w14:textId="77777777" w:rsidR="004D3C47" w:rsidRDefault="004D3C47" w:rsidP="005515A7">
            <w:pPr>
              <w:rPr>
                <w:rFonts w:hint="eastAsia"/>
              </w:rPr>
            </w:pPr>
            <w:r>
              <w:t>22</w:t>
            </w:r>
          </w:p>
        </w:tc>
        <w:tc>
          <w:tcPr>
            <w:tcW w:w="1080" w:type="dxa"/>
          </w:tcPr>
          <w:p w14:paraId="6C2AE9DD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55AA597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418F77AF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37EF48A5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未定义损失目标(min/班)</w:t>
            </w:r>
          </w:p>
        </w:tc>
      </w:tr>
    </w:tbl>
    <w:p w14:paraId="55858685" w14:textId="77777777" w:rsidR="004D3C47" w:rsidRDefault="004D3C47" w:rsidP="004D3C47">
      <w:pPr>
        <w:rPr>
          <w:rFonts w:hint="eastAsia"/>
        </w:rPr>
      </w:pPr>
    </w:p>
    <w:p w14:paraId="7E86740E" w14:textId="77777777" w:rsidR="004D3C47" w:rsidRPr="009E685E" w:rsidRDefault="004D3C47" w:rsidP="004D3C47">
      <w:pPr>
        <w:spacing w:after="0" w:line="288" w:lineRule="auto"/>
        <w:rPr>
          <w:rFonts w:hint="eastAsia"/>
          <w:sz w:val="26"/>
          <w:szCs w:val="26"/>
        </w:rPr>
      </w:pPr>
      <w:r w:rsidRPr="009E685E">
        <w:rPr>
          <w:sz w:val="26"/>
          <w:szCs w:val="26"/>
        </w:rPr>
        <w:t>表：oee_loss_record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17"/>
        <w:gridCol w:w="2419"/>
        <w:gridCol w:w="941"/>
        <w:gridCol w:w="718"/>
        <w:gridCol w:w="406"/>
        <w:gridCol w:w="406"/>
        <w:gridCol w:w="2088"/>
        <w:gridCol w:w="900"/>
      </w:tblGrid>
      <w:tr w:rsidR="004D3C47" w14:paraId="0FBAC2BF" w14:textId="77777777" w:rsidTr="005515A7">
        <w:tc>
          <w:tcPr>
            <w:tcW w:w="1080" w:type="dxa"/>
          </w:tcPr>
          <w:p w14:paraId="071F31D4" w14:textId="77777777" w:rsidR="004D3C47" w:rsidRDefault="004D3C47" w:rsidP="005515A7">
            <w:pPr>
              <w:rPr>
                <w:rFonts w:hint="eastAsia"/>
              </w:rPr>
            </w:pPr>
            <w:r>
              <w:t>编号</w:t>
            </w:r>
          </w:p>
        </w:tc>
        <w:tc>
          <w:tcPr>
            <w:tcW w:w="1080" w:type="dxa"/>
          </w:tcPr>
          <w:p w14:paraId="52C7457E" w14:textId="77777777" w:rsidR="004D3C47" w:rsidRDefault="004D3C47" w:rsidP="005515A7">
            <w:pPr>
              <w:rPr>
                <w:rFonts w:hint="eastAsia"/>
              </w:rPr>
            </w:pPr>
            <w:r>
              <w:t>名称</w:t>
            </w:r>
          </w:p>
        </w:tc>
        <w:tc>
          <w:tcPr>
            <w:tcW w:w="1080" w:type="dxa"/>
          </w:tcPr>
          <w:p w14:paraId="41C1C472" w14:textId="77777777" w:rsidR="004D3C47" w:rsidRDefault="004D3C47" w:rsidP="005515A7">
            <w:pPr>
              <w:rPr>
                <w:rFonts w:hint="eastAsia"/>
              </w:rPr>
            </w:pPr>
            <w:r>
              <w:t>数据类型</w:t>
            </w:r>
          </w:p>
        </w:tc>
        <w:tc>
          <w:tcPr>
            <w:tcW w:w="1080" w:type="dxa"/>
          </w:tcPr>
          <w:p w14:paraId="419A22CE" w14:textId="77777777" w:rsidR="004D3C47" w:rsidRDefault="004D3C47" w:rsidP="005515A7">
            <w:pPr>
              <w:rPr>
                <w:rFonts w:hint="eastAsia"/>
              </w:rPr>
            </w:pPr>
            <w:r>
              <w:t>长度</w:t>
            </w:r>
          </w:p>
        </w:tc>
        <w:tc>
          <w:tcPr>
            <w:tcW w:w="1080" w:type="dxa"/>
          </w:tcPr>
          <w:p w14:paraId="5136070F" w14:textId="77777777" w:rsidR="004D3C47" w:rsidRDefault="004D3C47" w:rsidP="005515A7">
            <w:pPr>
              <w:rPr>
                <w:rFonts w:hint="eastAsia"/>
              </w:rPr>
            </w:pPr>
            <w:r>
              <w:t>小数位</w:t>
            </w:r>
          </w:p>
        </w:tc>
        <w:tc>
          <w:tcPr>
            <w:tcW w:w="1080" w:type="dxa"/>
          </w:tcPr>
          <w:p w14:paraId="20B9BC91" w14:textId="77777777" w:rsidR="004D3C47" w:rsidRDefault="004D3C47" w:rsidP="005515A7">
            <w:pPr>
              <w:rPr>
                <w:rFonts w:hint="eastAsia"/>
              </w:rPr>
            </w:pPr>
            <w:r>
              <w:t>允许空</w:t>
            </w:r>
            <w:r>
              <w:lastRenderedPageBreak/>
              <w:t>值</w:t>
            </w:r>
          </w:p>
        </w:tc>
        <w:tc>
          <w:tcPr>
            <w:tcW w:w="1080" w:type="dxa"/>
          </w:tcPr>
          <w:p w14:paraId="1083D2A8" w14:textId="77777777" w:rsidR="004D3C47" w:rsidRDefault="004D3C47" w:rsidP="005515A7">
            <w:pPr>
              <w:rPr>
                <w:rFonts w:hint="eastAsia"/>
              </w:rPr>
            </w:pPr>
            <w:r>
              <w:lastRenderedPageBreak/>
              <w:t>默认值</w:t>
            </w:r>
          </w:p>
        </w:tc>
        <w:tc>
          <w:tcPr>
            <w:tcW w:w="1080" w:type="dxa"/>
          </w:tcPr>
          <w:p w14:paraId="2C35318D" w14:textId="77777777" w:rsidR="004D3C47" w:rsidRDefault="004D3C47" w:rsidP="005515A7">
            <w:pPr>
              <w:rPr>
                <w:rFonts w:hint="eastAsia"/>
              </w:rPr>
            </w:pPr>
            <w:r>
              <w:t>说明</w:t>
            </w:r>
          </w:p>
        </w:tc>
      </w:tr>
      <w:tr w:rsidR="004D3C47" w14:paraId="05D5CEBD" w14:textId="77777777" w:rsidTr="005515A7">
        <w:tc>
          <w:tcPr>
            <w:tcW w:w="1080" w:type="dxa"/>
          </w:tcPr>
          <w:p w14:paraId="0ACDC8AC" w14:textId="77777777" w:rsidR="004D3C47" w:rsidRDefault="004D3C47" w:rsidP="005515A7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1080" w:type="dxa"/>
          </w:tcPr>
          <w:p w14:paraId="13981334" w14:textId="77777777" w:rsidR="004D3C47" w:rsidRDefault="004D3C47" w:rsidP="005515A7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1080" w:type="dxa"/>
          </w:tcPr>
          <w:p w14:paraId="4C256584" w14:textId="77777777" w:rsidR="004D3C47" w:rsidRDefault="004D3C47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51B45890" w14:textId="77777777" w:rsidR="004D3C47" w:rsidRDefault="004D3C47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0EB65D77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052C46D8" w14:textId="77777777" w:rsidR="004D3C47" w:rsidRDefault="004D3C47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080" w:type="dxa"/>
          </w:tcPr>
          <w:p w14:paraId="0EA6912E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71C5AD8" w14:textId="77777777" w:rsidR="004D3C47" w:rsidRDefault="004D3C47" w:rsidP="005515A7">
            <w:pPr>
              <w:rPr>
                <w:rFonts w:hint="eastAsia"/>
              </w:rPr>
            </w:pPr>
            <w:r>
              <w:t>主键编号</w:t>
            </w:r>
          </w:p>
        </w:tc>
      </w:tr>
      <w:tr w:rsidR="004D3C47" w14:paraId="5D747674" w14:textId="77777777" w:rsidTr="005515A7">
        <w:tc>
          <w:tcPr>
            <w:tcW w:w="1080" w:type="dxa"/>
          </w:tcPr>
          <w:p w14:paraId="7668D9F6" w14:textId="77777777" w:rsidR="004D3C47" w:rsidRDefault="004D3C47" w:rsidP="005515A7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1080" w:type="dxa"/>
          </w:tcPr>
          <w:p w14:paraId="2F7EA023" w14:textId="77777777" w:rsidR="004D3C47" w:rsidRDefault="004D3C47" w:rsidP="005515A7">
            <w:pPr>
              <w:rPr>
                <w:rFonts w:hint="eastAsia"/>
              </w:rPr>
            </w:pPr>
            <w:r>
              <w:t>repair_order_id</w:t>
            </w:r>
          </w:p>
        </w:tc>
        <w:tc>
          <w:tcPr>
            <w:tcW w:w="1080" w:type="dxa"/>
          </w:tcPr>
          <w:p w14:paraId="27D23C9A" w14:textId="77777777" w:rsidR="004D3C47" w:rsidRDefault="004D3C47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476BAA46" w14:textId="77777777" w:rsidR="004D3C47" w:rsidRDefault="004D3C47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08702077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509A3153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46630A8E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6098B569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维修工单ID</w:t>
            </w:r>
          </w:p>
        </w:tc>
      </w:tr>
      <w:tr w:rsidR="004D3C47" w14:paraId="54A2BCC3" w14:textId="77777777" w:rsidTr="005515A7">
        <w:tc>
          <w:tcPr>
            <w:tcW w:w="1080" w:type="dxa"/>
          </w:tcPr>
          <w:p w14:paraId="57F11CE7" w14:textId="77777777" w:rsidR="004D3C47" w:rsidRDefault="004D3C47" w:rsidP="005515A7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1080" w:type="dxa"/>
          </w:tcPr>
          <w:p w14:paraId="57EE9ED0" w14:textId="77777777" w:rsidR="004D3C47" w:rsidRDefault="004D3C47" w:rsidP="005515A7">
            <w:pPr>
              <w:rPr>
                <w:rFonts w:hint="eastAsia"/>
              </w:rPr>
            </w:pPr>
            <w:r>
              <w:t>shift</w:t>
            </w:r>
          </w:p>
        </w:tc>
        <w:tc>
          <w:tcPr>
            <w:tcW w:w="1080" w:type="dxa"/>
          </w:tcPr>
          <w:p w14:paraId="784F63AE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18B00D6A" w14:textId="77777777" w:rsidR="004D3C47" w:rsidRDefault="004D3C47" w:rsidP="005515A7">
            <w:pPr>
              <w:rPr>
                <w:rFonts w:hint="eastAsia"/>
              </w:rPr>
            </w:pPr>
            <w:r>
              <w:t>50</w:t>
            </w:r>
          </w:p>
        </w:tc>
        <w:tc>
          <w:tcPr>
            <w:tcW w:w="1080" w:type="dxa"/>
          </w:tcPr>
          <w:p w14:paraId="34FF5115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1D66799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95131AC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AEB6C34" w14:textId="77777777" w:rsidR="004D3C47" w:rsidRDefault="004D3C47" w:rsidP="005515A7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班次</w:t>
            </w:r>
          </w:p>
        </w:tc>
      </w:tr>
      <w:tr w:rsidR="004D3C47" w14:paraId="24E10712" w14:textId="77777777" w:rsidTr="005515A7">
        <w:tc>
          <w:tcPr>
            <w:tcW w:w="1080" w:type="dxa"/>
          </w:tcPr>
          <w:p w14:paraId="023075B0" w14:textId="77777777" w:rsidR="004D3C47" w:rsidRDefault="004D3C47" w:rsidP="005515A7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1080" w:type="dxa"/>
          </w:tcPr>
          <w:p w14:paraId="181F832F" w14:textId="77777777" w:rsidR="004D3C47" w:rsidRDefault="004D3C47" w:rsidP="005515A7">
            <w:pPr>
              <w:rPr>
                <w:rFonts w:hint="eastAsia"/>
              </w:rPr>
            </w:pPr>
            <w:r>
              <w:t>factory</w:t>
            </w:r>
          </w:p>
        </w:tc>
        <w:tc>
          <w:tcPr>
            <w:tcW w:w="1080" w:type="dxa"/>
          </w:tcPr>
          <w:p w14:paraId="0BF855EE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51054A40" w14:textId="77777777" w:rsidR="004D3C47" w:rsidRDefault="004D3C47" w:rsidP="005515A7">
            <w:pPr>
              <w:rPr>
                <w:rFonts w:hint="eastAsia"/>
              </w:rPr>
            </w:pPr>
            <w:r>
              <w:t>100</w:t>
            </w:r>
          </w:p>
        </w:tc>
        <w:tc>
          <w:tcPr>
            <w:tcW w:w="1080" w:type="dxa"/>
          </w:tcPr>
          <w:p w14:paraId="52FE5B55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03029CCE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164644E9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0CE495C" w14:textId="77777777" w:rsidR="004D3C47" w:rsidRDefault="004D3C47" w:rsidP="005515A7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工厂</w:t>
            </w:r>
          </w:p>
        </w:tc>
      </w:tr>
      <w:tr w:rsidR="004D3C47" w14:paraId="0749C292" w14:textId="77777777" w:rsidTr="005515A7">
        <w:tc>
          <w:tcPr>
            <w:tcW w:w="1080" w:type="dxa"/>
          </w:tcPr>
          <w:p w14:paraId="67D8FD4D" w14:textId="77777777" w:rsidR="004D3C47" w:rsidRDefault="004D3C47" w:rsidP="005515A7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1080" w:type="dxa"/>
          </w:tcPr>
          <w:p w14:paraId="0A7A62EB" w14:textId="77777777" w:rsidR="004D3C47" w:rsidRDefault="004D3C47" w:rsidP="005515A7">
            <w:pPr>
              <w:rPr>
                <w:rFonts w:hint="eastAsia"/>
              </w:rPr>
            </w:pPr>
            <w:r>
              <w:t>factory_name</w:t>
            </w:r>
          </w:p>
        </w:tc>
        <w:tc>
          <w:tcPr>
            <w:tcW w:w="1080" w:type="dxa"/>
          </w:tcPr>
          <w:p w14:paraId="14319316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4CE471EE" w14:textId="77777777" w:rsidR="004D3C47" w:rsidRDefault="004D3C47" w:rsidP="005515A7">
            <w:pPr>
              <w:rPr>
                <w:rFonts w:hint="eastAsia"/>
              </w:rPr>
            </w:pPr>
            <w:r>
              <w:t>100</w:t>
            </w:r>
          </w:p>
        </w:tc>
        <w:tc>
          <w:tcPr>
            <w:tcW w:w="1080" w:type="dxa"/>
          </w:tcPr>
          <w:p w14:paraId="72F3A77A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086CE25E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434EB1E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0D2CB5DE" w14:textId="77777777" w:rsidR="004D3C47" w:rsidRDefault="004D3C47" w:rsidP="005515A7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工厂名称</w:t>
            </w:r>
          </w:p>
        </w:tc>
      </w:tr>
      <w:tr w:rsidR="004D3C47" w14:paraId="0879A37D" w14:textId="77777777" w:rsidTr="005515A7">
        <w:tc>
          <w:tcPr>
            <w:tcW w:w="1080" w:type="dxa"/>
          </w:tcPr>
          <w:p w14:paraId="33BA0201" w14:textId="77777777" w:rsidR="004D3C47" w:rsidRDefault="004D3C47" w:rsidP="005515A7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1080" w:type="dxa"/>
          </w:tcPr>
          <w:p w14:paraId="01EBA53A" w14:textId="77777777" w:rsidR="004D3C47" w:rsidRDefault="004D3C47" w:rsidP="005515A7">
            <w:pPr>
              <w:rPr>
                <w:rFonts w:hint="eastAsia"/>
              </w:rPr>
            </w:pPr>
            <w:r>
              <w:t>line</w:t>
            </w:r>
          </w:p>
        </w:tc>
        <w:tc>
          <w:tcPr>
            <w:tcW w:w="1080" w:type="dxa"/>
          </w:tcPr>
          <w:p w14:paraId="482E52C6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342A5252" w14:textId="77777777" w:rsidR="004D3C47" w:rsidRDefault="004D3C47" w:rsidP="005515A7">
            <w:pPr>
              <w:rPr>
                <w:rFonts w:hint="eastAsia"/>
              </w:rPr>
            </w:pPr>
            <w:r>
              <w:t>100</w:t>
            </w:r>
          </w:p>
        </w:tc>
        <w:tc>
          <w:tcPr>
            <w:tcW w:w="1080" w:type="dxa"/>
          </w:tcPr>
          <w:p w14:paraId="56A4DCD8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0DB92822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134555C7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65F87A53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线体</w:t>
            </w:r>
          </w:p>
        </w:tc>
      </w:tr>
      <w:tr w:rsidR="004D3C47" w14:paraId="48642F3D" w14:textId="77777777" w:rsidTr="005515A7">
        <w:tc>
          <w:tcPr>
            <w:tcW w:w="1080" w:type="dxa"/>
          </w:tcPr>
          <w:p w14:paraId="3D81A403" w14:textId="77777777" w:rsidR="004D3C47" w:rsidRDefault="004D3C47" w:rsidP="005515A7">
            <w:pPr>
              <w:rPr>
                <w:rFonts w:hint="eastAsia"/>
              </w:rPr>
            </w:pPr>
            <w:r>
              <w:t>7</w:t>
            </w:r>
          </w:p>
        </w:tc>
        <w:tc>
          <w:tcPr>
            <w:tcW w:w="1080" w:type="dxa"/>
          </w:tcPr>
          <w:p w14:paraId="317DEA5F" w14:textId="77777777" w:rsidR="004D3C47" w:rsidRDefault="004D3C47" w:rsidP="005515A7">
            <w:pPr>
              <w:rPr>
                <w:rFonts w:hint="eastAsia"/>
              </w:rPr>
            </w:pPr>
            <w:r>
              <w:t>line_name</w:t>
            </w:r>
          </w:p>
        </w:tc>
        <w:tc>
          <w:tcPr>
            <w:tcW w:w="1080" w:type="dxa"/>
          </w:tcPr>
          <w:p w14:paraId="46950BD6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5EF3FBF7" w14:textId="77777777" w:rsidR="004D3C47" w:rsidRDefault="004D3C47" w:rsidP="005515A7">
            <w:pPr>
              <w:rPr>
                <w:rFonts w:hint="eastAsia"/>
              </w:rPr>
            </w:pPr>
            <w:r>
              <w:t>100</w:t>
            </w:r>
          </w:p>
        </w:tc>
        <w:tc>
          <w:tcPr>
            <w:tcW w:w="1080" w:type="dxa"/>
          </w:tcPr>
          <w:p w14:paraId="511609CC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5582B37F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122CE78E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5FBBF2F3" w14:textId="77777777" w:rsidR="004D3C47" w:rsidRDefault="004D3C47" w:rsidP="005515A7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线体名称</w:t>
            </w:r>
          </w:p>
        </w:tc>
      </w:tr>
      <w:tr w:rsidR="004D3C47" w14:paraId="5C15A49B" w14:textId="77777777" w:rsidTr="005515A7">
        <w:tc>
          <w:tcPr>
            <w:tcW w:w="1080" w:type="dxa"/>
          </w:tcPr>
          <w:p w14:paraId="467524A1" w14:textId="77777777" w:rsidR="004D3C47" w:rsidRDefault="004D3C47" w:rsidP="005515A7">
            <w:pPr>
              <w:rPr>
                <w:rFonts w:hint="eastAsia"/>
              </w:rPr>
            </w:pPr>
            <w:r>
              <w:t>8</w:t>
            </w:r>
          </w:p>
        </w:tc>
        <w:tc>
          <w:tcPr>
            <w:tcW w:w="1080" w:type="dxa"/>
          </w:tcPr>
          <w:p w14:paraId="170B1CCB" w14:textId="77777777" w:rsidR="004D3C47" w:rsidRDefault="004D3C47" w:rsidP="005515A7">
            <w:pPr>
              <w:rPr>
                <w:rFonts w:hint="eastAsia"/>
              </w:rPr>
            </w:pPr>
            <w:r>
              <w:t>process</w:t>
            </w:r>
          </w:p>
        </w:tc>
        <w:tc>
          <w:tcPr>
            <w:tcW w:w="1080" w:type="dxa"/>
          </w:tcPr>
          <w:p w14:paraId="205C453B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0ED8A5BA" w14:textId="77777777" w:rsidR="004D3C47" w:rsidRDefault="004D3C47" w:rsidP="005515A7">
            <w:pPr>
              <w:rPr>
                <w:rFonts w:hint="eastAsia"/>
              </w:rPr>
            </w:pPr>
            <w:r>
              <w:t>100</w:t>
            </w:r>
          </w:p>
        </w:tc>
        <w:tc>
          <w:tcPr>
            <w:tcW w:w="1080" w:type="dxa"/>
          </w:tcPr>
          <w:p w14:paraId="285A9A60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36E12B7E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774E59B6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3D48C43" w14:textId="77777777" w:rsidR="004D3C47" w:rsidRDefault="004D3C47" w:rsidP="005515A7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工序</w:t>
            </w:r>
          </w:p>
        </w:tc>
      </w:tr>
      <w:tr w:rsidR="004D3C47" w14:paraId="2F49B3C2" w14:textId="77777777" w:rsidTr="005515A7">
        <w:tc>
          <w:tcPr>
            <w:tcW w:w="1080" w:type="dxa"/>
          </w:tcPr>
          <w:p w14:paraId="4558A5FA" w14:textId="77777777" w:rsidR="004D3C47" w:rsidRDefault="004D3C47" w:rsidP="005515A7">
            <w:pPr>
              <w:rPr>
                <w:rFonts w:hint="eastAsia"/>
              </w:rPr>
            </w:pPr>
            <w:r>
              <w:t>9</w:t>
            </w:r>
          </w:p>
        </w:tc>
        <w:tc>
          <w:tcPr>
            <w:tcW w:w="1080" w:type="dxa"/>
          </w:tcPr>
          <w:p w14:paraId="74E42F39" w14:textId="77777777" w:rsidR="004D3C47" w:rsidRDefault="004D3C47" w:rsidP="005515A7">
            <w:pPr>
              <w:rPr>
                <w:rFonts w:hint="eastAsia"/>
              </w:rPr>
            </w:pPr>
            <w:r>
              <w:t>process_name</w:t>
            </w:r>
          </w:p>
        </w:tc>
        <w:tc>
          <w:tcPr>
            <w:tcW w:w="1080" w:type="dxa"/>
          </w:tcPr>
          <w:p w14:paraId="70F4A1E1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73F31E76" w14:textId="77777777" w:rsidR="004D3C47" w:rsidRDefault="004D3C47" w:rsidP="005515A7">
            <w:pPr>
              <w:rPr>
                <w:rFonts w:hint="eastAsia"/>
              </w:rPr>
            </w:pPr>
            <w:r>
              <w:t>100</w:t>
            </w:r>
          </w:p>
        </w:tc>
        <w:tc>
          <w:tcPr>
            <w:tcW w:w="1080" w:type="dxa"/>
          </w:tcPr>
          <w:p w14:paraId="50E47A18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82CD3D7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1AC7D93E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FE5D5D8" w14:textId="77777777" w:rsidR="004D3C47" w:rsidRDefault="004D3C47" w:rsidP="005515A7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工序名称</w:t>
            </w:r>
          </w:p>
        </w:tc>
      </w:tr>
      <w:tr w:rsidR="004D3C47" w14:paraId="12CF0C13" w14:textId="77777777" w:rsidTr="005515A7">
        <w:tc>
          <w:tcPr>
            <w:tcW w:w="1080" w:type="dxa"/>
          </w:tcPr>
          <w:p w14:paraId="3981EFB8" w14:textId="77777777" w:rsidR="004D3C47" w:rsidRDefault="004D3C47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48D6424E" w14:textId="77777777" w:rsidR="004D3C47" w:rsidRDefault="004D3C47" w:rsidP="005515A7">
            <w:pPr>
              <w:rPr>
                <w:rFonts w:hint="eastAsia"/>
              </w:rPr>
            </w:pPr>
            <w:r>
              <w:t>parent_id</w:t>
            </w:r>
          </w:p>
        </w:tc>
        <w:tc>
          <w:tcPr>
            <w:tcW w:w="1080" w:type="dxa"/>
          </w:tcPr>
          <w:p w14:paraId="5EBA89B8" w14:textId="77777777" w:rsidR="004D3C47" w:rsidRDefault="004D3C47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080" w:type="dxa"/>
          </w:tcPr>
          <w:p w14:paraId="35423A73" w14:textId="77777777" w:rsidR="004D3C47" w:rsidRDefault="004D3C47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48C9291D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683B277B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406693BE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3A3EB5BE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上级Id</w:t>
            </w:r>
          </w:p>
        </w:tc>
      </w:tr>
      <w:tr w:rsidR="004D3C47" w14:paraId="34FA2E25" w14:textId="77777777" w:rsidTr="005515A7">
        <w:tc>
          <w:tcPr>
            <w:tcW w:w="1080" w:type="dxa"/>
          </w:tcPr>
          <w:p w14:paraId="2C0EE469" w14:textId="77777777" w:rsidR="004D3C47" w:rsidRDefault="004D3C47" w:rsidP="005515A7">
            <w:pPr>
              <w:rPr>
                <w:rFonts w:hint="eastAsia"/>
              </w:rPr>
            </w:pPr>
            <w:r>
              <w:t>11</w:t>
            </w:r>
          </w:p>
        </w:tc>
        <w:tc>
          <w:tcPr>
            <w:tcW w:w="1080" w:type="dxa"/>
          </w:tcPr>
          <w:p w14:paraId="525D49C3" w14:textId="77777777" w:rsidR="004D3C47" w:rsidRDefault="004D3C47" w:rsidP="005515A7">
            <w:pPr>
              <w:rPr>
                <w:rFonts w:hint="eastAsia"/>
              </w:rPr>
            </w:pPr>
            <w:r>
              <w:t>other_apartment_assist</w:t>
            </w:r>
          </w:p>
        </w:tc>
        <w:tc>
          <w:tcPr>
            <w:tcW w:w="1080" w:type="dxa"/>
          </w:tcPr>
          <w:p w14:paraId="5FE3B1D4" w14:textId="77777777" w:rsidR="004D3C47" w:rsidRDefault="004D3C47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080" w:type="dxa"/>
          </w:tcPr>
          <w:p w14:paraId="3D29F2C0" w14:textId="77777777" w:rsidR="004D3C47" w:rsidRDefault="004D3C47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0D527656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2F9278C4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212FC189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0205F70" w14:textId="77777777" w:rsidR="004D3C47" w:rsidRDefault="004D3C47" w:rsidP="005515A7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其他部门协助</w:t>
            </w:r>
          </w:p>
        </w:tc>
      </w:tr>
      <w:tr w:rsidR="004D3C47" w14:paraId="7F578A35" w14:textId="77777777" w:rsidTr="005515A7">
        <w:tc>
          <w:tcPr>
            <w:tcW w:w="1080" w:type="dxa"/>
          </w:tcPr>
          <w:p w14:paraId="7CC90ED7" w14:textId="77777777" w:rsidR="004D3C47" w:rsidRDefault="004D3C47" w:rsidP="005515A7">
            <w:pPr>
              <w:rPr>
                <w:rFonts w:hint="eastAsia"/>
              </w:rPr>
            </w:pPr>
            <w:r>
              <w:t>12</w:t>
            </w:r>
          </w:p>
        </w:tc>
        <w:tc>
          <w:tcPr>
            <w:tcW w:w="1080" w:type="dxa"/>
          </w:tcPr>
          <w:p w14:paraId="484B404C" w14:textId="77777777" w:rsidR="004D3C47" w:rsidRDefault="004D3C47" w:rsidP="005515A7">
            <w:pPr>
              <w:rPr>
                <w:rFonts w:hint="eastAsia"/>
              </w:rPr>
            </w:pPr>
            <w:r>
              <w:t>equipment_status_code</w:t>
            </w:r>
          </w:p>
        </w:tc>
        <w:tc>
          <w:tcPr>
            <w:tcW w:w="1080" w:type="dxa"/>
          </w:tcPr>
          <w:p w14:paraId="09EE768F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1C47025A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6B31E539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433B430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7E9498A2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5B08127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设备运行状态编码（1：未投产，2：在产，3：停机，4：报废）</w:t>
            </w:r>
          </w:p>
        </w:tc>
      </w:tr>
      <w:tr w:rsidR="004D3C47" w14:paraId="509053E3" w14:textId="77777777" w:rsidTr="005515A7">
        <w:tc>
          <w:tcPr>
            <w:tcW w:w="1080" w:type="dxa"/>
          </w:tcPr>
          <w:p w14:paraId="5C5E19AD" w14:textId="77777777" w:rsidR="004D3C47" w:rsidRDefault="004D3C47" w:rsidP="005515A7">
            <w:pPr>
              <w:rPr>
                <w:rFonts w:hint="eastAsia"/>
              </w:rPr>
            </w:pPr>
            <w:r>
              <w:t>13</w:t>
            </w:r>
          </w:p>
        </w:tc>
        <w:tc>
          <w:tcPr>
            <w:tcW w:w="1080" w:type="dxa"/>
          </w:tcPr>
          <w:p w14:paraId="210BD698" w14:textId="77777777" w:rsidR="004D3C47" w:rsidRDefault="004D3C47" w:rsidP="005515A7">
            <w:pPr>
              <w:rPr>
                <w:rFonts w:hint="eastAsia"/>
              </w:rPr>
            </w:pPr>
            <w:r>
              <w:t>equipment_status</w:t>
            </w:r>
          </w:p>
        </w:tc>
        <w:tc>
          <w:tcPr>
            <w:tcW w:w="1080" w:type="dxa"/>
          </w:tcPr>
          <w:p w14:paraId="5E344967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16F0D980" w14:textId="77777777" w:rsidR="004D3C47" w:rsidRDefault="004D3C47" w:rsidP="005515A7">
            <w:pPr>
              <w:rPr>
                <w:rFonts w:hint="eastAsia"/>
              </w:rPr>
            </w:pPr>
            <w:r>
              <w:t>50</w:t>
            </w:r>
          </w:p>
        </w:tc>
        <w:tc>
          <w:tcPr>
            <w:tcW w:w="1080" w:type="dxa"/>
          </w:tcPr>
          <w:p w14:paraId="30D4B840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BAD444B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7121D14D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39677215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设备运行状态</w:t>
            </w:r>
            <w:r>
              <w:rPr>
                <w:rFonts w:hint="eastAsia"/>
                <w:lang w:eastAsia="zh-CN"/>
              </w:rPr>
              <w:t>（未投产，在产，停机，报废）</w:t>
            </w:r>
          </w:p>
        </w:tc>
      </w:tr>
      <w:tr w:rsidR="004D3C47" w14:paraId="46230B5A" w14:textId="77777777" w:rsidTr="005515A7">
        <w:tc>
          <w:tcPr>
            <w:tcW w:w="1080" w:type="dxa"/>
          </w:tcPr>
          <w:p w14:paraId="4BEF1783" w14:textId="77777777" w:rsidR="004D3C47" w:rsidRDefault="004D3C47" w:rsidP="005515A7">
            <w:pPr>
              <w:rPr>
                <w:rFonts w:hint="eastAsia"/>
              </w:rPr>
            </w:pPr>
            <w:r>
              <w:t>14</w:t>
            </w:r>
          </w:p>
        </w:tc>
        <w:tc>
          <w:tcPr>
            <w:tcW w:w="1080" w:type="dxa"/>
          </w:tcPr>
          <w:p w14:paraId="2E65D395" w14:textId="77777777" w:rsidR="004D3C47" w:rsidRDefault="004D3C47" w:rsidP="005515A7">
            <w:pPr>
              <w:rPr>
                <w:rFonts w:hint="eastAsia"/>
              </w:rPr>
            </w:pPr>
            <w:r>
              <w:t>downtime_start_time</w:t>
            </w:r>
          </w:p>
        </w:tc>
        <w:tc>
          <w:tcPr>
            <w:tcW w:w="1080" w:type="dxa"/>
          </w:tcPr>
          <w:p w14:paraId="1372D08D" w14:textId="77777777" w:rsidR="004D3C47" w:rsidRDefault="004D3C47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36B76766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3506740B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539EA87B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08B25266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3C0FD31E" w14:textId="77777777" w:rsidR="004D3C47" w:rsidRDefault="004D3C47" w:rsidP="005515A7">
            <w:pPr>
              <w:rPr>
                <w:rFonts w:hint="eastAsia"/>
              </w:rPr>
            </w:pPr>
            <w:r>
              <w:t>停机开始时间</w:t>
            </w:r>
          </w:p>
        </w:tc>
      </w:tr>
      <w:tr w:rsidR="004D3C47" w14:paraId="3DE93FAC" w14:textId="77777777" w:rsidTr="005515A7">
        <w:tc>
          <w:tcPr>
            <w:tcW w:w="1080" w:type="dxa"/>
          </w:tcPr>
          <w:p w14:paraId="49775349" w14:textId="77777777" w:rsidR="004D3C47" w:rsidRDefault="004D3C47" w:rsidP="005515A7">
            <w:pPr>
              <w:rPr>
                <w:rFonts w:hint="eastAsia"/>
              </w:rPr>
            </w:pPr>
            <w:r>
              <w:t>15</w:t>
            </w:r>
          </w:p>
        </w:tc>
        <w:tc>
          <w:tcPr>
            <w:tcW w:w="1080" w:type="dxa"/>
          </w:tcPr>
          <w:p w14:paraId="01C2FE53" w14:textId="77777777" w:rsidR="004D3C47" w:rsidRDefault="004D3C47" w:rsidP="005515A7">
            <w:pPr>
              <w:rPr>
                <w:rFonts w:hint="eastAsia"/>
              </w:rPr>
            </w:pPr>
            <w:r>
              <w:t>downtime_end_time</w:t>
            </w:r>
          </w:p>
        </w:tc>
        <w:tc>
          <w:tcPr>
            <w:tcW w:w="1080" w:type="dxa"/>
          </w:tcPr>
          <w:p w14:paraId="30A371B9" w14:textId="77777777" w:rsidR="004D3C47" w:rsidRDefault="004D3C47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094E8933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24F21C7B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73B61F0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3C292A6D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24D635A" w14:textId="77777777" w:rsidR="004D3C47" w:rsidRDefault="004D3C47" w:rsidP="005515A7">
            <w:pPr>
              <w:rPr>
                <w:rFonts w:hint="eastAsia"/>
              </w:rPr>
            </w:pPr>
            <w:r>
              <w:t>停机结束时间</w:t>
            </w:r>
          </w:p>
        </w:tc>
      </w:tr>
      <w:tr w:rsidR="004D3C47" w14:paraId="01DEC4A0" w14:textId="77777777" w:rsidTr="005515A7">
        <w:tc>
          <w:tcPr>
            <w:tcW w:w="1080" w:type="dxa"/>
          </w:tcPr>
          <w:p w14:paraId="383C8A5E" w14:textId="77777777" w:rsidR="004D3C47" w:rsidRDefault="004D3C47" w:rsidP="005515A7">
            <w:pPr>
              <w:rPr>
                <w:rFonts w:hint="eastAsia"/>
              </w:rPr>
            </w:pPr>
            <w:r>
              <w:t>16</w:t>
            </w:r>
          </w:p>
        </w:tc>
        <w:tc>
          <w:tcPr>
            <w:tcW w:w="1080" w:type="dxa"/>
          </w:tcPr>
          <w:p w14:paraId="05950CAC" w14:textId="77777777" w:rsidR="004D3C47" w:rsidRDefault="004D3C47" w:rsidP="005515A7">
            <w:pPr>
              <w:rPr>
                <w:rFonts w:hint="eastAsia"/>
              </w:rPr>
            </w:pPr>
            <w:r>
              <w:t>downtime_duration</w:t>
            </w:r>
          </w:p>
        </w:tc>
        <w:tc>
          <w:tcPr>
            <w:tcW w:w="1080" w:type="dxa"/>
          </w:tcPr>
          <w:p w14:paraId="4213D1C4" w14:textId="77777777" w:rsidR="004D3C47" w:rsidRDefault="004D3C47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0D631749" w14:textId="77777777" w:rsidR="004D3C47" w:rsidRDefault="004D3C47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2D80FF26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48C90E0D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642CD9DE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7AF0EFD" w14:textId="77777777" w:rsidR="004D3C47" w:rsidRDefault="004D3C47" w:rsidP="005515A7">
            <w:pPr>
              <w:rPr>
                <w:rFonts w:hint="eastAsia"/>
              </w:rPr>
            </w:pPr>
            <w:r>
              <w:t>停机时长(秒)</w:t>
            </w:r>
          </w:p>
        </w:tc>
      </w:tr>
      <w:tr w:rsidR="004D3C47" w14:paraId="4ACB8C6E" w14:textId="77777777" w:rsidTr="005515A7">
        <w:tc>
          <w:tcPr>
            <w:tcW w:w="1080" w:type="dxa"/>
          </w:tcPr>
          <w:p w14:paraId="5A29D0E4" w14:textId="77777777" w:rsidR="004D3C47" w:rsidRDefault="004D3C47" w:rsidP="005515A7">
            <w:pPr>
              <w:rPr>
                <w:rFonts w:hint="eastAsia"/>
              </w:rPr>
            </w:pPr>
            <w:r>
              <w:t>17</w:t>
            </w:r>
          </w:p>
        </w:tc>
        <w:tc>
          <w:tcPr>
            <w:tcW w:w="1080" w:type="dxa"/>
          </w:tcPr>
          <w:p w14:paraId="113F9F76" w14:textId="77777777" w:rsidR="004D3C47" w:rsidRDefault="004D3C47" w:rsidP="005515A7">
            <w:pPr>
              <w:rPr>
                <w:rFonts w:hint="eastAsia"/>
              </w:rPr>
            </w:pPr>
            <w:r>
              <w:t>loss_category1</w:t>
            </w:r>
          </w:p>
        </w:tc>
        <w:tc>
          <w:tcPr>
            <w:tcW w:w="1080" w:type="dxa"/>
          </w:tcPr>
          <w:p w14:paraId="50D53A2C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1F258EB1" w14:textId="77777777" w:rsidR="004D3C47" w:rsidRDefault="004D3C47" w:rsidP="005515A7">
            <w:pPr>
              <w:rPr>
                <w:rFonts w:hint="eastAsia"/>
              </w:rPr>
            </w:pPr>
            <w:r>
              <w:t>100</w:t>
            </w:r>
          </w:p>
        </w:tc>
        <w:tc>
          <w:tcPr>
            <w:tcW w:w="1080" w:type="dxa"/>
          </w:tcPr>
          <w:p w14:paraId="7EDFD492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BEACEB0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2A081446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2FE8F49" w14:textId="77777777" w:rsidR="004D3C47" w:rsidRDefault="004D3C47" w:rsidP="005515A7">
            <w:pPr>
              <w:rPr>
                <w:rFonts w:hint="eastAsia"/>
              </w:rPr>
            </w:pPr>
            <w:r>
              <w:t>损失分类1</w:t>
            </w:r>
          </w:p>
        </w:tc>
      </w:tr>
      <w:tr w:rsidR="004D3C47" w14:paraId="659586E4" w14:textId="77777777" w:rsidTr="005515A7">
        <w:tc>
          <w:tcPr>
            <w:tcW w:w="1080" w:type="dxa"/>
          </w:tcPr>
          <w:p w14:paraId="7DD7388A" w14:textId="77777777" w:rsidR="004D3C47" w:rsidRDefault="004D3C47" w:rsidP="005515A7">
            <w:pPr>
              <w:rPr>
                <w:rFonts w:hint="eastAsia"/>
              </w:rPr>
            </w:pPr>
            <w:r>
              <w:lastRenderedPageBreak/>
              <w:t>18</w:t>
            </w:r>
          </w:p>
        </w:tc>
        <w:tc>
          <w:tcPr>
            <w:tcW w:w="1080" w:type="dxa"/>
          </w:tcPr>
          <w:p w14:paraId="44A10B81" w14:textId="77777777" w:rsidR="004D3C47" w:rsidRDefault="004D3C47" w:rsidP="005515A7">
            <w:pPr>
              <w:rPr>
                <w:rFonts w:hint="eastAsia"/>
              </w:rPr>
            </w:pPr>
            <w:r>
              <w:t>loss_category2</w:t>
            </w:r>
          </w:p>
        </w:tc>
        <w:tc>
          <w:tcPr>
            <w:tcW w:w="1080" w:type="dxa"/>
          </w:tcPr>
          <w:p w14:paraId="714339FD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3B148EDB" w14:textId="77777777" w:rsidR="004D3C47" w:rsidRDefault="004D3C47" w:rsidP="005515A7">
            <w:pPr>
              <w:rPr>
                <w:rFonts w:hint="eastAsia"/>
              </w:rPr>
            </w:pPr>
            <w:r>
              <w:t>100</w:t>
            </w:r>
          </w:p>
        </w:tc>
        <w:tc>
          <w:tcPr>
            <w:tcW w:w="1080" w:type="dxa"/>
          </w:tcPr>
          <w:p w14:paraId="1EB9296C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076E11C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2BA6D6F3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3A90F1B5" w14:textId="77777777" w:rsidR="004D3C47" w:rsidRDefault="004D3C47" w:rsidP="005515A7">
            <w:pPr>
              <w:rPr>
                <w:rFonts w:hint="eastAsia"/>
              </w:rPr>
            </w:pPr>
            <w:r>
              <w:t>损失分类2</w:t>
            </w:r>
          </w:p>
        </w:tc>
      </w:tr>
      <w:tr w:rsidR="004D3C47" w14:paraId="2048E8B0" w14:textId="77777777" w:rsidTr="005515A7">
        <w:tc>
          <w:tcPr>
            <w:tcW w:w="1080" w:type="dxa"/>
          </w:tcPr>
          <w:p w14:paraId="3464C660" w14:textId="77777777" w:rsidR="004D3C47" w:rsidRDefault="004D3C47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191B19C8" w14:textId="77777777" w:rsidR="004D3C47" w:rsidRDefault="004D3C47" w:rsidP="005515A7">
            <w:pPr>
              <w:rPr>
                <w:rFonts w:hint="eastAsia"/>
              </w:rPr>
            </w:pPr>
            <w:r>
              <w:t>loss_category3</w:t>
            </w:r>
          </w:p>
        </w:tc>
        <w:tc>
          <w:tcPr>
            <w:tcW w:w="1080" w:type="dxa"/>
          </w:tcPr>
          <w:p w14:paraId="3FB8DD61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3211B645" w14:textId="77777777" w:rsidR="004D3C47" w:rsidRDefault="004D3C47" w:rsidP="005515A7">
            <w:pPr>
              <w:rPr>
                <w:rFonts w:hint="eastAsia"/>
              </w:rPr>
            </w:pPr>
            <w:r>
              <w:t>100</w:t>
            </w:r>
          </w:p>
        </w:tc>
        <w:tc>
          <w:tcPr>
            <w:tcW w:w="1080" w:type="dxa"/>
          </w:tcPr>
          <w:p w14:paraId="6C8A3B59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0E13ADB6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23FBD3A5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0EF32115" w14:textId="77777777" w:rsidR="004D3C47" w:rsidRDefault="004D3C47" w:rsidP="005515A7">
            <w:pPr>
              <w:rPr>
                <w:rFonts w:hint="eastAsia"/>
              </w:rPr>
            </w:pPr>
            <w:r>
              <w:t>损失分类3</w:t>
            </w:r>
          </w:p>
        </w:tc>
      </w:tr>
      <w:tr w:rsidR="004D3C47" w14:paraId="3825FDC3" w14:textId="77777777" w:rsidTr="005515A7">
        <w:tc>
          <w:tcPr>
            <w:tcW w:w="1080" w:type="dxa"/>
          </w:tcPr>
          <w:p w14:paraId="28137B69" w14:textId="77777777" w:rsidR="004D3C47" w:rsidRDefault="004D3C47" w:rsidP="005515A7">
            <w:pPr>
              <w:rPr>
                <w:rFonts w:hint="eastAsia"/>
              </w:rPr>
            </w:pPr>
            <w:r>
              <w:t>20</w:t>
            </w:r>
          </w:p>
        </w:tc>
        <w:tc>
          <w:tcPr>
            <w:tcW w:w="1080" w:type="dxa"/>
          </w:tcPr>
          <w:p w14:paraId="0E722BF6" w14:textId="77777777" w:rsidR="004D3C47" w:rsidRDefault="004D3C47" w:rsidP="005515A7">
            <w:pPr>
              <w:rPr>
                <w:rFonts w:hint="eastAsia"/>
              </w:rPr>
            </w:pPr>
            <w:r>
              <w:t>downtime_details</w:t>
            </w:r>
          </w:p>
        </w:tc>
        <w:tc>
          <w:tcPr>
            <w:tcW w:w="1080" w:type="dxa"/>
          </w:tcPr>
          <w:p w14:paraId="4D0D346A" w14:textId="77777777" w:rsidR="004D3C47" w:rsidRDefault="004D3C47" w:rsidP="005515A7">
            <w:pPr>
              <w:rPr>
                <w:rFonts w:hint="eastAsia"/>
              </w:rPr>
            </w:pPr>
            <w:r>
              <w:t>text</w:t>
            </w:r>
          </w:p>
        </w:tc>
        <w:tc>
          <w:tcPr>
            <w:tcW w:w="1080" w:type="dxa"/>
          </w:tcPr>
          <w:p w14:paraId="0EA09B41" w14:textId="77777777" w:rsidR="004D3C47" w:rsidRDefault="004D3C47" w:rsidP="005515A7">
            <w:pPr>
              <w:rPr>
                <w:rFonts w:hint="eastAsia"/>
              </w:rPr>
            </w:pPr>
            <w:r>
              <w:t>65535</w:t>
            </w:r>
          </w:p>
        </w:tc>
        <w:tc>
          <w:tcPr>
            <w:tcW w:w="1080" w:type="dxa"/>
          </w:tcPr>
          <w:p w14:paraId="4270D0CC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D07072F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11AB978E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EE1D143" w14:textId="77777777" w:rsidR="004D3C47" w:rsidRDefault="004D3C47" w:rsidP="005515A7">
            <w:pPr>
              <w:rPr>
                <w:rFonts w:hint="eastAsia"/>
              </w:rPr>
            </w:pPr>
            <w:r>
              <w:t>停机详情</w:t>
            </w:r>
          </w:p>
        </w:tc>
      </w:tr>
      <w:tr w:rsidR="004D3C47" w14:paraId="32D8D29B" w14:textId="77777777" w:rsidTr="005515A7">
        <w:tc>
          <w:tcPr>
            <w:tcW w:w="1080" w:type="dxa"/>
          </w:tcPr>
          <w:p w14:paraId="2484F696" w14:textId="77777777" w:rsidR="004D3C47" w:rsidRDefault="004D3C47" w:rsidP="005515A7">
            <w:pPr>
              <w:rPr>
                <w:rFonts w:hint="eastAsia"/>
              </w:rPr>
            </w:pPr>
            <w:r>
              <w:t>21</w:t>
            </w:r>
          </w:p>
        </w:tc>
        <w:tc>
          <w:tcPr>
            <w:tcW w:w="1080" w:type="dxa"/>
          </w:tcPr>
          <w:p w14:paraId="1BF49CAE" w14:textId="77777777" w:rsidR="004D3C47" w:rsidRDefault="004D3C47" w:rsidP="005515A7">
            <w:pPr>
              <w:rPr>
                <w:rFonts w:hint="eastAsia"/>
              </w:rPr>
            </w:pPr>
            <w:r>
              <w:t>alarm_details</w:t>
            </w:r>
          </w:p>
        </w:tc>
        <w:tc>
          <w:tcPr>
            <w:tcW w:w="1080" w:type="dxa"/>
          </w:tcPr>
          <w:p w14:paraId="122B7DEE" w14:textId="77777777" w:rsidR="004D3C47" w:rsidRDefault="004D3C47" w:rsidP="005515A7">
            <w:pPr>
              <w:rPr>
                <w:rFonts w:hint="eastAsia"/>
              </w:rPr>
            </w:pPr>
            <w:r>
              <w:t>text</w:t>
            </w:r>
          </w:p>
        </w:tc>
        <w:tc>
          <w:tcPr>
            <w:tcW w:w="1080" w:type="dxa"/>
          </w:tcPr>
          <w:p w14:paraId="298AC836" w14:textId="77777777" w:rsidR="004D3C47" w:rsidRDefault="004D3C47" w:rsidP="005515A7">
            <w:pPr>
              <w:rPr>
                <w:rFonts w:hint="eastAsia"/>
              </w:rPr>
            </w:pPr>
            <w:r>
              <w:t>65535</w:t>
            </w:r>
          </w:p>
        </w:tc>
        <w:tc>
          <w:tcPr>
            <w:tcW w:w="1080" w:type="dxa"/>
          </w:tcPr>
          <w:p w14:paraId="4C2F94A9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5866F774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012FF1BD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75995E9" w14:textId="77777777" w:rsidR="004D3C47" w:rsidRDefault="004D3C47" w:rsidP="005515A7">
            <w:pPr>
              <w:rPr>
                <w:rFonts w:hint="eastAsia"/>
              </w:rPr>
            </w:pPr>
            <w:r>
              <w:t>报警详情</w:t>
            </w:r>
          </w:p>
        </w:tc>
      </w:tr>
      <w:tr w:rsidR="004D3C47" w14:paraId="7D496A46" w14:textId="77777777" w:rsidTr="005515A7">
        <w:tc>
          <w:tcPr>
            <w:tcW w:w="1080" w:type="dxa"/>
          </w:tcPr>
          <w:p w14:paraId="431443CF" w14:textId="77777777" w:rsidR="004D3C47" w:rsidRDefault="004D3C47" w:rsidP="005515A7">
            <w:pPr>
              <w:rPr>
                <w:rFonts w:hint="eastAsia"/>
              </w:rPr>
            </w:pPr>
            <w:r>
              <w:t>22</w:t>
            </w:r>
          </w:p>
        </w:tc>
        <w:tc>
          <w:tcPr>
            <w:tcW w:w="1080" w:type="dxa"/>
          </w:tcPr>
          <w:p w14:paraId="7B7A46EE" w14:textId="77777777" w:rsidR="004D3C47" w:rsidRDefault="004D3C47" w:rsidP="005515A7">
            <w:pPr>
              <w:rPr>
                <w:rFonts w:hint="eastAsia"/>
              </w:rPr>
            </w:pPr>
            <w:r>
              <w:t>responsible_department</w:t>
            </w:r>
          </w:p>
        </w:tc>
        <w:tc>
          <w:tcPr>
            <w:tcW w:w="1080" w:type="dxa"/>
          </w:tcPr>
          <w:p w14:paraId="1D00222E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292C1328" w14:textId="77777777" w:rsidR="004D3C47" w:rsidRDefault="004D3C47" w:rsidP="005515A7">
            <w:pPr>
              <w:rPr>
                <w:rFonts w:hint="eastAsia"/>
              </w:rPr>
            </w:pPr>
            <w:r>
              <w:t>100</w:t>
            </w:r>
          </w:p>
        </w:tc>
        <w:tc>
          <w:tcPr>
            <w:tcW w:w="1080" w:type="dxa"/>
          </w:tcPr>
          <w:p w14:paraId="1AE7B435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5F92474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01F84FC2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E18823F" w14:textId="77777777" w:rsidR="004D3C47" w:rsidRDefault="004D3C47" w:rsidP="005515A7">
            <w:pPr>
              <w:rPr>
                <w:rFonts w:hint="eastAsia"/>
              </w:rPr>
            </w:pPr>
            <w:r>
              <w:t>责任部门</w:t>
            </w:r>
          </w:p>
        </w:tc>
      </w:tr>
      <w:tr w:rsidR="004D3C47" w14:paraId="70A8F359" w14:textId="77777777" w:rsidTr="005515A7">
        <w:tc>
          <w:tcPr>
            <w:tcW w:w="1080" w:type="dxa"/>
          </w:tcPr>
          <w:p w14:paraId="047F09E7" w14:textId="77777777" w:rsidR="004D3C47" w:rsidRDefault="004D3C47" w:rsidP="005515A7">
            <w:pPr>
              <w:rPr>
                <w:rFonts w:hint="eastAsia"/>
              </w:rPr>
            </w:pPr>
            <w:r>
              <w:t>23</w:t>
            </w:r>
          </w:p>
        </w:tc>
        <w:tc>
          <w:tcPr>
            <w:tcW w:w="1080" w:type="dxa"/>
          </w:tcPr>
          <w:p w14:paraId="18AB89CF" w14:textId="77777777" w:rsidR="004D3C47" w:rsidRDefault="004D3C47" w:rsidP="005515A7">
            <w:pPr>
              <w:rPr>
                <w:rFonts w:hint="eastAsia"/>
              </w:rPr>
            </w:pPr>
            <w:r>
              <w:t>responsible_person</w:t>
            </w:r>
          </w:p>
        </w:tc>
        <w:tc>
          <w:tcPr>
            <w:tcW w:w="1080" w:type="dxa"/>
          </w:tcPr>
          <w:p w14:paraId="07D28818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32BBB58B" w14:textId="77777777" w:rsidR="004D3C47" w:rsidRDefault="004D3C47" w:rsidP="005515A7">
            <w:pPr>
              <w:rPr>
                <w:rFonts w:hint="eastAsia"/>
              </w:rPr>
            </w:pPr>
            <w:r>
              <w:t>50</w:t>
            </w:r>
          </w:p>
        </w:tc>
        <w:tc>
          <w:tcPr>
            <w:tcW w:w="1080" w:type="dxa"/>
          </w:tcPr>
          <w:p w14:paraId="66307182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B7F6429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1132743B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57A1AE4F" w14:textId="77777777" w:rsidR="004D3C47" w:rsidRDefault="004D3C47" w:rsidP="005515A7">
            <w:pPr>
              <w:rPr>
                <w:rFonts w:hint="eastAsia"/>
              </w:rPr>
            </w:pPr>
            <w:r>
              <w:t>责任人</w:t>
            </w:r>
          </w:p>
        </w:tc>
      </w:tr>
      <w:tr w:rsidR="004D3C47" w14:paraId="4860B8AF" w14:textId="77777777" w:rsidTr="005515A7">
        <w:tc>
          <w:tcPr>
            <w:tcW w:w="1080" w:type="dxa"/>
          </w:tcPr>
          <w:p w14:paraId="1C8C97B1" w14:textId="77777777" w:rsidR="004D3C47" w:rsidRDefault="004D3C47" w:rsidP="005515A7">
            <w:pPr>
              <w:rPr>
                <w:rFonts w:hint="eastAsia"/>
              </w:rPr>
            </w:pPr>
            <w:r>
              <w:t>24</w:t>
            </w:r>
          </w:p>
        </w:tc>
        <w:tc>
          <w:tcPr>
            <w:tcW w:w="1080" w:type="dxa"/>
          </w:tcPr>
          <w:p w14:paraId="58A42C9A" w14:textId="77777777" w:rsidR="004D3C47" w:rsidRDefault="004D3C47" w:rsidP="005515A7">
            <w:pPr>
              <w:rPr>
                <w:rFonts w:hint="eastAsia"/>
              </w:rPr>
            </w:pPr>
            <w:r>
              <w:t>downtime_type</w:t>
            </w:r>
          </w:p>
        </w:tc>
        <w:tc>
          <w:tcPr>
            <w:tcW w:w="1080" w:type="dxa"/>
          </w:tcPr>
          <w:p w14:paraId="2D4FFED7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70F05159" w14:textId="77777777" w:rsidR="004D3C47" w:rsidRDefault="004D3C47" w:rsidP="005515A7">
            <w:pPr>
              <w:rPr>
                <w:rFonts w:hint="eastAsia"/>
              </w:rPr>
            </w:pPr>
            <w:r>
              <w:t>50</w:t>
            </w:r>
          </w:p>
        </w:tc>
        <w:tc>
          <w:tcPr>
            <w:tcW w:w="1080" w:type="dxa"/>
          </w:tcPr>
          <w:p w14:paraId="4E6DBBF7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2D0DDA7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01D4313B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4714494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停机类型</w:t>
            </w:r>
            <w:r>
              <w:rPr>
                <w:rFonts w:hint="eastAsia"/>
                <w:lang w:eastAsia="zh-CN"/>
              </w:rPr>
              <w:t>（计划内停机，计划外停机）</w:t>
            </w:r>
          </w:p>
        </w:tc>
      </w:tr>
      <w:tr w:rsidR="004D3C47" w14:paraId="03333C20" w14:textId="77777777" w:rsidTr="005515A7">
        <w:tc>
          <w:tcPr>
            <w:tcW w:w="1080" w:type="dxa"/>
          </w:tcPr>
          <w:p w14:paraId="4199F707" w14:textId="77777777" w:rsidR="004D3C47" w:rsidRDefault="004D3C47" w:rsidP="005515A7">
            <w:pPr>
              <w:rPr>
                <w:rFonts w:hint="eastAsia"/>
              </w:rPr>
            </w:pPr>
            <w:r>
              <w:t>25</w:t>
            </w:r>
          </w:p>
        </w:tc>
        <w:tc>
          <w:tcPr>
            <w:tcW w:w="1080" w:type="dxa"/>
          </w:tcPr>
          <w:p w14:paraId="4AA69F22" w14:textId="77777777" w:rsidR="004D3C47" w:rsidRDefault="004D3C47" w:rsidP="005515A7">
            <w:pPr>
              <w:rPr>
                <w:rFonts w:hint="eastAsia"/>
              </w:rPr>
            </w:pPr>
            <w:r>
              <w:t>abnormal_reason</w:t>
            </w:r>
          </w:p>
        </w:tc>
        <w:tc>
          <w:tcPr>
            <w:tcW w:w="1080" w:type="dxa"/>
          </w:tcPr>
          <w:p w14:paraId="7533C226" w14:textId="77777777" w:rsidR="004D3C47" w:rsidRDefault="004D3C47" w:rsidP="005515A7">
            <w:pPr>
              <w:rPr>
                <w:rFonts w:hint="eastAsia"/>
              </w:rPr>
            </w:pPr>
            <w:r>
              <w:t>text</w:t>
            </w:r>
          </w:p>
        </w:tc>
        <w:tc>
          <w:tcPr>
            <w:tcW w:w="1080" w:type="dxa"/>
          </w:tcPr>
          <w:p w14:paraId="5DAC3419" w14:textId="77777777" w:rsidR="004D3C47" w:rsidRDefault="004D3C47" w:rsidP="005515A7">
            <w:pPr>
              <w:rPr>
                <w:rFonts w:hint="eastAsia"/>
              </w:rPr>
            </w:pPr>
            <w:r>
              <w:t>65535</w:t>
            </w:r>
          </w:p>
        </w:tc>
        <w:tc>
          <w:tcPr>
            <w:tcW w:w="1080" w:type="dxa"/>
          </w:tcPr>
          <w:p w14:paraId="32578C82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3B62081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D09E76D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60003662" w14:textId="77777777" w:rsidR="004D3C47" w:rsidRDefault="004D3C47" w:rsidP="005515A7">
            <w:pPr>
              <w:rPr>
                <w:rFonts w:hint="eastAsia"/>
              </w:rPr>
            </w:pPr>
            <w:r>
              <w:t>异常原因</w:t>
            </w:r>
          </w:p>
        </w:tc>
      </w:tr>
      <w:tr w:rsidR="004D3C47" w14:paraId="4FF9917C" w14:textId="77777777" w:rsidTr="005515A7">
        <w:tc>
          <w:tcPr>
            <w:tcW w:w="1080" w:type="dxa"/>
          </w:tcPr>
          <w:p w14:paraId="5F964807" w14:textId="77777777" w:rsidR="004D3C47" w:rsidRDefault="004D3C47" w:rsidP="005515A7">
            <w:pPr>
              <w:rPr>
                <w:rFonts w:hint="eastAsia"/>
              </w:rPr>
            </w:pPr>
            <w:r>
              <w:t>26</w:t>
            </w:r>
          </w:p>
        </w:tc>
        <w:tc>
          <w:tcPr>
            <w:tcW w:w="1080" w:type="dxa"/>
          </w:tcPr>
          <w:p w14:paraId="23561B6D" w14:textId="77777777" w:rsidR="004D3C47" w:rsidRDefault="004D3C47" w:rsidP="005515A7">
            <w:pPr>
              <w:rPr>
                <w:rFonts w:hint="eastAsia"/>
              </w:rPr>
            </w:pPr>
            <w:r>
              <w:t>handling_measures</w:t>
            </w:r>
          </w:p>
        </w:tc>
        <w:tc>
          <w:tcPr>
            <w:tcW w:w="1080" w:type="dxa"/>
          </w:tcPr>
          <w:p w14:paraId="3966D7C6" w14:textId="77777777" w:rsidR="004D3C47" w:rsidRDefault="004D3C47" w:rsidP="005515A7">
            <w:pPr>
              <w:rPr>
                <w:rFonts w:hint="eastAsia"/>
              </w:rPr>
            </w:pPr>
            <w:r>
              <w:t>text</w:t>
            </w:r>
          </w:p>
        </w:tc>
        <w:tc>
          <w:tcPr>
            <w:tcW w:w="1080" w:type="dxa"/>
          </w:tcPr>
          <w:p w14:paraId="3970A318" w14:textId="77777777" w:rsidR="004D3C47" w:rsidRDefault="004D3C47" w:rsidP="005515A7">
            <w:pPr>
              <w:rPr>
                <w:rFonts w:hint="eastAsia"/>
              </w:rPr>
            </w:pPr>
            <w:r>
              <w:t>65535</w:t>
            </w:r>
          </w:p>
        </w:tc>
        <w:tc>
          <w:tcPr>
            <w:tcW w:w="1080" w:type="dxa"/>
          </w:tcPr>
          <w:p w14:paraId="312D933B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3C760B29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1796FDBD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690E6F9" w14:textId="77777777" w:rsidR="004D3C47" w:rsidRDefault="004D3C47" w:rsidP="005515A7">
            <w:pPr>
              <w:rPr>
                <w:rFonts w:hint="eastAsia"/>
              </w:rPr>
            </w:pPr>
            <w:r>
              <w:t>处理措施</w:t>
            </w:r>
          </w:p>
        </w:tc>
      </w:tr>
      <w:tr w:rsidR="004D3C47" w14:paraId="01FEB387" w14:textId="77777777" w:rsidTr="005515A7">
        <w:tc>
          <w:tcPr>
            <w:tcW w:w="1080" w:type="dxa"/>
          </w:tcPr>
          <w:p w14:paraId="344F1046" w14:textId="77777777" w:rsidR="004D3C47" w:rsidRDefault="004D3C47" w:rsidP="005515A7">
            <w:pPr>
              <w:rPr>
                <w:rFonts w:hint="eastAsia"/>
              </w:rPr>
            </w:pPr>
            <w:r>
              <w:t>27</w:t>
            </w:r>
          </w:p>
        </w:tc>
        <w:tc>
          <w:tcPr>
            <w:tcW w:w="1080" w:type="dxa"/>
          </w:tcPr>
          <w:p w14:paraId="5830192E" w14:textId="77777777" w:rsidR="004D3C47" w:rsidRDefault="004D3C47" w:rsidP="005515A7">
            <w:pPr>
              <w:rPr>
                <w:rFonts w:hint="eastAsia"/>
              </w:rPr>
            </w:pPr>
            <w:r>
              <w:t>create_time</w:t>
            </w:r>
          </w:p>
        </w:tc>
        <w:tc>
          <w:tcPr>
            <w:tcW w:w="1080" w:type="dxa"/>
          </w:tcPr>
          <w:p w14:paraId="4842EC0D" w14:textId="77777777" w:rsidR="004D3C47" w:rsidRDefault="004D3C47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4A668F9B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5BA001D4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2472F7A9" w14:textId="77777777" w:rsidR="004D3C47" w:rsidRDefault="004D3C47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080" w:type="dxa"/>
          </w:tcPr>
          <w:p w14:paraId="6993D978" w14:textId="77777777" w:rsidR="004D3C47" w:rsidRDefault="004D3C47" w:rsidP="005515A7">
            <w:pPr>
              <w:rPr>
                <w:rFonts w:hint="eastAsia"/>
              </w:rPr>
            </w:pPr>
            <w:r>
              <w:t>CURRENT_TIMESTAMP</w:t>
            </w:r>
          </w:p>
        </w:tc>
        <w:tc>
          <w:tcPr>
            <w:tcW w:w="1080" w:type="dxa"/>
          </w:tcPr>
          <w:p w14:paraId="680AD0F2" w14:textId="77777777" w:rsidR="004D3C47" w:rsidRDefault="004D3C47" w:rsidP="005515A7">
            <w:pPr>
              <w:rPr>
                <w:rFonts w:hint="eastAsia"/>
              </w:rPr>
            </w:pPr>
            <w:r>
              <w:t>创建时间</w:t>
            </w:r>
          </w:p>
        </w:tc>
      </w:tr>
      <w:tr w:rsidR="004D3C47" w14:paraId="5DC66932" w14:textId="77777777" w:rsidTr="005515A7">
        <w:tc>
          <w:tcPr>
            <w:tcW w:w="1080" w:type="dxa"/>
          </w:tcPr>
          <w:p w14:paraId="2339ECD4" w14:textId="77777777" w:rsidR="004D3C47" w:rsidRDefault="004D3C47" w:rsidP="005515A7">
            <w:pPr>
              <w:rPr>
                <w:rFonts w:hint="eastAsia"/>
              </w:rPr>
            </w:pPr>
            <w:r>
              <w:t>28</w:t>
            </w:r>
          </w:p>
        </w:tc>
        <w:tc>
          <w:tcPr>
            <w:tcW w:w="1080" w:type="dxa"/>
          </w:tcPr>
          <w:p w14:paraId="003F4FFF" w14:textId="77777777" w:rsidR="004D3C47" w:rsidRDefault="004D3C47" w:rsidP="005515A7">
            <w:pPr>
              <w:rPr>
                <w:rFonts w:hint="eastAsia"/>
              </w:rPr>
            </w:pPr>
            <w:r>
              <w:t>update_time</w:t>
            </w:r>
          </w:p>
        </w:tc>
        <w:tc>
          <w:tcPr>
            <w:tcW w:w="1080" w:type="dxa"/>
          </w:tcPr>
          <w:p w14:paraId="17EC9EFD" w14:textId="77777777" w:rsidR="004D3C47" w:rsidRDefault="004D3C47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6B9C0FF9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5D1DB747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580CF988" w14:textId="77777777" w:rsidR="004D3C47" w:rsidRDefault="004D3C47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080" w:type="dxa"/>
          </w:tcPr>
          <w:p w14:paraId="04CDAEFA" w14:textId="77777777" w:rsidR="004D3C47" w:rsidRDefault="004D3C47" w:rsidP="005515A7">
            <w:pPr>
              <w:rPr>
                <w:rFonts w:hint="eastAsia"/>
              </w:rPr>
            </w:pPr>
            <w:r>
              <w:t>CURRENT_TIMESTAMP</w:t>
            </w:r>
          </w:p>
        </w:tc>
        <w:tc>
          <w:tcPr>
            <w:tcW w:w="1080" w:type="dxa"/>
          </w:tcPr>
          <w:p w14:paraId="61BE54C1" w14:textId="77777777" w:rsidR="004D3C47" w:rsidRDefault="004D3C47" w:rsidP="005515A7">
            <w:pPr>
              <w:rPr>
                <w:rFonts w:hint="eastAsia"/>
              </w:rPr>
            </w:pPr>
            <w:r>
              <w:t>更新时间</w:t>
            </w:r>
          </w:p>
        </w:tc>
      </w:tr>
      <w:tr w:rsidR="004D3C47" w14:paraId="4C0A0FDC" w14:textId="77777777" w:rsidTr="005515A7">
        <w:tc>
          <w:tcPr>
            <w:tcW w:w="1080" w:type="dxa"/>
          </w:tcPr>
          <w:p w14:paraId="1FBE9163" w14:textId="77777777" w:rsidR="004D3C47" w:rsidRDefault="004D3C47" w:rsidP="005515A7">
            <w:pPr>
              <w:rPr>
                <w:rFonts w:hint="eastAsia"/>
              </w:rPr>
            </w:pPr>
            <w:r>
              <w:t>29</w:t>
            </w:r>
          </w:p>
        </w:tc>
        <w:tc>
          <w:tcPr>
            <w:tcW w:w="1080" w:type="dxa"/>
          </w:tcPr>
          <w:p w14:paraId="6CDC3DDB" w14:textId="77777777" w:rsidR="004D3C47" w:rsidRDefault="004D3C47" w:rsidP="005515A7">
            <w:pPr>
              <w:rPr>
                <w:rFonts w:hint="eastAsia"/>
              </w:rPr>
            </w:pPr>
            <w:r>
              <w:t>create_by</w:t>
            </w:r>
          </w:p>
        </w:tc>
        <w:tc>
          <w:tcPr>
            <w:tcW w:w="1080" w:type="dxa"/>
          </w:tcPr>
          <w:p w14:paraId="583DF1EB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5B76ABD9" w14:textId="77777777" w:rsidR="004D3C47" w:rsidRDefault="004D3C47" w:rsidP="005515A7">
            <w:pPr>
              <w:rPr>
                <w:rFonts w:hint="eastAsia"/>
              </w:rPr>
            </w:pPr>
            <w:r>
              <w:t>64</w:t>
            </w:r>
          </w:p>
        </w:tc>
        <w:tc>
          <w:tcPr>
            <w:tcW w:w="1080" w:type="dxa"/>
          </w:tcPr>
          <w:p w14:paraId="72AB77C0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371DEB60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11DB87A3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DEF2FD0" w14:textId="77777777" w:rsidR="004D3C47" w:rsidRDefault="004D3C47" w:rsidP="005515A7">
            <w:pPr>
              <w:rPr>
                <w:rFonts w:hint="eastAsia"/>
              </w:rPr>
            </w:pPr>
            <w:r>
              <w:t>创建人</w:t>
            </w:r>
          </w:p>
        </w:tc>
      </w:tr>
      <w:tr w:rsidR="004D3C47" w14:paraId="1E5558D9" w14:textId="77777777" w:rsidTr="005515A7">
        <w:tc>
          <w:tcPr>
            <w:tcW w:w="1080" w:type="dxa"/>
          </w:tcPr>
          <w:p w14:paraId="390F47D5" w14:textId="77777777" w:rsidR="004D3C47" w:rsidRDefault="004D3C47" w:rsidP="005515A7">
            <w:pPr>
              <w:rPr>
                <w:rFonts w:hint="eastAsia"/>
              </w:rPr>
            </w:pPr>
            <w:r>
              <w:t>30</w:t>
            </w:r>
          </w:p>
        </w:tc>
        <w:tc>
          <w:tcPr>
            <w:tcW w:w="1080" w:type="dxa"/>
          </w:tcPr>
          <w:p w14:paraId="1A439936" w14:textId="77777777" w:rsidR="004D3C47" w:rsidRDefault="004D3C47" w:rsidP="005515A7">
            <w:pPr>
              <w:rPr>
                <w:rFonts w:hint="eastAsia"/>
              </w:rPr>
            </w:pPr>
            <w:r>
              <w:t>update_by</w:t>
            </w:r>
          </w:p>
        </w:tc>
        <w:tc>
          <w:tcPr>
            <w:tcW w:w="1080" w:type="dxa"/>
          </w:tcPr>
          <w:p w14:paraId="2E59767F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3923C3B9" w14:textId="77777777" w:rsidR="004D3C47" w:rsidRDefault="004D3C47" w:rsidP="005515A7">
            <w:pPr>
              <w:rPr>
                <w:rFonts w:hint="eastAsia"/>
              </w:rPr>
            </w:pPr>
            <w:r>
              <w:t>64</w:t>
            </w:r>
          </w:p>
        </w:tc>
        <w:tc>
          <w:tcPr>
            <w:tcW w:w="1080" w:type="dxa"/>
          </w:tcPr>
          <w:p w14:paraId="2C186507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3EE888B2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79D0F59E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606BB03F" w14:textId="77777777" w:rsidR="004D3C47" w:rsidRDefault="004D3C47" w:rsidP="005515A7">
            <w:pPr>
              <w:rPr>
                <w:rFonts w:hint="eastAsia"/>
              </w:rPr>
            </w:pPr>
            <w:r>
              <w:t>更新人</w:t>
            </w:r>
          </w:p>
        </w:tc>
      </w:tr>
      <w:tr w:rsidR="004D3C47" w14:paraId="633F889C" w14:textId="77777777" w:rsidTr="005515A7">
        <w:tc>
          <w:tcPr>
            <w:tcW w:w="1080" w:type="dxa"/>
          </w:tcPr>
          <w:p w14:paraId="4B3E4F41" w14:textId="77777777" w:rsidR="004D3C47" w:rsidRDefault="004D3C47" w:rsidP="005515A7">
            <w:pPr>
              <w:rPr>
                <w:rFonts w:hint="eastAsia"/>
              </w:rPr>
            </w:pPr>
            <w:r>
              <w:t>31</w:t>
            </w:r>
          </w:p>
        </w:tc>
        <w:tc>
          <w:tcPr>
            <w:tcW w:w="1080" w:type="dxa"/>
          </w:tcPr>
          <w:p w14:paraId="307342F6" w14:textId="77777777" w:rsidR="004D3C47" w:rsidRDefault="004D3C47" w:rsidP="005515A7">
            <w:pPr>
              <w:rPr>
                <w:rFonts w:hint="eastAsia"/>
              </w:rPr>
            </w:pPr>
            <w:r>
              <w:t>responsible_department_id</w:t>
            </w:r>
          </w:p>
        </w:tc>
        <w:tc>
          <w:tcPr>
            <w:tcW w:w="1080" w:type="dxa"/>
          </w:tcPr>
          <w:p w14:paraId="50DCA2BF" w14:textId="77777777" w:rsidR="004D3C47" w:rsidRDefault="004D3C47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3B5C48E3" w14:textId="77777777" w:rsidR="004D3C47" w:rsidRDefault="004D3C47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5E64FB96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6314A280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29AAEFC1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DBC7E21" w14:textId="77777777" w:rsidR="004D3C47" w:rsidRDefault="004D3C47" w:rsidP="005515A7">
            <w:pPr>
              <w:rPr>
                <w:rFonts w:hint="eastAsia"/>
              </w:rPr>
            </w:pPr>
            <w:r>
              <w:t>责任部门ID</w:t>
            </w:r>
          </w:p>
        </w:tc>
      </w:tr>
      <w:tr w:rsidR="004D3C47" w14:paraId="7F3F2AB6" w14:textId="77777777" w:rsidTr="005515A7">
        <w:tc>
          <w:tcPr>
            <w:tcW w:w="1080" w:type="dxa"/>
          </w:tcPr>
          <w:p w14:paraId="1768B399" w14:textId="77777777" w:rsidR="004D3C47" w:rsidRDefault="004D3C47" w:rsidP="005515A7">
            <w:pPr>
              <w:rPr>
                <w:rFonts w:hint="eastAsia"/>
              </w:rPr>
            </w:pPr>
            <w:r>
              <w:t>32</w:t>
            </w:r>
          </w:p>
        </w:tc>
        <w:tc>
          <w:tcPr>
            <w:tcW w:w="1080" w:type="dxa"/>
          </w:tcPr>
          <w:p w14:paraId="26BEAFC7" w14:textId="77777777" w:rsidR="004D3C47" w:rsidRDefault="004D3C47" w:rsidP="005515A7">
            <w:pPr>
              <w:rPr>
                <w:rFonts w:hint="eastAsia"/>
              </w:rPr>
            </w:pPr>
            <w:r>
              <w:t>responsible_person_id</w:t>
            </w:r>
          </w:p>
        </w:tc>
        <w:tc>
          <w:tcPr>
            <w:tcW w:w="1080" w:type="dxa"/>
          </w:tcPr>
          <w:p w14:paraId="7C6A2BCC" w14:textId="77777777" w:rsidR="004D3C47" w:rsidRDefault="004D3C47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101F2E65" w14:textId="77777777" w:rsidR="004D3C47" w:rsidRDefault="004D3C47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174380C8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13B032F4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699F7A41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621F19F" w14:textId="77777777" w:rsidR="004D3C47" w:rsidRDefault="004D3C47" w:rsidP="005515A7">
            <w:pPr>
              <w:rPr>
                <w:rFonts w:hint="eastAsia"/>
              </w:rPr>
            </w:pPr>
            <w:r>
              <w:t>责任人ID</w:t>
            </w:r>
          </w:p>
        </w:tc>
      </w:tr>
      <w:tr w:rsidR="004D3C47" w14:paraId="7585952D" w14:textId="77777777" w:rsidTr="005515A7">
        <w:tc>
          <w:tcPr>
            <w:tcW w:w="1080" w:type="dxa"/>
          </w:tcPr>
          <w:p w14:paraId="35569309" w14:textId="77777777" w:rsidR="004D3C47" w:rsidRDefault="004D3C47" w:rsidP="005515A7">
            <w:pPr>
              <w:rPr>
                <w:rFonts w:hint="eastAsia"/>
              </w:rPr>
            </w:pPr>
            <w:r>
              <w:t>33</w:t>
            </w:r>
          </w:p>
        </w:tc>
        <w:tc>
          <w:tcPr>
            <w:tcW w:w="1080" w:type="dxa"/>
          </w:tcPr>
          <w:p w14:paraId="5553911E" w14:textId="77777777" w:rsidR="004D3C47" w:rsidRDefault="004D3C47" w:rsidP="005515A7">
            <w:pPr>
              <w:rPr>
                <w:rFonts w:hint="eastAsia"/>
              </w:rPr>
            </w:pPr>
            <w:r>
              <w:t>cancel</w:t>
            </w:r>
          </w:p>
        </w:tc>
        <w:tc>
          <w:tcPr>
            <w:tcW w:w="1080" w:type="dxa"/>
          </w:tcPr>
          <w:p w14:paraId="01F3055E" w14:textId="77777777" w:rsidR="004D3C47" w:rsidRDefault="004D3C47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080" w:type="dxa"/>
          </w:tcPr>
          <w:p w14:paraId="632195FA" w14:textId="77777777" w:rsidR="004D3C47" w:rsidRDefault="004D3C47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1A8385D2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42B18648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2F794C74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5B76BEE1" w14:textId="77777777" w:rsidR="004D3C47" w:rsidRDefault="004D3C47" w:rsidP="005515A7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取消标识</w:t>
            </w:r>
          </w:p>
        </w:tc>
      </w:tr>
      <w:tr w:rsidR="004D3C47" w14:paraId="3E14AFF6" w14:textId="77777777" w:rsidTr="005515A7">
        <w:tc>
          <w:tcPr>
            <w:tcW w:w="1080" w:type="dxa"/>
          </w:tcPr>
          <w:p w14:paraId="20B8DE94" w14:textId="77777777" w:rsidR="004D3C47" w:rsidRDefault="004D3C47" w:rsidP="005515A7">
            <w:pPr>
              <w:rPr>
                <w:rFonts w:hint="eastAsia"/>
              </w:rPr>
            </w:pPr>
            <w:r>
              <w:t>34</w:t>
            </w:r>
          </w:p>
        </w:tc>
        <w:tc>
          <w:tcPr>
            <w:tcW w:w="1080" w:type="dxa"/>
          </w:tcPr>
          <w:p w14:paraId="6F3F97B9" w14:textId="77777777" w:rsidR="004D3C47" w:rsidRDefault="004D3C47" w:rsidP="005515A7">
            <w:pPr>
              <w:rPr>
                <w:rFonts w:hint="eastAsia"/>
              </w:rPr>
            </w:pPr>
            <w:r>
              <w:t>equipment_code</w:t>
            </w:r>
          </w:p>
        </w:tc>
        <w:tc>
          <w:tcPr>
            <w:tcW w:w="1080" w:type="dxa"/>
          </w:tcPr>
          <w:p w14:paraId="75AC8ABE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775382A5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59C7FC3C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8247338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9651AFC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6C9281D" w14:textId="77777777" w:rsidR="004D3C47" w:rsidRDefault="004D3C47" w:rsidP="005515A7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设备编码</w:t>
            </w:r>
          </w:p>
        </w:tc>
      </w:tr>
      <w:tr w:rsidR="004D3C47" w14:paraId="47149DE0" w14:textId="77777777" w:rsidTr="005515A7">
        <w:tc>
          <w:tcPr>
            <w:tcW w:w="1080" w:type="dxa"/>
          </w:tcPr>
          <w:p w14:paraId="3AAF3886" w14:textId="77777777" w:rsidR="004D3C47" w:rsidRDefault="004D3C47" w:rsidP="005515A7">
            <w:pPr>
              <w:rPr>
                <w:rFonts w:hint="eastAsia"/>
              </w:rPr>
            </w:pPr>
            <w:r>
              <w:t>35</w:t>
            </w:r>
          </w:p>
        </w:tc>
        <w:tc>
          <w:tcPr>
            <w:tcW w:w="1080" w:type="dxa"/>
          </w:tcPr>
          <w:p w14:paraId="6F184372" w14:textId="77777777" w:rsidR="004D3C47" w:rsidRDefault="004D3C47" w:rsidP="005515A7">
            <w:pPr>
              <w:rPr>
                <w:rFonts w:hint="eastAsia"/>
              </w:rPr>
            </w:pPr>
            <w:r>
              <w:t>equipment_name</w:t>
            </w:r>
          </w:p>
        </w:tc>
        <w:tc>
          <w:tcPr>
            <w:tcW w:w="1080" w:type="dxa"/>
          </w:tcPr>
          <w:p w14:paraId="10E0534B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08E826DC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4D278BC1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0129500C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28F0832D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DE50C46" w14:textId="77777777" w:rsidR="004D3C47" w:rsidRDefault="004D3C47" w:rsidP="005515A7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设备名称</w:t>
            </w:r>
          </w:p>
        </w:tc>
      </w:tr>
      <w:tr w:rsidR="004D3C47" w14:paraId="537A8698" w14:textId="77777777" w:rsidTr="005515A7">
        <w:tc>
          <w:tcPr>
            <w:tcW w:w="1080" w:type="dxa"/>
          </w:tcPr>
          <w:p w14:paraId="7CF984A8" w14:textId="77777777" w:rsidR="004D3C47" w:rsidRDefault="004D3C47" w:rsidP="005515A7">
            <w:pPr>
              <w:rPr>
                <w:rFonts w:hint="eastAsia"/>
              </w:rPr>
            </w:pPr>
            <w:r>
              <w:t>36</w:t>
            </w:r>
          </w:p>
        </w:tc>
        <w:tc>
          <w:tcPr>
            <w:tcW w:w="1080" w:type="dxa"/>
          </w:tcPr>
          <w:p w14:paraId="0B63274E" w14:textId="77777777" w:rsidR="004D3C47" w:rsidRDefault="004D3C47" w:rsidP="005515A7">
            <w:pPr>
              <w:rPr>
                <w:rFonts w:hint="eastAsia"/>
              </w:rPr>
            </w:pPr>
            <w:r>
              <w:t>source</w:t>
            </w:r>
          </w:p>
        </w:tc>
        <w:tc>
          <w:tcPr>
            <w:tcW w:w="1080" w:type="dxa"/>
          </w:tcPr>
          <w:p w14:paraId="75E7A1FE" w14:textId="77777777" w:rsidR="004D3C47" w:rsidRDefault="004D3C47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080" w:type="dxa"/>
          </w:tcPr>
          <w:p w14:paraId="523E7220" w14:textId="77777777" w:rsidR="004D3C47" w:rsidRDefault="004D3C47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40AD2259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4D0B7950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4C39C8C1" w14:textId="77777777" w:rsidR="004D3C47" w:rsidRDefault="004D3C47" w:rsidP="005515A7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1080" w:type="dxa"/>
          </w:tcPr>
          <w:p w14:paraId="5FD77405" w14:textId="77777777" w:rsidR="004D3C47" w:rsidRPr="000A75A7" w:rsidRDefault="004D3C47" w:rsidP="005515A7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来源</w:t>
            </w:r>
            <w:r w:rsidRPr="000A75A7">
              <w:t xml:space="preserve">1 IOT , </w:t>
            </w:r>
            <w:r>
              <w:br/>
            </w:r>
            <w:r w:rsidRPr="000A75A7">
              <w:t>2 HUMAN</w:t>
            </w:r>
          </w:p>
          <w:p w14:paraId="678AD0D6" w14:textId="77777777" w:rsidR="004D3C47" w:rsidRDefault="004D3C47" w:rsidP="005515A7">
            <w:pPr>
              <w:rPr>
                <w:rFonts w:hint="eastAsia"/>
              </w:rPr>
            </w:pPr>
          </w:p>
        </w:tc>
      </w:tr>
      <w:tr w:rsidR="004D3C47" w14:paraId="6DAD6E2F" w14:textId="77777777" w:rsidTr="005515A7">
        <w:tc>
          <w:tcPr>
            <w:tcW w:w="1080" w:type="dxa"/>
          </w:tcPr>
          <w:p w14:paraId="1E8A61CB" w14:textId="77777777" w:rsidR="004D3C47" w:rsidRDefault="004D3C47" w:rsidP="005515A7">
            <w:pPr>
              <w:rPr>
                <w:rFonts w:hint="eastAsia"/>
              </w:rPr>
            </w:pPr>
            <w:r>
              <w:lastRenderedPageBreak/>
              <w:t>37</w:t>
            </w:r>
          </w:p>
        </w:tc>
        <w:tc>
          <w:tcPr>
            <w:tcW w:w="1080" w:type="dxa"/>
          </w:tcPr>
          <w:p w14:paraId="3DD663CA" w14:textId="77777777" w:rsidR="004D3C47" w:rsidRDefault="004D3C47" w:rsidP="005515A7">
            <w:pPr>
              <w:rPr>
                <w:rFonts w:hint="eastAsia"/>
              </w:rPr>
            </w:pPr>
            <w:r>
              <w:t>accept_order_time</w:t>
            </w:r>
          </w:p>
        </w:tc>
        <w:tc>
          <w:tcPr>
            <w:tcW w:w="1080" w:type="dxa"/>
          </w:tcPr>
          <w:p w14:paraId="64BF1B51" w14:textId="77777777" w:rsidR="004D3C47" w:rsidRDefault="004D3C47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1287D196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F803530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4858080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409F9753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57D297D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接收工单时间</w:t>
            </w:r>
          </w:p>
        </w:tc>
      </w:tr>
      <w:tr w:rsidR="004D3C47" w14:paraId="2AFD1A4F" w14:textId="77777777" w:rsidTr="005515A7">
        <w:tc>
          <w:tcPr>
            <w:tcW w:w="1080" w:type="dxa"/>
          </w:tcPr>
          <w:p w14:paraId="3168EFBF" w14:textId="77777777" w:rsidR="004D3C47" w:rsidRDefault="004D3C47" w:rsidP="005515A7">
            <w:pPr>
              <w:rPr>
                <w:rFonts w:hint="eastAsia"/>
              </w:rPr>
            </w:pPr>
            <w:r>
              <w:t>38</w:t>
            </w:r>
          </w:p>
        </w:tc>
        <w:tc>
          <w:tcPr>
            <w:tcW w:w="1080" w:type="dxa"/>
          </w:tcPr>
          <w:p w14:paraId="21C230CE" w14:textId="77777777" w:rsidR="004D3C47" w:rsidRDefault="004D3C47" w:rsidP="005515A7">
            <w:pPr>
              <w:rPr>
                <w:rFonts w:hint="eastAsia"/>
              </w:rPr>
            </w:pPr>
            <w:r>
              <w:t>order_generate_time</w:t>
            </w:r>
          </w:p>
        </w:tc>
        <w:tc>
          <w:tcPr>
            <w:tcW w:w="1080" w:type="dxa"/>
          </w:tcPr>
          <w:p w14:paraId="31D70E14" w14:textId="77777777" w:rsidR="004D3C47" w:rsidRDefault="004D3C47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2243D46F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1F395E86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6EBF6FE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56F76F1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3032E161" w14:textId="77777777" w:rsidR="004D3C47" w:rsidRDefault="004D3C47" w:rsidP="005515A7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工单生成时间</w:t>
            </w:r>
          </w:p>
        </w:tc>
      </w:tr>
      <w:tr w:rsidR="004D3C47" w14:paraId="14CEAE0A" w14:textId="77777777" w:rsidTr="005515A7">
        <w:tc>
          <w:tcPr>
            <w:tcW w:w="1080" w:type="dxa"/>
          </w:tcPr>
          <w:p w14:paraId="4AE71AE5" w14:textId="77777777" w:rsidR="004D3C47" w:rsidRDefault="004D3C47" w:rsidP="005515A7">
            <w:pPr>
              <w:rPr>
                <w:rFonts w:hint="eastAsia"/>
              </w:rPr>
            </w:pPr>
            <w:r>
              <w:t>39</w:t>
            </w:r>
          </w:p>
        </w:tc>
        <w:tc>
          <w:tcPr>
            <w:tcW w:w="1080" w:type="dxa"/>
          </w:tcPr>
          <w:p w14:paraId="1EFFA700" w14:textId="77777777" w:rsidR="004D3C47" w:rsidRDefault="004D3C47" w:rsidP="005515A7">
            <w:pPr>
              <w:rPr>
                <w:rFonts w:hint="eastAsia"/>
              </w:rPr>
            </w:pPr>
            <w:r>
              <w:t>big_department_code</w:t>
            </w:r>
          </w:p>
        </w:tc>
        <w:tc>
          <w:tcPr>
            <w:tcW w:w="1080" w:type="dxa"/>
          </w:tcPr>
          <w:p w14:paraId="50B65C61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7F02C39C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281737BA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1DC19E62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27E5D7D7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37961C76" w14:textId="77777777" w:rsidR="004D3C47" w:rsidRDefault="004D3C47" w:rsidP="005515A7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大部门编码</w:t>
            </w:r>
          </w:p>
        </w:tc>
      </w:tr>
      <w:tr w:rsidR="004D3C47" w14:paraId="27FEE0BC" w14:textId="77777777" w:rsidTr="005515A7">
        <w:tc>
          <w:tcPr>
            <w:tcW w:w="1080" w:type="dxa"/>
          </w:tcPr>
          <w:p w14:paraId="57F780EF" w14:textId="77777777" w:rsidR="004D3C47" w:rsidRDefault="004D3C47" w:rsidP="005515A7">
            <w:pPr>
              <w:rPr>
                <w:rFonts w:hint="eastAsia"/>
              </w:rPr>
            </w:pPr>
            <w:r>
              <w:t>40</w:t>
            </w:r>
          </w:p>
        </w:tc>
        <w:tc>
          <w:tcPr>
            <w:tcW w:w="1080" w:type="dxa"/>
          </w:tcPr>
          <w:p w14:paraId="4D1A3FB8" w14:textId="77777777" w:rsidR="004D3C47" w:rsidRDefault="004D3C47" w:rsidP="005515A7">
            <w:pPr>
              <w:rPr>
                <w:rFonts w:hint="eastAsia"/>
              </w:rPr>
            </w:pPr>
            <w:r>
              <w:t>big_department_name</w:t>
            </w:r>
          </w:p>
        </w:tc>
        <w:tc>
          <w:tcPr>
            <w:tcW w:w="1080" w:type="dxa"/>
          </w:tcPr>
          <w:p w14:paraId="030B4918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62FFC9A0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09E6E9E7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AA8072D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1B283566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0953AD5" w14:textId="77777777" w:rsidR="004D3C47" w:rsidRDefault="004D3C47" w:rsidP="005515A7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大部门名称</w:t>
            </w:r>
          </w:p>
        </w:tc>
      </w:tr>
    </w:tbl>
    <w:p w14:paraId="780060BD" w14:textId="77777777" w:rsidR="004D3C47" w:rsidRDefault="004D3C47" w:rsidP="004D3C47">
      <w:pPr>
        <w:rPr>
          <w:rFonts w:hint="eastAsia"/>
        </w:rPr>
      </w:pPr>
    </w:p>
    <w:p w14:paraId="418C27B3" w14:textId="77777777" w:rsidR="004D3C47" w:rsidRPr="009E685E" w:rsidRDefault="004D3C47" w:rsidP="004D3C47">
      <w:pPr>
        <w:spacing w:after="0" w:line="288" w:lineRule="auto"/>
        <w:rPr>
          <w:rFonts w:hint="eastAsia"/>
          <w:sz w:val="26"/>
          <w:szCs w:val="26"/>
        </w:rPr>
      </w:pPr>
      <w:r w:rsidRPr="009E685E">
        <w:rPr>
          <w:sz w:val="26"/>
          <w:szCs w:val="26"/>
        </w:rPr>
        <w:t>表：oee_loss_type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773"/>
        <w:gridCol w:w="2446"/>
        <w:gridCol w:w="1067"/>
        <w:gridCol w:w="830"/>
        <w:gridCol w:w="768"/>
        <w:gridCol w:w="768"/>
        <w:gridCol w:w="768"/>
        <w:gridCol w:w="875"/>
      </w:tblGrid>
      <w:tr w:rsidR="004D3C47" w14:paraId="49D40B37" w14:textId="77777777" w:rsidTr="005515A7">
        <w:tc>
          <w:tcPr>
            <w:tcW w:w="1080" w:type="dxa"/>
          </w:tcPr>
          <w:p w14:paraId="38DBCD61" w14:textId="77777777" w:rsidR="004D3C47" w:rsidRDefault="004D3C47" w:rsidP="005515A7">
            <w:pPr>
              <w:rPr>
                <w:rFonts w:hint="eastAsia"/>
              </w:rPr>
            </w:pPr>
            <w:r>
              <w:t>编号</w:t>
            </w:r>
          </w:p>
        </w:tc>
        <w:tc>
          <w:tcPr>
            <w:tcW w:w="1080" w:type="dxa"/>
          </w:tcPr>
          <w:p w14:paraId="6362C36D" w14:textId="77777777" w:rsidR="004D3C47" w:rsidRDefault="004D3C47" w:rsidP="005515A7">
            <w:pPr>
              <w:rPr>
                <w:rFonts w:hint="eastAsia"/>
              </w:rPr>
            </w:pPr>
            <w:r>
              <w:t>名称</w:t>
            </w:r>
          </w:p>
        </w:tc>
        <w:tc>
          <w:tcPr>
            <w:tcW w:w="1080" w:type="dxa"/>
          </w:tcPr>
          <w:p w14:paraId="5EF0077C" w14:textId="77777777" w:rsidR="004D3C47" w:rsidRDefault="004D3C47" w:rsidP="005515A7">
            <w:pPr>
              <w:rPr>
                <w:rFonts w:hint="eastAsia"/>
              </w:rPr>
            </w:pPr>
            <w:r>
              <w:t>数据类型</w:t>
            </w:r>
          </w:p>
        </w:tc>
        <w:tc>
          <w:tcPr>
            <w:tcW w:w="1080" w:type="dxa"/>
          </w:tcPr>
          <w:p w14:paraId="395C068D" w14:textId="77777777" w:rsidR="004D3C47" w:rsidRDefault="004D3C47" w:rsidP="005515A7">
            <w:pPr>
              <w:rPr>
                <w:rFonts w:hint="eastAsia"/>
              </w:rPr>
            </w:pPr>
            <w:r>
              <w:t>长度</w:t>
            </w:r>
          </w:p>
        </w:tc>
        <w:tc>
          <w:tcPr>
            <w:tcW w:w="1080" w:type="dxa"/>
          </w:tcPr>
          <w:p w14:paraId="1A741549" w14:textId="77777777" w:rsidR="004D3C47" w:rsidRDefault="004D3C47" w:rsidP="005515A7">
            <w:pPr>
              <w:rPr>
                <w:rFonts w:hint="eastAsia"/>
              </w:rPr>
            </w:pPr>
            <w:r>
              <w:t>小数位</w:t>
            </w:r>
          </w:p>
        </w:tc>
        <w:tc>
          <w:tcPr>
            <w:tcW w:w="1080" w:type="dxa"/>
          </w:tcPr>
          <w:p w14:paraId="72613EA0" w14:textId="77777777" w:rsidR="004D3C47" w:rsidRDefault="004D3C47" w:rsidP="005515A7">
            <w:pPr>
              <w:rPr>
                <w:rFonts w:hint="eastAsia"/>
              </w:rPr>
            </w:pPr>
            <w:r>
              <w:t>允许空值</w:t>
            </w:r>
          </w:p>
        </w:tc>
        <w:tc>
          <w:tcPr>
            <w:tcW w:w="1080" w:type="dxa"/>
          </w:tcPr>
          <w:p w14:paraId="17AC674E" w14:textId="77777777" w:rsidR="004D3C47" w:rsidRDefault="004D3C47" w:rsidP="005515A7">
            <w:pPr>
              <w:rPr>
                <w:rFonts w:hint="eastAsia"/>
              </w:rPr>
            </w:pPr>
            <w:r>
              <w:t>默认值</w:t>
            </w:r>
          </w:p>
        </w:tc>
        <w:tc>
          <w:tcPr>
            <w:tcW w:w="1080" w:type="dxa"/>
          </w:tcPr>
          <w:p w14:paraId="4C03D375" w14:textId="77777777" w:rsidR="004D3C47" w:rsidRDefault="004D3C47" w:rsidP="005515A7">
            <w:pPr>
              <w:rPr>
                <w:rFonts w:hint="eastAsia"/>
              </w:rPr>
            </w:pPr>
            <w:r>
              <w:t>说明</w:t>
            </w:r>
          </w:p>
        </w:tc>
      </w:tr>
      <w:tr w:rsidR="004D3C47" w14:paraId="24BE6CCF" w14:textId="77777777" w:rsidTr="005515A7">
        <w:tc>
          <w:tcPr>
            <w:tcW w:w="1080" w:type="dxa"/>
          </w:tcPr>
          <w:p w14:paraId="66BF2368" w14:textId="77777777" w:rsidR="004D3C47" w:rsidRDefault="004D3C47" w:rsidP="005515A7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1080" w:type="dxa"/>
          </w:tcPr>
          <w:p w14:paraId="4DBE323C" w14:textId="77777777" w:rsidR="004D3C47" w:rsidRDefault="004D3C47" w:rsidP="005515A7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1080" w:type="dxa"/>
          </w:tcPr>
          <w:p w14:paraId="1499FF64" w14:textId="77777777" w:rsidR="004D3C47" w:rsidRDefault="004D3C47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72E75FC4" w14:textId="77777777" w:rsidR="004D3C47" w:rsidRDefault="004D3C47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3151C423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28DE35C7" w14:textId="77777777" w:rsidR="004D3C47" w:rsidRDefault="004D3C47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080" w:type="dxa"/>
          </w:tcPr>
          <w:p w14:paraId="6FC1DC92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B37BF9A" w14:textId="77777777" w:rsidR="004D3C47" w:rsidRDefault="004D3C47" w:rsidP="005515A7">
            <w:pPr>
              <w:rPr>
                <w:rFonts w:hint="eastAsia"/>
              </w:rPr>
            </w:pPr>
            <w:r>
              <w:t>主键编号</w:t>
            </w:r>
          </w:p>
        </w:tc>
      </w:tr>
      <w:tr w:rsidR="004D3C47" w14:paraId="39E6D8B3" w14:textId="77777777" w:rsidTr="005515A7">
        <w:tc>
          <w:tcPr>
            <w:tcW w:w="1080" w:type="dxa"/>
          </w:tcPr>
          <w:p w14:paraId="38611066" w14:textId="77777777" w:rsidR="004D3C47" w:rsidRDefault="004D3C47" w:rsidP="005515A7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1080" w:type="dxa"/>
          </w:tcPr>
          <w:p w14:paraId="7EBEF2AA" w14:textId="77777777" w:rsidR="004D3C47" w:rsidRDefault="004D3C47" w:rsidP="005515A7">
            <w:pPr>
              <w:rPr>
                <w:rFonts w:hint="eastAsia"/>
              </w:rPr>
            </w:pPr>
            <w:r>
              <w:t>name</w:t>
            </w:r>
          </w:p>
        </w:tc>
        <w:tc>
          <w:tcPr>
            <w:tcW w:w="1080" w:type="dxa"/>
          </w:tcPr>
          <w:p w14:paraId="7E706D3F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3A1C1614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6287D169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0F798250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4388F062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77AB7B7" w14:textId="77777777" w:rsidR="004D3C47" w:rsidRDefault="004D3C47" w:rsidP="005515A7">
            <w:pPr>
              <w:rPr>
                <w:rFonts w:hint="eastAsia"/>
              </w:rPr>
            </w:pPr>
            <w:r>
              <w:t>名称</w:t>
            </w:r>
          </w:p>
        </w:tc>
      </w:tr>
      <w:tr w:rsidR="004D3C47" w14:paraId="7E592E31" w14:textId="77777777" w:rsidTr="005515A7">
        <w:tc>
          <w:tcPr>
            <w:tcW w:w="1080" w:type="dxa"/>
          </w:tcPr>
          <w:p w14:paraId="6814102F" w14:textId="77777777" w:rsidR="004D3C47" w:rsidRDefault="004D3C47" w:rsidP="005515A7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1080" w:type="dxa"/>
          </w:tcPr>
          <w:p w14:paraId="64BDCE03" w14:textId="77777777" w:rsidR="004D3C47" w:rsidRDefault="004D3C47" w:rsidP="005515A7">
            <w:pPr>
              <w:rPr>
                <w:rFonts w:hint="eastAsia"/>
              </w:rPr>
            </w:pPr>
            <w:r>
              <w:t>picked</w:t>
            </w:r>
          </w:p>
        </w:tc>
        <w:tc>
          <w:tcPr>
            <w:tcW w:w="1080" w:type="dxa"/>
          </w:tcPr>
          <w:p w14:paraId="60953B5B" w14:textId="77777777" w:rsidR="004D3C47" w:rsidRDefault="004D3C47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080" w:type="dxa"/>
          </w:tcPr>
          <w:p w14:paraId="5812EBF9" w14:textId="77777777" w:rsidR="004D3C47" w:rsidRDefault="004D3C47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68F38818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61B8FC59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10B5D74C" w14:textId="77777777" w:rsidR="004D3C47" w:rsidRDefault="004D3C47" w:rsidP="005515A7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1080" w:type="dxa"/>
          </w:tcPr>
          <w:p w14:paraId="2B1146D8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 w:rsidRPr="003343EC">
              <w:rPr>
                <w:rFonts w:hint="eastAsia"/>
              </w:rPr>
              <w:t>挑选</w:t>
            </w:r>
            <w:r>
              <w:rPr>
                <w:rFonts w:hint="eastAsia"/>
                <w:lang w:eastAsia="zh-CN"/>
              </w:rPr>
              <w:t>标记</w:t>
            </w:r>
          </w:p>
          <w:p w14:paraId="50D783D7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1是</w:t>
            </w:r>
          </w:p>
          <w:p w14:paraId="76E9B1DC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0否</w:t>
            </w:r>
          </w:p>
        </w:tc>
      </w:tr>
      <w:tr w:rsidR="004D3C47" w14:paraId="6608F317" w14:textId="77777777" w:rsidTr="005515A7">
        <w:tc>
          <w:tcPr>
            <w:tcW w:w="1080" w:type="dxa"/>
          </w:tcPr>
          <w:p w14:paraId="3E4E15F2" w14:textId="77777777" w:rsidR="004D3C47" w:rsidRDefault="004D3C47" w:rsidP="005515A7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1080" w:type="dxa"/>
          </w:tcPr>
          <w:p w14:paraId="54ACC067" w14:textId="77777777" w:rsidR="004D3C47" w:rsidRDefault="004D3C47" w:rsidP="005515A7">
            <w:pPr>
              <w:rPr>
                <w:rFonts w:hint="eastAsia"/>
              </w:rPr>
            </w:pPr>
            <w:r>
              <w:t>weight</w:t>
            </w:r>
          </w:p>
        </w:tc>
        <w:tc>
          <w:tcPr>
            <w:tcW w:w="1080" w:type="dxa"/>
          </w:tcPr>
          <w:p w14:paraId="025E00F2" w14:textId="77777777" w:rsidR="004D3C47" w:rsidRDefault="004D3C47" w:rsidP="005515A7">
            <w:pPr>
              <w:rPr>
                <w:rFonts w:hint="eastAsia"/>
              </w:rPr>
            </w:pPr>
            <w:r>
              <w:t>double</w:t>
            </w:r>
          </w:p>
        </w:tc>
        <w:tc>
          <w:tcPr>
            <w:tcW w:w="1080" w:type="dxa"/>
          </w:tcPr>
          <w:p w14:paraId="6B56E900" w14:textId="77777777" w:rsidR="004D3C47" w:rsidRDefault="004D3C47" w:rsidP="005515A7">
            <w:pPr>
              <w:rPr>
                <w:rFonts w:hint="eastAsia"/>
              </w:rPr>
            </w:pPr>
            <w:r>
              <w:t>22</w:t>
            </w:r>
          </w:p>
        </w:tc>
        <w:tc>
          <w:tcPr>
            <w:tcW w:w="1080" w:type="dxa"/>
          </w:tcPr>
          <w:p w14:paraId="0035A1D6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248E4A76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01CB61CC" w14:textId="77777777" w:rsidR="004D3C47" w:rsidRDefault="004D3C47" w:rsidP="005515A7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1080" w:type="dxa"/>
          </w:tcPr>
          <w:p w14:paraId="72737133" w14:textId="77777777" w:rsidR="004D3C47" w:rsidRPr="003343EC" w:rsidRDefault="004D3C47" w:rsidP="005515A7">
            <w:pPr>
              <w:rPr>
                <w:rFonts w:hint="eastAsia"/>
              </w:rPr>
            </w:pPr>
            <w:r w:rsidRPr="003343EC">
              <w:rPr>
                <w:i/>
                <w:iCs/>
              </w:rPr>
              <w:t>权重</w:t>
            </w:r>
          </w:p>
          <w:p w14:paraId="51CAA42B" w14:textId="77777777" w:rsidR="004D3C47" w:rsidRDefault="004D3C47" w:rsidP="005515A7">
            <w:pPr>
              <w:rPr>
                <w:rFonts w:hint="eastAsia"/>
              </w:rPr>
            </w:pPr>
          </w:p>
        </w:tc>
      </w:tr>
      <w:tr w:rsidR="004D3C47" w14:paraId="7BC9F051" w14:textId="77777777" w:rsidTr="005515A7">
        <w:tc>
          <w:tcPr>
            <w:tcW w:w="1080" w:type="dxa"/>
          </w:tcPr>
          <w:p w14:paraId="0062A1A9" w14:textId="77777777" w:rsidR="004D3C47" w:rsidRDefault="004D3C47" w:rsidP="005515A7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1080" w:type="dxa"/>
          </w:tcPr>
          <w:p w14:paraId="62E07DE0" w14:textId="77777777" w:rsidR="004D3C47" w:rsidRDefault="004D3C47" w:rsidP="005515A7">
            <w:pPr>
              <w:rPr>
                <w:rFonts w:hint="eastAsia"/>
              </w:rPr>
            </w:pPr>
            <w:r>
              <w:t>create_time</w:t>
            </w:r>
          </w:p>
        </w:tc>
        <w:tc>
          <w:tcPr>
            <w:tcW w:w="1080" w:type="dxa"/>
          </w:tcPr>
          <w:p w14:paraId="5949DE08" w14:textId="77777777" w:rsidR="004D3C47" w:rsidRDefault="004D3C47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01D7B11A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AB1DDE7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249ACE40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61E723DF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B580BCF" w14:textId="77777777" w:rsidR="004D3C47" w:rsidRDefault="004D3C47" w:rsidP="005515A7">
            <w:pPr>
              <w:rPr>
                <w:rFonts w:hint="eastAsia"/>
              </w:rPr>
            </w:pPr>
            <w:r>
              <w:t>创建时间</w:t>
            </w:r>
          </w:p>
        </w:tc>
      </w:tr>
      <w:tr w:rsidR="004D3C47" w14:paraId="585F2647" w14:textId="77777777" w:rsidTr="005515A7">
        <w:tc>
          <w:tcPr>
            <w:tcW w:w="1080" w:type="dxa"/>
          </w:tcPr>
          <w:p w14:paraId="0D1557D4" w14:textId="77777777" w:rsidR="004D3C47" w:rsidRDefault="004D3C47" w:rsidP="005515A7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1080" w:type="dxa"/>
          </w:tcPr>
          <w:p w14:paraId="06D711FF" w14:textId="77777777" w:rsidR="004D3C47" w:rsidRDefault="004D3C47" w:rsidP="005515A7">
            <w:pPr>
              <w:rPr>
                <w:rFonts w:hint="eastAsia"/>
              </w:rPr>
            </w:pPr>
            <w:r>
              <w:t>create_by</w:t>
            </w:r>
          </w:p>
        </w:tc>
        <w:tc>
          <w:tcPr>
            <w:tcW w:w="1080" w:type="dxa"/>
          </w:tcPr>
          <w:p w14:paraId="03DA1D09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61989AFD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367EC902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38F21730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3A704E86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01814C77" w14:textId="77777777" w:rsidR="004D3C47" w:rsidRDefault="004D3C47" w:rsidP="005515A7">
            <w:pPr>
              <w:rPr>
                <w:rFonts w:hint="eastAsia"/>
              </w:rPr>
            </w:pPr>
            <w:r>
              <w:t>创建人</w:t>
            </w:r>
          </w:p>
        </w:tc>
      </w:tr>
      <w:tr w:rsidR="004D3C47" w14:paraId="19185E17" w14:textId="77777777" w:rsidTr="005515A7">
        <w:tc>
          <w:tcPr>
            <w:tcW w:w="1080" w:type="dxa"/>
          </w:tcPr>
          <w:p w14:paraId="554C62B6" w14:textId="77777777" w:rsidR="004D3C47" w:rsidRDefault="004D3C47" w:rsidP="005515A7">
            <w:pPr>
              <w:rPr>
                <w:rFonts w:hint="eastAsia"/>
              </w:rPr>
            </w:pPr>
            <w:r>
              <w:t>7</w:t>
            </w:r>
          </w:p>
        </w:tc>
        <w:tc>
          <w:tcPr>
            <w:tcW w:w="1080" w:type="dxa"/>
          </w:tcPr>
          <w:p w14:paraId="6E73BB27" w14:textId="77777777" w:rsidR="004D3C47" w:rsidRDefault="004D3C47" w:rsidP="005515A7">
            <w:pPr>
              <w:rPr>
                <w:rFonts w:hint="eastAsia"/>
              </w:rPr>
            </w:pPr>
            <w:r>
              <w:t>update_time</w:t>
            </w:r>
          </w:p>
        </w:tc>
        <w:tc>
          <w:tcPr>
            <w:tcW w:w="1080" w:type="dxa"/>
          </w:tcPr>
          <w:p w14:paraId="68DFBB9B" w14:textId="77777777" w:rsidR="004D3C47" w:rsidRDefault="004D3C47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6A2D0DA3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5D71085F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545AFC67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4191D7BB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30DF262" w14:textId="77777777" w:rsidR="004D3C47" w:rsidRDefault="004D3C47" w:rsidP="005515A7">
            <w:pPr>
              <w:rPr>
                <w:rFonts w:hint="eastAsia"/>
              </w:rPr>
            </w:pPr>
            <w:r>
              <w:t>修改时间</w:t>
            </w:r>
          </w:p>
        </w:tc>
      </w:tr>
      <w:tr w:rsidR="004D3C47" w14:paraId="3B85073B" w14:textId="77777777" w:rsidTr="005515A7">
        <w:tc>
          <w:tcPr>
            <w:tcW w:w="1080" w:type="dxa"/>
          </w:tcPr>
          <w:p w14:paraId="56DE4C94" w14:textId="77777777" w:rsidR="004D3C47" w:rsidRDefault="004D3C47" w:rsidP="005515A7">
            <w:pPr>
              <w:rPr>
                <w:rFonts w:hint="eastAsia"/>
              </w:rPr>
            </w:pPr>
            <w:r>
              <w:t>8</w:t>
            </w:r>
          </w:p>
        </w:tc>
        <w:tc>
          <w:tcPr>
            <w:tcW w:w="1080" w:type="dxa"/>
          </w:tcPr>
          <w:p w14:paraId="292CBAC2" w14:textId="77777777" w:rsidR="004D3C47" w:rsidRDefault="004D3C47" w:rsidP="005515A7">
            <w:pPr>
              <w:rPr>
                <w:rFonts w:hint="eastAsia"/>
              </w:rPr>
            </w:pPr>
            <w:r>
              <w:t>update_by</w:t>
            </w:r>
          </w:p>
        </w:tc>
        <w:tc>
          <w:tcPr>
            <w:tcW w:w="1080" w:type="dxa"/>
          </w:tcPr>
          <w:p w14:paraId="34057B05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514D40CA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1BBB5449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C9D3242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359E0198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09AFE230" w14:textId="77777777" w:rsidR="004D3C47" w:rsidRDefault="004D3C47" w:rsidP="005515A7">
            <w:pPr>
              <w:rPr>
                <w:rFonts w:hint="eastAsia"/>
              </w:rPr>
            </w:pPr>
            <w:r>
              <w:t>修改人</w:t>
            </w:r>
          </w:p>
        </w:tc>
      </w:tr>
      <w:tr w:rsidR="004D3C47" w14:paraId="7F4565B3" w14:textId="77777777" w:rsidTr="005515A7">
        <w:tc>
          <w:tcPr>
            <w:tcW w:w="1080" w:type="dxa"/>
          </w:tcPr>
          <w:p w14:paraId="79733A52" w14:textId="77777777" w:rsidR="004D3C47" w:rsidRDefault="004D3C47" w:rsidP="005515A7">
            <w:pPr>
              <w:rPr>
                <w:rFonts w:hint="eastAsia"/>
              </w:rPr>
            </w:pPr>
            <w:r>
              <w:t>9</w:t>
            </w:r>
          </w:p>
        </w:tc>
        <w:tc>
          <w:tcPr>
            <w:tcW w:w="1080" w:type="dxa"/>
          </w:tcPr>
          <w:p w14:paraId="54915E77" w14:textId="77777777" w:rsidR="004D3C47" w:rsidRDefault="004D3C47" w:rsidP="005515A7">
            <w:pPr>
              <w:rPr>
                <w:rFonts w:hint="eastAsia"/>
              </w:rPr>
            </w:pPr>
            <w:r>
              <w:t>is_leaf</w:t>
            </w:r>
          </w:p>
        </w:tc>
        <w:tc>
          <w:tcPr>
            <w:tcW w:w="1080" w:type="dxa"/>
          </w:tcPr>
          <w:p w14:paraId="67E1CCAD" w14:textId="77777777" w:rsidR="004D3C47" w:rsidRDefault="004D3C47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080" w:type="dxa"/>
          </w:tcPr>
          <w:p w14:paraId="5C75F3B2" w14:textId="77777777" w:rsidR="004D3C47" w:rsidRDefault="004D3C47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3412CE41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507F5E3E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414F4711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19662926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是否叶子节点（1表示叶子节点，0表示非叶子节点）</w:t>
            </w:r>
          </w:p>
        </w:tc>
      </w:tr>
      <w:tr w:rsidR="004D3C47" w14:paraId="2A64AFD5" w14:textId="77777777" w:rsidTr="005515A7">
        <w:tc>
          <w:tcPr>
            <w:tcW w:w="1080" w:type="dxa"/>
          </w:tcPr>
          <w:p w14:paraId="245B8E7F" w14:textId="77777777" w:rsidR="004D3C47" w:rsidRDefault="004D3C47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67766B63" w14:textId="77777777" w:rsidR="004D3C47" w:rsidRDefault="004D3C47" w:rsidP="005515A7">
            <w:pPr>
              <w:rPr>
                <w:rFonts w:hint="eastAsia"/>
              </w:rPr>
            </w:pPr>
            <w:r>
              <w:t>parent_id</w:t>
            </w:r>
          </w:p>
        </w:tc>
        <w:tc>
          <w:tcPr>
            <w:tcW w:w="1080" w:type="dxa"/>
          </w:tcPr>
          <w:p w14:paraId="45029938" w14:textId="77777777" w:rsidR="004D3C47" w:rsidRDefault="004D3C47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0FBCD489" w14:textId="77777777" w:rsidR="004D3C47" w:rsidRDefault="004D3C47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5A32416B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550481CF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28F4B72B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F23C5B6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父节点Id</w:t>
            </w:r>
          </w:p>
        </w:tc>
      </w:tr>
      <w:tr w:rsidR="004D3C47" w14:paraId="7677B86C" w14:textId="77777777" w:rsidTr="005515A7">
        <w:tc>
          <w:tcPr>
            <w:tcW w:w="1080" w:type="dxa"/>
          </w:tcPr>
          <w:p w14:paraId="73BA5A9D" w14:textId="77777777" w:rsidR="004D3C47" w:rsidRDefault="004D3C47" w:rsidP="005515A7">
            <w:pPr>
              <w:rPr>
                <w:rFonts w:hint="eastAsia"/>
              </w:rPr>
            </w:pPr>
            <w:r>
              <w:t>11</w:t>
            </w:r>
          </w:p>
        </w:tc>
        <w:tc>
          <w:tcPr>
            <w:tcW w:w="1080" w:type="dxa"/>
          </w:tcPr>
          <w:p w14:paraId="4F3329E0" w14:textId="77777777" w:rsidR="004D3C47" w:rsidRDefault="004D3C47" w:rsidP="005515A7">
            <w:pPr>
              <w:rPr>
                <w:rFonts w:hint="eastAsia"/>
              </w:rPr>
            </w:pPr>
            <w:r>
              <w:t>charge_dept_id</w:t>
            </w:r>
          </w:p>
        </w:tc>
        <w:tc>
          <w:tcPr>
            <w:tcW w:w="1080" w:type="dxa"/>
          </w:tcPr>
          <w:p w14:paraId="78DA657E" w14:textId="77777777" w:rsidR="004D3C47" w:rsidRDefault="004D3C47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6D747AEC" w14:textId="77777777" w:rsidR="004D3C47" w:rsidRDefault="004D3C47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289C9C28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1B1F7E14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22348D0D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5513DFA6" w14:textId="77777777" w:rsidR="004D3C47" w:rsidRDefault="004D3C47" w:rsidP="005515A7">
            <w:pPr>
              <w:rPr>
                <w:rFonts w:hint="eastAsia"/>
              </w:rPr>
            </w:pPr>
            <w:r w:rsidRPr="00255157">
              <w:rPr>
                <w:rFonts w:hint="eastAsia"/>
              </w:rPr>
              <w:t>责任部门ID</w:t>
            </w:r>
          </w:p>
        </w:tc>
      </w:tr>
      <w:tr w:rsidR="004D3C47" w14:paraId="003696D0" w14:textId="77777777" w:rsidTr="005515A7">
        <w:tc>
          <w:tcPr>
            <w:tcW w:w="1080" w:type="dxa"/>
          </w:tcPr>
          <w:p w14:paraId="69EAEE42" w14:textId="77777777" w:rsidR="004D3C47" w:rsidRDefault="004D3C47" w:rsidP="005515A7">
            <w:pPr>
              <w:rPr>
                <w:rFonts w:hint="eastAsia"/>
              </w:rPr>
            </w:pPr>
            <w:r>
              <w:lastRenderedPageBreak/>
              <w:t>12</w:t>
            </w:r>
          </w:p>
        </w:tc>
        <w:tc>
          <w:tcPr>
            <w:tcW w:w="1080" w:type="dxa"/>
          </w:tcPr>
          <w:p w14:paraId="74C350E3" w14:textId="77777777" w:rsidR="004D3C47" w:rsidRDefault="004D3C47" w:rsidP="005515A7">
            <w:pPr>
              <w:rPr>
                <w:rFonts w:hint="eastAsia"/>
              </w:rPr>
            </w:pPr>
            <w:r>
              <w:t>charge_dept_name</w:t>
            </w:r>
          </w:p>
        </w:tc>
        <w:tc>
          <w:tcPr>
            <w:tcW w:w="1080" w:type="dxa"/>
          </w:tcPr>
          <w:p w14:paraId="0402F86C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010106B4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1F6AD519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07DF247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AC47D19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3F000E6F" w14:textId="77777777" w:rsidR="004D3C47" w:rsidRDefault="004D3C47" w:rsidP="005515A7">
            <w:pPr>
              <w:rPr>
                <w:rFonts w:hint="eastAsia"/>
              </w:rPr>
            </w:pPr>
            <w:r w:rsidRPr="00255157">
              <w:rPr>
                <w:rFonts w:hint="eastAsia"/>
              </w:rPr>
              <w:t>责任部门名称</w:t>
            </w:r>
          </w:p>
        </w:tc>
      </w:tr>
      <w:tr w:rsidR="004D3C47" w14:paraId="6FA64650" w14:textId="77777777" w:rsidTr="005515A7">
        <w:tc>
          <w:tcPr>
            <w:tcW w:w="1080" w:type="dxa"/>
          </w:tcPr>
          <w:p w14:paraId="49445EE9" w14:textId="77777777" w:rsidR="004D3C47" w:rsidRDefault="004D3C47" w:rsidP="005515A7">
            <w:pPr>
              <w:rPr>
                <w:rFonts w:hint="eastAsia"/>
              </w:rPr>
            </w:pPr>
            <w:r>
              <w:t>13</w:t>
            </w:r>
          </w:p>
        </w:tc>
        <w:tc>
          <w:tcPr>
            <w:tcW w:w="1080" w:type="dxa"/>
          </w:tcPr>
          <w:p w14:paraId="5EF9F712" w14:textId="77777777" w:rsidR="004D3C47" w:rsidRDefault="004D3C47" w:rsidP="005515A7">
            <w:pPr>
              <w:rPr>
                <w:rFonts w:hint="eastAsia"/>
              </w:rPr>
            </w:pPr>
            <w:r>
              <w:t>charge_character_id</w:t>
            </w:r>
          </w:p>
        </w:tc>
        <w:tc>
          <w:tcPr>
            <w:tcW w:w="1080" w:type="dxa"/>
          </w:tcPr>
          <w:p w14:paraId="36886161" w14:textId="77777777" w:rsidR="004D3C47" w:rsidRDefault="004D3C47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290C9909" w14:textId="77777777" w:rsidR="004D3C47" w:rsidRDefault="004D3C47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6357BD18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37FE1EDB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2AF288EF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357BF657" w14:textId="77777777" w:rsidR="004D3C47" w:rsidRDefault="004D3C47" w:rsidP="005515A7">
            <w:pPr>
              <w:rPr>
                <w:rFonts w:hint="eastAsia"/>
              </w:rPr>
            </w:pPr>
            <w:r w:rsidRPr="00255157">
              <w:rPr>
                <w:rFonts w:hint="eastAsia"/>
              </w:rPr>
              <w:t>责任人ID</w:t>
            </w:r>
          </w:p>
        </w:tc>
      </w:tr>
      <w:tr w:rsidR="004D3C47" w14:paraId="166C912B" w14:textId="77777777" w:rsidTr="005515A7">
        <w:tc>
          <w:tcPr>
            <w:tcW w:w="1080" w:type="dxa"/>
          </w:tcPr>
          <w:p w14:paraId="58E45BAE" w14:textId="77777777" w:rsidR="004D3C47" w:rsidRDefault="004D3C47" w:rsidP="005515A7">
            <w:pPr>
              <w:rPr>
                <w:rFonts w:hint="eastAsia"/>
              </w:rPr>
            </w:pPr>
            <w:r>
              <w:t>14</w:t>
            </w:r>
          </w:p>
        </w:tc>
        <w:tc>
          <w:tcPr>
            <w:tcW w:w="1080" w:type="dxa"/>
          </w:tcPr>
          <w:p w14:paraId="4B9DFC59" w14:textId="77777777" w:rsidR="004D3C47" w:rsidRDefault="004D3C47" w:rsidP="005515A7">
            <w:pPr>
              <w:rPr>
                <w:rFonts w:hint="eastAsia"/>
              </w:rPr>
            </w:pPr>
            <w:r>
              <w:t>charge_character_name</w:t>
            </w:r>
          </w:p>
        </w:tc>
        <w:tc>
          <w:tcPr>
            <w:tcW w:w="1080" w:type="dxa"/>
          </w:tcPr>
          <w:p w14:paraId="06E6CFE2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5FC1B3A4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251590AB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75BADC9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2326E4AB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61F3623" w14:textId="77777777" w:rsidR="004D3C47" w:rsidRDefault="004D3C47" w:rsidP="005515A7">
            <w:pPr>
              <w:rPr>
                <w:rFonts w:hint="eastAsia"/>
              </w:rPr>
            </w:pPr>
            <w:r w:rsidRPr="00255157">
              <w:rPr>
                <w:rFonts w:hint="eastAsia"/>
              </w:rPr>
              <w:t>责任人名称</w:t>
            </w:r>
          </w:p>
        </w:tc>
      </w:tr>
      <w:tr w:rsidR="004D3C47" w14:paraId="054F0AB8" w14:textId="77777777" w:rsidTr="005515A7">
        <w:tc>
          <w:tcPr>
            <w:tcW w:w="1080" w:type="dxa"/>
          </w:tcPr>
          <w:p w14:paraId="5E09D7CA" w14:textId="77777777" w:rsidR="004D3C47" w:rsidRDefault="004D3C47" w:rsidP="005515A7">
            <w:pPr>
              <w:rPr>
                <w:rFonts w:hint="eastAsia"/>
              </w:rPr>
            </w:pPr>
            <w:r>
              <w:t>15</w:t>
            </w:r>
          </w:p>
        </w:tc>
        <w:tc>
          <w:tcPr>
            <w:tcW w:w="1080" w:type="dxa"/>
          </w:tcPr>
          <w:p w14:paraId="3AA850ED" w14:textId="77777777" w:rsidR="004D3C47" w:rsidRDefault="004D3C47" w:rsidP="005515A7">
            <w:pPr>
              <w:rPr>
                <w:rFonts w:hint="eastAsia"/>
              </w:rPr>
            </w:pPr>
            <w:r>
              <w:t>device_type_code</w:t>
            </w:r>
          </w:p>
        </w:tc>
        <w:tc>
          <w:tcPr>
            <w:tcW w:w="1080" w:type="dxa"/>
          </w:tcPr>
          <w:p w14:paraId="66356731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29C4AD80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7940D426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717AF0A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72A2E893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6EC1365A" w14:textId="77777777" w:rsidR="004D3C47" w:rsidRDefault="004D3C47" w:rsidP="005515A7">
            <w:pPr>
              <w:rPr>
                <w:rFonts w:hint="eastAsia"/>
              </w:rPr>
            </w:pPr>
            <w:r w:rsidRPr="00255157">
              <w:rPr>
                <w:rFonts w:hint="eastAsia"/>
              </w:rPr>
              <w:t>设备类型编码</w:t>
            </w:r>
          </w:p>
        </w:tc>
      </w:tr>
      <w:tr w:rsidR="004D3C47" w14:paraId="55AE12E3" w14:textId="77777777" w:rsidTr="005515A7">
        <w:tc>
          <w:tcPr>
            <w:tcW w:w="1080" w:type="dxa"/>
          </w:tcPr>
          <w:p w14:paraId="445AD73C" w14:textId="77777777" w:rsidR="004D3C47" w:rsidRDefault="004D3C47" w:rsidP="005515A7">
            <w:pPr>
              <w:rPr>
                <w:rFonts w:hint="eastAsia"/>
              </w:rPr>
            </w:pPr>
            <w:r>
              <w:t>16</w:t>
            </w:r>
          </w:p>
        </w:tc>
        <w:tc>
          <w:tcPr>
            <w:tcW w:w="1080" w:type="dxa"/>
          </w:tcPr>
          <w:p w14:paraId="6C0000F2" w14:textId="77777777" w:rsidR="004D3C47" w:rsidRDefault="004D3C47" w:rsidP="005515A7">
            <w:pPr>
              <w:rPr>
                <w:rFonts w:hint="eastAsia"/>
              </w:rPr>
            </w:pPr>
            <w:r>
              <w:t>device_type_name</w:t>
            </w:r>
          </w:p>
        </w:tc>
        <w:tc>
          <w:tcPr>
            <w:tcW w:w="1080" w:type="dxa"/>
          </w:tcPr>
          <w:p w14:paraId="5731302F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1512670D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7E080761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15101425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24E18551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AC43EE7" w14:textId="77777777" w:rsidR="004D3C47" w:rsidRDefault="004D3C47" w:rsidP="005515A7">
            <w:pPr>
              <w:rPr>
                <w:rFonts w:hint="eastAsia"/>
              </w:rPr>
            </w:pPr>
            <w:r w:rsidRPr="00255157">
              <w:rPr>
                <w:rFonts w:hint="eastAsia"/>
              </w:rPr>
              <w:t>设备类型名称</w:t>
            </w:r>
          </w:p>
        </w:tc>
      </w:tr>
      <w:tr w:rsidR="004D3C47" w14:paraId="1BC612BD" w14:textId="77777777" w:rsidTr="005515A7">
        <w:tc>
          <w:tcPr>
            <w:tcW w:w="1080" w:type="dxa"/>
          </w:tcPr>
          <w:p w14:paraId="121768C2" w14:textId="77777777" w:rsidR="004D3C47" w:rsidRDefault="004D3C47" w:rsidP="005515A7">
            <w:pPr>
              <w:rPr>
                <w:rFonts w:hint="eastAsia"/>
              </w:rPr>
            </w:pPr>
            <w:r>
              <w:t>17</w:t>
            </w:r>
          </w:p>
        </w:tc>
        <w:tc>
          <w:tcPr>
            <w:tcW w:w="1080" w:type="dxa"/>
          </w:tcPr>
          <w:p w14:paraId="271A893C" w14:textId="77777777" w:rsidR="004D3C47" w:rsidRDefault="004D3C47" w:rsidP="005515A7">
            <w:pPr>
              <w:rPr>
                <w:rFonts w:hint="eastAsia"/>
              </w:rPr>
            </w:pPr>
            <w:r>
              <w:t>type</w:t>
            </w:r>
          </w:p>
        </w:tc>
        <w:tc>
          <w:tcPr>
            <w:tcW w:w="1080" w:type="dxa"/>
          </w:tcPr>
          <w:p w14:paraId="400F8376" w14:textId="77777777" w:rsidR="004D3C47" w:rsidRDefault="004D3C47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080" w:type="dxa"/>
          </w:tcPr>
          <w:p w14:paraId="2E331657" w14:textId="77777777" w:rsidR="004D3C47" w:rsidRDefault="004D3C47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78ECE497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330A5EA8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2FDE18CA" w14:textId="77777777" w:rsidR="004D3C47" w:rsidRDefault="004D3C47" w:rsidP="005515A7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1080" w:type="dxa"/>
          </w:tcPr>
          <w:p w14:paraId="7669DB57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子类型</w:t>
            </w:r>
          </w:p>
          <w:p w14:paraId="56109044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类型1</w:t>
            </w:r>
          </w:p>
          <w:p w14:paraId="547B5DB0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类型2</w:t>
            </w:r>
          </w:p>
        </w:tc>
      </w:tr>
    </w:tbl>
    <w:p w14:paraId="18C9A26C" w14:textId="77777777" w:rsidR="004D3C47" w:rsidRDefault="004D3C47" w:rsidP="004D3C47">
      <w:pPr>
        <w:rPr>
          <w:rFonts w:hint="eastAsia"/>
        </w:rPr>
      </w:pPr>
    </w:p>
    <w:p w14:paraId="0A68C0D6" w14:textId="77777777" w:rsidR="004D3C47" w:rsidRPr="009E685E" w:rsidRDefault="004D3C47" w:rsidP="004D3C47">
      <w:pPr>
        <w:spacing w:after="0" w:line="288" w:lineRule="auto"/>
        <w:rPr>
          <w:rFonts w:hint="eastAsia"/>
          <w:sz w:val="26"/>
          <w:szCs w:val="26"/>
        </w:rPr>
      </w:pPr>
      <w:r w:rsidRPr="009E685E">
        <w:rPr>
          <w:sz w:val="26"/>
          <w:szCs w:val="26"/>
        </w:rPr>
        <w:t>表：oee_production_metrics_by_equipment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881"/>
        <w:gridCol w:w="1908"/>
        <w:gridCol w:w="1071"/>
        <w:gridCol w:w="919"/>
        <w:gridCol w:w="879"/>
        <w:gridCol w:w="879"/>
        <w:gridCol w:w="879"/>
        <w:gridCol w:w="879"/>
      </w:tblGrid>
      <w:tr w:rsidR="004D3C47" w14:paraId="51D977B1" w14:textId="77777777" w:rsidTr="005515A7">
        <w:tc>
          <w:tcPr>
            <w:tcW w:w="1080" w:type="dxa"/>
          </w:tcPr>
          <w:p w14:paraId="6FBA7CAC" w14:textId="77777777" w:rsidR="004D3C47" w:rsidRDefault="004D3C47" w:rsidP="005515A7">
            <w:pPr>
              <w:rPr>
                <w:rFonts w:hint="eastAsia"/>
              </w:rPr>
            </w:pPr>
            <w:r>
              <w:t>编号</w:t>
            </w:r>
          </w:p>
        </w:tc>
        <w:tc>
          <w:tcPr>
            <w:tcW w:w="1080" w:type="dxa"/>
          </w:tcPr>
          <w:p w14:paraId="604DD5C2" w14:textId="77777777" w:rsidR="004D3C47" w:rsidRDefault="004D3C47" w:rsidP="005515A7">
            <w:pPr>
              <w:rPr>
                <w:rFonts w:hint="eastAsia"/>
              </w:rPr>
            </w:pPr>
            <w:r>
              <w:t>名称</w:t>
            </w:r>
          </w:p>
        </w:tc>
        <w:tc>
          <w:tcPr>
            <w:tcW w:w="1080" w:type="dxa"/>
          </w:tcPr>
          <w:p w14:paraId="250E564F" w14:textId="77777777" w:rsidR="004D3C47" w:rsidRDefault="004D3C47" w:rsidP="005515A7">
            <w:pPr>
              <w:rPr>
                <w:rFonts w:hint="eastAsia"/>
              </w:rPr>
            </w:pPr>
            <w:r>
              <w:t>数据类型</w:t>
            </w:r>
          </w:p>
        </w:tc>
        <w:tc>
          <w:tcPr>
            <w:tcW w:w="1080" w:type="dxa"/>
          </w:tcPr>
          <w:p w14:paraId="3211DE94" w14:textId="77777777" w:rsidR="004D3C47" w:rsidRDefault="004D3C47" w:rsidP="005515A7">
            <w:pPr>
              <w:rPr>
                <w:rFonts w:hint="eastAsia"/>
              </w:rPr>
            </w:pPr>
            <w:r>
              <w:t>长度</w:t>
            </w:r>
          </w:p>
        </w:tc>
        <w:tc>
          <w:tcPr>
            <w:tcW w:w="1080" w:type="dxa"/>
          </w:tcPr>
          <w:p w14:paraId="7294B159" w14:textId="77777777" w:rsidR="004D3C47" w:rsidRDefault="004D3C47" w:rsidP="005515A7">
            <w:pPr>
              <w:rPr>
                <w:rFonts w:hint="eastAsia"/>
              </w:rPr>
            </w:pPr>
            <w:r>
              <w:t>小数位</w:t>
            </w:r>
          </w:p>
        </w:tc>
        <w:tc>
          <w:tcPr>
            <w:tcW w:w="1080" w:type="dxa"/>
          </w:tcPr>
          <w:p w14:paraId="4D649E83" w14:textId="77777777" w:rsidR="004D3C47" w:rsidRDefault="004D3C47" w:rsidP="005515A7">
            <w:pPr>
              <w:rPr>
                <w:rFonts w:hint="eastAsia"/>
              </w:rPr>
            </w:pPr>
            <w:r>
              <w:t>允许空值</w:t>
            </w:r>
          </w:p>
        </w:tc>
        <w:tc>
          <w:tcPr>
            <w:tcW w:w="1080" w:type="dxa"/>
          </w:tcPr>
          <w:p w14:paraId="2821F91C" w14:textId="77777777" w:rsidR="004D3C47" w:rsidRDefault="004D3C47" w:rsidP="005515A7">
            <w:pPr>
              <w:rPr>
                <w:rFonts w:hint="eastAsia"/>
              </w:rPr>
            </w:pPr>
            <w:r>
              <w:t>默认值</w:t>
            </w:r>
          </w:p>
        </w:tc>
        <w:tc>
          <w:tcPr>
            <w:tcW w:w="1080" w:type="dxa"/>
          </w:tcPr>
          <w:p w14:paraId="3A5E61C4" w14:textId="77777777" w:rsidR="004D3C47" w:rsidRDefault="004D3C47" w:rsidP="005515A7">
            <w:pPr>
              <w:rPr>
                <w:rFonts w:hint="eastAsia"/>
              </w:rPr>
            </w:pPr>
            <w:r>
              <w:t>说明</w:t>
            </w:r>
          </w:p>
        </w:tc>
      </w:tr>
      <w:tr w:rsidR="004D3C47" w14:paraId="6CA0E9DF" w14:textId="77777777" w:rsidTr="005515A7">
        <w:tc>
          <w:tcPr>
            <w:tcW w:w="1080" w:type="dxa"/>
          </w:tcPr>
          <w:p w14:paraId="1ED192D3" w14:textId="77777777" w:rsidR="004D3C47" w:rsidRDefault="004D3C47" w:rsidP="005515A7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1080" w:type="dxa"/>
          </w:tcPr>
          <w:p w14:paraId="68FA741A" w14:textId="77777777" w:rsidR="004D3C47" w:rsidRDefault="004D3C47" w:rsidP="005515A7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1080" w:type="dxa"/>
          </w:tcPr>
          <w:p w14:paraId="6B450646" w14:textId="77777777" w:rsidR="004D3C47" w:rsidRDefault="004D3C47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520E9CCC" w14:textId="77777777" w:rsidR="004D3C47" w:rsidRDefault="004D3C47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15A21135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057AE298" w14:textId="77777777" w:rsidR="004D3C47" w:rsidRDefault="004D3C47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080" w:type="dxa"/>
          </w:tcPr>
          <w:p w14:paraId="56538782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5D825919" w14:textId="77777777" w:rsidR="004D3C47" w:rsidRDefault="004D3C47" w:rsidP="005515A7">
            <w:pPr>
              <w:rPr>
                <w:rFonts w:hint="eastAsia"/>
              </w:rPr>
            </w:pPr>
            <w:r>
              <w:t>数据ID</w:t>
            </w:r>
          </w:p>
        </w:tc>
      </w:tr>
      <w:tr w:rsidR="004D3C47" w14:paraId="6A1E8F98" w14:textId="77777777" w:rsidTr="005515A7">
        <w:tc>
          <w:tcPr>
            <w:tcW w:w="1080" w:type="dxa"/>
          </w:tcPr>
          <w:p w14:paraId="74390F63" w14:textId="77777777" w:rsidR="004D3C47" w:rsidRDefault="004D3C47" w:rsidP="005515A7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1080" w:type="dxa"/>
          </w:tcPr>
          <w:p w14:paraId="4C104113" w14:textId="77777777" w:rsidR="004D3C47" w:rsidRDefault="004D3C47" w:rsidP="005515A7">
            <w:pPr>
              <w:rPr>
                <w:rFonts w:hint="eastAsia"/>
              </w:rPr>
            </w:pPr>
            <w:r>
              <w:t>date</w:t>
            </w:r>
          </w:p>
        </w:tc>
        <w:tc>
          <w:tcPr>
            <w:tcW w:w="1080" w:type="dxa"/>
          </w:tcPr>
          <w:p w14:paraId="269D5656" w14:textId="77777777" w:rsidR="004D3C47" w:rsidRDefault="004D3C47" w:rsidP="005515A7">
            <w:pPr>
              <w:rPr>
                <w:rFonts w:hint="eastAsia"/>
              </w:rPr>
            </w:pPr>
            <w:r>
              <w:t>date</w:t>
            </w:r>
          </w:p>
        </w:tc>
        <w:tc>
          <w:tcPr>
            <w:tcW w:w="1080" w:type="dxa"/>
          </w:tcPr>
          <w:p w14:paraId="7D05F250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82DD56E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161CC3B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FE4C328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661FB98F" w14:textId="77777777" w:rsidR="004D3C47" w:rsidRDefault="004D3C47" w:rsidP="005515A7">
            <w:pPr>
              <w:rPr>
                <w:rFonts w:hint="eastAsia"/>
              </w:rPr>
            </w:pPr>
            <w:r>
              <w:t>日期</w:t>
            </w:r>
          </w:p>
        </w:tc>
      </w:tr>
      <w:tr w:rsidR="004D3C47" w14:paraId="3314FED7" w14:textId="77777777" w:rsidTr="005515A7">
        <w:tc>
          <w:tcPr>
            <w:tcW w:w="1080" w:type="dxa"/>
          </w:tcPr>
          <w:p w14:paraId="3177A298" w14:textId="77777777" w:rsidR="004D3C47" w:rsidRDefault="004D3C47" w:rsidP="005515A7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1080" w:type="dxa"/>
          </w:tcPr>
          <w:p w14:paraId="55A57C08" w14:textId="77777777" w:rsidR="004D3C47" w:rsidRDefault="004D3C47" w:rsidP="005515A7">
            <w:pPr>
              <w:rPr>
                <w:rFonts w:hint="eastAsia"/>
              </w:rPr>
            </w:pPr>
            <w:r>
              <w:t>shift</w:t>
            </w:r>
          </w:p>
        </w:tc>
        <w:tc>
          <w:tcPr>
            <w:tcW w:w="1080" w:type="dxa"/>
          </w:tcPr>
          <w:p w14:paraId="48941E71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75609F3A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16C96D88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87BBED1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4E542B8C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0E17689D" w14:textId="77777777" w:rsidR="004D3C47" w:rsidRDefault="004D3C47" w:rsidP="005515A7">
            <w:pPr>
              <w:rPr>
                <w:rFonts w:hint="eastAsia"/>
              </w:rPr>
            </w:pPr>
            <w:r>
              <w:t>班次</w:t>
            </w:r>
          </w:p>
        </w:tc>
      </w:tr>
      <w:tr w:rsidR="004D3C47" w14:paraId="64AD3358" w14:textId="77777777" w:rsidTr="005515A7">
        <w:tc>
          <w:tcPr>
            <w:tcW w:w="1080" w:type="dxa"/>
          </w:tcPr>
          <w:p w14:paraId="47815399" w14:textId="77777777" w:rsidR="004D3C47" w:rsidRDefault="004D3C47" w:rsidP="005515A7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1080" w:type="dxa"/>
          </w:tcPr>
          <w:p w14:paraId="4770F816" w14:textId="77777777" w:rsidR="004D3C47" w:rsidRDefault="004D3C47" w:rsidP="005515A7">
            <w:pPr>
              <w:rPr>
                <w:rFonts w:hint="eastAsia"/>
              </w:rPr>
            </w:pPr>
            <w:r>
              <w:t>start_time</w:t>
            </w:r>
          </w:p>
        </w:tc>
        <w:tc>
          <w:tcPr>
            <w:tcW w:w="1080" w:type="dxa"/>
          </w:tcPr>
          <w:p w14:paraId="53EA4639" w14:textId="77777777" w:rsidR="004D3C47" w:rsidRDefault="004D3C47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5D94D791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321EADDE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5E00EF78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64EFB5EB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5B22E4B7" w14:textId="77777777" w:rsidR="004D3C47" w:rsidRDefault="004D3C47" w:rsidP="005515A7">
            <w:pPr>
              <w:rPr>
                <w:rFonts w:hint="eastAsia"/>
              </w:rPr>
            </w:pPr>
            <w:r>
              <w:t>开始时间</w:t>
            </w:r>
          </w:p>
        </w:tc>
      </w:tr>
      <w:tr w:rsidR="004D3C47" w14:paraId="080FA581" w14:textId="77777777" w:rsidTr="005515A7">
        <w:tc>
          <w:tcPr>
            <w:tcW w:w="1080" w:type="dxa"/>
          </w:tcPr>
          <w:p w14:paraId="6397A244" w14:textId="77777777" w:rsidR="004D3C47" w:rsidRDefault="004D3C47" w:rsidP="005515A7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1080" w:type="dxa"/>
          </w:tcPr>
          <w:p w14:paraId="4B38E8BD" w14:textId="77777777" w:rsidR="004D3C47" w:rsidRDefault="004D3C47" w:rsidP="005515A7">
            <w:pPr>
              <w:rPr>
                <w:rFonts w:hint="eastAsia"/>
              </w:rPr>
            </w:pPr>
            <w:r>
              <w:t>end_time</w:t>
            </w:r>
          </w:p>
        </w:tc>
        <w:tc>
          <w:tcPr>
            <w:tcW w:w="1080" w:type="dxa"/>
          </w:tcPr>
          <w:p w14:paraId="614572ED" w14:textId="77777777" w:rsidR="004D3C47" w:rsidRDefault="004D3C47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4056C6E3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5C18D5AB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3FC9EDD8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40B64073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AD35279" w14:textId="77777777" w:rsidR="004D3C47" w:rsidRDefault="004D3C47" w:rsidP="005515A7">
            <w:pPr>
              <w:rPr>
                <w:rFonts w:hint="eastAsia"/>
              </w:rPr>
            </w:pPr>
            <w:r>
              <w:t>结束时间</w:t>
            </w:r>
          </w:p>
        </w:tc>
      </w:tr>
      <w:tr w:rsidR="004D3C47" w14:paraId="60F9C862" w14:textId="77777777" w:rsidTr="005515A7">
        <w:tc>
          <w:tcPr>
            <w:tcW w:w="1080" w:type="dxa"/>
          </w:tcPr>
          <w:p w14:paraId="5B4D0C85" w14:textId="77777777" w:rsidR="004D3C47" w:rsidRDefault="004D3C47" w:rsidP="005515A7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1080" w:type="dxa"/>
          </w:tcPr>
          <w:p w14:paraId="35E62F2C" w14:textId="77777777" w:rsidR="004D3C47" w:rsidRDefault="004D3C47" w:rsidP="005515A7">
            <w:pPr>
              <w:rPr>
                <w:rFonts w:hint="eastAsia"/>
              </w:rPr>
            </w:pPr>
            <w:r>
              <w:t>equipment_code</w:t>
            </w:r>
          </w:p>
        </w:tc>
        <w:tc>
          <w:tcPr>
            <w:tcW w:w="1080" w:type="dxa"/>
          </w:tcPr>
          <w:p w14:paraId="5AAC7131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247F4636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41B53E30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11F9698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13E13949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25F66DB" w14:textId="77777777" w:rsidR="004D3C47" w:rsidRDefault="004D3C47" w:rsidP="005515A7">
            <w:pPr>
              <w:rPr>
                <w:rFonts w:hint="eastAsia"/>
              </w:rPr>
            </w:pPr>
            <w:r>
              <w:t>设备编码</w:t>
            </w:r>
          </w:p>
        </w:tc>
      </w:tr>
      <w:tr w:rsidR="004D3C47" w14:paraId="15CF7A4E" w14:textId="77777777" w:rsidTr="005515A7">
        <w:tc>
          <w:tcPr>
            <w:tcW w:w="1080" w:type="dxa"/>
          </w:tcPr>
          <w:p w14:paraId="698935DC" w14:textId="77777777" w:rsidR="004D3C47" w:rsidRDefault="004D3C47" w:rsidP="005515A7">
            <w:pPr>
              <w:rPr>
                <w:rFonts w:hint="eastAsia"/>
              </w:rPr>
            </w:pPr>
            <w:r>
              <w:t>7</w:t>
            </w:r>
          </w:p>
        </w:tc>
        <w:tc>
          <w:tcPr>
            <w:tcW w:w="1080" w:type="dxa"/>
          </w:tcPr>
          <w:p w14:paraId="4FE42617" w14:textId="77777777" w:rsidR="004D3C47" w:rsidRDefault="004D3C47" w:rsidP="005515A7">
            <w:pPr>
              <w:rPr>
                <w:rFonts w:hint="eastAsia"/>
              </w:rPr>
            </w:pPr>
            <w:r>
              <w:t>fty</w:t>
            </w:r>
          </w:p>
        </w:tc>
        <w:tc>
          <w:tcPr>
            <w:tcW w:w="1080" w:type="dxa"/>
          </w:tcPr>
          <w:p w14:paraId="7E963324" w14:textId="77777777" w:rsidR="004D3C47" w:rsidRDefault="004D3C47" w:rsidP="005515A7">
            <w:pPr>
              <w:rPr>
                <w:rFonts w:hint="eastAsia"/>
              </w:rPr>
            </w:pPr>
            <w:r>
              <w:t>double</w:t>
            </w:r>
          </w:p>
        </w:tc>
        <w:tc>
          <w:tcPr>
            <w:tcW w:w="1080" w:type="dxa"/>
          </w:tcPr>
          <w:p w14:paraId="6334F6C5" w14:textId="77777777" w:rsidR="004D3C47" w:rsidRDefault="004D3C47" w:rsidP="005515A7">
            <w:pPr>
              <w:rPr>
                <w:rFonts w:hint="eastAsia"/>
              </w:rPr>
            </w:pPr>
            <w:r>
              <w:t>22</w:t>
            </w:r>
          </w:p>
        </w:tc>
        <w:tc>
          <w:tcPr>
            <w:tcW w:w="1080" w:type="dxa"/>
          </w:tcPr>
          <w:p w14:paraId="01EBC5CD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D1001F8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7A285F49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9DC5C57" w14:textId="77777777" w:rsidR="004D3C47" w:rsidRDefault="004D3C47" w:rsidP="005515A7">
            <w:pPr>
              <w:rPr>
                <w:rFonts w:hint="eastAsia"/>
              </w:rPr>
            </w:pPr>
            <w:r>
              <w:t>一次合格率</w:t>
            </w:r>
          </w:p>
        </w:tc>
      </w:tr>
      <w:tr w:rsidR="004D3C47" w14:paraId="239C1341" w14:textId="77777777" w:rsidTr="005515A7">
        <w:tc>
          <w:tcPr>
            <w:tcW w:w="1080" w:type="dxa"/>
          </w:tcPr>
          <w:p w14:paraId="5393D030" w14:textId="77777777" w:rsidR="004D3C47" w:rsidRDefault="004D3C47" w:rsidP="005515A7">
            <w:pPr>
              <w:rPr>
                <w:rFonts w:hint="eastAsia"/>
              </w:rPr>
            </w:pPr>
            <w:r>
              <w:t>8</w:t>
            </w:r>
          </w:p>
        </w:tc>
        <w:tc>
          <w:tcPr>
            <w:tcW w:w="1080" w:type="dxa"/>
          </w:tcPr>
          <w:p w14:paraId="68A690B6" w14:textId="77777777" w:rsidR="004D3C47" w:rsidRDefault="004D3C47" w:rsidP="005515A7">
            <w:pPr>
              <w:rPr>
                <w:rFonts w:hint="eastAsia"/>
              </w:rPr>
            </w:pPr>
            <w:r>
              <w:t>first_pass_qty</w:t>
            </w:r>
          </w:p>
        </w:tc>
        <w:tc>
          <w:tcPr>
            <w:tcW w:w="1080" w:type="dxa"/>
          </w:tcPr>
          <w:p w14:paraId="590A76B3" w14:textId="77777777" w:rsidR="004D3C47" w:rsidRDefault="004D3C47" w:rsidP="005515A7">
            <w:pPr>
              <w:rPr>
                <w:rFonts w:hint="eastAsia"/>
              </w:rPr>
            </w:pPr>
            <w:r>
              <w:t>double</w:t>
            </w:r>
          </w:p>
        </w:tc>
        <w:tc>
          <w:tcPr>
            <w:tcW w:w="1080" w:type="dxa"/>
          </w:tcPr>
          <w:p w14:paraId="0178900A" w14:textId="77777777" w:rsidR="004D3C47" w:rsidRDefault="004D3C47" w:rsidP="005515A7">
            <w:pPr>
              <w:rPr>
                <w:rFonts w:hint="eastAsia"/>
              </w:rPr>
            </w:pPr>
            <w:r>
              <w:t>22</w:t>
            </w:r>
          </w:p>
        </w:tc>
        <w:tc>
          <w:tcPr>
            <w:tcW w:w="1080" w:type="dxa"/>
          </w:tcPr>
          <w:p w14:paraId="093A8F67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269C05A3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4A910B6E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3970488D" w14:textId="77777777" w:rsidR="004D3C47" w:rsidRDefault="004D3C47" w:rsidP="005515A7">
            <w:pPr>
              <w:rPr>
                <w:rFonts w:hint="eastAsia"/>
              </w:rPr>
            </w:pPr>
            <w:r>
              <w:t>一次合格数</w:t>
            </w:r>
          </w:p>
        </w:tc>
      </w:tr>
      <w:tr w:rsidR="004D3C47" w14:paraId="18FFBB62" w14:textId="77777777" w:rsidTr="005515A7">
        <w:tc>
          <w:tcPr>
            <w:tcW w:w="1080" w:type="dxa"/>
          </w:tcPr>
          <w:p w14:paraId="359B69C6" w14:textId="77777777" w:rsidR="004D3C47" w:rsidRDefault="004D3C47" w:rsidP="005515A7">
            <w:pPr>
              <w:rPr>
                <w:rFonts w:hint="eastAsia"/>
              </w:rPr>
            </w:pPr>
            <w:r>
              <w:t>9</w:t>
            </w:r>
          </w:p>
        </w:tc>
        <w:tc>
          <w:tcPr>
            <w:tcW w:w="1080" w:type="dxa"/>
          </w:tcPr>
          <w:p w14:paraId="26359D82" w14:textId="77777777" w:rsidR="004D3C47" w:rsidRDefault="004D3C47" w:rsidP="005515A7">
            <w:pPr>
              <w:rPr>
                <w:rFonts w:hint="eastAsia"/>
              </w:rPr>
            </w:pPr>
            <w:r>
              <w:t>first_defect_qty</w:t>
            </w:r>
          </w:p>
        </w:tc>
        <w:tc>
          <w:tcPr>
            <w:tcW w:w="1080" w:type="dxa"/>
          </w:tcPr>
          <w:p w14:paraId="71E85020" w14:textId="77777777" w:rsidR="004D3C47" w:rsidRDefault="004D3C47" w:rsidP="005515A7">
            <w:pPr>
              <w:rPr>
                <w:rFonts w:hint="eastAsia"/>
              </w:rPr>
            </w:pPr>
            <w:r>
              <w:t>double</w:t>
            </w:r>
          </w:p>
        </w:tc>
        <w:tc>
          <w:tcPr>
            <w:tcW w:w="1080" w:type="dxa"/>
          </w:tcPr>
          <w:p w14:paraId="7856DBE6" w14:textId="77777777" w:rsidR="004D3C47" w:rsidRDefault="004D3C47" w:rsidP="005515A7">
            <w:pPr>
              <w:rPr>
                <w:rFonts w:hint="eastAsia"/>
              </w:rPr>
            </w:pPr>
            <w:r>
              <w:t>22</w:t>
            </w:r>
          </w:p>
        </w:tc>
        <w:tc>
          <w:tcPr>
            <w:tcW w:w="1080" w:type="dxa"/>
          </w:tcPr>
          <w:p w14:paraId="373F058F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07C5144C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2EA856D1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0B17540A" w14:textId="77777777" w:rsidR="004D3C47" w:rsidRDefault="004D3C47" w:rsidP="005515A7">
            <w:pPr>
              <w:rPr>
                <w:rFonts w:hint="eastAsia"/>
              </w:rPr>
            </w:pPr>
            <w:r>
              <w:t>一次不良数</w:t>
            </w:r>
          </w:p>
        </w:tc>
      </w:tr>
      <w:tr w:rsidR="004D3C47" w14:paraId="5984913E" w14:textId="77777777" w:rsidTr="005515A7">
        <w:tc>
          <w:tcPr>
            <w:tcW w:w="1080" w:type="dxa"/>
          </w:tcPr>
          <w:p w14:paraId="25C45779" w14:textId="77777777" w:rsidR="004D3C47" w:rsidRDefault="004D3C47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785C919F" w14:textId="77777777" w:rsidR="004D3C47" w:rsidRDefault="004D3C47" w:rsidP="005515A7">
            <w:pPr>
              <w:rPr>
                <w:rFonts w:hint="eastAsia"/>
              </w:rPr>
            </w:pPr>
            <w:r>
              <w:t>actual_production</w:t>
            </w:r>
          </w:p>
        </w:tc>
        <w:tc>
          <w:tcPr>
            <w:tcW w:w="1080" w:type="dxa"/>
          </w:tcPr>
          <w:p w14:paraId="124B8AB5" w14:textId="77777777" w:rsidR="004D3C47" w:rsidRDefault="004D3C47" w:rsidP="005515A7">
            <w:pPr>
              <w:rPr>
                <w:rFonts w:hint="eastAsia"/>
              </w:rPr>
            </w:pPr>
            <w:r>
              <w:t>double</w:t>
            </w:r>
          </w:p>
        </w:tc>
        <w:tc>
          <w:tcPr>
            <w:tcW w:w="1080" w:type="dxa"/>
          </w:tcPr>
          <w:p w14:paraId="771504A9" w14:textId="77777777" w:rsidR="004D3C47" w:rsidRDefault="004D3C47" w:rsidP="005515A7">
            <w:pPr>
              <w:rPr>
                <w:rFonts w:hint="eastAsia"/>
              </w:rPr>
            </w:pPr>
            <w:r>
              <w:t>22</w:t>
            </w:r>
          </w:p>
        </w:tc>
        <w:tc>
          <w:tcPr>
            <w:tcW w:w="1080" w:type="dxa"/>
          </w:tcPr>
          <w:p w14:paraId="7C60CF76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2903DCAD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1435A79A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696B6EBF" w14:textId="77777777" w:rsidR="004D3C47" w:rsidRDefault="004D3C47" w:rsidP="005515A7">
            <w:pPr>
              <w:rPr>
                <w:rFonts w:hint="eastAsia"/>
              </w:rPr>
            </w:pPr>
            <w:r>
              <w:t>实际产量</w:t>
            </w:r>
          </w:p>
        </w:tc>
      </w:tr>
    </w:tbl>
    <w:p w14:paraId="4DC4DB07" w14:textId="77777777" w:rsidR="004D3C47" w:rsidRDefault="004D3C47" w:rsidP="004D3C47">
      <w:pPr>
        <w:rPr>
          <w:rFonts w:hint="eastAsia"/>
        </w:rPr>
      </w:pPr>
    </w:p>
    <w:p w14:paraId="14137DC7" w14:textId="77777777" w:rsidR="004D3C47" w:rsidRPr="009E685E" w:rsidRDefault="004D3C47" w:rsidP="004D3C47">
      <w:pPr>
        <w:spacing w:after="0" w:line="288" w:lineRule="auto"/>
        <w:rPr>
          <w:rFonts w:hint="eastAsia"/>
          <w:sz w:val="26"/>
          <w:szCs w:val="26"/>
        </w:rPr>
      </w:pPr>
      <w:r w:rsidRPr="009E685E">
        <w:rPr>
          <w:sz w:val="26"/>
          <w:szCs w:val="26"/>
        </w:rPr>
        <w:t>表：oee_production_metrics_by_factory_instance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657"/>
        <w:gridCol w:w="3245"/>
        <w:gridCol w:w="1062"/>
        <w:gridCol w:w="735"/>
        <w:gridCol w:w="649"/>
        <w:gridCol w:w="649"/>
        <w:gridCol w:w="649"/>
        <w:gridCol w:w="649"/>
      </w:tblGrid>
      <w:tr w:rsidR="004D3C47" w14:paraId="20304AC7" w14:textId="77777777" w:rsidTr="005515A7">
        <w:tc>
          <w:tcPr>
            <w:tcW w:w="1080" w:type="dxa"/>
          </w:tcPr>
          <w:p w14:paraId="4ACCF3CA" w14:textId="77777777" w:rsidR="004D3C47" w:rsidRDefault="004D3C47" w:rsidP="005515A7">
            <w:pPr>
              <w:rPr>
                <w:rFonts w:hint="eastAsia"/>
              </w:rPr>
            </w:pPr>
            <w:r>
              <w:t>编号</w:t>
            </w:r>
          </w:p>
        </w:tc>
        <w:tc>
          <w:tcPr>
            <w:tcW w:w="1080" w:type="dxa"/>
          </w:tcPr>
          <w:p w14:paraId="33B16493" w14:textId="77777777" w:rsidR="004D3C47" w:rsidRDefault="004D3C47" w:rsidP="005515A7">
            <w:pPr>
              <w:rPr>
                <w:rFonts w:hint="eastAsia"/>
              </w:rPr>
            </w:pPr>
            <w:r>
              <w:t>名称</w:t>
            </w:r>
          </w:p>
        </w:tc>
        <w:tc>
          <w:tcPr>
            <w:tcW w:w="1080" w:type="dxa"/>
          </w:tcPr>
          <w:p w14:paraId="376C2D3A" w14:textId="77777777" w:rsidR="004D3C47" w:rsidRDefault="004D3C47" w:rsidP="005515A7">
            <w:pPr>
              <w:rPr>
                <w:rFonts w:hint="eastAsia"/>
              </w:rPr>
            </w:pPr>
            <w:r>
              <w:t>数据类</w:t>
            </w:r>
            <w:r>
              <w:lastRenderedPageBreak/>
              <w:t>型</w:t>
            </w:r>
          </w:p>
        </w:tc>
        <w:tc>
          <w:tcPr>
            <w:tcW w:w="1080" w:type="dxa"/>
          </w:tcPr>
          <w:p w14:paraId="4C0FCB08" w14:textId="77777777" w:rsidR="004D3C47" w:rsidRDefault="004D3C47" w:rsidP="005515A7">
            <w:pPr>
              <w:rPr>
                <w:rFonts w:hint="eastAsia"/>
              </w:rPr>
            </w:pPr>
            <w:r>
              <w:lastRenderedPageBreak/>
              <w:t>长度</w:t>
            </w:r>
          </w:p>
        </w:tc>
        <w:tc>
          <w:tcPr>
            <w:tcW w:w="1080" w:type="dxa"/>
          </w:tcPr>
          <w:p w14:paraId="14ECDE41" w14:textId="77777777" w:rsidR="004D3C47" w:rsidRDefault="004D3C47" w:rsidP="005515A7">
            <w:pPr>
              <w:rPr>
                <w:rFonts w:hint="eastAsia"/>
              </w:rPr>
            </w:pPr>
            <w:r>
              <w:t>小</w:t>
            </w:r>
            <w:r>
              <w:lastRenderedPageBreak/>
              <w:t>数位</w:t>
            </w:r>
          </w:p>
        </w:tc>
        <w:tc>
          <w:tcPr>
            <w:tcW w:w="1080" w:type="dxa"/>
          </w:tcPr>
          <w:p w14:paraId="5E17301D" w14:textId="77777777" w:rsidR="004D3C47" w:rsidRDefault="004D3C47" w:rsidP="005515A7">
            <w:pPr>
              <w:rPr>
                <w:rFonts w:hint="eastAsia"/>
              </w:rPr>
            </w:pPr>
            <w:r>
              <w:lastRenderedPageBreak/>
              <w:t>允</w:t>
            </w:r>
            <w:r>
              <w:lastRenderedPageBreak/>
              <w:t>许空值</w:t>
            </w:r>
          </w:p>
        </w:tc>
        <w:tc>
          <w:tcPr>
            <w:tcW w:w="1080" w:type="dxa"/>
          </w:tcPr>
          <w:p w14:paraId="3A9DB3D5" w14:textId="77777777" w:rsidR="004D3C47" w:rsidRDefault="004D3C47" w:rsidP="005515A7">
            <w:pPr>
              <w:rPr>
                <w:rFonts w:hint="eastAsia"/>
              </w:rPr>
            </w:pPr>
            <w:r>
              <w:lastRenderedPageBreak/>
              <w:t>默</w:t>
            </w:r>
            <w:r>
              <w:lastRenderedPageBreak/>
              <w:t>认值</w:t>
            </w:r>
          </w:p>
        </w:tc>
        <w:tc>
          <w:tcPr>
            <w:tcW w:w="1080" w:type="dxa"/>
          </w:tcPr>
          <w:p w14:paraId="4F08D06A" w14:textId="77777777" w:rsidR="004D3C47" w:rsidRDefault="004D3C47" w:rsidP="005515A7">
            <w:pPr>
              <w:rPr>
                <w:rFonts w:hint="eastAsia"/>
              </w:rPr>
            </w:pPr>
            <w:r>
              <w:lastRenderedPageBreak/>
              <w:t>说</w:t>
            </w:r>
            <w:r>
              <w:lastRenderedPageBreak/>
              <w:t>明</w:t>
            </w:r>
          </w:p>
        </w:tc>
      </w:tr>
      <w:tr w:rsidR="004D3C47" w14:paraId="45F9F10E" w14:textId="77777777" w:rsidTr="005515A7">
        <w:tc>
          <w:tcPr>
            <w:tcW w:w="1080" w:type="dxa"/>
          </w:tcPr>
          <w:p w14:paraId="77B166B7" w14:textId="77777777" w:rsidR="004D3C47" w:rsidRDefault="004D3C47" w:rsidP="005515A7">
            <w:pPr>
              <w:rPr>
                <w:rFonts w:hint="eastAsia"/>
              </w:rPr>
            </w:pPr>
            <w:r>
              <w:lastRenderedPageBreak/>
              <w:t>1</w:t>
            </w:r>
          </w:p>
        </w:tc>
        <w:tc>
          <w:tcPr>
            <w:tcW w:w="1080" w:type="dxa"/>
          </w:tcPr>
          <w:p w14:paraId="6BBE840C" w14:textId="77777777" w:rsidR="004D3C47" w:rsidRDefault="004D3C47" w:rsidP="005515A7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1080" w:type="dxa"/>
          </w:tcPr>
          <w:p w14:paraId="06DCAD16" w14:textId="77777777" w:rsidR="004D3C47" w:rsidRDefault="004D3C47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5AE8C7AF" w14:textId="77777777" w:rsidR="004D3C47" w:rsidRDefault="004D3C47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2F41623C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7A627395" w14:textId="77777777" w:rsidR="004D3C47" w:rsidRDefault="004D3C47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080" w:type="dxa"/>
          </w:tcPr>
          <w:p w14:paraId="2DF90887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5C8DE03" w14:textId="77777777" w:rsidR="004D3C47" w:rsidRDefault="004D3C47" w:rsidP="005515A7">
            <w:pPr>
              <w:rPr>
                <w:rFonts w:hint="eastAsia"/>
              </w:rPr>
            </w:pPr>
            <w:r>
              <w:t>数据ID</w:t>
            </w:r>
          </w:p>
        </w:tc>
      </w:tr>
      <w:tr w:rsidR="004D3C47" w14:paraId="2A108DFC" w14:textId="77777777" w:rsidTr="005515A7">
        <w:tc>
          <w:tcPr>
            <w:tcW w:w="1080" w:type="dxa"/>
          </w:tcPr>
          <w:p w14:paraId="20A1895E" w14:textId="77777777" w:rsidR="004D3C47" w:rsidRDefault="004D3C47" w:rsidP="005515A7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1080" w:type="dxa"/>
          </w:tcPr>
          <w:p w14:paraId="701FA879" w14:textId="77777777" w:rsidR="004D3C47" w:rsidRDefault="004D3C47" w:rsidP="005515A7">
            <w:pPr>
              <w:rPr>
                <w:rFonts w:hint="eastAsia"/>
              </w:rPr>
            </w:pPr>
            <w:r>
              <w:t>date</w:t>
            </w:r>
          </w:p>
        </w:tc>
        <w:tc>
          <w:tcPr>
            <w:tcW w:w="1080" w:type="dxa"/>
          </w:tcPr>
          <w:p w14:paraId="098F152F" w14:textId="77777777" w:rsidR="004D3C47" w:rsidRDefault="004D3C47" w:rsidP="005515A7">
            <w:pPr>
              <w:rPr>
                <w:rFonts w:hint="eastAsia"/>
              </w:rPr>
            </w:pPr>
            <w:r>
              <w:t>date</w:t>
            </w:r>
          </w:p>
        </w:tc>
        <w:tc>
          <w:tcPr>
            <w:tcW w:w="1080" w:type="dxa"/>
          </w:tcPr>
          <w:p w14:paraId="512C5CDA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2DF2FA8D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5D82C784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7D2CFA0D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181C287" w14:textId="77777777" w:rsidR="004D3C47" w:rsidRDefault="004D3C47" w:rsidP="005515A7">
            <w:pPr>
              <w:rPr>
                <w:rFonts w:hint="eastAsia"/>
              </w:rPr>
            </w:pPr>
            <w:r>
              <w:t>日期</w:t>
            </w:r>
          </w:p>
        </w:tc>
      </w:tr>
      <w:tr w:rsidR="004D3C47" w14:paraId="7DF2B352" w14:textId="77777777" w:rsidTr="005515A7">
        <w:tc>
          <w:tcPr>
            <w:tcW w:w="1080" w:type="dxa"/>
          </w:tcPr>
          <w:p w14:paraId="5823C753" w14:textId="77777777" w:rsidR="004D3C47" w:rsidRDefault="004D3C47" w:rsidP="005515A7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1080" w:type="dxa"/>
          </w:tcPr>
          <w:p w14:paraId="6FA29FA1" w14:textId="77777777" w:rsidR="004D3C47" w:rsidRDefault="004D3C47" w:rsidP="005515A7">
            <w:pPr>
              <w:rPr>
                <w:rFonts w:hint="eastAsia"/>
              </w:rPr>
            </w:pPr>
            <w:r>
              <w:t>shift</w:t>
            </w:r>
          </w:p>
        </w:tc>
        <w:tc>
          <w:tcPr>
            <w:tcW w:w="1080" w:type="dxa"/>
          </w:tcPr>
          <w:p w14:paraId="4CD2D395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4F0BCAC7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126F115B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9F99A76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07A788DF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13A8AFC" w14:textId="77777777" w:rsidR="004D3C47" w:rsidRDefault="004D3C47" w:rsidP="005515A7">
            <w:pPr>
              <w:rPr>
                <w:rFonts w:hint="eastAsia"/>
              </w:rPr>
            </w:pPr>
            <w:r>
              <w:t>班次</w:t>
            </w:r>
          </w:p>
        </w:tc>
      </w:tr>
      <w:tr w:rsidR="004D3C47" w14:paraId="49E40E4A" w14:textId="77777777" w:rsidTr="005515A7">
        <w:tc>
          <w:tcPr>
            <w:tcW w:w="1080" w:type="dxa"/>
          </w:tcPr>
          <w:p w14:paraId="62D63F75" w14:textId="77777777" w:rsidR="004D3C47" w:rsidRDefault="004D3C47" w:rsidP="005515A7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1080" w:type="dxa"/>
          </w:tcPr>
          <w:p w14:paraId="504D5048" w14:textId="77777777" w:rsidR="004D3C47" w:rsidRDefault="004D3C47" w:rsidP="005515A7">
            <w:pPr>
              <w:rPr>
                <w:rFonts w:hint="eastAsia"/>
              </w:rPr>
            </w:pPr>
            <w:r>
              <w:t>start_time</w:t>
            </w:r>
          </w:p>
        </w:tc>
        <w:tc>
          <w:tcPr>
            <w:tcW w:w="1080" w:type="dxa"/>
          </w:tcPr>
          <w:p w14:paraId="410DBFC2" w14:textId="77777777" w:rsidR="004D3C47" w:rsidRDefault="004D3C47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47825B01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EEA13EC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250B276B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37F3EFE4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446C443" w14:textId="77777777" w:rsidR="004D3C47" w:rsidRDefault="004D3C47" w:rsidP="005515A7">
            <w:pPr>
              <w:rPr>
                <w:rFonts w:hint="eastAsia"/>
              </w:rPr>
            </w:pPr>
            <w:r>
              <w:t>开始时间</w:t>
            </w:r>
          </w:p>
        </w:tc>
      </w:tr>
      <w:tr w:rsidR="004D3C47" w14:paraId="1DFE0463" w14:textId="77777777" w:rsidTr="005515A7">
        <w:tc>
          <w:tcPr>
            <w:tcW w:w="1080" w:type="dxa"/>
          </w:tcPr>
          <w:p w14:paraId="4D04FF74" w14:textId="77777777" w:rsidR="004D3C47" w:rsidRDefault="004D3C47" w:rsidP="005515A7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1080" w:type="dxa"/>
          </w:tcPr>
          <w:p w14:paraId="53C8E56C" w14:textId="77777777" w:rsidR="004D3C47" w:rsidRDefault="004D3C47" w:rsidP="005515A7">
            <w:pPr>
              <w:rPr>
                <w:rFonts w:hint="eastAsia"/>
              </w:rPr>
            </w:pPr>
            <w:r>
              <w:t>end_time</w:t>
            </w:r>
          </w:p>
        </w:tc>
        <w:tc>
          <w:tcPr>
            <w:tcW w:w="1080" w:type="dxa"/>
          </w:tcPr>
          <w:p w14:paraId="5D1649BB" w14:textId="77777777" w:rsidR="004D3C47" w:rsidRDefault="004D3C47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3B17818C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0FD19FF2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7F1B059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0E073155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4FC4C0A" w14:textId="77777777" w:rsidR="004D3C47" w:rsidRDefault="004D3C47" w:rsidP="005515A7">
            <w:pPr>
              <w:rPr>
                <w:rFonts w:hint="eastAsia"/>
              </w:rPr>
            </w:pPr>
            <w:r>
              <w:t>结束时间</w:t>
            </w:r>
          </w:p>
        </w:tc>
      </w:tr>
      <w:tr w:rsidR="004D3C47" w14:paraId="14ADFB5E" w14:textId="77777777" w:rsidTr="005515A7">
        <w:tc>
          <w:tcPr>
            <w:tcW w:w="1080" w:type="dxa"/>
          </w:tcPr>
          <w:p w14:paraId="34FAFAE5" w14:textId="77777777" w:rsidR="004D3C47" w:rsidRDefault="004D3C47" w:rsidP="005515A7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1080" w:type="dxa"/>
          </w:tcPr>
          <w:p w14:paraId="1B77EE1F" w14:textId="77777777" w:rsidR="004D3C47" w:rsidRDefault="004D3C47" w:rsidP="005515A7">
            <w:pPr>
              <w:rPr>
                <w:rFonts w:hint="eastAsia"/>
              </w:rPr>
            </w:pPr>
            <w:r>
              <w:t>fty</w:t>
            </w:r>
          </w:p>
        </w:tc>
        <w:tc>
          <w:tcPr>
            <w:tcW w:w="1080" w:type="dxa"/>
          </w:tcPr>
          <w:p w14:paraId="62F6E750" w14:textId="77777777" w:rsidR="004D3C47" w:rsidRDefault="004D3C47" w:rsidP="005515A7">
            <w:pPr>
              <w:rPr>
                <w:rFonts w:hint="eastAsia"/>
              </w:rPr>
            </w:pPr>
            <w:r>
              <w:t>double</w:t>
            </w:r>
          </w:p>
        </w:tc>
        <w:tc>
          <w:tcPr>
            <w:tcW w:w="1080" w:type="dxa"/>
          </w:tcPr>
          <w:p w14:paraId="3514CFEA" w14:textId="77777777" w:rsidR="004D3C47" w:rsidRDefault="004D3C47" w:rsidP="005515A7">
            <w:pPr>
              <w:rPr>
                <w:rFonts w:hint="eastAsia"/>
              </w:rPr>
            </w:pPr>
            <w:r>
              <w:t>22</w:t>
            </w:r>
          </w:p>
        </w:tc>
        <w:tc>
          <w:tcPr>
            <w:tcW w:w="1080" w:type="dxa"/>
          </w:tcPr>
          <w:p w14:paraId="7A791467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1210AFCD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25351308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0027DF4B" w14:textId="77777777" w:rsidR="004D3C47" w:rsidRDefault="004D3C47" w:rsidP="005515A7">
            <w:pPr>
              <w:rPr>
                <w:rFonts w:hint="eastAsia"/>
              </w:rPr>
            </w:pPr>
            <w:r>
              <w:t>一次合格率</w:t>
            </w:r>
          </w:p>
        </w:tc>
      </w:tr>
      <w:tr w:rsidR="004D3C47" w14:paraId="45D07C6A" w14:textId="77777777" w:rsidTr="005515A7">
        <w:tc>
          <w:tcPr>
            <w:tcW w:w="1080" w:type="dxa"/>
          </w:tcPr>
          <w:p w14:paraId="719104B0" w14:textId="77777777" w:rsidR="004D3C47" w:rsidRDefault="004D3C47" w:rsidP="005515A7">
            <w:pPr>
              <w:rPr>
                <w:rFonts w:hint="eastAsia"/>
              </w:rPr>
            </w:pPr>
            <w:r>
              <w:t>7</w:t>
            </w:r>
          </w:p>
        </w:tc>
        <w:tc>
          <w:tcPr>
            <w:tcW w:w="1080" w:type="dxa"/>
          </w:tcPr>
          <w:p w14:paraId="636DBD57" w14:textId="77777777" w:rsidR="004D3C47" w:rsidRDefault="004D3C47" w:rsidP="005515A7">
            <w:pPr>
              <w:rPr>
                <w:rFonts w:hint="eastAsia"/>
              </w:rPr>
            </w:pPr>
            <w:r>
              <w:t>first_pass_qty</w:t>
            </w:r>
          </w:p>
        </w:tc>
        <w:tc>
          <w:tcPr>
            <w:tcW w:w="1080" w:type="dxa"/>
          </w:tcPr>
          <w:p w14:paraId="0405AA1F" w14:textId="77777777" w:rsidR="004D3C47" w:rsidRDefault="004D3C47" w:rsidP="005515A7">
            <w:pPr>
              <w:rPr>
                <w:rFonts w:hint="eastAsia"/>
              </w:rPr>
            </w:pPr>
            <w:r>
              <w:t>double</w:t>
            </w:r>
          </w:p>
        </w:tc>
        <w:tc>
          <w:tcPr>
            <w:tcW w:w="1080" w:type="dxa"/>
          </w:tcPr>
          <w:p w14:paraId="685C0FDF" w14:textId="77777777" w:rsidR="004D3C47" w:rsidRDefault="004D3C47" w:rsidP="005515A7">
            <w:pPr>
              <w:rPr>
                <w:rFonts w:hint="eastAsia"/>
              </w:rPr>
            </w:pPr>
            <w:r>
              <w:t>22</w:t>
            </w:r>
          </w:p>
        </w:tc>
        <w:tc>
          <w:tcPr>
            <w:tcW w:w="1080" w:type="dxa"/>
          </w:tcPr>
          <w:p w14:paraId="2ED9C916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4041A1F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C6AFBE4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0F4E3193" w14:textId="77777777" w:rsidR="004D3C47" w:rsidRDefault="004D3C47" w:rsidP="005515A7">
            <w:pPr>
              <w:rPr>
                <w:rFonts w:hint="eastAsia"/>
              </w:rPr>
            </w:pPr>
            <w:r>
              <w:t>一次合格数</w:t>
            </w:r>
          </w:p>
        </w:tc>
      </w:tr>
      <w:tr w:rsidR="004D3C47" w14:paraId="481253B5" w14:textId="77777777" w:rsidTr="005515A7">
        <w:tc>
          <w:tcPr>
            <w:tcW w:w="1080" w:type="dxa"/>
          </w:tcPr>
          <w:p w14:paraId="6A41C832" w14:textId="77777777" w:rsidR="004D3C47" w:rsidRDefault="004D3C47" w:rsidP="005515A7">
            <w:pPr>
              <w:rPr>
                <w:rFonts w:hint="eastAsia"/>
              </w:rPr>
            </w:pPr>
            <w:r>
              <w:t>8</w:t>
            </w:r>
          </w:p>
        </w:tc>
        <w:tc>
          <w:tcPr>
            <w:tcW w:w="1080" w:type="dxa"/>
          </w:tcPr>
          <w:p w14:paraId="78AA1042" w14:textId="77777777" w:rsidR="004D3C47" w:rsidRDefault="004D3C47" w:rsidP="005515A7">
            <w:pPr>
              <w:rPr>
                <w:rFonts w:hint="eastAsia"/>
              </w:rPr>
            </w:pPr>
            <w:r>
              <w:t>first_defect_qty</w:t>
            </w:r>
          </w:p>
        </w:tc>
        <w:tc>
          <w:tcPr>
            <w:tcW w:w="1080" w:type="dxa"/>
          </w:tcPr>
          <w:p w14:paraId="2F3EBBF9" w14:textId="77777777" w:rsidR="004D3C47" w:rsidRDefault="004D3C47" w:rsidP="005515A7">
            <w:pPr>
              <w:rPr>
                <w:rFonts w:hint="eastAsia"/>
              </w:rPr>
            </w:pPr>
            <w:r>
              <w:t>double</w:t>
            </w:r>
          </w:p>
        </w:tc>
        <w:tc>
          <w:tcPr>
            <w:tcW w:w="1080" w:type="dxa"/>
          </w:tcPr>
          <w:p w14:paraId="14BE0D03" w14:textId="77777777" w:rsidR="004D3C47" w:rsidRDefault="004D3C47" w:rsidP="005515A7">
            <w:pPr>
              <w:rPr>
                <w:rFonts w:hint="eastAsia"/>
              </w:rPr>
            </w:pPr>
            <w:r>
              <w:t>22</w:t>
            </w:r>
          </w:p>
        </w:tc>
        <w:tc>
          <w:tcPr>
            <w:tcW w:w="1080" w:type="dxa"/>
          </w:tcPr>
          <w:p w14:paraId="5A05DF7D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2E5BAF7A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0E67B8D6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3C2A913B" w14:textId="77777777" w:rsidR="004D3C47" w:rsidRDefault="004D3C47" w:rsidP="005515A7">
            <w:pPr>
              <w:rPr>
                <w:rFonts w:hint="eastAsia"/>
              </w:rPr>
            </w:pPr>
            <w:r>
              <w:t>一次不良数</w:t>
            </w:r>
          </w:p>
        </w:tc>
      </w:tr>
      <w:tr w:rsidR="004D3C47" w14:paraId="31248A1A" w14:textId="77777777" w:rsidTr="005515A7">
        <w:tc>
          <w:tcPr>
            <w:tcW w:w="1080" w:type="dxa"/>
          </w:tcPr>
          <w:p w14:paraId="02222757" w14:textId="77777777" w:rsidR="004D3C47" w:rsidRDefault="004D3C47" w:rsidP="005515A7">
            <w:pPr>
              <w:rPr>
                <w:rFonts w:hint="eastAsia"/>
              </w:rPr>
            </w:pPr>
            <w:r>
              <w:t>9</w:t>
            </w:r>
          </w:p>
        </w:tc>
        <w:tc>
          <w:tcPr>
            <w:tcW w:w="1080" w:type="dxa"/>
          </w:tcPr>
          <w:p w14:paraId="734BED40" w14:textId="77777777" w:rsidR="004D3C47" w:rsidRDefault="004D3C47" w:rsidP="005515A7">
            <w:pPr>
              <w:rPr>
                <w:rFonts w:hint="eastAsia"/>
              </w:rPr>
            </w:pPr>
            <w:r>
              <w:t>actual_production</w:t>
            </w:r>
          </w:p>
        </w:tc>
        <w:tc>
          <w:tcPr>
            <w:tcW w:w="1080" w:type="dxa"/>
          </w:tcPr>
          <w:p w14:paraId="42D99661" w14:textId="77777777" w:rsidR="004D3C47" w:rsidRDefault="004D3C47" w:rsidP="005515A7">
            <w:pPr>
              <w:rPr>
                <w:rFonts w:hint="eastAsia"/>
              </w:rPr>
            </w:pPr>
            <w:r>
              <w:t>double</w:t>
            </w:r>
          </w:p>
        </w:tc>
        <w:tc>
          <w:tcPr>
            <w:tcW w:w="1080" w:type="dxa"/>
          </w:tcPr>
          <w:p w14:paraId="306AE7D2" w14:textId="77777777" w:rsidR="004D3C47" w:rsidRDefault="004D3C47" w:rsidP="005515A7">
            <w:pPr>
              <w:rPr>
                <w:rFonts w:hint="eastAsia"/>
              </w:rPr>
            </w:pPr>
            <w:r>
              <w:t>22</w:t>
            </w:r>
          </w:p>
        </w:tc>
        <w:tc>
          <w:tcPr>
            <w:tcW w:w="1080" w:type="dxa"/>
          </w:tcPr>
          <w:p w14:paraId="104C424D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589843BC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646B733D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0930D33D" w14:textId="77777777" w:rsidR="004D3C47" w:rsidRDefault="004D3C47" w:rsidP="005515A7">
            <w:pPr>
              <w:rPr>
                <w:rFonts w:hint="eastAsia"/>
              </w:rPr>
            </w:pPr>
            <w:r>
              <w:t>实际产量</w:t>
            </w:r>
          </w:p>
        </w:tc>
      </w:tr>
      <w:tr w:rsidR="004D3C47" w14:paraId="452569FC" w14:textId="77777777" w:rsidTr="005515A7">
        <w:tc>
          <w:tcPr>
            <w:tcW w:w="1080" w:type="dxa"/>
          </w:tcPr>
          <w:p w14:paraId="61D2D119" w14:textId="77777777" w:rsidR="004D3C47" w:rsidRDefault="004D3C47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6FAC9B20" w14:textId="77777777" w:rsidR="004D3C47" w:rsidRDefault="004D3C47" w:rsidP="005515A7">
            <w:pPr>
              <w:rPr>
                <w:rFonts w:hint="eastAsia"/>
              </w:rPr>
            </w:pPr>
            <w:r>
              <w:t>factory_instance_code</w:t>
            </w:r>
          </w:p>
        </w:tc>
        <w:tc>
          <w:tcPr>
            <w:tcW w:w="1080" w:type="dxa"/>
          </w:tcPr>
          <w:p w14:paraId="4BC7FBCE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5213FE4D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640FC276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BA417B0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712D8736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AA91F5F" w14:textId="77777777" w:rsidR="004D3C47" w:rsidRDefault="004D3C47" w:rsidP="005515A7">
            <w:pPr>
              <w:rPr>
                <w:rFonts w:hint="eastAsia"/>
              </w:rPr>
            </w:pPr>
            <w:r>
              <w:t>企业层级编码</w:t>
            </w:r>
          </w:p>
        </w:tc>
      </w:tr>
      <w:tr w:rsidR="004D3C47" w14:paraId="33C17CD5" w14:textId="77777777" w:rsidTr="005515A7">
        <w:tc>
          <w:tcPr>
            <w:tcW w:w="1080" w:type="dxa"/>
          </w:tcPr>
          <w:p w14:paraId="475FC6BB" w14:textId="77777777" w:rsidR="004D3C47" w:rsidRDefault="004D3C47" w:rsidP="005515A7">
            <w:pPr>
              <w:rPr>
                <w:rFonts w:hint="eastAsia"/>
              </w:rPr>
            </w:pPr>
            <w:r>
              <w:t>11</w:t>
            </w:r>
          </w:p>
        </w:tc>
        <w:tc>
          <w:tcPr>
            <w:tcW w:w="1080" w:type="dxa"/>
          </w:tcPr>
          <w:p w14:paraId="4057DA23" w14:textId="77777777" w:rsidR="004D3C47" w:rsidRDefault="004D3C47" w:rsidP="005515A7">
            <w:pPr>
              <w:rPr>
                <w:rFonts w:hint="eastAsia"/>
              </w:rPr>
            </w:pPr>
            <w:r>
              <w:t>factory_instance_name</w:t>
            </w:r>
          </w:p>
        </w:tc>
        <w:tc>
          <w:tcPr>
            <w:tcW w:w="1080" w:type="dxa"/>
          </w:tcPr>
          <w:p w14:paraId="05584144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25CC8B4C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3308A1ED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D38C73A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363FFCDF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FD4DA24" w14:textId="77777777" w:rsidR="004D3C47" w:rsidRDefault="004D3C47" w:rsidP="005515A7">
            <w:pPr>
              <w:rPr>
                <w:rFonts w:hint="eastAsia"/>
              </w:rPr>
            </w:pPr>
            <w:r>
              <w:t>企业层</w:t>
            </w:r>
            <w:r>
              <w:lastRenderedPageBreak/>
              <w:t>级名称</w:t>
            </w:r>
          </w:p>
        </w:tc>
      </w:tr>
      <w:tr w:rsidR="004D3C47" w14:paraId="74C74F37" w14:textId="77777777" w:rsidTr="005515A7">
        <w:tc>
          <w:tcPr>
            <w:tcW w:w="1080" w:type="dxa"/>
          </w:tcPr>
          <w:p w14:paraId="20DEC47B" w14:textId="77777777" w:rsidR="004D3C47" w:rsidRDefault="004D3C47" w:rsidP="005515A7">
            <w:pPr>
              <w:rPr>
                <w:rFonts w:hint="eastAsia"/>
              </w:rPr>
            </w:pPr>
            <w:r>
              <w:lastRenderedPageBreak/>
              <w:t>12</w:t>
            </w:r>
          </w:p>
        </w:tc>
        <w:tc>
          <w:tcPr>
            <w:tcW w:w="1080" w:type="dxa"/>
          </w:tcPr>
          <w:p w14:paraId="1D247901" w14:textId="77777777" w:rsidR="004D3C47" w:rsidRDefault="004D3C47" w:rsidP="005515A7">
            <w:pPr>
              <w:rPr>
                <w:rFonts w:hint="eastAsia"/>
              </w:rPr>
            </w:pPr>
            <w:r>
              <w:t>factory_instance_full_path_name</w:t>
            </w:r>
          </w:p>
        </w:tc>
        <w:tc>
          <w:tcPr>
            <w:tcW w:w="1080" w:type="dxa"/>
          </w:tcPr>
          <w:p w14:paraId="1B42D86F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6E75CF39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389BA0B0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57057D4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01E63C55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8A533F6" w14:textId="77777777" w:rsidR="004D3C47" w:rsidRDefault="004D3C47" w:rsidP="005515A7">
            <w:pPr>
              <w:rPr>
                <w:rFonts w:hint="eastAsia"/>
              </w:rPr>
            </w:pPr>
            <w:r>
              <w:t>企业层级整路径名称</w:t>
            </w:r>
          </w:p>
        </w:tc>
      </w:tr>
    </w:tbl>
    <w:p w14:paraId="1D36E2A6" w14:textId="77777777" w:rsidR="004D3C47" w:rsidRDefault="004D3C47" w:rsidP="004D3C47">
      <w:pPr>
        <w:rPr>
          <w:rFonts w:hint="eastAsia"/>
        </w:rPr>
      </w:pPr>
    </w:p>
    <w:p w14:paraId="5DA1C2E9" w14:textId="77777777" w:rsidR="004D3C47" w:rsidRPr="009E685E" w:rsidRDefault="004D3C47" w:rsidP="004D3C47">
      <w:pPr>
        <w:spacing w:after="0" w:line="288" w:lineRule="auto"/>
        <w:rPr>
          <w:rFonts w:hint="eastAsia"/>
          <w:sz w:val="26"/>
          <w:szCs w:val="26"/>
        </w:rPr>
      </w:pPr>
      <w:r w:rsidRPr="009E685E">
        <w:rPr>
          <w:sz w:val="26"/>
          <w:szCs w:val="26"/>
        </w:rPr>
        <w:t>表：oee_snapshot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26"/>
        <w:gridCol w:w="1436"/>
        <w:gridCol w:w="979"/>
        <w:gridCol w:w="745"/>
        <w:gridCol w:w="417"/>
        <w:gridCol w:w="417"/>
        <w:gridCol w:w="2187"/>
        <w:gridCol w:w="1688"/>
      </w:tblGrid>
      <w:tr w:rsidR="004D3C47" w14:paraId="293F7729" w14:textId="77777777" w:rsidTr="005515A7">
        <w:tc>
          <w:tcPr>
            <w:tcW w:w="1080" w:type="dxa"/>
          </w:tcPr>
          <w:p w14:paraId="21BF3EDC" w14:textId="77777777" w:rsidR="004D3C47" w:rsidRDefault="004D3C47" w:rsidP="005515A7">
            <w:pPr>
              <w:rPr>
                <w:rFonts w:hint="eastAsia"/>
              </w:rPr>
            </w:pPr>
            <w:r>
              <w:t>编号</w:t>
            </w:r>
          </w:p>
        </w:tc>
        <w:tc>
          <w:tcPr>
            <w:tcW w:w="1080" w:type="dxa"/>
          </w:tcPr>
          <w:p w14:paraId="40DB4C13" w14:textId="77777777" w:rsidR="004D3C47" w:rsidRDefault="004D3C47" w:rsidP="005515A7">
            <w:pPr>
              <w:rPr>
                <w:rFonts w:hint="eastAsia"/>
              </w:rPr>
            </w:pPr>
            <w:r>
              <w:t>名称</w:t>
            </w:r>
          </w:p>
        </w:tc>
        <w:tc>
          <w:tcPr>
            <w:tcW w:w="1080" w:type="dxa"/>
          </w:tcPr>
          <w:p w14:paraId="380239B0" w14:textId="77777777" w:rsidR="004D3C47" w:rsidRDefault="004D3C47" w:rsidP="005515A7">
            <w:pPr>
              <w:rPr>
                <w:rFonts w:hint="eastAsia"/>
              </w:rPr>
            </w:pPr>
            <w:r>
              <w:t>数据类型</w:t>
            </w:r>
          </w:p>
        </w:tc>
        <w:tc>
          <w:tcPr>
            <w:tcW w:w="1080" w:type="dxa"/>
          </w:tcPr>
          <w:p w14:paraId="486BE509" w14:textId="77777777" w:rsidR="004D3C47" w:rsidRDefault="004D3C47" w:rsidP="005515A7">
            <w:pPr>
              <w:rPr>
                <w:rFonts w:hint="eastAsia"/>
              </w:rPr>
            </w:pPr>
            <w:r>
              <w:t>长度</w:t>
            </w:r>
          </w:p>
        </w:tc>
        <w:tc>
          <w:tcPr>
            <w:tcW w:w="1080" w:type="dxa"/>
          </w:tcPr>
          <w:p w14:paraId="6E3E6AC6" w14:textId="77777777" w:rsidR="004D3C47" w:rsidRDefault="004D3C47" w:rsidP="005515A7">
            <w:pPr>
              <w:rPr>
                <w:rFonts w:hint="eastAsia"/>
              </w:rPr>
            </w:pPr>
            <w:r>
              <w:t>小数位</w:t>
            </w:r>
          </w:p>
        </w:tc>
        <w:tc>
          <w:tcPr>
            <w:tcW w:w="1080" w:type="dxa"/>
          </w:tcPr>
          <w:p w14:paraId="6B932C55" w14:textId="77777777" w:rsidR="004D3C47" w:rsidRDefault="004D3C47" w:rsidP="005515A7">
            <w:pPr>
              <w:rPr>
                <w:rFonts w:hint="eastAsia"/>
              </w:rPr>
            </w:pPr>
            <w:r>
              <w:t>允许空值</w:t>
            </w:r>
          </w:p>
        </w:tc>
        <w:tc>
          <w:tcPr>
            <w:tcW w:w="1080" w:type="dxa"/>
          </w:tcPr>
          <w:p w14:paraId="0818A335" w14:textId="77777777" w:rsidR="004D3C47" w:rsidRDefault="004D3C47" w:rsidP="005515A7">
            <w:pPr>
              <w:rPr>
                <w:rFonts w:hint="eastAsia"/>
              </w:rPr>
            </w:pPr>
            <w:r>
              <w:t>默认值</w:t>
            </w:r>
          </w:p>
        </w:tc>
        <w:tc>
          <w:tcPr>
            <w:tcW w:w="1080" w:type="dxa"/>
          </w:tcPr>
          <w:p w14:paraId="3439D224" w14:textId="77777777" w:rsidR="004D3C47" w:rsidRDefault="004D3C47" w:rsidP="005515A7">
            <w:pPr>
              <w:rPr>
                <w:rFonts w:hint="eastAsia"/>
              </w:rPr>
            </w:pPr>
            <w:r>
              <w:t>说明</w:t>
            </w:r>
          </w:p>
        </w:tc>
      </w:tr>
      <w:tr w:rsidR="004D3C47" w14:paraId="7F3510EA" w14:textId="77777777" w:rsidTr="005515A7">
        <w:tc>
          <w:tcPr>
            <w:tcW w:w="1080" w:type="dxa"/>
          </w:tcPr>
          <w:p w14:paraId="02CB2FB2" w14:textId="77777777" w:rsidR="004D3C47" w:rsidRDefault="004D3C47" w:rsidP="005515A7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1080" w:type="dxa"/>
          </w:tcPr>
          <w:p w14:paraId="47F1844C" w14:textId="77777777" w:rsidR="004D3C47" w:rsidRDefault="004D3C47" w:rsidP="005515A7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1080" w:type="dxa"/>
          </w:tcPr>
          <w:p w14:paraId="176D4024" w14:textId="77777777" w:rsidR="004D3C47" w:rsidRDefault="004D3C47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5542581A" w14:textId="77777777" w:rsidR="004D3C47" w:rsidRDefault="004D3C47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6D3AD208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04986F07" w14:textId="77777777" w:rsidR="004D3C47" w:rsidRDefault="004D3C47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080" w:type="dxa"/>
          </w:tcPr>
          <w:p w14:paraId="66E8053B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6E1D9048" w14:textId="77777777" w:rsidR="004D3C47" w:rsidRDefault="004D3C47" w:rsidP="005515A7">
            <w:pPr>
              <w:rPr>
                <w:rFonts w:hint="eastAsia"/>
              </w:rPr>
            </w:pPr>
            <w:r>
              <w:t>主键ID</w:t>
            </w:r>
          </w:p>
        </w:tc>
      </w:tr>
      <w:tr w:rsidR="004D3C47" w14:paraId="72E4C26A" w14:textId="77777777" w:rsidTr="005515A7">
        <w:tc>
          <w:tcPr>
            <w:tcW w:w="1080" w:type="dxa"/>
          </w:tcPr>
          <w:p w14:paraId="31D6DD77" w14:textId="77777777" w:rsidR="004D3C47" w:rsidRDefault="004D3C47" w:rsidP="005515A7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1080" w:type="dxa"/>
          </w:tcPr>
          <w:p w14:paraId="1AFAECD5" w14:textId="77777777" w:rsidR="004D3C47" w:rsidRDefault="004D3C47" w:rsidP="005515A7">
            <w:pPr>
              <w:rPr>
                <w:rFonts w:hint="eastAsia"/>
              </w:rPr>
            </w:pPr>
            <w:r>
              <w:t>factory</w:t>
            </w:r>
          </w:p>
        </w:tc>
        <w:tc>
          <w:tcPr>
            <w:tcW w:w="1080" w:type="dxa"/>
          </w:tcPr>
          <w:p w14:paraId="275C6F9D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20329169" w14:textId="77777777" w:rsidR="004D3C47" w:rsidRDefault="004D3C47" w:rsidP="005515A7">
            <w:pPr>
              <w:rPr>
                <w:rFonts w:hint="eastAsia"/>
              </w:rPr>
            </w:pPr>
            <w:r>
              <w:t>100</w:t>
            </w:r>
          </w:p>
        </w:tc>
        <w:tc>
          <w:tcPr>
            <w:tcW w:w="1080" w:type="dxa"/>
          </w:tcPr>
          <w:p w14:paraId="4F012589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A09E20A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6831A1B3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53154AD5" w14:textId="77777777" w:rsidR="004D3C47" w:rsidRDefault="004D3C47" w:rsidP="005515A7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工厂编码</w:t>
            </w:r>
          </w:p>
        </w:tc>
      </w:tr>
      <w:tr w:rsidR="004D3C47" w14:paraId="402FD884" w14:textId="77777777" w:rsidTr="005515A7">
        <w:tc>
          <w:tcPr>
            <w:tcW w:w="1080" w:type="dxa"/>
          </w:tcPr>
          <w:p w14:paraId="4D035212" w14:textId="77777777" w:rsidR="004D3C47" w:rsidRDefault="004D3C47" w:rsidP="005515A7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1080" w:type="dxa"/>
          </w:tcPr>
          <w:p w14:paraId="1370563B" w14:textId="77777777" w:rsidR="004D3C47" w:rsidRDefault="004D3C47" w:rsidP="005515A7">
            <w:pPr>
              <w:rPr>
                <w:rFonts w:hint="eastAsia"/>
              </w:rPr>
            </w:pPr>
            <w:r>
              <w:t>factory_name</w:t>
            </w:r>
          </w:p>
        </w:tc>
        <w:tc>
          <w:tcPr>
            <w:tcW w:w="1080" w:type="dxa"/>
          </w:tcPr>
          <w:p w14:paraId="57A8D92B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03A02842" w14:textId="77777777" w:rsidR="004D3C47" w:rsidRDefault="004D3C47" w:rsidP="005515A7">
            <w:pPr>
              <w:rPr>
                <w:rFonts w:hint="eastAsia"/>
              </w:rPr>
            </w:pPr>
            <w:r>
              <w:t>100</w:t>
            </w:r>
          </w:p>
        </w:tc>
        <w:tc>
          <w:tcPr>
            <w:tcW w:w="1080" w:type="dxa"/>
          </w:tcPr>
          <w:p w14:paraId="32351317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392A2C27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21ECA2FF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0E35C76A" w14:textId="77777777" w:rsidR="004D3C47" w:rsidRDefault="004D3C47" w:rsidP="005515A7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工厂名称</w:t>
            </w:r>
          </w:p>
        </w:tc>
      </w:tr>
      <w:tr w:rsidR="004D3C47" w14:paraId="22E38E01" w14:textId="77777777" w:rsidTr="005515A7">
        <w:tc>
          <w:tcPr>
            <w:tcW w:w="1080" w:type="dxa"/>
          </w:tcPr>
          <w:p w14:paraId="069223D6" w14:textId="77777777" w:rsidR="004D3C47" w:rsidRDefault="004D3C47" w:rsidP="005515A7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1080" w:type="dxa"/>
          </w:tcPr>
          <w:p w14:paraId="2F758117" w14:textId="77777777" w:rsidR="004D3C47" w:rsidRDefault="004D3C47" w:rsidP="005515A7">
            <w:pPr>
              <w:rPr>
                <w:rFonts w:hint="eastAsia"/>
              </w:rPr>
            </w:pPr>
            <w:r>
              <w:t>line</w:t>
            </w:r>
          </w:p>
        </w:tc>
        <w:tc>
          <w:tcPr>
            <w:tcW w:w="1080" w:type="dxa"/>
          </w:tcPr>
          <w:p w14:paraId="49E6199C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1B714FBD" w14:textId="77777777" w:rsidR="004D3C47" w:rsidRDefault="004D3C47" w:rsidP="005515A7">
            <w:pPr>
              <w:rPr>
                <w:rFonts w:hint="eastAsia"/>
              </w:rPr>
            </w:pPr>
            <w:r>
              <w:t>100</w:t>
            </w:r>
          </w:p>
        </w:tc>
        <w:tc>
          <w:tcPr>
            <w:tcW w:w="1080" w:type="dxa"/>
          </w:tcPr>
          <w:p w14:paraId="650CC5DF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360FEF67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1C6011C5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C9673C1" w14:textId="77777777" w:rsidR="004D3C47" w:rsidRDefault="004D3C47" w:rsidP="005515A7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线体</w:t>
            </w:r>
          </w:p>
        </w:tc>
      </w:tr>
      <w:tr w:rsidR="004D3C47" w14:paraId="50B2A05D" w14:textId="77777777" w:rsidTr="005515A7">
        <w:tc>
          <w:tcPr>
            <w:tcW w:w="1080" w:type="dxa"/>
          </w:tcPr>
          <w:p w14:paraId="0ECB7C81" w14:textId="77777777" w:rsidR="004D3C47" w:rsidRDefault="004D3C47" w:rsidP="005515A7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1080" w:type="dxa"/>
          </w:tcPr>
          <w:p w14:paraId="2F7426EC" w14:textId="77777777" w:rsidR="004D3C47" w:rsidRDefault="004D3C47" w:rsidP="005515A7">
            <w:pPr>
              <w:rPr>
                <w:rFonts w:hint="eastAsia"/>
              </w:rPr>
            </w:pPr>
            <w:r>
              <w:t>line_name</w:t>
            </w:r>
          </w:p>
        </w:tc>
        <w:tc>
          <w:tcPr>
            <w:tcW w:w="1080" w:type="dxa"/>
          </w:tcPr>
          <w:p w14:paraId="1605FF35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7F1C5510" w14:textId="77777777" w:rsidR="004D3C47" w:rsidRDefault="004D3C47" w:rsidP="005515A7">
            <w:pPr>
              <w:rPr>
                <w:rFonts w:hint="eastAsia"/>
              </w:rPr>
            </w:pPr>
            <w:r>
              <w:t>100</w:t>
            </w:r>
          </w:p>
        </w:tc>
        <w:tc>
          <w:tcPr>
            <w:tcW w:w="1080" w:type="dxa"/>
          </w:tcPr>
          <w:p w14:paraId="7CF84B95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5C788E3C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17F57E6C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3FFFBAEB" w14:textId="77777777" w:rsidR="004D3C47" w:rsidRDefault="004D3C47" w:rsidP="005515A7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线体名称</w:t>
            </w:r>
          </w:p>
        </w:tc>
      </w:tr>
      <w:tr w:rsidR="004D3C47" w14:paraId="43D2CC56" w14:textId="77777777" w:rsidTr="005515A7">
        <w:tc>
          <w:tcPr>
            <w:tcW w:w="1080" w:type="dxa"/>
          </w:tcPr>
          <w:p w14:paraId="6FBEE533" w14:textId="77777777" w:rsidR="004D3C47" w:rsidRDefault="004D3C47" w:rsidP="005515A7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1080" w:type="dxa"/>
          </w:tcPr>
          <w:p w14:paraId="096BD86E" w14:textId="77777777" w:rsidR="004D3C47" w:rsidRDefault="004D3C47" w:rsidP="005515A7">
            <w:pPr>
              <w:rPr>
                <w:rFonts w:hint="eastAsia"/>
              </w:rPr>
            </w:pPr>
            <w:r>
              <w:t>process</w:t>
            </w:r>
          </w:p>
        </w:tc>
        <w:tc>
          <w:tcPr>
            <w:tcW w:w="1080" w:type="dxa"/>
          </w:tcPr>
          <w:p w14:paraId="095AB407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77B92FA1" w14:textId="77777777" w:rsidR="004D3C47" w:rsidRDefault="004D3C47" w:rsidP="005515A7">
            <w:pPr>
              <w:rPr>
                <w:rFonts w:hint="eastAsia"/>
              </w:rPr>
            </w:pPr>
            <w:r>
              <w:t>100</w:t>
            </w:r>
          </w:p>
        </w:tc>
        <w:tc>
          <w:tcPr>
            <w:tcW w:w="1080" w:type="dxa"/>
          </w:tcPr>
          <w:p w14:paraId="16653172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326A2ED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3C4546FF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8C189DD" w14:textId="77777777" w:rsidR="004D3C47" w:rsidRDefault="004D3C47" w:rsidP="005515A7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工序</w:t>
            </w:r>
          </w:p>
        </w:tc>
      </w:tr>
      <w:tr w:rsidR="004D3C47" w14:paraId="73FAD1CE" w14:textId="77777777" w:rsidTr="005515A7">
        <w:tc>
          <w:tcPr>
            <w:tcW w:w="1080" w:type="dxa"/>
          </w:tcPr>
          <w:p w14:paraId="08F5CC0C" w14:textId="77777777" w:rsidR="004D3C47" w:rsidRDefault="004D3C47" w:rsidP="005515A7">
            <w:pPr>
              <w:rPr>
                <w:rFonts w:hint="eastAsia"/>
              </w:rPr>
            </w:pPr>
            <w:r>
              <w:t>7</w:t>
            </w:r>
          </w:p>
        </w:tc>
        <w:tc>
          <w:tcPr>
            <w:tcW w:w="1080" w:type="dxa"/>
          </w:tcPr>
          <w:p w14:paraId="58A1A2CD" w14:textId="77777777" w:rsidR="004D3C47" w:rsidRDefault="004D3C47" w:rsidP="005515A7">
            <w:pPr>
              <w:rPr>
                <w:rFonts w:hint="eastAsia"/>
              </w:rPr>
            </w:pPr>
            <w:r>
              <w:t>process_name</w:t>
            </w:r>
          </w:p>
        </w:tc>
        <w:tc>
          <w:tcPr>
            <w:tcW w:w="1080" w:type="dxa"/>
          </w:tcPr>
          <w:p w14:paraId="4BEF8663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3F035DBB" w14:textId="77777777" w:rsidR="004D3C47" w:rsidRDefault="004D3C47" w:rsidP="005515A7">
            <w:pPr>
              <w:rPr>
                <w:rFonts w:hint="eastAsia"/>
              </w:rPr>
            </w:pPr>
            <w:r>
              <w:t>100</w:t>
            </w:r>
          </w:p>
        </w:tc>
        <w:tc>
          <w:tcPr>
            <w:tcW w:w="1080" w:type="dxa"/>
          </w:tcPr>
          <w:p w14:paraId="7F2F99A2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025DFB9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2804B06C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56F0EE82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工序名称</w:t>
            </w:r>
          </w:p>
        </w:tc>
      </w:tr>
      <w:tr w:rsidR="004D3C47" w14:paraId="1DFB3712" w14:textId="77777777" w:rsidTr="005515A7">
        <w:tc>
          <w:tcPr>
            <w:tcW w:w="1080" w:type="dxa"/>
          </w:tcPr>
          <w:p w14:paraId="784FD135" w14:textId="77777777" w:rsidR="004D3C47" w:rsidRDefault="004D3C47" w:rsidP="005515A7">
            <w:pPr>
              <w:rPr>
                <w:rFonts w:hint="eastAsia"/>
              </w:rPr>
            </w:pPr>
            <w:r>
              <w:t>8</w:t>
            </w:r>
          </w:p>
        </w:tc>
        <w:tc>
          <w:tcPr>
            <w:tcW w:w="1080" w:type="dxa"/>
          </w:tcPr>
          <w:p w14:paraId="2919C462" w14:textId="77777777" w:rsidR="004D3C47" w:rsidRDefault="004D3C47" w:rsidP="005515A7">
            <w:pPr>
              <w:rPr>
                <w:rFonts w:hint="eastAsia"/>
              </w:rPr>
            </w:pPr>
            <w:r>
              <w:t>space_code</w:t>
            </w:r>
          </w:p>
        </w:tc>
        <w:tc>
          <w:tcPr>
            <w:tcW w:w="1080" w:type="dxa"/>
          </w:tcPr>
          <w:p w14:paraId="5C8FAD41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0EF685A9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22725F37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18BB8B03" w14:textId="77777777" w:rsidR="004D3C47" w:rsidRDefault="004D3C47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080" w:type="dxa"/>
          </w:tcPr>
          <w:p w14:paraId="6DD0B73F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B12DED3" w14:textId="77777777" w:rsidR="004D3C47" w:rsidRDefault="004D3C47" w:rsidP="005515A7">
            <w:pPr>
              <w:rPr>
                <w:rFonts w:hint="eastAsia"/>
              </w:rPr>
            </w:pPr>
            <w:r>
              <w:t>空间编码</w:t>
            </w:r>
          </w:p>
        </w:tc>
      </w:tr>
      <w:tr w:rsidR="004D3C47" w14:paraId="31BBE9EF" w14:textId="77777777" w:rsidTr="005515A7">
        <w:tc>
          <w:tcPr>
            <w:tcW w:w="1080" w:type="dxa"/>
          </w:tcPr>
          <w:p w14:paraId="497C6F1A" w14:textId="77777777" w:rsidR="004D3C47" w:rsidRDefault="004D3C47" w:rsidP="005515A7">
            <w:pPr>
              <w:rPr>
                <w:rFonts w:hint="eastAsia"/>
              </w:rPr>
            </w:pPr>
            <w:r>
              <w:t>9</w:t>
            </w:r>
          </w:p>
        </w:tc>
        <w:tc>
          <w:tcPr>
            <w:tcW w:w="1080" w:type="dxa"/>
          </w:tcPr>
          <w:p w14:paraId="45BF0FD0" w14:textId="77777777" w:rsidR="004D3C47" w:rsidRDefault="004D3C47" w:rsidP="005515A7">
            <w:pPr>
              <w:rPr>
                <w:rFonts w:hint="eastAsia"/>
              </w:rPr>
            </w:pPr>
            <w:r>
              <w:t>space_name</w:t>
            </w:r>
          </w:p>
        </w:tc>
        <w:tc>
          <w:tcPr>
            <w:tcW w:w="1080" w:type="dxa"/>
          </w:tcPr>
          <w:p w14:paraId="4DCE7075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03BD26CD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0A864857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5C91D81E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621CDEAC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08975C48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空间名称</w:t>
            </w:r>
          </w:p>
        </w:tc>
      </w:tr>
      <w:tr w:rsidR="004D3C47" w14:paraId="5CC33491" w14:textId="77777777" w:rsidTr="005515A7">
        <w:tc>
          <w:tcPr>
            <w:tcW w:w="1080" w:type="dxa"/>
          </w:tcPr>
          <w:p w14:paraId="110A3D02" w14:textId="77777777" w:rsidR="004D3C47" w:rsidRDefault="004D3C47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50D33EA2" w14:textId="77777777" w:rsidR="004D3C47" w:rsidRDefault="004D3C47" w:rsidP="005515A7">
            <w:pPr>
              <w:rPr>
                <w:rFonts w:hint="eastAsia"/>
              </w:rPr>
            </w:pPr>
            <w:r>
              <w:t>time</w:t>
            </w:r>
          </w:p>
        </w:tc>
        <w:tc>
          <w:tcPr>
            <w:tcW w:w="1080" w:type="dxa"/>
          </w:tcPr>
          <w:p w14:paraId="53169C93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2581976F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779B439B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1A7D79B0" w14:textId="77777777" w:rsidR="004D3C47" w:rsidRDefault="004D3C47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080" w:type="dxa"/>
          </w:tcPr>
          <w:p w14:paraId="5AB20976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B21DA5E" w14:textId="77777777" w:rsidR="004D3C47" w:rsidRDefault="004D3C47" w:rsidP="005515A7">
            <w:pPr>
              <w:rPr>
                <w:rFonts w:hint="eastAsia"/>
              </w:rPr>
            </w:pPr>
            <w:r>
              <w:t>时间维度值</w:t>
            </w:r>
          </w:p>
        </w:tc>
      </w:tr>
      <w:tr w:rsidR="004D3C47" w14:paraId="737E20E8" w14:textId="77777777" w:rsidTr="005515A7">
        <w:tc>
          <w:tcPr>
            <w:tcW w:w="1080" w:type="dxa"/>
          </w:tcPr>
          <w:p w14:paraId="47C49895" w14:textId="77777777" w:rsidR="004D3C47" w:rsidRDefault="004D3C47" w:rsidP="005515A7">
            <w:pPr>
              <w:rPr>
                <w:rFonts w:hint="eastAsia"/>
              </w:rPr>
            </w:pPr>
            <w:r>
              <w:t>11</w:t>
            </w:r>
          </w:p>
        </w:tc>
        <w:tc>
          <w:tcPr>
            <w:tcW w:w="1080" w:type="dxa"/>
          </w:tcPr>
          <w:p w14:paraId="5C1E7A46" w14:textId="77777777" w:rsidR="004D3C47" w:rsidRDefault="004D3C47" w:rsidP="005515A7">
            <w:pPr>
              <w:rPr>
                <w:rFonts w:hint="eastAsia"/>
              </w:rPr>
            </w:pPr>
            <w:r>
              <w:t>scale</w:t>
            </w:r>
          </w:p>
        </w:tc>
        <w:tc>
          <w:tcPr>
            <w:tcW w:w="1080" w:type="dxa"/>
          </w:tcPr>
          <w:p w14:paraId="1845A9B9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438CCCF6" w14:textId="77777777" w:rsidR="004D3C47" w:rsidRDefault="004D3C47" w:rsidP="005515A7">
            <w:pPr>
              <w:rPr>
                <w:rFonts w:hint="eastAsia"/>
              </w:rPr>
            </w:pPr>
            <w:r>
              <w:t>50</w:t>
            </w:r>
          </w:p>
        </w:tc>
        <w:tc>
          <w:tcPr>
            <w:tcW w:w="1080" w:type="dxa"/>
          </w:tcPr>
          <w:p w14:paraId="0B9FE066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0F70532B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63334F3E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273E753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t>时间维度类型</w:t>
            </w:r>
            <w:r>
              <w:rPr>
                <w:rFonts w:hint="eastAsia"/>
                <w:lang w:eastAsia="zh-CN"/>
              </w:rPr>
              <w:t>（</w:t>
            </w:r>
            <w:r w:rsidRPr="00A064DC">
              <w:rPr>
                <w:rFonts w:hint="eastAsia"/>
                <w:lang w:eastAsia="zh-CN"/>
              </w:rPr>
              <w:t>QUARTER</w:t>
            </w:r>
            <w:r>
              <w:rPr>
                <w:rFonts w:hint="eastAsia"/>
                <w:lang w:eastAsia="zh-CN"/>
              </w:rPr>
              <w:t>，季）（</w:t>
            </w:r>
            <w:r w:rsidRPr="00A064DC">
              <w:rPr>
                <w:rFonts w:hint="eastAsia"/>
                <w:lang w:eastAsia="zh-CN"/>
              </w:rPr>
              <w:t>YEAR</w:t>
            </w:r>
            <w:r>
              <w:rPr>
                <w:rFonts w:hint="eastAsia"/>
                <w:lang w:eastAsia="zh-CN"/>
              </w:rPr>
              <w:t>，年）（</w:t>
            </w:r>
            <w:r w:rsidRPr="00A064DC">
              <w:rPr>
                <w:rFonts w:hint="eastAsia"/>
                <w:lang w:eastAsia="zh-CN"/>
              </w:rPr>
              <w:t>WEEK</w:t>
            </w:r>
            <w:r>
              <w:rPr>
                <w:rFonts w:hint="eastAsia"/>
                <w:lang w:eastAsia="zh-CN"/>
              </w:rPr>
              <w:t>，周）（</w:t>
            </w:r>
            <w:r w:rsidRPr="00A064DC">
              <w:rPr>
                <w:rFonts w:hint="eastAsia"/>
                <w:lang w:eastAsia="zh-CN"/>
              </w:rPr>
              <w:t>MONTH</w:t>
            </w:r>
            <w:r>
              <w:rPr>
                <w:rFonts w:hint="eastAsia"/>
                <w:lang w:eastAsia="zh-CN"/>
              </w:rPr>
              <w:t>，月）（</w:t>
            </w:r>
            <w:r w:rsidRPr="00A064DC">
              <w:rPr>
                <w:rFonts w:hint="eastAsia"/>
                <w:lang w:eastAsia="zh-CN"/>
              </w:rPr>
              <w:t>SHIFT</w:t>
            </w:r>
            <w:r>
              <w:rPr>
                <w:rFonts w:hint="eastAsia"/>
                <w:lang w:eastAsia="zh-CN"/>
              </w:rPr>
              <w:t>，班次）</w:t>
            </w:r>
          </w:p>
        </w:tc>
      </w:tr>
      <w:tr w:rsidR="004D3C47" w14:paraId="21A44F36" w14:textId="77777777" w:rsidTr="005515A7">
        <w:tc>
          <w:tcPr>
            <w:tcW w:w="1080" w:type="dxa"/>
          </w:tcPr>
          <w:p w14:paraId="48C1689B" w14:textId="77777777" w:rsidR="004D3C47" w:rsidRDefault="004D3C47" w:rsidP="005515A7">
            <w:pPr>
              <w:rPr>
                <w:rFonts w:hint="eastAsia"/>
              </w:rPr>
            </w:pPr>
            <w:r>
              <w:t>12</w:t>
            </w:r>
          </w:p>
        </w:tc>
        <w:tc>
          <w:tcPr>
            <w:tcW w:w="1080" w:type="dxa"/>
          </w:tcPr>
          <w:p w14:paraId="3ED6D3C2" w14:textId="77777777" w:rsidR="004D3C47" w:rsidRDefault="004D3C47" w:rsidP="005515A7">
            <w:pPr>
              <w:rPr>
                <w:rFonts w:hint="eastAsia"/>
              </w:rPr>
            </w:pPr>
            <w:r>
              <w:t>space_type</w:t>
            </w:r>
          </w:p>
        </w:tc>
        <w:tc>
          <w:tcPr>
            <w:tcW w:w="1080" w:type="dxa"/>
          </w:tcPr>
          <w:p w14:paraId="52867DF6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0C9B20F5" w14:textId="77777777" w:rsidR="004D3C47" w:rsidRDefault="004D3C47" w:rsidP="005515A7">
            <w:pPr>
              <w:rPr>
                <w:rFonts w:hint="eastAsia"/>
              </w:rPr>
            </w:pPr>
            <w:r>
              <w:t>50</w:t>
            </w:r>
          </w:p>
        </w:tc>
        <w:tc>
          <w:tcPr>
            <w:tcW w:w="1080" w:type="dxa"/>
          </w:tcPr>
          <w:p w14:paraId="364C21A2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21B31A65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6F0866A9" w14:textId="77777777" w:rsidR="004D3C47" w:rsidRDefault="004D3C47" w:rsidP="005515A7">
            <w:pPr>
              <w:rPr>
                <w:rFonts w:hint="eastAsia"/>
              </w:rPr>
            </w:pPr>
            <w:r>
              <w:t>EQUIPMENT</w:t>
            </w:r>
          </w:p>
        </w:tc>
        <w:tc>
          <w:tcPr>
            <w:tcW w:w="1080" w:type="dxa"/>
          </w:tcPr>
          <w:p w14:paraId="305756A9" w14:textId="77777777" w:rsidR="004D3C47" w:rsidRDefault="004D3C47" w:rsidP="005515A7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空间类型</w:t>
            </w:r>
            <w:r>
              <w:rPr>
                <w:rFonts w:hint="eastAsia"/>
              </w:rPr>
              <w:t>（</w:t>
            </w:r>
            <w:r w:rsidRPr="003C03D0">
              <w:rPr>
                <w:rFonts w:hint="eastAsia"/>
              </w:rPr>
              <w:t>EQUIPMENT</w:t>
            </w:r>
            <w:r>
              <w:rPr>
                <w:rFonts w:hint="eastAsia"/>
              </w:rPr>
              <w:t>，</w:t>
            </w:r>
            <w:r w:rsidRPr="003C03D0">
              <w:rPr>
                <w:rFonts w:hint="eastAsia"/>
              </w:rPr>
              <w:t>"PROCESS";</w:t>
            </w:r>
            <w:r>
              <w:rPr>
                <w:rFonts w:hint="eastAsia"/>
              </w:rPr>
              <w:t xml:space="preserve"> </w:t>
            </w:r>
            <w:r w:rsidRPr="003C03D0">
              <w:rPr>
                <w:rFonts w:hint="eastAsia"/>
              </w:rPr>
              <w:t>"LINE".</w:t>
            </w:r>
            <w:r>
              <w:rPr>
                <w:rFonts w:hint="eastAsia"/>
              </w:rPr>
              <w:t xml:space="preserve"> </w:t>
            </w:r>
            <w:r w:rsidRPr="003C03D0">
              <w:rPr>
                <w:rFonts w:hint="eastAsia"/>
              </w:rPr>
              <w:t>"FACTORY";</w:t>
            </w:r>
            <w:r>
              <w:rPr>
                <w:rFonts w:hint="eastAsia"/>
              </w:rPr>
              <w:t xml:space="preserve"> </w:t>
            </w:r>
            <w:r w:rsidRPr="003C03D0">
              <w:rPr>
                <w:rFonts w:hint="eastAsia"/>
              </w:rPr>
              <w:t>"BASE";</w:t>
            </w:r>
            <w:r>
              <w:rPr>
                <w:rFonts w:hint="eastAsia"/>
              </w:rPr>
              <w:t>）</w:t>
            </w:r>
          </w:p>
        </w:tc>
      </w:tr>
      <w:tr w:rsidR="004D3C47" w14:paraId="3C89972B" w14:textId="77777777" w:rsidTr="005515A7">
        <w:tc>
          <w:tcPr>
            <w:tcW w:w="1080" w:type="dxa"/>
          </w:tcPr>
          <w:p w14:paraId="377F9ED6" w14:textId="77777777" w:rsidR="004D3C47" w:rsidRDefault="004D3C47" w:rsidP="005515A7">
            <w:pPr>
              <w:rPr>
                <w:rFonts w:hint="eastAsia"/>
              </w:rPr>
            </w:pPr>
            <w:r>
              <w:lastRenderedPageBreak/>
              <w:t>13</w:t>
            </w:r>
          </w:p>
        </w:tc>
        <w:tc>
          <w:tcPr>
            <w:tcW w:w="1080" w:type="dxa"/>
          </w:tcPr>
          <w:p w14:paraId="35FD57E0" w14:textId="77777777" w:rsidR="004D3C47" w:rsidRDefault="004D3C47" w:rsidP="005515A7">
            <w:pPr>
              <w:rPr>
                <w:rFonts w:hint="eastAsia"/>
              </w:rPr>
            </w:pPr>
            <w:r>
              <w:t>start_time</w:t>
            </w:r>
          </w:p>
        </w:tc>
        <w:tc>
          <w:tcPr>
            <w:tcW w:w="1080" w:type="dxa"/>
          </w:tcPr>
          <w:p w14:paraId="532107F0" w14:textId="77777777" w:rsidR="004D3C47" w:rsidRDefault="004D3C47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353A5AAE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1AB58C8C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1DD8757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6A9DDC16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5111CC5" w14:textId="77777777" w:rsidR="004D3C47" w:rsidRDefault="004D3C47" w:rsidP="005515A7">
            <w:pPr>
              <w:rPr>
                <w:rFonts w:hint="eastAsia"/>
              </w:rPr>
            </w:pPr>
            <w:r>
              <w:t>开始时间</w:t>
            </w:r>
          </w:p>
        </w:tc>
      </w:tr>
      <w:tr w:rsidR="004D3C47" w14:paraId="75DE60E0" w14:textId="77777777" w:rsidTr="005515A7">
        <w:tc>
          <w:tcPr>
            <w:tcW w:w="1080" w:type="dxa"/>
          </w:tcPr>
          <w:p w14:paraId="05793227" w14:textId="77777777" w:rsidR="004D3C47" w:rsidRDefault="004D3C47" w:rsidP="005515A7">
            <w:pPr>
              <w:rPr>
                <w:rFonts w:hint="eastAsia"/>
              </w:rPr>
            </w:pPr>
            <w:r>
              <w:t>14</w:t>
            </w:r>
          </w:p>
        </w:tc>
        <w:tc>
          <w:tcPr>
            <w:tcW w:w="1080" w:type="dxa"/>
          </w:tcPr>
          <w:p w14:paraId="1585BA5E" w14:textId="77777777" w:rsidR="004D3C47" w:rsidRDefault="004D3C47" w:rsidP="005515A7">
            <w:pPr>
              <w:rPr>
                <w:rFonts w:hint="eastAsia"/>
              </w:rPr>
            </w:pPr>
            <w:r>
              <w:t>end_time</w:t>
            </w:r>
          </w:p>
        </w:tc>
        <w:tc>
          <w:tcPr>
            <w:tcW w:w="1080" w:type="dxa"/>
          </w:tcPr>
          <w:p w14:paraId="464B6477" w14:textId="77777777" w:rsidR="004D3C47" w:rsidRDefault="004D3C47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555A0B89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A796C98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1F47FDA7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27DAC204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0E51DED6" w14:textId="77777777" w:rsidR="004D3C47" w:rsidRDefault="004D3C47" w:rsidP="005515A7">
            <w:pPr>
              <w:rPr>
                <w:rFonts w:hint="eastAsia"/>
              </w:rPr>
            </w:pPr>
            <w:r>
              <w:t>结束时间</w:t>
            </w:r>
          </w:p>
        </w:tc>
      </w:tr>
      <w:tr w:rsidR="004D3C47" w14:paraId="6F627591" w14:textId="77777777" w:rsidTr="005515A7">
        <w:tc>
          <w:tcPr>
            <w:tcW w:w="1080" w:type="dxa"/>
          </w:tcPr>
          <w:p w14:paraId="6F3766DC" w14:textId="77777777" w:rsidR="004D3C47" w:rsidRDefault="004D3C47" w:rsidP="005515A7">
            <w:pPr>
              <w:rPr>
                <w:rFonts w:hint="eastAsia"/>
              </w:rPr>
            </w:pPr>
            <w:r>
              <w:t>15</w:t>
            </w:r>
          </w:p>
        </w:tc>
        <w:tc>
          <w:tcPr>
            <w:tcW w:w="1080" w:type="dxa"/>
          </w:tcPr>
          <w:p w14:paraId="3B71FEEF" w14:textId="77777777" w:rsidR="004D3C47" w:rsidRDefault="004D3C47" w:rsidP="005515A7">
            <w:pPr>
              <w:rPr>
                <w:rFonts w:hint="eastAsia"/>
              </w:rPr>
            </w:pPr>
            <w:r>
              <w:t>snapshot</w:t>
            </w:r>
          </w:p>
        </w:tc>
        <w:tc>
          <w:tcPr>
            <w:tcW w:w="1080" w:type="dxa"/>
          </w:tcPr>
          <w:p w14:paraId="1F4DD7CA" w14:textId="77777777" w:rsidR="004D3C47" w:rsidRDefault="004D3C47" w:rsidP="005515A7">
            <w:pPr>
              <w:rPr>
                <w:rFonts w:hint="eastAsia"/>
              </w:rPr>
            </w:pPr>
            <w:r>
              <w:t>text</w:t>
            </w:r>
          </w:p>
        </w:tc>
        <w:tc>
          <w:tcPr>
            <w:tcW w:w="1080" w:type="dxa"/>
          </w:tcPr>
          <w:p w14:paraId="085C265F" w14:textId="77777777" w:rsidR="004D3C47" w:rsidRDefault="004D3C47" w:rsidP="005515A7">
            <w:pPr>
              <w:rPr>
                <w:rFonts w:hint="eastAsia"/>
              </w:rPr>
            </w:pPr>
            <w:r>
              <w:t>65535</w:t>
            </w:r>
          </w:p>
        </w:tc>
        <w:tc>
          <w:tcPr>
            <w:tcW w:w="1080" w:type="dxa"/>
          </w:tcPr>
          <w:p w14:paraId="5238B0A6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3DDBB9A" w14:textId="77777777" w:rsidR="004D3C47" w:rsidRDefault="004D3C47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080" w:type="dxa"/>
          </w:tcPr>
          <w:p w14:paraId="4C72E0FB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6E2DD572" w14:textId="77777777" w:rsidR="004D3C47" w:rsidRDefault="004D3C47" w:rsidP="005515A7">
            <w:pPr>
              <w:rPr>
                <w:rFonts w:hint="eastAsia"/>
              </w:rPr>
            </w:pPr>
            <w:r>
              <w:t>OEE快照数据JSON</w:t>
            </w:r>
          </w:p>
        </w:tc>
      </w:tr>
      <w:tr w:rsidR="004D3C47" w14:paraId="325173E4" w14:textId="77777777" w:rsidTr="005515A7">
        <w:tc>
          <w:tcPr>
            <w:tcW w:w="1080" w:type="dxa"/>
          </w:tcPr>
          <w:p w14:paraId="2F451EF5" w14:textId="77777777" w:rsidR="004D3C47" w:rsidRDefault="004D3C47" w:rsidP="005515A7">
            <w:pPr>
              <w:rPr>
                <w:rFonts w:hint="eastAsia"/>
              </w:rPr>
            </w:pPr>
            <w:r>
              <w:t>16</w:t>
            </w:r>
          </w:p>
        </w:tc>
        <w:tc>
          <w:tcPr>
            <w:tcW w:w="1080" w:type="dxa"/>
          </w:tcPr>
          <w:p w14:paraId="09C16A69" w14:textId="77777777" w:rsidR="004D3C47" w:rsidRDefault="004D3C47" w:rsidP="005515A7">
            <w:pPr>
              <w:rPr>
                <w:rFonts w:hint="eastAsia"/>
              </w:rPr>
            </w:pPr>
            <w:r>
              <w:t>create_time</w:t>
            </w:r>
          </w:p>
        </w:tc>
        <w:tc>
          <w:tcPr>
            <w:tcW w:w="1080" w:type="dxa"/>
          </w:tcPr>
          <w:p w14:paraId="5C1BE39B" w14:textId="77777777" w:rsidR="004D3C47" w:rsidRDefault="004D3C47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34F7AA9E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1C594C2A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28CB95CA" w14:textId="77777777" w:rsidR="004D3C47" w:rsidRDefault="004D3C47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080" w:type="dxa"/>
          </w:tcPr>
          <w:p w14:paraId="253E3882" w14:textId="77777777" w:rsidR="004D3C47" w:rsidRDefault="004D3C47" w:rsidP="005515A7">
            <w:pPr>
              <w:rPr>
                <w:rFonts w:hint="eastAsia"/>
              </w:rPr>
            </w:pPr>
            <w:r>
              <w:t>CURRENT_TIMESTAMP</w:t>
            </w:r>
          </w:p>
        </w:tc>
        <w:tc>
          <w:tcPr>
            <w:tcW w:w="1080" w:type="dxa"/>
          </w:tcPr>
          <w:p w14:paraId="5F0A89B3" w14:textId="77777777" w:rsidR="004D3C47" w:rsidRDefault="004D3C47" w:rsidP="005515A7">
            <w:pPr>
              <w:rPr>
                <w:rFonts w:hint="eastAsia"/>
              </w:rPr>
            </w:pPr>
            <w:r>
              <w:t>创建时间</w:t>
            </w:r>
          </w:p>
        </w:tc>
      </w:tr>
      <w:tr w:rsidR="004D3C47" w14:paraId="1CB74EEA" w14:textId="77777777" w:rsidTr="005515A7">
        <w:tc>
          <w:tcPr>
            <w:tcW w:w="1080" w:type="dxa"/>
          </w:tcPr>
          <w:p w14:paraId="79D7BFD3" w14:textId="77777777" w:rsidR="004D3C47" w:rsidRDefault="004D3C47" w:rsidP="005515A7">
            <w:pPr>
              <w:rPr>
                <w:rFonts w:hint="eastAsia"/>
              </w:rPr>
            </w:pPr>
            <w:r>
              <w:t>17</w:t>
            </w:r>
          </w:p>
        </w:tc>
        <w:tc>
          <w:tcPr>
            <w:tcW w:w="1080" w:type="dxa"/>
          </w:tcPr>
          <w:p w14:paraId="64E70539" w14:textId="77777777" w:rsidR="004D3C47" w:rsidRDefault="004D3C47" w:rsidP="005515A7">
            <w:pPr>
              <w:rPr>
                <w:rFonts w:hint="eastAsia"/>
              </w:rPr>
            </w:pPr>
            <w:r>
              <w:t>update_time</w:t>
            </w:r>
          </w:p>
        </w:tc>
        <w:tc>
          <w:tcPr>
            <w:tcW w:w="1080" w:type="dxa"/>
          </w:tcPr>
          <w:p w14:paraId="0DC05A6A" w14:textId="77777777" w:rsidR="004D3C47" w:rsidRDefault="004D3C47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27594DE8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280E7601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DD1CB18" w14:textId="77777777" w:rsidR="004D3C47" w:rsidRDefault="004D3C47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080" w:type="dxa"/>
          </w:tcPr>
          <w:p w14:paraId="0469438B" w14:textId="77777777" w:rsidR="004D3C47" w:rsidRDefault="004D3C47" w:rsidP="005515A7">
            <w:pPr>
              <w:rPr>
                <w:rFonts w:hint="eastAsia"/>
              </w:rPr>
            </w:pPr>
            <w:r>
              <w:t>CURRENT_TIMESTAMP</w:t>
            </w:r>
          </w:p>
        </w:tc>
        <w:tc>
          <w:tcPr>
            <w:tcW w:w="1080" w:type="dxa"/>
          </w:tcPr>
          <w:p w14:paraId="5550ED95" w14:textId="77777777" w:rsidR="004D3C47" w:rsidRDefault="004D3C47" w:rsidP="005515A7">
            <w:pPr>
              <w:rPr>
                <w:rFonts w:hint="eastAsia"/>
              </w:rPr>
            </w:pPr>
            <w:r>
              <w:t>更新时间</w:t>
            </w:r>
          </w:p>
        </w:tc>
      </w:tr>
      <w:tr w:rsidR="004D3C47" w14:paraId="5D69E629" w14:textId="77777777" w:rsidTr="005515A7">
        <w:tc>
          <w:tcPr>
            <w:tcW w:w="1080" w:type="dxa"/>
          </w:tcPr>
          <w:p w14:paraId="3F5B1C0F" w14:textId="77777777" w:rsidR="004D3C47" w:rsidRDefault="004D3C47" w:rsidP="005515A7">
            <w:pPr>
              <w:rPr>
                <w:rFonts w:hint="eastAsia"/>
              </w:rPr>
            </w:pPr>
            <w:r>
              <w:t>18</w:t>
            </w:r>
          </w:p>
        </w:tc>
        <w:tc>
          <w:tcPr>
            <w:tcW w:w="1080" w:type="dxa"/>
          </w:tcPr>
          <w:p w14:paraId="25503601" w14:textId="77777777" w:rsidR="004D3C47" w:rsidRDefault="004D3C47" w:rsidP="005515A7">
            <w:pPr>
              <w:rPr>
                <w:rFonts w:hint="eastAsia"/>
              </w:rPr>
            </w:pPr>
            <w:r>
              <w:t>create_by</w:t>
            </w:r>
          </w:p>
        </w:tc>
        <w:tc>
          <w:tcPr>
            <w:tcW w:w="1080" w:type="dxa"/>
          </w:tcPr>
          <w:p w14:paraId="113493F1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291C3448" w14:textId="77777777" w:rsidR="004D3C47" w:rsidRDefault="004D3C47" w:rsidP="005515A7">
            <w:pPr>
              <w:rPr>
                <w:rFonts w:hint="eastAsia"/>
              </w:rPr>
            </w:pPr>
            <w:r>
              <w:t>64</w:t>
            </w:r>
          </w:p>
        </w:tc>
        <w:tc>
          <w:tcPr>
            <w:tcW w:w="1080" w:type="dxa"/>
          </w:tcPr>
          <w:p w14:paraId="3A0E7CAF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58D206D6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0C5D219A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6BDECCF6" w14:textId="77777777" w:rsidR="004D3C47" w:rsidRDefault="004D3C47" w:rsidP="005515A7">
            <w:pPr>
              <w:rPr>
                <w:rFonts w:hint="eastAsia"/>
              </w:rPr>
            </w:pPr>
            <w:r>
              <w:t>创建人</w:t>
            </w:r>
          </w:p>
        </w:tc>
      </w:tr>
      <w:tr w:rsidR="004D3C47" w14:paraId="5BBE521C" w14:textId="77777777" w:rsidTr="005515A7">
        <w:tc>
          <w:tcPr>
            <w:tcW w:w="1080" w:type="dxa"/>
          </w:tcPr>
          <w:p w14:paraId="42AFA935" w14:textId="77777777" w:rsidR="004D3C47" w:rsidRDefault="004D3C47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67FB28D3" w14:textId="77777777" w:rsidR="004D3C47" w:rsidRDefault="004D3C47" w:rsidP="005515A7">
            <w:pPr>
              <w:rPr>
                <w:rFonts w:hint="eastAsia"/>
              </w:rPr>
            </w:pPr>
            <w:r>
              <w:t>update_by</w:t>
            </w:r>
          </w:p>
        </w:tc>
        <w:tc>
          <w:tcPr>
            <w:tcW w:w="1080" w:type="dxa"/>
          </w:tcPr>
          <w:p w14:paraId="295A06F0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7DC8E852" w14:textId="77777777" w:rsidR="004D3C47" w:rsidRDefault="004D3C47" w:rsidP="005515A7">
            <w:pPr>
              <w:rPr>
                <w:rFonts w:hint="eastAsia"/>
              </w:rPr>
            </w:pPr>
            <w:r>
              <w:t>64</w:t>
            </w:r>
          </w:p>
        </w:tc>
        <w:tc>
          <w:tcPr>
            <w:tcW w:w="1080" w:type="dxa"/>
          </w:tcPr>
          <w:p w14:paraId="1F858867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0CE9F92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71CCA12B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524FD57F" w14:textId="77777777" w:rsidR="004D3C47" w:rsidRDefault="004D3C47" w:rsidP="005515A7">
            <w:pPr>
              <w:rPr>
                <w:rFonts w:hint="eastAsia"/>
              </w:rPr>
            </w:pPr>
            <w:r>
              <w:t>更新人</w:t>
            </w:r>
          </w:p>
        </w:tc>
      </w:tr>
      <w:tr w:rsidR="004D3C47" w14:paraId="0376D0C8" w14:textId="77777777" w:rsidTr="005515A7">
        <w:tc>
          <w:tcPr>
            <w:tcW w:w="1080" w:type="dxa"/>
          </w:tcPr>
          <w:p w14:paraId="2F60E85F" w14:textId="77777777" w:rsidR="004D3C47" w:rsidRDefault="004D3C47" w:rsidP="005515A7">
            <w:pPr>
              <w:rPr>
                <w:rFonts w:hint="eastAsia"/>
              </w:rPr>
            </w:pPr>
            <w:r>
              <w:t>20</w:t>
            </w:r>
          </w:p>
        </w:tc>
        <w:tc>
          <w:tcPr>
            <w:tcW w:w="1080" w:type="dxa"/>
          </w:tcPr>
          <w:p w14:paraId="33BF4314" w14:textId="77777777" w:rsidR="004D3C47" w:rsidRDefault="004D3C47" w:rsidP="005515A7">
            <w:pPr>
              <w:rPr>
                <w:rFonts w:hint="eastAsia"/>
              </w:rPr>
            </w:pPr>
            <w:r>
              <w:t>deleted</w:t>
            </w:r>
          </w:p>
        </w:tc>
        <w:tc>
          <w:tcPr>
            <w:tcW w:w="1080" w:type="dxa"/>
          </w:tcPr>
          <w:p w14:paraId="4B7D2371" w14:textId="77777777" w:rsidR="004D3C47" w:rsidRDefault="004D3C47" w:rsidP="005515A7">
            <w:pPr>
              <w:rPr>
                <w:rFonts w:hint="eastAsia"/>
              </w:rPr>
            </w:pPr>
            <w:r>
              <w:t>tinyint</w:t>
            </w:r>
          </w:p>
        </w:tc>
        <w:tc>
          <w:tcPr>
            <w:tcW w:w="1080" w:type="dxa"/>
          </w:tcPr>
          <w:p w14:paraId="1AC58357" w14:textId="77777777" w:rsidR="004D3C47" w:rsidRDefault="004D3C47" w:rsidP="005515A7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1080" w:type="dxa"/>
          </w:tcPr>
          <w:p w14:paraId="264C598E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5A1451DC" w14:textId="77777777" w:rsidR="004D3C47" w:rsidRDefault="004D3C47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080" w:type="dxa"/>
          </w:tcPr>
          <w:p w14:paraId="58954461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716D26CF" w14:textId="77777777" w:rsidR="004D3C47" w:rsidRDefault="004D3C47" w:rsidP="005515A7">
            <w:pPr>
              <w:rPr>
                <w:rFonts w:hint="eastAsia"/>
              </w:rPr>
            </w:pPr>
            <w:r>
              <w:t>是否删除</w:t>
            </w:r>
            <w:r w:rsidRPr="00646059">
              <w:rPr>
                <w:rFonts w:hint="eastAsia"/>
              </w:rPr>
              <w:t>（1是0否）</w:t>
            </w:r>
          </w:p>
        </w:tc>
      </w:tr>
      <w:tr w:rsidR="004D3C47" w14:paraId="2C613246" w14:textId="77777777" w:rsidTr="005515A7">
        <w:tc>
          <w:tcPr>
            <w:tcW w:w="1080" w:type="dxa"/>
          </w:tcPr>
          <w:p w14:paraId="00344C9F" w14:textId="77777777" w:rsidR="004D3C47" w:rsidRDefault="004D3C47" w:rsidP="005515A7">
            <w:pPr>
              <w:rPr>
                <w:rFonts w:hint="eastAsia"/>
              </w:rPr>
            </w:pPr>
            <w:r>
              <w:t>21</w:t>
            </w:r>
          </w:p>
        </w:tc>
        <w:tc>
          <w:tcPr>
            <w:tcW w:w="1080" w:type="dxa"/>
          </w:tcPr>
          <w:p w14:paraId="716C1992" w14:textId="77777777" w:rsidR="004D3C47" w:rsidRDefault="004D3C47" w:rsidP="005515A7">
            <w:pPr>
              <w:rPr>
                <w:rFonts w:hint="eastAsia"/>
              </w:rPr>
            </w:pPr>
            <w:r>
              <w:t>archived</w:t>
            </w:r>
          </w:p>
        </w:tc>
        <w:tc>
          <w:tcPr>
            <w:tcW w:w="1080" w:type="dxa"/>
          </w:tcPr>
          <w:p w14:paraId="5B1DDD84" w14:textId="77777777" w:rsidR="004D3C47" w:rsidRDefault="004D3C47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080" w:type="dxa"/>
          </w:tcPr>
          <w:p w14:paraId="23C7F356" w14:textId="77777777" w:rsidR="004D3C47" w:rsidRDefault="004D3C47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48CEF0AD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45F3ECCC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39D020AE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0082937F" w14:textId="77777777" w:rsidR="004D3C47" w:rsidRDefault="004D3C47" w:rsidP="005515A7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是否归档</w:t>
            </w:r>
            <w:r w:rsidRPr="00CC440E">
              <w:rPr>
                <w:rFonts w:hint="eastAsia"/>
                <w:lang w:eastAsia="zh-CN"/>
              </w:rPr>
              <w:t>（1是0否）</w:t>
            </w:r>
          </w:p>
        </w:tc>
      </w:tr>
    </w:tbl>
    <w:p w14:paraId="27D277AE" w14:textId="77777777" w:rsidR="004D3C47" w:rsidRDefault="004D3C47" w:rsidP="004D3C47">
      <w:pPr>
        <w:rPr>
          <w:rFonts w:hint="eastAsia"/>
        </w:rPr>
      </w:pPr>
    </w:p>
    <w:p w14:paraId="504621CB" w14:textId="77777777" w:rsidR="004D3C47" w:rsidRPr="009E685E" w:rsidRDefault="004D3C47" w:rsidP="004D3C47">
      <w:pPr>
        <w:spacing w:after="0" w:line="288" w:lineRule="auto"/>
        <w:rPr>
          <w:rFonts w:hint="eastAsia"/>
          <w:sz w:val="26"/>
          <w:szCs w:val="26"/>
        </w:rPr>
      </w:pPr>
      <w:r w:rsidRPr="009E685E">
        <w:rPr>
          <w:sz w:val="26"/>
          <w:szCs w:val="26"/>
        </w:rPr>
        <w:t>表：oee_snapshot_audit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26"/>
        <w:gridCol w:w="1436"/>
        <w:gridCol w:w="979"/>
        <w:gridCol w:w="745"/>
        <w:gridCol w:w="417"/>
        <w:gridCol w:w="417"/>
        <w:gridCol w:w="2187"/>
        <w:gridCol w:w="1688"/>
      </w:tblGrid>
      <w:tr w:rsidR="004D3C47" w14:paraId="17516E0A" w14:textId="77777777" w:rsidTr="005515A7">
        <w:tc>
          <w:tcPr>
            <w:tcW w:w="562" w:type="dxa"/>
          </w:tcPr>
          <w:p w14:paraId="2D8B4732" w14:textId="77777777" w:rsidR="004D3C47" w:rsidRDefault="004D3C47" w:rsidP="005515A7">
            <w:pPr>
              <w:rPr>
                <w:rFonts w:hint="eastAsia"/>
              </w:rPr>
            </w:pPr>
            <w:r>
              <w:t>编号</w:t>
            </w:r>
          </w:p>
        </w:tc>
        <w:tc>
          <w:tcPr>
            <w:tcW w:w="1555" w:type="dxa"/>
          </w:tcPr>
          <w:p w14:paraId="53370E3F" w14:textId="77777777" w:rsidR="004D3C47" w:rsidRDefault="004D3C47" w:rsidP="005515A7">
            <w:pPr>
              <w:rPr>
                <w:rFonts w:hint="eastAsia"/>
              </w:rPr>
            </w:pPr>
            <w:r>
              <w:t>名称</w:t>
            </w:r>
          </w:p>
        </w:tc>
        <w:tc>
          <w:tcPr>
            <w:tcW w:w="1058" w:type="dxa"/>
          </w:tcPr>
          <w:p w14:paraId="022A72DD" w14:textId="77777777" w:rsidR="004D3C47" w:rsidRDefault="004D3C47" w:rsidP="005515A7">
            <w:pPr>
              <w:rPr>
                <w:rFonts w:hint="eastAsia"/>
              </w:rPr>
            </w:pPr>
            <w:r>
              <w:t>数据类型</w:t>
            </w:r>
          </w:p>
        </w:tc>
        <w:tc>
          <w:tcPr>
            <w:tcW w:w="847" w:type="dxa"/>
          </w:tcPr>
          <w:p w14:paraId="318531F2" w14:textId="77777777" w:rsidR="004D3C47" w:rsidRDefault="004D3C47" w:rsidP="005515A7">
            <w:pPr>
              <w:rPr>
                <w:rFonts w:hint="eastAsia"/>
              </w:rPr>
            </w:pPr>
            <w:r>
              <w:t>长度</w:t>
            </w:r>
          </w:p>
        </w:tc>
        <w:tc>
          <w:tcPr>
            <w:tcW w:w="551" w:type="dxa"/>
          </w:tcPr>
          <w:p w14:paraId="5DD9EA74" w14:textId="77777777" w:rsidR="004D3C47" w:rsidRDefault="004D3C47" w:rsidP="005515A7">
            <w:pPr>
              <w:rPr>
                <w:rFonts w:hint="eastAsia"/>
              </w:rPr>
            </w:pPr>
            <w:r>
              <w:t>小数位</w:t>
            </w:r>
          </w:p>
        </w:tc>
        <w:tc>
          <w:tcPr>
            <w:tcW w:w="551" w:type="dxa"/>
          </w:tcPr>
          <w:p w14:paraId="0C04574F" w14:textId="77777777" w:rsidR="004D3C47" w:rsidRDefault="004D3C47" w:rsidP="005515A7">
            <w:pPr>
              <w:rPr>
                <w:rFonts w:hint="eastAsia"/>
              </w:rPr>
            </w:pPr>
            <w:r>
              <w:t>允许空值</w:t>
            </w:r>
          </w:p>
        </w:tc>
        <w:tc>
          <w:tcPr>
            <w:tcW w:w="2378" w:type="dxa"/>
          </w:tcPr>
          <w:p w14:paraId="1D962C25" w14:textId="77777777" w:rsidR="004D3C47" w:rsidRDefault="004D3C47" w:rsidP="005515A7">
            <w:pPr>
              <w:rPr>
                <w:rFonts w:hint="eastAsia"/>
              </w:rPr>
            </w:pPr>
            <w:r>
              <w:t>默认值</w:t>
            </w:r>
          </w:p>
        </w:tc>
        <w:tc>
          <w:tcPr>
            <w:tcW w:w="793" w:type="dxa"/>
          </w:tcPr>
          <w:p w14:paraId="252854FF" w14:textId="77777777" w:rsidR="004D3C47" w:rsidRDefault="004D3C47" w:rsidP="005515A7">
            <w:pPr>
              <w:rPr>
                <w:rFonts w:hint="eastAsia"/>
              </w:rPr>
            </w:pPr>
            <w:r>
              <w:t>说明</w:t>
            </w:r>
          </w:p>
        </w:tc>
      </w:tr>
      <w:tr w:rsidR="004D3C47" w14:paraId="0FB1D491" w14:textId="77777777" w:rsidTr="005515A7">
        <w:tc>
          <w:tcPr>
            <w:tcW w:w="562" w:type="dxa"/>
          </w:tcPr>
          <w:p w14:paraId="29F74057" w14:textId="77777777" w:rsidR="004D3C47" w:rsidRDefault="004D3C47" w:rsidP="005515A7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1555" w:type="dxa"/>
          </w:tcPr>
          <w:p w14:paraId="0D6C00C2" w14:textId="77777777" w:rsidR="004D3C47" w:rsidRDefault="004D3C47" w:rsidP="005515A7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1058" w:type="dxa"/>
          </w:tcPr>
          <w:p w14:paraId="0365B9F8" w14:textId="77777777" w:rsidR="004D3C47" w:rsidRDefault="004D3C47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847" w:type="dxa"/>
          </w:tcPr>
          <w:p w14:paraId="709C0801" w14:textId="77777777" w:rsidR="004D3C47" w:rsidRDefault="004D3C47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551" w:type="dxa"/>
          </w:tcPr>
          <w:p w14:paraId="2CEBEEF3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551" w:type="dxa"/>
          </w:tcPr>
          <w:p w14:paraId="723A98FF" w14:textId="77777777" w:rsidR="004D3C47" w:rsidRDefault="004D3C47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2378" w:type="dxa"/>
          </w:tcPr>
          <w:p w14:paraId="4D0C5BBB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793" w:type="dxa"/>
          </w:tcPr>
          <w:p w14:paraId="6E2800C1" w14:textId="77777777" w:rsidR="004D3C47" w:rsidRDefault="004D3C47" w:rsidP="005515A7">
            <w:pPr>
              <w:rPr>
                <w:rFonts w:hint="eastAsia"/>
              </w:rPr>
            </w:pPr>
            <w:r>
              <w:t>主键ID</w:t>
            </w:r>
          </w:p>
        </w:tc>
      </w:tr>
      <w:tr w:rsidR="004D3C47" w14:paraId="3317691E" w14:textId="77777777" w:rsidTr="005515A7">
        <w:tc>
          <w:tcPr>
            <w:tcW w:w="562" w:type="dxa"/>
          </w:tcPr>
          <w:p w14:paraId="34347A3F" w14:textId="77777777" w:rsidR="004D3C47" w:rsidRDefault="004D3C47" w:rsidP="005515A7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1555" w:type="dxa"/>
          </w:tcPr>
          <w:p w14:paraId="5C4285DF" w14:textId="77777777" w:rsidR="004D3C47" w:rsidRDefault="004D3C47" w:rsidP="005515A7">
            <w:pPr>
              <w:rPr>
                <w:rFonts w:hint="eastAsia"/>
              </w:rPr>
            </w:pPr>
            <w:r>
              <w:t>factory</w:t>
            </w:r>
          </w:p>
        </w:tc>
        <w:tc>
          <w:tcPr>
            <w:tcW w:w="1058" w:type="dxa"/>
          </w:tcPr>
          <w:p w14:paraId="7F16A4AF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847" w:type="dxa"/>
          </w:tcPr>
          <w:p w14:paraId="22B8C443" w14:textId="77777777" w:rsidR="004D3C47" w:rsidRDefault="004D3C47" w:rsidP="005515A7">
            <w:pPr>
              <w:rPr>
                <w:rFonts w:hint="eastAsia"/>
              </w:rPr>
            </w:pPr>
            <w:r>
              <w:t>100</w:t>
            </w:r>
          </w:p>
        </w:tc>
        <w:tc>
          <w:tcPr>
            <w:tcW w:w="551" w:type="dxa"/>
          </w:tcPr>
          <w:p w14:paraId="254E0D64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551" w:type="dxa"/>
          </w:tcPr>
          <w:p w14:paraId="3E648102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2378" w:type="dxa"/>
          </w:tcPr>
          <w:p w14:paraId="30B5EEBD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793" w:type="dxa"/>
          </w:tcPr>
          <w:p w14:paraId="4E94874D" w14:textId="77777777" w:rsidR="004D3C47" w:rsidRDefault="004D3C47" w:rsidP="005515A7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工厂编码</w:t>
            </w:r>
          </w:p>
        </w:tc>
      </w:tr>
      <w:tr w:rsidR="004D3C47" w14:paraId="177F9447" w14:textId="77777777" w:rsidTr="005515A7">
        <w:tc>
          <w:tcPr>
            <w:tcW w:w="562" w:type="dxa"/>
          </w:tcPr>
          <w:p w14:paraId="24287D11" w14:textId="77777777" w:rsidR="004D3C47" w:rsidRDefault="004D3C47" w:rsidP="005515A7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1555" w:type="dxa"/>
          </w:tcPr>
          <w:p w14:paraId="4052AE7F" w14:textId="77777777" w:rsidR="004D3C47" w:rsidRDefault="004D3C47" w:rsidP="005515A7">
            <w:pPr>
              <w:rPr>
                <w:rFonts w:hint="eastAsia"/>
              </w:rPr>
            </w:pPr>
            <w:r>
              <w:t>factory_name</w:t>
            </w:r>
          </w:p>
        </w:tc>
        <w:tc>
          <w:tcPr>
            <w:tcW w:w="1058" w:type="dxa"/>
          </w:tcPr>
          <w:p w14:paraId="3EFD1641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847" w:type="dxa"/>
          </w:tcPr>
          <w:p w14:paraId="0E4B8678" w14:textId="77777777" w:rsidR="004D3C47" w:rsidRDefault="004D3C47" w:rsidP="005515A7">
            <w:pPr>
              <w:rPr>
                <w:rFonts w:hint="eastAsia"/>
              </w:rPr>
            </w:pPr>
            <w:r>
              <w:t>100</w:t>
            </w:r>
          </w:p>
        </w:tc>
        <w:tc>
          <w:tcPr>
            <w:tcW w:w="551" w:type="dxa"/>
          </w:tcPr>
          <w:p w14:paraId="02726EAF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551" w:type="dxa"/>
          </w:tcPr>
          <w:p w14:paraId="7B0CCED1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2378" w:type="dxa"/>
          </w:tcPr>
          <w:p w14:paraId="35671E51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793" w:type="dxa"/>
          </w:tcPr>
          <w:p w14:paraId="5002D3AE" w14:textId="77777777" w:rsidR="004D3C47" w:rsidRDefault="004D3C47" w:rsidP="005515A7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工厂名称</w:t>
            </w:r>
          </w:p>
        </w:tc>
      </w:tr>
      <w:tr w:rsidR="004D3C47" w14:paraId="6D329FC2" w14:textId="77777777" w:rsidTr="005515A7">
        <w:tc>
          <w:tcPr>
            <w:tcW w:w="562" w:type="dxa"/>
          </w:tcPr>
          <w:p w14:paraId="14682802" w14:textId="77777777" w:rsidR="004D3C47" w:rsidRDefault="004D3C47" w:rsidP="005515A7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1555" w:type="dxa"/>
          </w:tcPr>
          <w:p w14:paraId="7AD3A1C0" w14:textId="77777777" w:rsidR="004D3C47" w:rsidRDefault="004D3C47" w:rsidP="005515A7">
            <w:pPr>
              <w:rPr>
                <w:rFonts w:hint="eastAsia"/>
              </w:rPr>
            </w:pPr>
            <w:r>
              <w:t>line</w:t>
            </w:r>
          </w:p>
        </w:tc>
        <w:tc>
          <w:tcPr>
            <w:tcW w:w="1058" w:type="dxa"/>
          </w:tcPr>
          <w:p w14:paraId="23F13877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847" w:type="dxa"/>
          </w:tcPr>
          <w:p w14:paraId="780FEE7D" w14:textId="77777777" w:rsidR="004D3C47" w:rsidRDefault="004D3C47" w:rsidP="005515A7">
            <w:pPr>
              <w:rPr>
                <w:rFonts w:hint="eastAsia"/>
              </w:rPr>
            </w:pPr>
            <w:r>
              <w:t>100</w:t>
            </w:r>
          </w:p>
        </w:tc>
        <w:tc>
          <w:tcPr>
            <w:tcW w:w="551" w:type="dxa"/>
          </w:tcPr>
          <w:p w14:paraId="163D39A2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551" w:type="dxa"/>
          </w:tcPr>
          <w:p w14:paraId="45D8B805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2378" w:type="dxa"/>
          </w:tcPr>
          <w:p w14:paraId="26186C30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793" w:type="dxa"/>
          </w:tcPr>
          <w:p w14:paraId="11FB3526" w14:textId="77777777" w:rsidR="004D3C47" w:rsidRDefault="004D3C47" w:rsidP="005515A7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线体编码</w:t>
            </w:r>
          </w:p>
        </w:tc>
      </w:tr>
      <w:tr w:rsidR="004D3C47" w14:paraId="6046F7A4" w14:textId="77777777" w:rsidTr="005515A7">
        <w:tc>
          <w:tcPr>
            <w:tcW w:w="562" w:type="dxa"/>
          </w:tcPr>
          <w:p w14:paraId="4A27D514" w14:textId="77777777" w:rsidR="004D3C47" w:rsidRDefault="004D3C47" w:rsidP="005515A7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1555" w:type="dxa"/>
          </w:tcPr>
          <w:p w14:paraId="752646FD" w14:textId="77777777" w:rsidR="004D3C47" w:rsidRDefault="004D3C47" w:rsidP="005515A7">
            <w:pPr>
              <w:rPr>
                <w:rFonts w:hint="eastAsia"/>
              </w:rPr>
            </w:pPr>
            <w:r>
              <w:t>line_name</w:t>
            </w:r>
          </w:p>
        </w:tc>
        <w:tc>
          <w:tcPr>
            <w:tcW w:w="1058" w:type="dxa"/>
          </w:tcPr>
          <w:p w14:paraId="587E593C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847" w:type="dxa"/>
          </w:tcPr>
          <w:p w14:paraId="0232406C" w14:textId="77777777" w:rsidR="004D3C47" w:rsidRDefault="004D3C47" w:rsidP="005515A7">
            <w:pPr>
              <w:rPr>
                <w:rFonts w:hint="eastAsia"/>
              </w:rPr>
            </w:pPr>
            <w:r>
              <w:t>100</w:t>
            </w:r>
          </w:p>
        </w:tc>
        <w:tc>
          <w:tcPr>
            <w:tcW w:w="551" w:type="dxa"/>
          </w:tcPr>
          <w:p w14:paraId="5CDE18BE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551" w:type="dxa"/>
          </w:tcPr>
          <w:p w14:paraId="4F6822FE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2378" w:type="dxa"/>
          </w:tcPr>
          <w:p w14:paraId="69133F51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793" w:type="dxa"/>
          </w:tcPr>
          <w:p w14:paraId="2270E67C" w14:textId="77777777" w:rsidR="004D3C47" w:rsidRDefault="004D3C47" w:rsidP="005515A7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线体名称</w:t>
            </w:r>
          </w:p>
        </w:tc>
      </w:tr>
      <w:tr w:rsidR="004D3C47" w14:paraId="1BD5AE50" w14:textId="77777777" w:rsidTr="005515A7">
        <w:tc>
          <w:tcPr>
            <w:tcW w:w="562" w:type="dxa"/>
          </w:tcPr>
          <w:p w14:paraId="1D972B31" w14:textId="77777777" w:rsidR="004D3C47" w:rsidRDefault="004D3C47" w:rsidP="005515A7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1555" w:type="dxa"/>
          </w:tcPr>
          <w:p w14:paraId="4B60BDC2" w14:textId="77777777" w:rsidR="004D3C47" w:rsidRDefault="004D3C47" w:rsidP="005515A7">
            <w:pPr>
              <w:rPr>
                <w:rFonts w:hint="eastAsia"/>
              </w:rPr>
            </w:pPr>
            <w:r>
              <w:t>process</w:t>
            </w:r>
          </w:p>
        </w:tc>
        <w:tc>
          <w:tcPr>
            <w:tcW w:w="1058" w:type="dxa"/>
          </w:tcPr>
          <w:p w14:paraId="595C95D7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847" w:type="dxa"/>
          </w:tcPr>
          <w:p w14:paraId="4FED3531" w14:textId="77777777" w:rsidR="004D3C47" w:rsidRDefault="004D3C47" w:rsidP="005515A7">
            <w:pPr>
              <w:rPr>
                <w:rFonts w:hint="eastAsia"/>
              </w:rPr>
            </w:pPr>
            <w:r>
              <w:t>100</w:t>
            </w:r>
          </w:p>
        </w:tc>
        <w:tc>
          <w:tcPr>
            <w:tcW w:w="551" w:type="dxa"/>
          </w:tcPr>
          <w:p w14:paraId="5A1E7BB4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551" w:type="dxa"/>
          </w:tcPr>
          <w:p w14:paraId="5E7C9F9A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2378" w:type="dxa"/>
          </w:tcPr>
          <w:p w14:paraId="6E03B068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793" w:type="dxa"/>
          </w:tcPr>
          <w:p w14:paraId="1E938157" w14:textId="77777777" w:rsidR="004D3C47" w:rsidRDefault="004D3C47" w:rsidP="005515A7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工序</w:t>
            </w:r>
          </w:p>
        </w:tc>
      </w:tr>
      <w:tr w:rsidR="004D3C47" w14:paraId="41747172" w14:textId="77777777" w:rsidTr="005515A7">
        <w:tc>
          <w:tcPr>
            <w:tcW w:w="562" w:type="dxa"/>
          </w:tcPr>
          <w:p w14:paraId="6F8D0661" w14:textId="77777777" w:rsidR="004D3C47" w:rsidRDefault="004D3C47" w:rsidP="005515A7">
            <w:pPr>
              <w:rPr>
                <w:rFonts w:hint="eastAsia"/>
              </w:rPr>
            </w:pPr>
            <w:r>
              <w:t>7</w:t>
            </w:r>
          </w:p>
        </w:tc>
        <w:tc>
          <w:tcPr>
            <w:tcW w:w="1555" w:type="dxa"/>
          </w:tcPr>
          <w:p w14:paraId="103AB6D8" w14:textId="77777777" w:rsidR="004D3C47" w:rsidRDefault="004D3C47" w:rsidP="005515A7">
            <w:pPr>
              <w:rPr>
                <w:rFonts w:hint="eastAsia"/>
              </w:rPr>
            </w:pPr>
            <w:r>
              <w:t>process_name</w:t>
            </w:r>
          </w:p>
        </w:tc>
        <w:tc>
          <w:tcPr>
            <w:tcW w:w="1058" w:type="dxa"/>
          </w:tcPr>
          <w:p w14:paraId="37853CD5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847" w:type="dxa"/>
          </w:tcPr>
          <w:p w14:paraId="0D7B9258" w14:textId="77777777" w:rsidR="004D3C47" w:rsidRDefault="004D3C47" w:rsidP="005515A7">
            <w:pPr>
              <w:rPr>
                <w:rFonts w:hint="eastAsia"/>
              </w:rPr>
            </w:pPr>
            <w:r>
              <w:t>100</w:t>
            </w:r>
          </w:p>
        </w:tc>
        <w:tc>
          <w:tcPr>
            <w:tcW w:w="551" w:type="dxa"/>
          </w:tcPr>
          <w:p w14:paraId="58AA0113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551" w:type="dxa"/>
          </w:tcPr>
          <w:p w14:paraId="0CF81E35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2378" w:type="dxa"/>
          </w:tcPr>
          <w:p w14:paraId="25AB84BD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793" w:type="dxa"/>
          </w:tcPr>
          <w:p w14:paraId="401003F4" w14:textId="77777777" w:rsidR="004D3C47" w:rsidRDefault="004D3C47" w:rsidP="005515A7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工序名称</w:t>
            </w:r>
          </w:p>
        </w:tc>
      </w:tr>
      <w:tr w:rsidR="004D3C47" w14:paraId="66AEA7FF" w14:textId="77777777" w:rsidTr="005515A7">
        <w:tc>
          <w:tcPr>
            <w:tcW w:w="562" w:type="dxa"/>
          </w:tcPr>
          <w:p w14:paraId="2B30F908" w14:textId="77777777" w:rsidR="004D3C47" w:rsidRDefault="004D3C47" w:rsidP="005515A7">
            <w:pPr>
              <w:rPr>
                <w:rFonts w:hint="eastAsia"/>
              </w:rPr>
            </w:pPr>
            <w:r>
              <w:t>8</w:t>
            </w:r>
          </w:p>
        </w:tc>
        <w:tc>
          <w:tcPr>
            <w:tcW w:w="1555" w:type="dxa"/>
          </w:tcPr>
          <w:p w14:paraId="10CE80D9" w14:textId="77777777" w:rsidR="004D3C47" w:rsidRDefault="004D3C47" w:rsidP="005515A7">
            <w:pPr>
              <w:rPr>
                <w:rFonts w:hint="eastAsia"/>
              </w:rPr>
            </w:pPr>
            <w:r>
              <w:t>space_code</w:t>
            </w:r>
          </w:p>
        </w:tc>
        <w:tc>
          <w:tcPr>
            <w:tcW w:w="1058" w:type="dxa"/>
          </w:tcPr>
          <w:p w14:paraId="5D31CF9C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847" w:type="dxa"/>
          </w:tcPr>
          <w:p w14:paraId="5AF67826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551" w:type="dxa"/>
          </w:tcPr>
          <w:p w14:paraId="3C6C39E6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551" w:type="dxa"/>
          </w:tcPr>
          <w:p w14:paraId="1EF5FC35" w14:textId="77777777" w:rsidR="004D3C47" w:rsidRDefault="004D3C47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2378" w:type="dxa"/>
          </w:tcPr>
          <w:p w14:paraId="5DD933F3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793" w:type="dxa"/>
          </w:tcPr>
          <w:p w14:paraId="70AAE20B" w14:textId="77777777" w:rsidR="004D3C47" w:rsidRDefault="004D3C47" w:rsidP="005515A7">
            <w:pPr>
              <w:rPr>
                <w:rFonts w:hint="eastAsia"/>
              </w:rPr>
            </w:pPr>
            <w:r>
              <w:t>空间编码</w:t>
            </w:r>
          </w:p>
        </w:tc>
      </w:tr>
      <w:tr w:rsidR="004D3C47" w14:paraId="7B791028" w14:textId="77777777" w:rsidTr="005515A7">
        <w:tc>
          <w:tcPr>
            <w:tcW w:w="562" w:type="dxa"/>
          </w:tcPr>
          <w:p w14:paraId="556FBFF8" w14:textId="77777777" w:rsidR="004D3C47" w:rsidRDefault="004D3C47" w:rsidP="005515A7">
            <w:pPr>
              <w:rPr>
                <w:rFonts w:hint="eastAsia"/>
              </w:rPr>
            </w:pPr>
            <w:r>
              <w:t>9</w:t>
            </w:r>
          </w:p>
        </w:tc>
        <w:tc>
          <w:tcPr>
            <w:tcW w:w="1555" w:type="dxa"/>
          </w:tcPr>
          <w:p w14:paraId="3B24813C" w14:textId="77777777" w:rsidR="004D3C47" w:rsidRDefault="004D3C47" w:rsidP="005515A7">
            <w:pPr>
              <w:rPr>
                <w:rFonts w:hint="eastAsia"/>
              </w:rPr>
            </w:pPr>
            <w:r>
              <w:t>space_name</w:t>
            </w:r>
          </w:p>
        </w:tc>
        <w:tc>
          <w:tcPr>
            <w:tcW w:w="1058" w:type="dxa"/>
          </w:tcPr>
          <w:p w14:paraId="027EA31B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847" w:type="dxa"/>
          </w:tcPr>
          <w:p w14:paraId="4F440126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551" w:type="dxa"/>
          </w:tcPr>
          <w:p w14:paraId="7EECED70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551" w:type="dxa"/>
          </w:tcPr>
          <w:p w14:paraId="625DE256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2378" w:type="dxa"/>
          </w:tcPr>
          <w:p w14:paraId="46C0F8CD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793" w:type="dxa"/>
          </w:tcPr>
          <w:p w14:paraId="7415981A" w14:textId="77777777" w:rsidR="004D3C47" w:rsidRDefault="004D3C47" w:rsidP="005515A7">
            <w:pPr>
              <w:rPr>
                <w:rFonts w:hint="eastAsia"/>
              </w:rPr>
            </w:pPr>
            <w:r w:rsidRPr="00255157">
              <w:rPr>
                <w:rFonts w:hint="eastAsia"/>
              </w:rPr>
              <w:t>空间名称</w:t>
            </w:r>
          </w:p>
        </w:tc>
      </w:tr>
      <w:tr w:rsidR="004D3C47" w14:paraId="0273EC09" w14:textId="77777777" w:rsidTr="005515A7">
        <w:tc>
          <w:tcPr>
            <w:tcW w:w="562" w:type="dxa"/>
          </w:tcPr>
          <w:p w14:paraId="6E6DD254" w14:textId="77777777" w:rsidR="004D3C47" w:rsidRDefault="004D3C47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555" w:type="dxa"/>
          </w:tcPr>
          <w:p w14:paraId="062ACDD7" w14:textId="77777777" w:rsidR="004D3C47" w:rsidRDefault="004D3C47" w:rsidP="005515A7">
            <w:pPr>
              <w:rPr>
                <w:rFonts w:hint="eastAsia"/>
              </w:rPr>
            </w:pPr>
            <w:r>
              <w:t>time</w:t>
            </w:r>
          </w:p>
        </w:tc>
        <w:tc>
          <w:tcPr>
            <w:tcW w:w="1058" w:type="dxa"/>
          </w:tcPr>
          <w:p w14:paraId="3327652F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847" w:type="dxa"/>
          </w:tcPr>
          <w:p w14:paraId="096178C5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551" w:type="dxa"/>
          </w:tcPr>
          <w:p w14:paraId="7B62D5FC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551" w:type="dxa"/>
          </w:tcPr>
          <w:p w14:paraId="19B81C23" w14:textId="77777777" w:rsidR="004D3C47" w:rsidRDefault="004D3C47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2378" w:type="dxa"/>
          </w:tcPr>
          <w:p w14:paraId="471C1A4B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793" w:type="dxa"/>
          </w:tcPr>
          <w:p w14:paraId="1C299633" w14:textId="77777777" w:rsidR="004D3C47" w:rsidRDefault="004D3C47" w:rsidP="005515A7">
            <w:pPr>
              <w:rPr>
                <w:rFonts w:hint="eastAsia"/>
              </w:rPr>
            </w:pPr>
            <w:r>
              <w:t>时间维度值</w:t>
            </w:r>
          </w:p>
        </w:tc>
      </w:tr>
      <w:tr w:rsidR="004D3C47" w14:paraId="5BD8AE5A" w14:textId="77777777" w:rsidTr="005515A7">
        <w:tc>
          <w:tcPr>
            <w:tcW w:w="562" w:type="dxa"/>
          </w:tcPr>
          <w:p w14:paraId="3432D004" w14:textId="77777777" w:rsidR="004D3C47" w:rsidRDefault="004D3C47" w:rsidP="005515A7">
            <w:pPr>
              <w:rPr>
                <w:rFonts w:hint="eastAsia"/>
              </w:rPr>
            </w:pPr>
            <w:r>
              <w:t>11</w:t>
            </w:r>
          </w:p>
        </w:tc>
        <w:tc>
          <w:tcPr>
            <w:tcW w:w="1555" w:type="dxa"/>
          </w:tcPr>
          <w:p w14:paraId="1C62EC85" w14:textId="77777777" w:rsidR="004D3C47" w:rsidRDefault="004D3C47" w:rsidP="005515A7">
            <w:pPr>
              <w:rPr>
                <w:rFonts w:hint="eastAsia"/>
              </w:rPr>
            </w:pPr>
            <w:r>
              <w:t>scale</w:t>
            </w:r>
          </w:p>
        </w:tc>
        <w:tc>
          <w:tcPr>
            <w:tcW w:w="1058" w:type="dxa"/>
          </w:tcPr>
          <w:p w14:paraId="1A18643D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847" w:type="dxa"/>
          </w:tcPr>
          <w:p w14:paraId="34CA3B4C" w14:textId="77777777" w:rsidR="004D3C47" w:rsidRDefault="004D3C47" w:rsidP="005515A7">
            <w:pPr>
              <w:rPr>
                <w:rFonts w:hint="eastAsia"/>
              </w:rPr>
            </w:pPr>
            <w:r>
              <w:t>50</w:t>
            </w:r>
          </w:p>
        </w:tc>
        <w:tc>
          <w:tcPr>
            <w:tcW w:w="551" w:type="dxa"/>
          </w:tcPr>
          <w:p w14:paraId="4D51A2DB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551" w:type="dxa"/>
          </w:tcPr>
          <w:p w14:paraId="4FE19A01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2378" w:type="dxa"/>
          </w:tcPr>
          <w:p w14:paraId="1CDDE82A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793" w:type="dxa"/>
          </w:tcPr>
          <w:p w14:paraId="082057E5" w14:textId="77777777" w:rsidR="004D3C47" w:rsidRDefault="004D3C47" w:rsidP="005515A7">
            <w:pPr>
              <w:rPr>
                <w:rFonts w:hint="eastAsia"/>
              </w:rPr>
            </w:pPr>
            <w:r>
              <w:t>时间维度类型</w:t>
            </w:r>
            <w:r>
              <w:rPr>
                <w:rFonts w:hint="eastAsia"/>
                <w:lang w:eastAsia="zh-CN"/>
              </w:rPr>
              <w:t>（</w:t>
            </w:r>
            <w:r w:rsidRPr="00A064DC">
              <w:rPr>
                <w:rFonts w:hint="eastAsia"/>
                <w:lang w:eastAsia="zh-CN"/>
              </w:rPr>
              <w:t>QUARTER</w:t>
            </w:r>
            <w:r>
              <w:rPr>
                <w:rFonts w:hint="eastAsia"/>
                <w:lang w:eastAsia="zh-CN"/>
              </w:rPr>
              <w:t>，季）（</w:t>
            </w:r>
            <w:r w:rsidRPr="00A064DC">
              <w:rPr>
                <w:rFonts w:hint="eastAsia"/>
                <w:lang w:eastAsia="zh-CN"/>
              </w:rPr>
              <w:t>YEAR</w:t>
            </w:r>
            <w:r>
              <w:rPr>
                <w:rFonts w:hint="eastAsia"/>
                <w:lang w:eastAsia="zh-CN"/>
              </w:rPr>
              <w:t>，年）（</w:t>
            </w:r>
            <w:r w:rsidRPr="00A064DC">
              <w:rPr>
                <w:rFonts w:hint="eastAsia"/>
                <w:lang w:eastAsia="zh-CN"/>
              </w:rPr>
              <w:t>WEEK</w:t>
            </w:r>
            <w:r>
              <w:rPr>
                <w:rFonts w:hint="eastAsia"/>
                <w:lang w:eastAsia="zh-CN"/>
              </w:rPr>
              <w:t>，周）（</w:t>
            </w:r>
            <w:r w:rsidRPr="00A064DC">
              <w:rPr>
                <w:rFonts w:hint="eastAsia"/>
                <w:lang w:eastAsia="zh-CN"/>
              </w:rPr>
              <w:t>MONTH</w:t>
            </w:r>
            <w:r>
              <w:rPr>
                <w:rFonts w:hint="eastAsia"/>
                <w:lang w:eastAsia="zh-CN"/>
              </w:rPr>
              <w:t>，月）（</w:t>
            </w:r>
            <w:r w:rsidRPr="00A064DC">
              <w:rPr>
                <w:rFonts w:hint="eastAsia"/>
                <w:lang w:eastAsia="zh-CN"/>
              </w:rPr>
              <w:t>SHIFT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lastRenderedPageBreak/>
              <w:t>班次）</w:t>
            </w:r>
          </w:p>
        </w:tc>
      </w:tr>
      <w:tr w:rsidR="004D3C47" w14:paraId="3E178EC0" w14:textId="77777777" w:rsidTr="005515A7">
        <w:tc>
          <w:tcPr>
            <w:tcW w:w="562" w:type="dxa"/>
          </w:tcPr>
          <w:p w14:paraId="22A59B72" w14:textId="77777777" w:rsidR="004D3C47" w:rsidRDefault="004D3C47" w:rsidP="005515A7">
            <w:pPr>
              <w:rPr>
                <w:rFonts w:hint="eastAsia"/>
              </w:rPr>
            </w:pPr>
            <w:r>
              <w:lastRenderedPageBreak/>
              <w:t>12</w:t>
            </w:r>
          </w:p>
        </w:tc>
        <w:tc>
          <w:tcPr>
            <w:tcW w:w="1555" w:type="dxa"/>
          </w:tcPr>
          <w:p w14:paraId="46493BB5" w14:textId="77777777" w:rsidR="004D3C47" w:rsidRDefault="004D3C47" w:rsidP="005515A7">
            <w:pPr>
              <w:rPr>
                <w:rFonts w:hint="eastAsia"/>
              </w:rPr>
            </w:pPr>
            <w:r>
              <w:t>space_type</w:t>
            </w:r>
          </w:p>
        </w:tc>
        <w:tc>
          <w:tcPr>
            <w:tcW w:w="1058" w:type="dxa"/>
          </w:tcPr>
          <w:p w14:paraId="028459B0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847" w:type="dxa"/>
          </w:tcPr>
          <w:p w14:paraId="2A715AA1" w14:textId="77777777" w:rsidR="004D3C47" w:rsidRDefault="004D3C47" w:rsidP="005515A7">
            <w:pPr>
              <w:rPr>
                <w:rFonts w:hint="eastAsia"/>
              </w:rPr>
            </w:pPr>
            <w:r>
              <w:t>50</w:t>
            </w:r>
          </w:p>
        </w:tc>
        <w:tc>
          <w:tcPr>
            <w:tcW w:w="551" w:type="dxa"/>
          </w:tcPr>
          <w:p w14:paraId="59AE93FA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551" w:type="dxa"/>
          </w:tcPr>
          <w:p w14:paraId="196FC539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2378" w:type="dxa"/>
          </w:tcPr>
          <w:p w14:paraId="6FEDE8A8" w14:textId="77777777" w:rsidR="004D3C47" w:rsidRDefault="004D3C47" w:rsidP="005515A7">
            <w:pPr>
              <w:rPr>
                <w:rFonts w:hint="eastAsia"/>
              </w:rPr>
            </w:pPr>
            <w:r>
              <w:t>EQUIPMENT</w:t>
            </w:r>
          </w:p>
        </w:tc>
        <w:tc>
          <w:tcPr>
            <w:tcW w:w="793" w:type="dxa"/>
          </w:tcPr>
          <w:p w14:paraId="150363C7" w14:textId="77777777" w:rsidR="004D3C47" w:rsidRDefault="004D3C47" w:rsidP="005515A7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空间类型</w:t>
            </w:r>
            <w:r>
              <w:rPr>
                <w:rFonts w:hint="eastAsia"/>
              </w:rPr>
              <w:t>（</w:t>
            </w:r>
            <w:r w:rsidRPr="003C03D0">
              <w:rPr>
                <w:rFonts w:hint="eastAsia"/>
              </w:rPr>
              <w:t>EQUIPMENT</w:t>
            </w:r>
            <w:r>
              <w:rPr>
                <w:rFonts w:hint="eastAsia"/>
              </w:rPr>
              <w:t>，</w:t>
            </w:r>
            <w:r w:rsidRPr="003C03D0">
              <w:rPr>
                <w:rFonts w:hint="eastAsia"/>
              </w:rPr>
              <w:t>"PROCESS";</w:t>
            </w:r>
            <w:r>
              <w:rPr>
                <w:rFonts w:hint="eastAsia"/>
              </w:rPr>
              <w:t xml:space="preserve"> </w:t>
            </w:r>
            <w:r w:rsidRPr="003C03D0">
              <w:rPr>
                <w:rFonts w:hint="eastAsia"/>
              </w:rPr>
              <w:t>"LINE".</w:t>
            </w:r>
            <w:r>
              <w:rPr>
                <w:rFonts w:hint="eastAsia"/>
              </w:rPr>
              <w:t xml:space="preserve"> </w:t>
            </w:r>
            <w:r w:rsidRPr="003C03D0">
              <w:rPr>
                <w:rFonts w:hint="eastAsia"/>
              </w:rPr>
              <w:t>"FACTORY";</w:t>
            </w:r>
            <w:r>
              <w:rPr>
                <w:rFonts w:hint="eastAsia"/>
              </w:rPr>
              <w:t xml:space="preserve"> </w:t>
            </w:r>
            <w:r w:rsidRPr="003C03D0">
              <w:rPr>
                <w:rFonts w:hint="eastAsia"/>
              </w:rPr>
              <w:t>"BASE";</w:t>
            </w:r>
            <w:r>
              <w:rPr>
                <w:rFonts w:hint="eastAsia"/>
              </w:rPr>
              <w:t>）</w:t>
            </w:r>
          </w:p>
        </w:tc>
      </w:tr>
      <w:tr w:rsidR="004D3C47" w14:paraId="638AA25F" w14:textId="77777777" w:rsidTr="005515A7">
        <w:tc>
          <w:tcPr>
            <w:tcW w:w="562" w:type="dxa"/>
          </w:tcPr>
          <w:p w14:paraId="28CC4434" w14:textId="77777777" w:rsidR="004D3C47" w:rsidRDefault="004D3C47" w:rsidP="005515A7">
            <w:pPr>
              <w:rPr>
                <w:rFonts w:hint="eastAsia"/>
              </w:rPr>
            </w:pPr>
            <w:r>
              <w:t>13</w:t>
            </w:r>
          </w:p>
        </w:tc>
        <w:tc>
          <w:tcPr>
            <w:tcW w:w="1555" w:type="dxa"/>
          </w:tcPr>
          <w:p w14:paraId="3F613A4F" w14:textId="77777777" w:rsidR="004D3C47" w:rsidRDefault="004D3C47" w:rsidP="005515A7">
            <w:pPr>
              <w:rPr>
                <w:rFonts w:hint="eastAsia"/>
              </w:rPr>
            </w:pPr>
            <w:r>
              <w:t>start_time</w:t>
            </w:r>
          </w:p>
        </w:tc>
        <w:tc>
          <w:tcPr>
            <w:tcW w:w="1058" w:type="dxa"/>
          </w:tcPr>
          <w:p w14:paraId="1006C41D" w14:textId="77777777" w:rsidR="004D3C47" w:rsidRDefault="004D3C47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847" w:type="dxa"/>
          </w:tcPr>
          <w:p w14:paraId="6E9E5716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551" w:type="dxa"/>
          </w:tcPr>
          <w:p w14:paraId="4B7FDCEE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551" w:type="dxa"/>
          </w:tcPr>
          <w:p w14:paraId="034B6CB5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2378" w:type="dxa"/>
          </w:tcPr>
          <w:p w14:paraId="7F9611D9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793" w:type="dxa"/>
          </w:tcPr>
          <w:p w14:paraId="3B37B795" w14:textId="77777777" w:rsidR="004D3C47" w:rsidRDefault="004D3C47" w:rsidP="005515A7">
            <w:pPr>
              <w:rPr>
                <w:rFonts w:hint="eastAsia"/>
              </w:rPr>
            </w:pPr>
            <w:r>
              <w:t>开始时间</w:t>
            </w:r>
          </w:p>
        </w:tc>
      </w:tr>
      <w:tr w:rsidR="004D3C47" w14:paraId="7E3FCBEE" w14:textId="77777777" w:rsidTr="005515A7">
        <w:tc>
          <w:tcPr>
            <w:tcW w:w="562" w:type="dxa"/>
          </w:tcPr>
          <w:p w14:paraId="58840F25" w14:textId="77777777" w:rsidR="004D3C47" w:rsidRDefault="004D3C47" w:rsidP="005515A7">
            <w:pPr>
              <w:rPr>
                <w:rFonts w:hint="eastAsia"/>
              </w:rPr>
            </w:pPr>
            <w:r>
              <w:t>14</w:t>
            </w:r>
          </w:p>
        </w:tc>
        <w:tc>
          <w:tcPr>
            <w:tcW w:w="1555" w:type="dxa"/>
          </w:tcPr>
          <w:p w14:paraId="5D45E936" w14:textId="77777777" w:rsidR="004D3C47" w:rsidRDefault="004D3C47" w:rsidP="005515A7">
            <w:pPr>
              <w:rPr>
                <w:rFonts w:hint="eastAsia"/>
              </w:rPr>
            </w:pPr>
            <w:r>
              <w:t>end_time</w:t>
            </w:r>
          </w:p>
        </w:tc>
        <w:tc>
          <w:tcPr>
            <w:tcW w:w="1058" w:type="dxa"/>
          </w:tcPr>
          <w:p w14:paraId="5E10B699" w14:textId="77777777" w:rsidR="004D3C47" w:rsidRDefault="004D3C47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847" w:type="dxa"/>
          </w:tcPr>
          <w:p w14:paraId="423A00B2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551" w:type="dxa"/>
          </w:tcPr>
          <w:p w14:paraId="463982D5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551" w:type="dxa"/>
          </w:tcPr>
          <w:p w14:paraId="275CFAE0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2378" w:type="dxa"/>
          </w:tcPr>
          <w:p w14:paraId="35112084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793" w:type="dxa"/>
          </w:tcPr>
          <w:p w14:paraId="6D194A2F" w14:textId="77777777" w:rsidR="004D3C47" w:rsidRDefault="004D3C47" w:rsidP="005515A7">
            <w:pPr>
              <w:rPr>
                <w:rFonts w:hint="eastAsia"/>
              </w:rPr>
            </w:pPr>
            <w:r>
              <w:t>结束时间</w:t>
            </w:r>
          </w:p>
        </w:tc>
      </w:tr>
      <w:tr w:rsidR="004D3C47" w14:paraId="60530154" w14:textId="77777777" w:rsidTr="005515A7">
        <w:tc>
          <w:tcPr>
            <w:tcW w:w="562" w:type="dxa"/>
          </w:tcPr>
          <w:p w14:paraId="707F6829" w14:textId="77777777" w:rsidR="004D3C47" w:rsidRDefault="004D3C47" w:rsidP="005515A7">
            <w:pPr>
              <w:rPr>
                <w:rFonts w:hint="eastAsia"/>
              </w:rPr>
            </w:pPr>
            <w:r>
              <w:t>15</w:t>
            </w:r>
          </w:p>
        </w:tc>
        <w:tc>
          <w:tcPr>
            <w:tcW w:w="1555" w:type="dxa"/>
          </w:tcPr>
          <w:p w14:paraId="62CBF317" w14:textId="77777777" w:rsidR="004D3C47" w:rsidRDefault="004D3C47" w:rsidP="005515A7">
            <w:pPr>
              <w:rPr>
                <w:rFonts w:hint="eastAsia"/>
              </w:rPr>
            </w:pPr>
            <w:r>
              <w:t>snapshot</w:t>
            </w:r>
          </w:p>
        </w:tc>
        <w:tc>
          <w:tcPr>
            <w:tcW w:w="1058" w:type="dxa"/>
          </w:tcPr>
          <w:p w14:paraId="45399F7C" w14:textId="77777777" w:rsidR="004D3C47" w:rsidRDefault="004D3C47" w:rsidP="005515A7">
            <w:pPr>
              <w:rPr>
                <w:rFonts w:hint="eastAsia"/>
              </w:rPr>
            </w:pPr>
            <w:r>
              <w:t>text</w:t>
            </w:r>
          </w:p>
        </w:tc>
        <w:tc>
          <w:tcPr>
            <w:tcW w:w="847" w:type="dxa"/>
          </w:tcPr>
          <w:p w14:paraId="4EA821A0" w14:textId="77777777" w:rsidR="004D3C47" w:rsidRDefault="004D3C47" w:rsidP="005515A7">
            <w:pPr>
              <w:rPr>
                <w:rFonts w:hint="eastAsia"/>
              </w:rPr>
            </w:pPr>
            <w:r>
              <w:t>65535</w:t>
            </w:r>
          </w:p>
        </w:tc>
        <w:tc>
          <w:tcPr>
            <w:tcW w:w="551" w:type="dxa"/>
          </w:tcPr>
          <w:p w14:paraId="231EDF34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551" w:type="dxa"/>
          </w:tcPr>
          <w:p w14:paraId="72658CD4" w14:textId="77777777" w:rsidR="004D3C47" w:rsidRDefault="004D3C47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2378" w:type="dxa"/>
          </w:tcPr>
          <w:p w14:paraId="3CD89109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793" w:type="dxa"/>
          </w:tcPr>
          <w:p w14:paraId="5B40CF06" w14:textId="77777777" w:rsidR="004D3C47" w:rsidRDefault="004D3C47" w:rsidP="005515A7">
            <w:pPr>
              <w:rPr>
                <w:rFonts w:hint="eastAsia"/>
              </w:rPr>
            </w:pPr>
            <w:r>
              <w:t>OEE快照数据JSON</w:t>
            </w:r>
          </w:p>
        </w:tc>
      </w:tr>
      <w:tr w:rsidR="004D3C47" w14:paraId="7B713F03" w14:textId="77777777" w:rsidTr="005515A7">
        <w:tc>
          <w:tcPr>
            <w:tcW w:w="562" w:type="dxa"/>
          </w:tcPr>
          <w:p w14:paraId="6B66DFC9" w14:textId="77777777" w:rsidR="004D3C47" w:rsidRDefault="004D3C47" w:rsidP="005515A7">
            <w:pPr>
              <w:rPr>
                <w:rFonts w:hint="eastAsia"/>
              </w:rPr>
            </w:pPr>
            <w:r>
              <w:t>16</w:t>
            </w:r>
          </w:p>
        </w:tc>
        <w:tc>
          <w:tcPr>
            <w:tcW w:w="1555" w:type="dxa"/>
          </w:tcPr>
          <w:p w14:paraId="64A40DEA" w14:textId="77777777" w:rsidR="004D3C47" w:rsidRDefault="004D3C47" w:rsidP="005515A7">
            <w:pPr>
              <w:rPr>
                <w:rFonts w:hint="eastAsia"/>
              </w:rPr>
            </w:pPr>
            <w:r>
              <w:t>create_time</w:t>
            </w:r>
          </w:p>
        </w:tc>
        <w:tc>
          <w:tcPr>
            <w:tcW w:w="1058" w:type="dxa"/>
          </w:tcPr>
          <w:p w14:paraId="04B6B96E" w14:textId="77777777" w:rsidR="004D3C47" w:rsidRDefault="004D3C47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847" w:type="dxa"/>
          </w:tcPr>
          <w:p w14:paraId="70F46841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551" w:type="dxa"/>
          </w:tcPr>
          <w:p w14:paraId="6B5087C3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551" w:type="dxa"/>
          </w:tcPr>
          <w:p w14:paraId="0B753150" w14:textId="77777777" w:rsidR="004D3C47" w:rsidRDefault="004D3C47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2378" w:type="dxa"/>
          </w:tcPr>
          <w:p w14:paraId="29F18C13" w14:textId="77777777" w:rsidR="004D3C47" w:rsidRDefault="004D3C47" w:rsidP="005515A7">
            <w:pPr>
              <w:rPr>
                <w:rFonts w:hint="eastAsia"/>
              </w:rPr>
            </w:pPr>
            <w:r>
              <w:t>CURRENT_TIMESTAMP</w:t>
            </w:r>
          </w:p>
        </w:tc>
        <w:tc>
          <w:tcPr>
            <w:tcW w:w="793" w:type="dxa"/>
          </w:tcPr>
          <w:p w14:paraId="32978FB7" w14:textId="77777777" w:rsidR="004D3C47" w:rsidRDefault="004D3C47" w:rsidP="005515A7">
            <w:pPr>
              <w:rPr>
                <w:rFonts w:hint="eastAsia"/>
              </w:rPr>
            </w:pPr>
            <w:r>
              <w:t>创建时间</w:t>
            </w:r>
          </w:p>
        </w:tc>
      </w:tr>
      <w:tr w:rsidR="004D3C47" w14:paraId="30A29582" w14:textId="77777777" w:rsidTr="005515A7">
        <w:tc>
          <w:tcPr>
            <w:tcW w:w="562" w:type="dxa"/>
          </w:tcPr>
          <w:p w14:paraId="428B46A2" w14:textId="77777777" w:rsidR="004D3C47" w:rsidRDefault="004D3C47" w:rsidP="005515A7">
            <w:pPr>
              <w:rPr>
                <w:rFonts w:hint="eastAsia"/>
              </w:rPr>
            </w:pPr>
            <w:r>
              <w:t>17</w:t>
            </w:r>
          </w:p>
        </w:tc>
        <w:tc>
          <w:tcPr>
            <w:tcW w:w="1555" w:type="dxa"/>
          </w:tcPr>
          <w:p w14:paraId="74218818" w14:textId="77777777" w:rsidR="004D3C47" w:rsidRDefault="004D3C47" w:rsidP="005515A7">
            <w:pPr>
              <w:rPr>
                <w:rFonts w:hint="eastAsia"/>
              </w:rPr>
            </w:pPr>
            <w:r>
              <w:t>update_time</w:t>
            </w:r>
          </w:p>
        </w:tc>
        <w:tc>
          <w:tcPr>
            <w:tcW w:w="1058" w:type="dxa"/>
          </w:tcPr>
          <w:p w14:paraId="456EF95A" w14:textId="77777777" w:rsidR="004D3C47" w:rsidRDefault="004D3C47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847" w:type="dxa"/>
          </w:tcPr>
          <w:p w14:paraId="4D60DC9E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551" w:type="dxa"/>
          </w:tcPr>
          <w:p w14:paraId="17FC7AF5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551" w:type="dxa"/>
          </w:tcPr>
          <w:p w14:paraId="4C05CF83" w14:textId="77777777" w:rsidR="004D3C47" w:rsidRDefault="004D3C47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2378" w:type="dxa"/>
          </w:tcPr>
          <w:p w14:paraId="15F6AB82" w14:textId="77777777" w:rsidR="004D3C47" w:rsidRDefault="004D3C47" w:rsidP="005515A7">
            <w:pPr>
              <w:rPr>
                <w:rFonts w:hint="eastAsia"/>
              </w:rPr>
            </w:pPr>
            <w:r>
              <w:t>CURRENT_TIMESTAMP</w:t>
            </w:r>
          </w:p>
        </w:tc>
        <w:tc>
          <w:tcPr>
            <w:tcW w:w="793" w:type="dxa"/>
          </w:tcPr>
          <w:p w14:paraId="331E68AD" w14:textId="77777777" w:rsidR="004D3C47" w:rsidRDefault="004D3C47" w:rsidP="005515A7">
            <w:pPr>
              <w:rPr>
                <w:rFonts w:hint="eastAsia"/>
              </w:rPr>
            </w:pPr>
            <w:r>
              <w:t>更新时间</w:t>
            </w:r>
          </w:p>
        </w:tc>
      </w:tr>
      <w:tr w:rsidR="004D3C47" w14:paraId="06E82FE1" w14:textId="77777777" w:rsidTr="005515A7">
        <w:tc>
          <w:tcPr>
            <w:tcW w:w="562" w:type="dxa"/>
          </w:tcPr>
          <w:p w14:paraId="684E5BD7" w14:textId="77777777" w:rsidR="004D3C47" w:rsidRDefault="004D3C47" w:rsidP="005515A7">
            <w:pPr>
              <w:rPr>
                <w:rFonts w:hint="eastAsia"/>
              </w:rPr>
            </w:pPr>
            <w:r>
              <w:t>18</w:t>
            </w:r>
          </w:p>
        </w:tc>
        <w:tc>
          <w:tcPr>
            <w:tcW w:w="1555" w:type="dxa"/>
          </w:tcPr>
          <w:p w14:paraId="2126291D" w14:textId="77777777" w:rsidR="004D3C47" w:rsidRDefault="004D3C47" w:rsidP="005515A7">
            <w:pPr>
              <w:rPr>
                <w:rFonts w:hint="eastAsia"/>
              </w:rPr>
            </w:pPr>
            <w:r>
              <w:t>create_by</w:t>
            </w:r>
          </w:p>
        </w:tc>
        <w:tc>
          <w:tcPr>
            <w:tcW w:w="1058" w:type="dxa"/>
          </w:tcPr>
          <w:p w14:paraId="5004077D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847" w:type="dxa"/>
          </w:tcPr>
          <w:p w14:paraId="45A02AF7" w14:textId="77777777" w:rsidR="004D3C47" w:rsidRDefault="004D3C47" w:rsidP="005515A7">
            <w:pPr>
              <w:rPr>
                <w:rFonts w:hint="eastAsia"/>
              </w:rPr>
            </w:pPr>
            <w:r>
              <w:t>64</w:t>
            </w:r>
          </w:p>
        </w:tc>
        <w:tc>
          <w:tcPr>
            <w:tcW w:w="551" w:type="dxa"/>
          </w:tcPr>
          <w:p w14:paraId="2C9D166E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551" w:type="dxa"/>
          </w:tcPr>
          <w:p w14:paraId="2172457E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2378" w:type="dxa"/>
          </w:tcPr>
          <w:p w14:paraId="37E0A9D9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793" w:type="dxa"/>
          </w:tcPr>
          <w:p w14:paraId="40E0B0B7" w14:textId="77777777" w:rsidR="004D3C47" w:rsidRDefault="004D3C47" w:rsidP="005515A7">
            <w:pPr>
              <w:rPr>
                <w:rFonts w:hint="eastAsia"/>
              </w:rPr>
            </w:pPr>
            <w:r>
              <w:t>创建人</w:t>
            </w:r>
          </w:p>
        </w:tc>
      </w:tr>
      <w:tr w:rsidR="004D3C47" w14:paraId="36F0D9D5" w14:textId="77777777" w:rsidTr="005515A7">
        <w:tc>
          <w:tcPr>
            <w:tcW w:w="562" w:type="dxa"/>
          </w:tcPr>
          <w:p w14:paraId="14818496" w14:textId="77777777" w:rsidR="004D3C47" w:rsidRDefault="004D3C47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555" w:type="dxa"/>
          </w:tcPr>
          <w:p w14:paraId="47C82AA9" w14:textId="77777777" w:rsidR="004D3C47" w:rsidRDefault="004D3C47" w:rsidP="005515A7">
            <w:pPr>
              <w:rPr>
                <w:rFonts w:hint="eastAsia"/>
              </w:rPr>
            </w:pPr>
            <w:r>
              <w:t>update_by</w:t>
            </w:r>
          </w:p>
        </w:tc>
        <w:tc>
          <w:tcPr>
            <w:tcW w:w="1058" w:type="dxa"/>
          </w:tcPr>
          <w:p w14:paraId="651969C3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847" w:type="dxa"/>
          </w:tcPr>
          <w:p w14:paraId="1AFB4BE9" w14:textId="77777777" w:rsidR="004D3C47" w:rsidRDefault="004D3C47" w:rsidP="005515A7">
            <w:pPr>
              <w:rPr>
                <w:rFonts w:hint="eastAsia"/>
              </w:rPr>
            </w:pPr>
            <w:r>
              <w:t>64</w:t>
            </w:r>
          </w:p>
        </w:tc>
        <w:tc>
          <w:tcPr>
            <w:tcW w:w="551" w:type="dxa"/>
          </w:tcPr>
          <w:p w14:paraId="359BFCF7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551" w:type="dxa"/>
          </w:tcPr>
          <w:p w14:paraId="3C4468F8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2378" w:type="dxa"/>
          </w:tcPr>
          <w:p w14:paraId="277BD8BF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793" w:type="dxa"/>
          </w:tcPr>
          <w:p w14:paraId="5536EB61" w14:textId="77777777" w:rsidR="004D3C47" w:rsidRDefault="004D3C47" w:rsidP="005515A7">
            <w:pPr>
              <w:rPr>
                <w:rFonts w:hint="eastAsia"/>
              </w:rPr>
            </w:pPr>
            <w:r>
              <w:t>更新人</w:t>
            </w:r>
          </w:p>
        </w:tc>
      </w:tr>
      <w:tr w:rsidR="004D3C47" w14:paraId="04F8456D" w14:textId="77777777" w:rsidTr="005515A7">
        <w:tc>
          <w:tcPr>
            <w:tcW w:w="562" w:type="dxa"/>
          </w:tcPr>
          <w:p w14:paraId="50E181F1" w14:textId="77777777" w:rsidR="004D3C47" w:rsidRDefault="004D3C47" w:rsidP="005515A7">
            <w:pPr>
              <w:rPr>
                <w:rFonts w:hint="eastAsia"/>
              </w:rPr>
            </w:pPr>
            <w:r>
              <w:t>20</w:t>
            </w:r>
          </w:p>
        </w:tc>
        <w:tc>
          <w:tcPr>
            <w:tcW w:w="1555" w:type="dxa"/>
          </w:tcPr>
          <w:p w14:paraId="7642D1EA" w14:textId="77777777" w:rsidR="004D3C47" w:rsidRDefault="004D3C47" w:rsidP="005515A7">
            <w:pPr>
              <w:rPr>
                <w:rFonts w:hint="eastAsia"/>
              </w:rPr>
            </w:pPr>
            <w:r>
              <w:t>deleted</w:t>
            </w:r>
          </w:p>
        </w:tc>
        <w:tc>
          <w:tcPr>
            <w:tcW w:w="1058" w:type="dxa"/>
          </w:tcPr>
          <w:p w14:paraId="7C7BF644" w14:textId="77777777" w:rsidR="004D3C47" w:rsidRDefault="004D3C47" w:rsidP="005515A7">
            <w:pPr>
              <w:rPr>
                <w:rFonts w:hint="eastAsia"/>
              </w:rPr>
            </w:pPr>
            <w:r>
              <w:t>tinyint</w:t>
            </w:r>
          </w:p>
        </w:tc>
        <w:tc>
          <w:tcPr>
            <w:tcW w:w="847" w:type="dxa"/>
          </w:tcPr>
          <w:p w14:paraId="3AA37D13" w14:textId="77777777" w:rsidR="004D3C47" w:rsidRDefault="004D3C47" w:rsidP="005515A7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551" w:type="dxa"/>
          </w:tcPr>
          <w:p w14:paraId="2D020ACF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551" w:type="dxa"/>
          </w:tcPr>
          <w:p w14:paraId="426576EC" w14:textId="77777777" w:rsidR="004D3C47" w:rsidRDefault="004D3C47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2378" w:type="dxa"/>
          </w:tcPr>
          <w:p w14:paraId="49901FC3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793" w:type="dxa"/>
          </w:tcPr>
          <w:p w14:paraId="391F687D" w14:textId="77777777" w:rsidR="004D3C47" w:rsidRDefault="004D3C47" w:rsidP="005515A7">
            <w:pPr>
              <w:rPr>
                <w:rFonts w:hint="eastAsia"/>
              </w:rPr>
            </w:pPr>
            <w:r>
              <w:t>是否删除</w:t>
            </w:r>
            <w:r w:rsidRPr="00CC440E">
              <w:rPr>
                <w:rFonts w:hint="eastAsia"/>
                <w:lang w:eastAsia="zh-CN"/>
              </w:rPr>
              <w:t>（1是0否）</w:t>
            </w:r>
          </w:p>
        </w:tc>
      </w:tr>
      <w:tr w:rsidR="004D3C47" w14:paraId="09663A72" w14:textId="77777777" w:rsidTr="005515A7">
        <w:tc>
          <w:tcPr>
            <w:tcW w:w="562" w:type="dxa"/>
          </w:tcPr>
          <w:p w14:paraId="438C1B0C" w14:textId="77777777" w:rsidR="004D3C47" w:rsidRDefault="004D3C47" w:rsidP="005515A7">
            <w:pPr>
              <w:rPr>
                <w:rFonts w:hint="eastAsia"/>
              </w:rPr>
            </w:pPr>
            <w:r>
              <w:t>21</w:t>
            </w:r>
          </w:p>
        </w:tc>
        <w:tc>
          <w:tcPr>
            <w:tcW w:w="1555" w:type="dxa"/>
          </w:tcPr>
          <w:p w14:paraId="70F67AE4" w14:textId="77777777" w:rsidR="004D3C47" w:rsidRDefault="004D3C47" w:rsidP="005515A7">
            <w:pPr>
              <w:rPr>
                <w:rFonts w:hint="eastAsia"/>
              </w:rPr>
            </w:pPr>
            <w:r>
              <w:t>archived</w:t>
            </w:r>
          </w:p>
        </w:tc>
        <w:tc>
          <w:tcPr>
            <w:tcW w:w="1058" w:type="dxa"/>
          </w:tcPr>
          <w:p w14:paraId="3AD56D5F" w14:textId="77777777" w:rsidR="004D3C47" w:rsidRDefault="004D3C47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847" w:type="dxa"/>
          </w:tcPr>
          <w:p w14:paraId="28D1A8C2" w14:textId="77777777" w:rsidR="004D3C47" w:rsidRDefault="004D3C47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551" w:type="dxa"/>
          </w:tcPr>
          <w:p w14:paraId="0E43ECC0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551" w:type="dxa"/>
          </w:tcPr>
          <w:p w14:paraId="5EDE4628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2378" w:type="dxa"/>
          </w:tcPr>
          <w:p w14:paraId="10366685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793" w:type="dxa"/>
          </w:tcPr>
          <w:p w14:paraId="1207A4B5" w14:textId="77777777" w:rsidR="004D3C47" w:rsidRPr="003343EC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是否归档（</w:t>
            </w:r>
            <w:r w:rsidRPr="003343EC">
              <w:rPr>
                <w:lang w:eastAsia="zh-CN"/>
              </w:rPr>
              <w:t>1归档 , 0未归档</w:t>
            </w:r>
            <w:r>
              <w:rPr>
                <w:rFonts w:hint="eastAsia"/>
                <w:lang w:eastAsia="zh-CN"/>
              </w:rPr>
              <w:t>）</w:t>
            </w:r>
          </w:p>
          <w:p w14:paraId="4A46638F" w14:textId="77777777" w:rsidR="004D3C47" w:rsidRDefault="004D3C47" w:rsidP="005515A7">
            <w:pPr>
              <w:rPr>
                <w:rFonts w:hint="eastAsia"/>
                <w:lang w:eastAsia="zh-CN"/>
              </w:rPr>
            </w:pPr>
          </w:p>
        </w:tc>
      </w:tr>
    </w:tbl>
    <w:p w14:paraId="59FC7AE4" w14:textId="77777777" w:rsidR="0047148C" w:rsidRPr="004D3C47" w:rsidRDefault="0047148C">
      <w:pPr>
        <w:spacing w:before="120" w:after="120" w:line="288" w:lineRule="auto"/>
        <w:rPr>
          <w:rFonts w:hint="eastAsia"/>
        </w:rPr>
      </w:pPr>
    </w:p>
    <w:p w14:paraId="0BBB2BC1" w14:textId="77777777" w:rsidR="0066711D" w:rsidRDefault="00000000" w:rsidP="001E0DE6">
      <w:pPr>
        <w:spacing w:before="240" w:after="120" w:line="288" w:lineRule="auto"/>
        <w:outlineLvl w:val="3"/>
        <w:rPr>
          <w:rFonts w:hint="eastAsia"/>
        </w:rPr>
      </w:pPr>
      <w:bookmarkStart w:id="14" w:name="heading_14"/>
      <w:r>
        <w:rPr>
          <w:rFonts w:ascii="Arial" w:eastAsia="等线" w:hAnsi="Arial" w:cs="Arial"/>
          <w:color w:val="3370FF"/>
          <w:sz w:val="24"/>
        </w:rPr>
        <w:t xml:space="preserve">3.1.1.2 </w:t>
      </w:r>
      <w:r>
        <w:rPr>
          <w:rFonts w:ascii="Arial" w:eastAsia="等线" w:hAnsi="Arial" w:cs="Arial"/>
          <w:b/>
          <w:sz w:val="24"/>
        </w:rPr>
        <w:t>流程图</w:t>
      </w:r>
      <w:bookmarkEnd w:id="14"/>
    </w:p>
    <w:p w14:paraId="7DB976F7" w14:textId="06C1813A" w:rsidR="0036064E" w:rsidRDefault="004A12EF">
      <w:pPr>
        <w:spacing w:before="120" w:after="120" w:line="288" w:lineRule="auto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8873748" wp14:editId="66B78877">
            <wp:extent cx="2698750" cy="5500731"/>
            <wp:effectExtent l="0" t="0" r="6350" b="5080"/>
            <wp:docPr id="11594898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4898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01289" cy="550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E7578" w14:textId="263A0D58" w:rsidR="0036064E" w:rsidRPr="0036064E" w:rsidRDefault="00000000" w:rsidP="001E0DE6">
      <w:pPr>
        <w:spacing w:before="240" w:after="120" w:line="288" w:lineRule="auto"/>
        <w:outlineLvl w:val="3"/>
        <w:rPr>
          <w:rFonts w:hint="eastAsia"/>
        </w:rPr>
      </w:pPr>
      <w:bookmarkStart w:id="15" w:name="heading_15"/>
      <w:r>
        <w:rPr>
          <w:rFonts w:ascii="Arial" w:eastAsia="等线" w:hAnsi="Arial" w:cs="Arial"/>
          <w:color w:val="3370FF"/>
          <w:sz w:val="24"/>
        </w:rPr>
        <w:t xml:space="preserve">3.1.1.3 </w:t>
      </w:r>
      <w:r>
        <w:rPr>
          <w:rFonts w:ascii="Arial" w:eastAsia="等线" w:hAnsi="Arial" w:cs="Arial"/>
          <w:b/>
          <w:sz w:val="24"/>
        </w:rPr>
        <w:t>类设计</w:t>
      </w:r>
      <w:bookmarkEnd w:id="15"/>
    </w:p>
    <w:p w14:paraId="67B339D8" w14:textId="5DC03EC7" w:rsidR="0036064E" w:rsidRDefault="0036064E">
      <w:pPr>
        <w:spacing w:before="120" w:after="120" w:line="288" w:lineRule="auto"/>
        <w:rPr>
          <w:rFonts w:hint="eastAsia"/>
        </w:rPr>
      </w:pPr>
      <w:r w:rsidRPr="0036064E">
        <w:rPr>
          <w:rFonts w:hint="eastAsia"/>
        </w:rPr>
        <w:t>OEE 指标响应对象，包含综合效率、稼动率、良品率、产量等信息，并支持下钻明细。</w:t>
      </w:r>
    </w:p>
    <w:p w14:paraId="1FEABCAF" w14:textId="77777777" w:rsidR="0052044E" w:rsidRDefault="0052044E" w:rsidP="0052044E">
      <w:pPr>
        <w:spacing w:before="240" w:after="120" w:line="288" w:lineRule="auto"/>
        <w:rPr>
          <w:rFonts w:ascii="Arial" w:eastAsia="等线" w:hAnsi="Arial" w:cs="Arial"/>
          <w:color w:val="3370FF"/>
          <w:sz w:val="24"/>
        </w:rPr>
      </w:pPr>
      <w:bookmarkStart w:id="16" w:name="heading_16"/>
      <w:r>
        <w:rPr>
          <w:noProof/>
        </w:rPr>
        <w:lastRenderedPageBreak/>
        <w:drawing>
          <wp:inline distT="0" distB="0" distL="0" distR="0" wp14:anchorId="5CFD8C7C" wp14:editId="026BFF3F">
            <wp:extent cx="5273675" cy="2511425"/>
            <wp:effectExtent l="0" t="0" r="3175" b="3175"/>
            <wp:docPr id="16013452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3452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6B4C4" w14:textId="4AD1809F" w:rsidR="0052044E" w:rsidRDefault="0052044E" w:rsidP="0052044E">
      <w:pPr>
        <w:spacing w:before="240" w:after="120" w:line="288" w:lineRule="auto"/>
        <w:rPr>
          <w:rFonts w:ascii="Arial" w:eastAsia="等线" w:hAnsi="Arial" w:cs="Arial"/>
          <w:color w:val="3370FF"/>
          <w:sz w:val="24"/>
        </w:rPr>
      </w:pPr>
      <w:r>
        <w:rPr>
          <w:noProof/>
        </w:rPr>
        <w:drawing>
          <wp:inline distT="0" distB="0" distL="0" distR="0" wp14:anchorId="6240232F" wp14:editId="36702985">
            <wp:extent cx="5273675" cy="3008630"/>
            <wp:effectExtent l="0" t="0" r="3175" b="1270"/>
            <wp:docPr id="13787116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7116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BC22C" w14:textId="042BD082" w:rsidR="0036064E" w:rsidRDefault="00000000" w:rsidP="001E0DE6">
      <w:pPr>
        <w:spacing w:before="24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color w:val="3370FF"/>
          <w:sz w:val="24"/>
        </w:rPr>
        <w:t xml:space="preserve">3.1.1.4 </w:t>
      </w:r>
      <w:r>
        <w:rPr>
          <w:rFonts w:ascii="Arial" w:eastAsia="等线" w:hAnsi="Arial" w:cs="Arial"/>
          <w:b/>
          <w:sz w:val="24"/>
        </w:rPr>
        <w:t>时序图</w:t>
      </w:r>
      <w:bookmarkEnd w:id="16"/>
    </w:p>
    <w:p w14:paraId="28EB1868" w14:textId="0CC52FB8" w:rsidR="0047148C" w:rsidRDefault="00D1378C">
      <w:pPr>
        <w:spacing w:before="120" w:after="120" w:line="288" w:lineRule="auto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3C4617E" wp14:editId="2C7A7820">
            <wp:extent cx="4235450" cy="4134606"/>
            <wp:effectExtent l="0" t="0" r="0" b="0"/>
            <wp:docPr id="6727716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7716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38405" cy="4137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2F8DD" w14:textId="77777777" w:rsidR="0066711D" w:rsidRDefault="00000000" w:rsidP="001E0DE6">
      <w:pPr>
        <w:spacing w:before="240" w:after="120" w:line="288" w:lineRule="auto"/>
        <w:outlineLvl w:val="3"/>
        <w:rPr>
          <w:rFonts w:hint="eastAsia"/>
        </w:rPr>
      </w:pPr>
      <w:bookmarkStart w:id="17" w:name="heading_17"/>
      <w:r>
        <w:rPr>
          <w:rFonts w:ascii="Arial" w:eastAsia="等线" w:hAnsi="Arial" w:cs="Arial"/>
          <w:color w:val="3370FF"/>
          <w:sz w:val="24"/>
        </w:rPr>
        <w:t xml:space="preserve">3.1.1.5 </w:t>
      </w:r>
      <w:r>
        <w:rPr>
          <w:rFonts w:ascii="Arial" w:eastAsia="等线" w:hAnsi="Arial" w:cs="Arial"/>
          <w:b/>
          <w:sz w:val="24"/>
        </w:rPr>
        <w:t>内部接口定义</w:t>
      </w:r>
      <w:bookmarkEnd w:id="17"/>
    </w:p>
    <w:p w14:paraId="1073C4F3" w14:textId="79A4D8BB" w:rsidR="0047148C" w:rsidRPr="0047148C" w:rsidRDefault="0047148C">
      <w:pPr>
        <w:spacing w:before="120" w:after="120" w:line="288" w:lineRule="auto"/>
        <w:rPr>
          <w:rFonts w:hint="eastAsia"/>
        </w:rPr>
      </w:pPr>
      <w:r w:rsidRPr="0047148C">
        <w:rPr>
          <w:i/>
          <w:iCs/>
        </w:rPr>
        <w:t>/**</w:t>
      </w:r>
      <w:r w:rsidRPr="0047148C">
        <w:rPr>
          <w:i/>
          <w:iCs/>
        </w:rPr>
        <w:br/>
        <w:t xml:space="preserve"> * 根据时间获取所有设备产量</w:t>
      </w:r>
      <w:r w:rsidRPr="0047148C">
        <w:rPr>
          <w:i/>
          <w:iCs/>
        </w:rPr>
        <w:br/>
        <w:t xml:space="preserve"> * @param startTime 开始时间</w:t>
      </w:r>
      <w:r w:rsidRPr="0047148C">
        <w:rPr>
          <w:i/>
          <w:iCs/>
        </w:rPr>
        <w:br/>
        <w:t xml:space="preserve"> * @param endTime 结束时间</w:t>
      </w:r>
      <w:r w:rsidRPr="0047148C">
        <w:rPr>
          <w:i/>
          <w:iCs/>
        </w:rPr>
        <w:br/>
        <w:t xml:space="preserve"> * @return Map</w:t>
      </w:r>
      <w:r w:rsidRPr="0047148C">
        <w:t>&lt;</w:t>
      </w:r>
      <w:r w:rsidRPr="0047148C">
        <w:rPr>
          <w:i/>
          <w:iCs/>
        </w:rPr>
        <w:t>String</w:t>
      </w:r>
      <w:r w:rsidRPr="0047148C">
        <w:t xml:space="preserve">, </w:t>
      </w:r>
      <w:r w:rsidRPr="0047148C">
        <w:rPr>
          <w:i/>
          <w:iCs/>
        </w:rPr>
        <w:t>Double</w:t>
      </w:r>
      <w:r w:rsidRPr="0047148C">
        <w:t xml:space="preserve">&gt; </w:t>
      </w:r>
      <w:r w:rsidRPr="0047148C">
        <w:rPr>
          <w:i/>
          <w:iCs/>
        </w:rPr>
        <w:t>设备编码/产量</w:t>
      </w:r>
      <w:r w:rsidRPr="0047148C">
        <w:rPr>
          <w:i/>
          <w:iCs/>
        </w:rPr>
        <w:br/>
        <w:t xml:space="preserve"> */</w:t>
      </w:r>
      <w:r w:rsidRPr="0047148C">
        <w:rPr>
          <w:i/>
          <w:iCs/>
        </w:rPr>
        <w:br/>
      </w:r>
      <w:r w:rsidRPr="0047148C">
        <w:t>@GetMapping(value = "/feign/insider/oee/getAllEquipmentProductionMetrics")</w:t>
      </w:r>
      <w:r w:rsidRPr="0047148C">
        <w:br/>
        <w:t>Map&lt;String, Double&gt; getAllEquipmentProductionMetrics(@RequestParam("startTime") Date startTime, @RequestParam ("endTime") Date endTime);</w:t>
      </w:r>
    </w:p>
    <w:p w14:paraId="243354DB" w14:textId="77777777" w:rsidR="0066711D" w:rsidRDefault="00000000" w:rsidP="001E0DE6">
      <w:pPr>
        <w:spacing w:before="240" w:after="120" w:line="288" w:lineRule="auto"/>
        <w:outlineLvl w:val="3"/>
        <w:rPr>
          <w:rFonts w:hint="eastAsia"/>
        </w:rPr>
      </w:pPr>
      <w:bookmarkStart w:id="18" w:name="heading_18"/>
      <w:r>
        <w:rPr>
          <w:rFonts w:ascii="Arial" w:eastAsia="等线" w:hAnsi="Arial" w:cs="Arial"/>
          <w:color w:val="3370FF"/>
          <w:sz w:val="24"/>
        </w:rPr>
        <w:t xml:space="preserve">3.1.1.6 </w:t>
      </w:r>
      <w:r>
        <w:rPr>
          <w:rFonts w:ascii="Arial" w:eastAsia="等线" w:hAnsi="Arial" w:cs="Arial"/>
          <w:b/>
          <w:sz w:val="24"/>
        </w:rPr>
        <w:t>外部接口定义</w:t>
      </w:r>
      <w:bookmarkEnd w:id="18"/>
    </w:p>
    <w:p w14:paraId="2ED893C3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"/api/equipment/oee/metrics/excel/cleanCache": {</w:t>
      </w:r>
    </w:p>
    <w:p w14:paraId="45A962FA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"post": {</w:t>
      </w:r>
    </w:p>
    <w:p w14:paraId="0E46E112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"tags": [</w:t>
      </w:r>
    </w:p>
    <w:p w14:paraId="5035379F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    "oee-metrics-excel-controller"</w:t>
      </w:r>
    </w:p>
    <w:p w14:paraId="24A39E90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],</w:t>
      </w:r>
    </w:p>
    <w:p w14:paraId="3406BEF3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"summary": "cleanCache",</w:t>
      </w:r>
    </w:p>
    <w:p w14:paraId="01D83271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lastRenderedPageBreak/>
        <w:t>                "operationId": "cleanCacheUsingPOST",</w:t>
      </w:r>
    </w:p>
    <w:p w14:paraId="5E13DB70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"consumes": [</w:t>
      </w:r>
    </w:p>
    <w:p w14:paraId="3AD62EFB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    "application/json"</w:t>
      </w:r>
    </w:p>
    <w:p w14:paraId="45D5351D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],</w:t>
      </w:r>
    </w:p>
    <w:p w14:paraId="1F6382E3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"produces": [</w:t>
      </w:r>
    </w:p>
    <w:p w14:paraId="47A100C7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    "*/*"</w:t>
      </w:r>
    </w:p>
    <w:p w14:paraId="06A7A29F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],</w:t>
      </w:r>
    </w:p>
    <w:p w14:paraId="68165672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"responses": {</w:t>
      </w:r>
    </w:p>
    <w:p w14:paraId="3BFF4575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    "200": {</w:t>
      </w:r>
    </w:p>
    <w:p w14:paraId="4B185E83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        "description": "OK",</w:t>
      </w:r>
    </w:p>
    <w:p w14:paraId="00EEAC99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        "schema": {</w:t>
      </w:r>
    </w:p>
    <w:p w14:paraId="5F60175D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            "type": "array",</w:t>
      </w:r>
    </w:p>
    <w:p w14:paraId="046D23F4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            "items": {</w:t>
      </w:r>
    </w:p>
    <w:p w14:paraId="6A090C6C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                "originalRef": "OeeMetricsExcelRow",</w:t>
      </w:r>
    </w:p>
    <w:p w14:paraId="782E81B1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                "$ref": "#/definitions/OeeMetricsExcelRow"</w:t>
      </w:r>
    </w:p>
    <w:p w14:paraId="2B326A2C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            }</w:t>
      </w:r>
    </w:p>
    <w:p w14:paraId="481FF206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        }</w:t>
      </w:r>
    </w:p>
    <w:p w14:paraId="0C94BA6E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    }</w:t>
      </w:r>
    </w:p>
    <w:p w14:paraId="40C0D72B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},</w:t>
      </w:r>
    </w:p>
    <w:p w14:paraId="410B51DB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"security": [</w:t>
      </w:r>
    </w:p>
    <w:p w14:paraId="6A50121A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    {</w:t>
      </w:r>
    </w:p>
    <w:p w14:paraId="1CD35D98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        "Authorization": [</w:t>
      </w:r>
    </w:p>
    <w:p w14:paraId="73BA4424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            "global"</w:t>
      </w:r>
    </w:p>
    <w:p w14:paraId="4BD5148F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        ]</w:t>
      </w:r>
    </w:p>
    <w:p w14:paraId="488298FA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    }</w:t>
      </w:r>
    </w:p>
    <w:p w14:paraId="55337F4B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],</w:t>
      </w:r>
    </w:p>
    <w:p w14:paraId="33A73D3C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"deprecated": false,</w:t>
      </w:r>
    </w:p>
    <w:p w14:paraId="31E4EA3C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"x-order": "2147483647"</w:t>
      </w:r>
    </w:p>
    <w:p w14:paraId="35FAC58E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}</w:t>
      </w:r>
    </w:p>
    <w:p w14:paraId="7079B68B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},</w:t>
      </w:r>
    </w:p>
    <w:p w14:paraId="085CEA29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"/api/equipment/oee/metrics/excel/dddtest": {</w:t>
      </w:r>
    </w:p>
    <w:p w14:paraId="6F8FDD84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"post": {</w:t>
      </w:r>
    </w:p>
    <w:p w14:paraId="7D31FAC0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"tags": [</w:t>
      </w:r>
    </w:p>
    <w:p w14:paraId="016D83E0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lastRenderedPageBreak/>
        <w:t>                    "oee-metrics-excel-controller"</w:t>
      </w:r>
    </w:p>
    <w:p w14:paraId="6168E00C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],</w:t>
      </w:r>
    </w:p>
    <w:p w14:paraId="0F6804A1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"summary": "test",</w:t>
      </w:r>
    </w:p>
    <w:p w14:paraId="24865262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"operationId": "testUsingPOST",</w:t>
      </w:r>
    </w:p>
    <w:p w14:paraId="50132E6D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"consumes": [</w:t>
      </w:r>
    </w:p>
    <w:p w14:paraId="0AE8E79D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    "application/json"</w:t>
      </w:r>
    </w:p>
    <w:p w14:paraId="240A279C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],</w:t>
      </w:r>
    </w:p>
    <w:p w14:paraId="349E60A4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"produces": [</w:t>
      </w:r>
    </w:p>
    <w:p w14:paraId="3AEE4CAB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    "*/*"</w:t>
      </w:r>
    </w:p>
    <w:p w14:paraId="630014D6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],</w:t>
      </w:r>
    </w:p>
    <w:p w14:paraId="152C31FB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"responses": {</w:t>
      </w:r>
    </w:p>
    <w:p w14:paraId="5B8634A9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    "200": {</w:t>
      </w:r>
    </w:p>
    <w:p w14:paraId="469F265D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        "description": "OK",</w:t>
      </w:r>
    </w:p>
    <w:p w14:paraId="628F97FF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        "schema": {</w:t>
      </w:r>
    </w:p>
    <w:p w14:paraId="39C70627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            "type": "array",</w:t>
      </w:r>
    </w:p>
    <w:p w14:paraId="2343CAF4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            "items": {</w:t>
      </w:r>
    </w:p>
    <w:p w14:paraId="7ACDC2BC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                "originalRef": "OeeMetricsExcelRow",</w:t>
      </w:r>
    </w:p>
    <w:p w14:paraId="42B4AD2B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                "$ref": "#/definitions/OeeMetricsExcelRow"</w:t>
      </w:r>
    </w:p>
    <w:p w14:paraId="286422AA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            }</w:t>
      </w:r>
    </w:p>
    <w:p w14:paraId="249297A5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        }</w:t>
      </w:r>
    </w:p>
    <w:p w14:paraId="26D05E26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    }</w:t>
      </w:r>
    </w:p>
    <w:p w14:paraId="22B89D0A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},</w:t>
      </w:r>
    </w:p>
    <w:p w14:paraId="1F6D5C2E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"security": [</w:t>
      </w:r>
    </w:p>
    <w:p w14:paraId="4176187E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    {</w:t>
      </w:r>
    </w:p>
    <w:p w14:paraId="6A96740F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        "Authorization": [</w:t>
      </w:r>
    </w:p>
    <w:p w14:paraId="28EF5EEF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            "global"</w:t>
      </w:r>
    </w:p>
    <w:p w14:paraId="0219B77E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        ]</w:t>
      </w:r>
    </w:p>
    <w:p w14:paraId="2FA106E2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    }</w:t>
      </w:r>
    </w:p>
    <w:p w14:paraId="4F91E917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],</w:t>
      </w:r>
    </w:p>
    <w:p w14:paraId="2BA7F1CC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"deprecated": false,</w:t>
      </w:r>
    </w:p>
    <w:p w14:paraId="64F3DBCD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"x-order": "2147483647"</w:t>
      </w:r>
    </w:p>
    <w:p w14:paraId="7A442641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}</w:t>
      </w:r>
    </w:p>
    <w:p w14:paraId="237C8333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},</w:t>
      </w:r>
    </w:p>
    <w:p w14:paraId="7AC21178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lastRenderedPageBreak/>
        <w:t>        "/api/equipment/oee/metrics/excel/getFakeData": {</w:t>
      </w:r>
    </w:p>
    <w:p w14:paraId="02250F8D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"post": {</w:t>
      </w:r>
    </w:p>
    <w:p w14:paraId="62D23783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"tags": [</w:t>
      </w:r>
    </w:p>
    <w:p w14:paraId="35A88BA3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    "oee-metrics-excel-controller"</w:t>
      </w:r>
    </w:p>
    <w:p w14:paraId="1E01BE0A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],</w:t>
      </w:r>
    </w:p>
    <w:p w14:paraId="43E44699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"summary": "getFakeData",</w:t>
      </w:r>
    </w:p>
    <w:p w14:paraId="27752191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"operationId": "getFakeDataUsingPOST",</w:t>
      </w:r>
    </w:p>
    <w:p w14:paraId="5395842D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"consumes": [</w:t>
      </w:r>
    </w:p>
    <w:p w14:paraId="29FC9DA6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    "application/json"</w:t>
      </w:r>
    </w:p>
    <w:p w14:paraId="5B38A0FA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],</w:t>
      </w:r>
    </w:p>
    <w:p w14:paraId="26846F16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"produces": [</w:t>
      </w:r>
    </w:p>
    <w:p w14:paraId="41A677C8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    "*/*"</w:t>
      </w:r>
    </w:p>
    <w:p w14:paraId="2A4E16DD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],</w:t>
      </w:r>
    </w:p>
    <w:p w14:paraId="10CFE2A5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"responses": {</w:t>
      </w:r>
    </w:p>
    <w:p w14:paraId="12369CED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    "200": {</w:t>
      </w:r>
    </w:p>
    <w:p w14:paraId="542EE06D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        "description": "OK",</w:t>
      </w:r>
    </w:p>
    <w:p w14:paraId="25649582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        "schema": {</w:t>
      </w:r>
    </w:p>
    <w:p w14:paraId="1EC862E3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            "type": "array",</w:t>
      </w:r>
    </w:p>
    <w:p w14:paraId="08865CF5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            "items": {</w:t>
      </w:r>
    </w:p>
    <w:p w14:paraId="25A8E937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                "originalRef": "OeeMetricsExcelRow",</w:t>
      </w:r>
    </w:p>
    <w:p w14:paraId="5C079E06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                "$ref": "#/definitions/OeeMetricsExcelRow"</w:t>
      </w:r>
    </w:p>
    <w:p w14:paraId="2B462B1E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            }</w:t>
      </w:r>
    </w:p>
    <w:p w14:paraId="3DF0D6B2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        }</w:t>
      </w:r>
    </w:p>
    <w:p w14:paraId="5B69385D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    }</w:t>
      </w:r>
    </w:p>
    <w:p w14:paraId="6EA42F7C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},</w:t>
      </w:r>
    </w:p>
    <w:p w14:paraId="2BBE90E0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"security": [</w:t>
      </w:r>
    </w:p>
    <w:p w14:paraId="48C89959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    {</w:t>
      </w:r>
    </w:p>
    <w:p w14:paraId="52AFB91B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        "Authorization": [</w:t>
      </w:r>
    </w:p>
    <w:p w14:paraId="3A5D2F7A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            "global"</w:t>
      </w:r>
    </w:p>
    <w:p w14:paraId="23F34007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        ]</w:t>
      </w:r>
    </w:p>
    <w:p w14:paraId="45EC04D0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    }</w:t>
      </w:r>
    </w:p>
    <w:p w14:paraId="0A818937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],</w:t>
      </w:r>
    </w:p>
    <w:p w14:paraId="2679BACE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"deprecated": false,</w:t>
      </w:r>
    </w:p>
    <w:p w14:paraId="270030AD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lastRenderedPageBreak/>
        <w:t>                "x-order": "2147483647"</w:t>
      </w:r>
    </w:p>
    <w:p w14:paraId="4D582D65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}</w:t>
      </w:r>
    </w:p>
    <w:p w14:paraId="4AD25FA5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},</w:t>
      </w:r>
    </w:p>
    <w:p w14:paraId="03AC22A0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"/api/equipment/oee/metrics/excel/import": {</w:t>
      </w:r>
    </w:p>
    <w:p w14:paraId="7DB8F3E4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"post": {</w:t>
      </w:r>
    </w:p>
    <w:p w14:paraId="3B7172A1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"tags": [</w:t>
      </w:r>
    </w:p>
    <w:p w14:paraId="0A476D9F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    "oee-metrics-excel-controller"</w:t>
      </w:r>
    </w:p>
    <w:p w14:paraId="71452C26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],</w:t>
      </w:r>
    </w:p>
    <w:p w14:paraId="05BBA146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"summary": "importExcel",</w:t>
      </w:r>
    </w:p>
    <w:p w14:paraId="0A26AA76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"operationId": "importExcelUsingPOST_4",</w:t>
      </w:r>
    </w:p>
    <w:p w14:paraId="086634E8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"consumes": [</w:t>
      </w:r>
    </w:p>
    <w:p w14:paraId="5408590F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    "multipart/form-data"</w:t>
      </w:r>
    </w:p>
    <w:p w14:paraId="5F4D77CD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],</w:t>
      </w:r>
    </w:p>
    <w:p w14:paraId="39F9EE22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"produces": [</w:t>
      </w:r>
    </w:p>
    <w:p w14:paraId="44314F17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    "*/*"</w:t>
      </w:r>
    </w:p>
    <w:p w14:paraId="32B3FCCC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],</w:t>
      </w:r>
    </w:p>
    <w:p w14:paraId="3DF5F6FA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"parameters": [</w:t>
      </w:r>
    </w:p>
    <w:p w14:paraId="201098A2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    {</w:t>
      </w:r>
    </w:p>
    <w:p w14:paraId="37BC4117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        "name": "file",</w:t>
      </w:r>
    </w:p>
    <w:p w14:paraId="4C19D8B6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        "in": "formData",</w:t>
      </w:r>
    </w:p>
    <w:p w14:paraId="169B914A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        "description": "file",</w:t>
      </w:r>
    </w:p>
    <w:p w14:paraId="69218F2F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        "required": true,</w:t>
      </w:r>
    </w:p>
    <w:p w14:paraId="477EECF8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        "type": "file"</w:t>
      </w:r>
    </w:p>
    <w:p w14:paraId="6B55B956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    }</w:t>
      </w:r>
    </w:p>
    <w:p w14:paraId="52B410E0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],</w:t>
      </w:r>
    </w:p>
    <w:p w14:paraId="60F84C4C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"responses": {</w:t>
      </w:r>
    </w:p>
    <w:p w14:paraId="3093E12B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    "200": {</w:t>
      </w:r>
    </w:p>
    <w:p w14:paraId="3431F521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        "description": "OK",</w:t>
      </w:r>
    </w:p>
    <w:p w14:paraId="7B95C9E7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        "schema": {</w:t>
      </w:r>
    </w:p>
    <w:p w14:paraId="3C6F97BB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            "type": "array",</w:t>
      </w:r>
    </w:p>
    <w:p w14:paraId="201CC1AB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            "items": {</w:t>
      </w:r>
    </w:p>
    <w:p w14:paraId="0A3E83B5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                "originalRef": "OeeMetricsExcelRow",</w:t>
      </w:r>
    </w:p>
    <w:p w14:paraId="1B4F6E47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                "$ref": "#/definitions/OeeMetricsExcelRow"</w:t>
      </w:r>
    </w:p>
    <w:p w14:paraId="5146641F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lastRenderedPageBreak/>
        <w:t>                            }</w:t>
      </w:r>
    </w:p>
    <w:p w14:paraId="147BDA4C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        }</w:t>
      </w:r>
    </w:p>
    <w:p w14:paraId="6E7251B3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    }</w:t>
      </w:r>
    </w:p>
    <w:p w14:paraId="32B533CB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},</w:t>
      </w:r>
    </w:p>
    <w:p w14:paraId="6C90BEA5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"security": [</w:t>
      </w:r>
    </w:p>
    <w:p w14:paraId="07EEC039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    {</w:t>
      </w:r>
    </w:p>
    <w:p w14:paraId="6D50FCFB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        "Authorization": [</w:t>
      </w:r>
    </w:p>
    <w:p w14:paraId="570624D0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            "global"</w:t>
      </w:r>
    </w:p>
    <w:p w14:paraId="21BF34AD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        ]</w:t>
      </w:r>
    </w:p>
    <w:p w14:paraId="3F54A704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    }</w:t>
      </w:r>
    </w:p>
    <w:p w14:paraId="2D9819F3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],</w:t>
      </w:r>
    </w:p>
    <w:p w14:paraId="3F283C6B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"deprecated": false,</w:t>
      </w:r>
    </w:p>
    <w:p w14:paraId="05A2B71B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"x-order": "2147483647"</w:t>
      </w:r>
    </w:p>
    <w:p w14:paraId="4E573F4E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}</w:t>
      </w:r>
    </w:p>
    <w:p w14:paraId="04246B88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},</w:t>
      </w:r>
    </w:p>
    <w:p w14:paraId="043DEBDE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"/api/equipment/oee/metrics/excel/import2": {</w:t>
      </w:r>
    </w:p>
    <w:p w14:paraId="568E649C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"post": {</w:t>
      </w:r>
    </w:p>
    <w:p w14:paraId="2FB6A105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"tags": [</w:t>
      </w:r>
    </w:p>
    <w:p w14:paraId="0C4C0952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    "oee-metrics-excel-controller"</w:t>
      </w:r>
    </w:p>
    <w:p w14:paraId="5C0E53B9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],</w:t>
      </w:r>
    </w:p>
    <w:p w14:paraId="2CAEBE3E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"summary": "import2",</w:t>
      </w:r>
    </w:p>
    <w:p w14:paraId="46C528CA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"operationId": "import2UsingPOST",</w:t>
      </w:r>
    </w:p>
    <w:p w14:paraId="14BAA62D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"consumes": [</w:t>
      </w:r>
    </w:p>
    <w:p w14:paraId="5785C930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    "multipart/form-data"</w:t>
      </w:r>
    </w:p>
    <w:p w14:paraId="42842329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],</w:t>
      </w:r>
    </w:p>
    <w:p w14:paraId="6245A4DF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"produces": [</w:t>
      </w:r>
    </w:p>
    <w:p w14:paraId="24D2FC12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    "*/*"</w:t>
      </w:r>
    </w:p>
    <w:p w14:paraId="4D1CF815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],</w:t>
      </w:r>
    </w:p>
    <w:p w14:paraId="6B662AA6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"parameters": [</w:t>
      </w:r>
    </w:p>
    <w:p w14:paraId="497F0728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    {</w:t>
      </w:r>
    </w:p>
    <w:p w14:paraId="29427641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        "name": "file",</w:t>
      </w:r>
    </w:p>
    <w:p w14:paraId="75BF6497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        "in": "formData",</w:t>
      </w:r>
    </w:p>
    <w:p w14:paraId="4A82F1E9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        "description": "file",</w:t>
      </w:r>
    </w:p>
    <w:p w14:paraId="1C8757A1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lastRenderedPageBreak/>
        <w:t>                        "required": true,</w:t>
      </w:r>
    </w:p>
    <w:p w14:paraId="0F39891E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        "type": "file"</w:t>
      </w:r>
    </w:p>
    <w:p w14:paraId="2D4DFE45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    }</w:t>
      </w:r>
    </w:p>
    <w:p w14:paraId="242063A7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],</w:t>
      </w:r>
    </w:p>
    <w:p w14:paraId="099BB532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"responses": {</w:t>
      </w:r>
    </w:p>
    <w:p w14:paraId="3582E321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    "200": {</w:t>
      </w:r>
    </w:p>
    <w:p w14:paraId="79504A04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        "description": "OK",</w:t>
      </w:r>
    </w:p>
    <w:p w14:paraId="18348446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        "schema": {</w:t>
      </w:r>
    </w:p>
    <w:p w14:paraId="31C33EFB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            "type": "array",</w:t>
      </w:r>
    </w:p>
    <w:p w14:paraId="2A53FCF3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            "items": {</w:t>
      </w:r>
    </w:p>
    <w:p w14:paraId="731BC0FA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                "originalRef": "OeeMetricsExcelRow",</w:t>
      </w:r>
    </w:p>
    <w:p w14:paraId="0AC73AB3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                "$ref": "#/definitions/OeeMetricsExcelRow"</w:t>
      </w:r>
    </w:p>
    <w:p w14:paraId="18238C84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            }</w:t>
      </w:r>
    </w:p>
    <w:p w14:paraId="26D2733B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        }</w:t>
      </w:r>
    </w:p>
    <w:p w14:paraId="729B58A6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    }</w:t>
      </w:r>
    </w:p>
    <w:p w14:paraId="4CA4DDAD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},</w:t>
      </w:r>
    </w:p>
    <w:p w14:paraId="6BD91BF9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"security": [</w:t>
      </w:r>
    </w:p>
    <w:p w14:paraId="03130F67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    {</w:t>
      </w:r>
    </w:p>
    <w:p w14:paraId="0D42A449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        "Authorization": [</w:t>
      </w:r>
    </w:p>
    <w:p w14:paraId="50A52B09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            "global"</w:t>
      </w:r>
    </w:p>
    <w:p w14:paraId="6B70D0AC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        ]</w:t>
      </w:r>
    </w:p>
    <w:p w14:paraId="6202544A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    }</w:t>
      </w:r>
    </w:p>
    <w:p w14:paraId="0E6873D3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],</w:t>
      </w:r>
    </w:p>
    <w:p w14:paraId="5830306E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"deprecated": false,</w:t>
      </w:r>
    </w:p>
    <w:p w14:paraId="4BBED070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    "x-order": "2147483647"</w:t>
      </w:r>
    </w:p>
    <w:p w14:paraId="724F48C7" w14:textId="77777777" w:rsidR="00870B07" w:rsidRPr="00870B07" w:rsidRDefault="00870B07" w:rsidP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    }</w:t>
      </w:r>
    </w:p>
    <w:p w14:paraId="0028AAD7" w14:textId="0209A519" w:rsidR="0036064E" w:rsidRPr="004D73E2" w:rsidRDefault="00870B07">
      <w:pPr>
        <w:spacing w:before="120" w:after="120" w:line="288" w:lineRule="auto"/>
        <w:rPr>
          <w:rFonts w:ascii="Arial" w:eastAsia="等线" w:hAnsi="Arial" w:cs="Arial"/>
        </w:rPr>
      </w:pPr>
      <w:r w:rsidRPr="00870B07">
        <w:rPr>
          <w:rFonts w:ascii="Arial" w:eastAsia="等线" w:hAnsi="Arial" w:cs="Arial"/>
        </w:rPr>
        <w:t>        },</w:t>
      </w:r>
    </w:p>
    <w:p w14:paraId="0B5FDE51" w14:textId="0BF529A4" w:rsidR="0036064E" w:rsidRDefault="0036064E" w:rsidP="001E0DE6">
      <w:pPr>
        <w:spacing w:before="300" w:after="120" w:line="288" w:lineRule="auto"/>
        <w:outlineLvl w:val="1"/>
        <w:rPr>
          <w:rFonts w:hint="eastAsia"/>
        </w:rPr>
      </w:pPr>
      <w:r>
        <w:rPr>
          <w:rFonts w:ascii="Arial" w:eastAsia="等线" w:hAnsi="Arial" w:cs="Arial"/>
          <w:color w:val="3370FF"/>
          <w:sz w:val="30"/>
        </w:rPr>
        <w:t>3.</w:t>
      </w:r>
      <w:r>
        <w:rPr>
          <w:rFonts w:ascii="Arial" w:eastAsia="等线" w:hAnsi="Arial" w:cs="Arial" w:hint="eastAsia"/>
          <w:color w:val="3370FF"/>
          <w:sz w:val="30"/>
        </w:rPr>
        <w:t>2</w:t>
      </w:r>
      <w:r>
        <w:rPr>
          <w:rFonts w:ascii="Arial" w:eastAsia="等线" w:hAnsi="Arial" w:cs="Arial"/>
          <w:color w:val="3370FF"/>
          <w:sz w:val="30"/>
        </w:rPr>
        <w:t xml:space="preserve"> </w:t>
      </w:r>
      <w:r>
        <w:rPr>
          <w:rFonts w:ascii="Arial" w:eastAsia="等线" w:hAnsi="Arial" w:cs="Arial" w:hint="eastAsia"/>
          <w:b/>
          <w:sz w:val="30"/>
        </w:rPr>
        <w:t>设备</w:t>
      </w:r>
      <w:r w:rsidR="009016B1">
        <w:rPr>
          <w:rFonts w:ascii="Arial" w:eastAsia="等线" w:hAnsi="Arial" w:cs="Arial" w:hint="eastAsia"/>
          <w:b/>
          <w:sz w:val="30"/>
        </w:rPr>
        <w:t>台账</w:t>
      </w:r>
      <w:r>
        <w:rPr>
          <w:rFonts w:ascii="Arial" w:eastAsia="等线" w:hAnsi="Arial" w:cs="Arial"/>
          <w:b/>
          <w:sz w:val="30"/>
        </w:rPr>
        <w:t>功能概述</w:t>
      </w:r>
    </w:p>
    <w:p w14:paraId="7FB3A584" w14:textId="3F6317DA" w:rsidR="008E38C1" w:rsidRDefault="002E4CE6" w:rsidP="0036064E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设备台账</w:t>
      </w:r>
      <w:r w:rsidR="009016B1">
        <w:rPr>
          <w:rFonts w:hint="eastAsia"/>
        </w:rPr>
        <w:t>包括</w:t>
      </w:r>
      <w:r>
        <w:rPr>
          <w:rFonts w:hint="eastAsia"/>
        </w:rPr>
        <w:t>台账管理、状态管理、设备履历、设备BOM。</w:t>
      </w:r>
    </w:p>
    <w:p w14:paraId="06327167" w14:textId="18258E58" w:rsidR="0036064E" w:rsidRDefault="0036064E" w:rsidP="001E0DE6">
      <w:pPr>
        <w:spacing w:before="260" w:after="120" w:line="288" w:lineRule="auto"/>
        <w:outlineLvl w:val="2"/>
        <w:rPr>
          <w:rFonts w:hint="eastAsia"/>
        </w:rPr>
      </w:pPr>
      <w:r>
        <w:rPr>
          <w:rFonts w:ascii="Arial" w:eastAsia="等线" w:hAnsi="Arial" w:cs="Arial"/>
          <w:color w:val="3370FF"/>
          <w:sz w:val="28"/>
        </w:rPr>
        <w:t>3.</w:t>
      </w:r>
      <w:r>
        <w:rPr>
          <w:rFonts w:ascii="Arial" w:eastAsia="等线" w:hAnsi="Arial" w:cs="Arial" w:hint="eastAsia"/>
          <w:color w:val="3370FF"/>
          <w:sz w:val="28"/>
        </w:rPr>
        <w:t>2</w:t>
      </w:r>
      <w:r>
        <w:rPr>
          <w:rFonts w:ascii="Arial" w:eastAsia="等线" w:hAnsi="Arial" w:cs="Arial"/>
          <w:color w:val="3370FF"/>
          <w:sz w:val="28"/>
        </w:rPr>
        <w:t xml:space="preserve">.1 </w:t>
      </w:r>
      <w:r>
        <w:rPr>
          <w:rFonts w:ascii="Arial" w:eastAsia="等线" w:hAnsi="Arial" w:cs="Arial" w:hint="eastAsia"/>
          <w:b/>
          <w:sz w:val="28"/>
        </w:rPr>
        <w:t>设备</w:t>
      </w:r>
      <w:r w:rsidR="009016B1">
        <w:rPr>
          <w:rFonts w:ascii="Arial" w:eastAsia="等线" w:hAnsi="Arial" w:cs="Arial" w:hint="eastAsia"/>
          <w:b/>
          <w:sz w:val="28"/>
        </w:rPr>
        <w:t>台账</w:t>
      </w:r>
      <w:r>
        <w:rPr>
          <w:rFonts w:ascii="Arial" w:eastAsia="等线" w:hAnsi="Arial" w:cs="Arial"/>
          <w:b/>
          <w:sz w:val="28"/>
        </w:rPr>
        <w:t>模块详细设计</w:t>
      </w:r>
    </w:p>
    <w:p w14:paraId="58353C7B" w14:textId="60E1408A" w:rsidR="0036064E" w:rsidRDefault="0036064E" w:rsidP="001E0DE6">
      <w:pPr>
        <w:spacing w:before="24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color w:val="3370FF"/>
          <w:sz w:val="24"/>
        </w:rPr>
        <w:t>3.</w:t>
      </w:r>
      <w:r>
        <w:rPr>
          <w:rFonts w:ascii="Arial" w:eastAsia="等线" w:hAnsi="Arial" w:cs="Arial" w:hint="eastAsia"/>
          <w:color w:val="3370FF"/>
          <w:sz w:val="24"/>
        </w:rPr>
        <w:t>2</w:t>
      </w:r>
      <w:r>
        <w:rPr>
          <w:rFonts w:ascii="Arial" w:eastAsia="等线" w:hAnsi="Arial" w:cs="Arial"/>
          <w:color w:val="3370FF"/>
          <w:sz w:val="24"/>
        </w:rPr>
        <w:t xml:space="preserve">.1.1 </w:t>
      </w:r>
      <w:r>
        <w:rPr>
          <w:rFonts w:ascii="Arial" w:eastAsia="等线" w:hAnsi="Arial" w:cs="Arial"/>
          <w:b/>
          <w:sz w:val="24"/>
        </w:rPr>
        <w:t>数据库设计</w:t>
      </w:r>
    </w:p>
    <w:p w14:paraId="2ED8949E" w14:textId="77777777" w:rsidR="004D3C47" w:rsidRPr="009E685E" w:rsidRDefault="004D3C47" w:rsidP="004D3C47">
      <w:pPr>
        <w:spacing w:after="0" w:line="288" w:lineRule="auto"/>
        <w:rPr>
          <w:rFonts w:hint="eastAsia"/>
          <w:sz w:val="26"/>
          <w:szCs w:val="26"/>
        </w:rPr>
      </w:pPr>
      <w:r w:rsidRPr="009E685E">
        <w:rPr>
          <w:sz w:val="26"/>
          <w:szCs w:val="26"/>
        </w:rPr>
        <w:lastRenderedPageBreak/>
        <w:t>表：</w:t>
      </w:r>
      <w:bookmarkStart w:id="19" w:name="_Hlk211957865"/>
      <w:r w:rsidRPr="009E685E">
        <w:rPr>
          <w:sz w:val="26"/>
          <w:szCs w:val="26"/>
        </w:rPr>
        <w:t>eq_acceptance_record</w:t>
      </w:r>
      <w:bookmarkEnd w:id="19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06"/>
        <w:gridCol w:w="1508"/>
        <w:gridCol w:w="1215"/>
        <w:gridCol w:w="1001"/>
        <w:gridCol w:w="901"/>
        <w:gridCol w:w="901"/>
        <w:gridCol w:w="901"/>
        <w:gridCol w:w="962"/>
      </w:tblGrid>
      <w:tr w:rsidR="004D3C47" w14:paraId="37A29262" w14:textId="77777777" w:rsidTr="005515A7">
        <w:tc>
          <w:tcPr>
            <w:tcW w:w="1080" w:type="dxa"/>
          </w:tcPr>
          <w:p w14:paraId="45CA4505" w14:textId="77777777" w:rsidR="004D3C47" w:rsidRDefault="004D3C47" w:rsidP="005515A7">
            <w:pPr>
              <w:rPr>
                <w:rFonts w:hint="eastAsia"/>
              </w:rPr>
            </w:pPr>
            <w:r>
              <w:t>编号</w:t>
            </w:r>
          </w:p>
        </w:tc>
        <w:tc>
          <w:tcPr>
            <w:tcW w:w="1080" w:type="dxa"/>
          </w:tcPr>
          <w:p w14:paraId="7BC69F90" w14:textId="77777777" w:rsidR="004D3C47" w:rsidRDefault="004D3C47" w:rsidP="005515A7">
            <w:pPr>
              <w:rPr>
                <w:rFonts w:hint="eastAsia"/>
              </w:rPr>
            </w:pPr>
            <w:r>
              <w:t>名称</w:t>
            </w:r>
          </w:p>
        </w:tc>
        <w:tc>
          <w:tcPr>
            <w:tcW w:w="1080" w:type="dxa"/>
          </w:tcPr>
          <w:p w14:paraId="0DE453D9" w14:textId="77777777" w:rsidR="004D3C47" w:rsidRDefault="004D3C47" w:rsidP="005515A7">
            <w:pPr>
              <w:rPr>
                <w:rFonts w:hint="eastAsia"/>
              </w:rPr>
            </w:pPr>
            <w:r>
              <w:t>数据类型</w:t>
            </w:r>
          </w:p>
        </w:tc>
        <w:tc>
          <w:tcPr>
            <w:tcW w:w="1080" w:type="dxa"/>
          </w:tcPr>
          <w:p w14:paraId="0B715B1E" w14:textId="77777777" w:rsidR="004D3C47" w:rsidRDefault="004D3C47" w:rsidP="005515A7">
            <w:pPr>
              <w:rPr>
                <w:rFonts w:hint="eastAsia"/>
              </w:rPr>
            </w:pPr>
            <w:r>
              <w:t>长度</w:t>
            </w:r>
          </w:p>
        </w:tc>
        <w:tc>
          <w:tcPr>
            <w:tcW w:w="1080" w:type="dxa"/>
          </w:tcPr>
          <w:p w14:paraId="16C1329E" w14:textId="77777777" w:rsidR="004D3C47" w:rsidRDefault="004D3C47" w:rsidP="005515A7">
            <w:pPr>
              <w:rPr>
                <w:rFonts w:hint="eastAsia"/>
              </w:rPr>
            </w:pPr>
            <w:r>
              <w:t>小数位</w:t>
            </w:r>
          </w:p>
        </w:tc>
        <w:tc>
          <w:tcPr>
            <w:tcW w:w="1080" w:type="dxa"/>
          </w:tcPr>
          <w:p w14:paraId="0CBF8B07" w14:textId="77777777" w:rsidR="004D3C47" w:rsidRDefault="004D3C47" w:rsidP="005515A7">
            <w:pPr>
              <w:rPr>
                <w:rFonts w:hint="eastAsia"/>
              </w:rPr>
            </w:pPr>
            <w:r>
              <w:t>允许空值</w:t>
            </w:r>
          </w:p>
        </w:tc>
        <w:tc>
          <w:tcPr>
            <w:tcW w:w="1080" w:type="dxa"/>
          </w:tcPr>
          <w:p w14:paraId="2B4544CA" w14:textId="77777777" w:rsidR="004D3C47" w:rsidRDefault="004D3C47" w:rsidP="005515A7">
            <w:pPr>
              <w:rPr>
                <w:rFonts w:hint="eastAsia"/>
              </w:rPr>
            </w:pPr>
            <w:r>
              <w:t>默认值</w:t>
            </w:r>
          </w:p>
        </w:tc>
        <w:tc>
          <w:tcPr>
            <w:tcW w:w="1080" w:type="dxa"/>
          </w:tcPr>
          <w:p w14:paraId="1B6CCA88" w14:textId="77777777" w:rsidR="004D3C47" w:rsidRDefault="004D3C47" w:rsidP="005515A7">
            <w:pPr>
              <w:rPr>
                <w:rFonts w:hint="eastAsia"/>
              </w:rPr>
            </w:pPr>
            <w:r>
              <w:t>说明</w:t>
            </w:r>
          </w:p>
        </w:tc>
      </w:tr>
      <w:tr w:rsidR="004D3C47" w14:paraId="4E58B381" w14:textId="77777777" w:rsidTr="005515A7">
        <w:tc>
          <w:tcPr>
            <w:tcW w:w="1080" w:type="dxa"/>
          </w:tcPr>
          <w:p w14:paraId="72D67E4F" w14:textId="77777777" w:rsidR="004D3C47" w:rsidRDefault="004D3C47" w:rsidP="005515A7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1080" w:type="dxa"/>
          </w:tcPr>
          <w:p w14:paraId="29B88C32" w14:textId="77777777" w:rsidR="004D3C47" w:rsidRDefault="004D3C47" w:rsidP="005515A7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1080" w:type="dxa"/>
          </w:tcPr>
          <w:p w14:paraId="27E7186E" w14:textId="77777777" w:rsidR="004D3C47" w:rsidRDefault="004D3C47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67A10BA0" w14:textId="77777777" w:rsidR="004D3C47" w:rsidRDefault="004D3C47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2847E6E6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6971BD00" w14:textId="77777777" w:rsidR="004D3C47" w:rsidRDefault="004D3C47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080" w:type="dxa"/>
          </w:tcPr>
          <w:p w14:paraId="4B6C92B9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F45A85D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主键ID</w:t>
            </w:r>
          </w:p>
        </w:tc>
      </w:tr>
      <w:tr w:rsidR="004D3C47" w14:paraId="36AC98B0" w14:textId="77777777" w:rsidTr="005515A7">
        <w:tc>
          <w:tcPr>
            <w:tcW w:w="1080" w:type="dxa"/>
          </w:tcPr>
          <w:p w14:paraId="3BEB2CC9" w14:textId="77777777" w:rsidR="004D3C47" w:rsidRDefault="004D3C47" w:rsidP="005515A7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1080" w:type="dxa"/>
          </w:tcPr>
          <w:p w14:paraId="4821FB74" w14:textId="77777777" w:rsidR="004D3C47" w:rsidRDefault="004D3C47" w:rsidP="005515A7">
            <w:pPr>
              <w:rPr>
                <w:rFonts w:hint="eastAsia"/>
              </w:rPr>
            </w:pPr>
            <w:r>
              <w:t>equipment_id</w:t>
            </w:r>
          </w:p>
        </w:tc>
        <w:tc>
          <w:tcPr>
            <w:tcW w:w="1080" w:type="dxa"/>
          </w:tcPr>
          <w:p w14:paraId="5AB86236" w14:textId="77777777" w:rsidR="004D3C47" w:rsidRDefault="004D3C47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6E9C9FFC" w14:textId="77777777" w:rsidR="004D3C47" w:rsidRDefault="004D3C47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09B275BE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1E5BC2C8" w14:textId="77777777" w:rsidR="004D3C47" w:rsidRDefault="004D3C47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080" w:type="dxa"/>
          </w:tcPr>
          <w:p w14:paraId="414C3472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384BF53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设备ID</w:t>
            </w:r>
          </w:p>
        </w:tc>
      </w:tr>
      <w:tr w:rsidR="004D3C47" w14:paraId="2CE227DD" w14:textId="77777777" w:rsidTr="005515A7">
        <w:tc>
          <w:tcPr>
            <w:tcW w:w="1080" w:type="dxa"/>
          </w:tcPr>
          <w:p w14:paraId="166A60FF" w14:textId="77777777" w:rsidR="004D3C47" w:rsidRDefault="004D3C47" w:rsidP="005515A7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1080" w:type="dxa"/>
          </w:tcPr>
          <w:p w14:paraId="0A17CDF0" w14:textId="77777777" w:rsidR="004D3C47" w:rsidRDefault="004D3C47" w:rsidP="005515A7">
            <w:pPr>
              <w:rPr>
                <w:rFonts w:hint="eastAsia"/>
              </w:rPr>
            </w:pPr>
            <w:r>
              <w:t>code</w:t>
            </w:r>
          </w:p>
        </w:tc>
        <w:tc>
          <w:tcPr>
            <w:tcW w:w="1080" w:type="dxa"/>
          </w:tcPr>
          <w:p w14:paraId="4E44259C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2763BF12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38A5D082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C3CE331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6E4B214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E909CF5" w14:textId="77777777" w:rsidR="004D3C47" w:rsidRDefault="004D3C47" w:rsidP="005515A7">
            <w:pPr>
              <w:rPr>
                <w:rFonts w:hint="eastAsia"/>
              </w:rPr>
            </w:pPr>
            <w:r>
              <w:t>验收单编号</w:t>
            </w:r>
          </w:p>
        </w:tc>
      </w:tr>
      <w:tr w:rsidR="004D3C47" w14:paraId="08648D38" w14:textId="77777777" w:rsidTr="005515A7">
        <w:tc>
          <w:tcPr>
            <w:tcW w:w="1080" w:type="dxa"/>
          </w:tcPr>
          <w:p w14:paraId="7B202059" w14:textId="77777777" w:rsidR="004D3C47" w:rsidRDefault="004D3C47" w:rsidP="005515A7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1080" w:type="dxa"/>
          </w:tcPr>
          <w:p w14:paraId="1A85F916" w14:textId="77777777" w:rsidR="004D3C47" w:rsidRDefault="004D3C47" w:rsidP="005515A7">
            <w:pPr>
              <w:rPr>
                <w:rFonts w:hint="eastAsia"/>
              </w:rPr>
            </w:pPr>
            <w:r>
              <w:t>name</w:t>
            </w:r>
          </w:p>
        </w:tc>
        <w:tc>
          <w:tcPr>
            <w:tcW w:w="1080" w:type="dxa"/>
          </w:tcPr>
          <w:p w14:paraId="20B1731F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529A3398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00BA2511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002C9E4C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4AC18807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D8C3F47" w14:textId="77777777" w:rsidR="004D3C47" w:rsidRDefault="004D3C47" w:rsidP="005515A7">
            <w:pPr>
              <w:rPr>
                <w:rFonts w:hint="eastAsia"/>
              </w:rPr>
            </w:pPr>
            <w:r>
              <w:t>验收单名称</w:t>
            </w:r>
          </w:p>
        </w:tc>
      </w:tr>
      <w:tr w:rsidR="004D3C47" w14:paraId="781D71E4" w14:textId="77777777" w:rsidTr="005515A7">
        <w:tc>
          <w:tcPr>
            <w:tcW w:w="1080" w:type="dxa"/>
          </w:tcPr>
          <w:p w14:paraId="148A4BBA" w14:textId="77777777" w:rsidR="004D3C47" w:rsidRDefault="004D3C47" w:rsidP="005515A7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1080" w:type="dxa"/>
          </w:tcPr>
          <w:p w14:paraId="1887E2C2" w14:textId="77777777" w:rsidR="004D3C47" w:rsidRDefault="004D3C47" w:rsidP="005515A7">
            <w:pPr>
              <w:rPr>
                <w:rFonts w:hint="eastAsia"/>
              </w:rPr>
            </w:pPr>
            <w:r>
              <w:t>type</w:t>
            </w:r>
          </w:p>
        </w:tc>
        <w:tc>
          <w:tcPr>
            <w:tcW w:w="1080" w:type="dxa"/>
          </w:tcPr>
          <w:p w14:paraId="3012EB31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60D591E9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7C4B930C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A5539C7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32968267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53156DAD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验收单类型</w:t>
            </w:r>
            <w:r>
              <w:rPr>
                <w:rFonts w:hint="eastAsia"/>
                <w:lang w:eastAsia="zh-CN"/>
              </w:rPr>
              <w:t>（待验收，已验收）</w:t>
            </w:r>
          </w:p>
        </w:tc>
      </w:tr>
      <w:tr w:rsidR="004D3C47" w14:paraId="2A895210" w14:textId="77777777" w:rsidTr="005515A7">
        <w:tc>
          <w:tcPr>
            <w:tcW w:w="1080" w:type="dxa"/>
          </w:tcPr>
          <w:p w14:paraId="1CA73530" w14:textId="77777777" w:rsidR="004D3C47" w:rsidRDefault="004D3C47" w:rsidP="005515A7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1080" w:type="dxa"/>
          </w:tcPr>
          <w:p w14:paraId="55B02191" w14:textId="77777777" w:rsidR="004D3C47" w:rsidRDefault="004D3C47" w:rsidP="005515A7">
            <w:pPr>
              <w:rPr>
                <w:rFonts w:hint="eastAsia"/>
              </w:rPr>
            </w:pPr>
            <w:r>
              <w:t>acceptor</w:t>
            </w:r>
          </w:p>
        </w:tc>
        <w:tc>
          <w:tcPr>
            <w:tcW w:w="1080" w:type="dxa"/>
          </w:tcPr>
          <w:p w14:paraId="61049B2E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08C215F2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18D09D6A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16339D57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527BE10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0B35323" w14:textId="77777777" w:rsidR="004D3C47" w:rsidRDefault="004D3C47" w:rsidP="005515A7">
            <w:pPr>
              <w:rPr>
                <w:rFonts w:hint="eastAsia"/>
              </w:rPr>
            </w:pPr>
            <w:r>
              <w:t>验收人</w:t>
            </w:r>
          </w:p>
        </w:tc>
      </w:tr>
      <w:tr w:rsidR="004D3C47" w14:paraId="41AFF115" w14:textId="77777777" w:rsidTr="005515A7">
        <w:tc>
          <w:tcPr>
            <w:tcW w:w="1080" w:type="dxa"/>
          </w:tcPr>
          <w:p w14:paraId="711DFC76" w14:textId="77777777" w:rsidR="004D3C47" w:rsidRDefault="004D3C47" w:rsidP="005515A7">
            <w:pPr>
              <w:rPr>
                <w:rFonts w:hint="eastAsia"/>
              </w:rPr>
            </w:pPr>
            <w:r>
              <w:t>7</w:t>
            </w:r>
          </w:p>
        </w:tc>
        <w:tc>
          <w:tcPr>
            <w:tcW w:w="1080" w:type="dxa"/>
          </w:tcPr>
          <w:p w14:paraId="266B341A" w14:textId="77777777" w:rsidR="004D3C47" w:rsidRDefault="004D3C47" w:rsidP="005515A7">
            <w:pPr>
              <w:rPr>
                <w:rFonts w:hint="eastAsia"/>
              </w:rPr>
            </w:pPr>
            <w:r>
              <w:t>finish_time</w:t>
            </w:r>
          </w:p>
        </w:tc>
        <w:tc>
          <w:tcPr>
            <w:tcW w:w="1080" w:type="dxa"/>
          </w:tcPr>
          <w:p w14:paraId="79BA9F63" w14:textId="77777777" w:rsidR="004D3C47" w:rsidRDefault="004D3C47" w:rsidP="005515A7">
            <w:pPr>
              <w:rPr>
                <w:rFonts w:hint="eastAsia"/>
              </w:rPr>
            </w:pPr>
            <w:r>
              <w:t>timestamp</w:t>
            </w:r>
          </w:p>
        </w:tc>
        <w:tc>
          <w:tcPr>
            <w:tcW w:w="1080" w:type="dxa"/>
          </w:tcPr>
          <w:p w14:paraId="07817FEC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0E152407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5C13E939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02E710E5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57FC4DB" w14:textId="77777777" w:rsidR="004D3C47" w:rsidRDefault="004D3C47" w:rsidP="005515A7">
            <w:pPr>
              <w:rPr>
                <w:rFonts w:hint="eastAsia"/>
              </w:rPr>
            </w:pPr>
            <w:r>
              <w:t>完成时间</w:t>
            </w:r>
          </w:p>
        </w:tc>
      </w:tr>
      <w:tr w:rsidR="004D3C47" w14:paraId="4F8D0D9C" w14:textId="77777777" w:rsidTr="005515A7">
        <w:tc>
          <w:tcPr>
            <w:tcW w:w="1080" w:type="dxa"/>
          </w:tcPr>
          <w:p w14:paraId="15C09636" w14:textId="77777777" w:rsidR="004D3C47" w:rsidRDefault="004D3C47" w:rsidP="005515A7">
            <w:pPr>
              <w:rPr>
                <w:rFonts w:hint="eastAsia"/>
              </w:rPr>
            </w:pPr>
            <w:r>
              <w:t>8</w:t>
            </w:r>
          </w:p>
        </w:tc>
        <w:tc>
          <w:tcPr>
            <w:tcW w:w="1080" w:type="dxa"/>
          </w:tcPr>
          <w:p w14:paraId="184F5875" w14:textId="77777777" w:rsidR="004D3C47" w:rsidRDefault="004D3C47" w:rsidP="005515A7">
            <w:pPr>
              <w:rPr>
                <w:rFonts w:hint="eastAsia"/>
              </w:rPr>
            </w:pPr>
            <w:r>
              <w:t>enclosures</w:t>
            </w:r>
          </w:p>
        </w:tc>
        <w:tc>
          <w:tcPr>
            <w:tcW w:w="1080" w:type="dxa"/>
          </w:tcPr>
          <w:p w14:paraId="370134E1" w14:textId="77777777" w:rsidR="004D3C47" w:rsidRDefault="004D3C47" w:rsidP="005515A7">
            <w:pPr>
              <w:rPr>
                <w:rFonts w:hint="eastAsia"/>
              </w:rPr>
            </w:pPr>
            <w:r>
              <w:t>text</w:t>
            </w:r>
          </w:p>
        </w:tc>
        <w:tc>
          <w:tcPr>
            <w:tcW w:w="1080" w:type="dxa"/>
          </w:tcPr>
          <w:p w14:paraId="4456744E" w14:textId="77777777" w:rsidR="004D3C47" w:rsidRDefault="004D3C47" w:rsidP="005515A7">
            <w:pPr>
              <w:rPr>
                <w:rFonts w:hint="eastAsia"/>
              </w:rPr>
            </w:pPr>
            <w:r>
              <w:t>65535</w:t>
            </w:r>
          </w:p>
        </w:tc>
        <w:tc>
          <w:tcPr>
            <w:tcW w:w="1080" w:type="dxa"/>
          </w:tcPr>
          <w:p w14:paraId="43B8A2A3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1D4419F0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8A3D40B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00A8B41" w14:textId="77777777" w:rsidR="004D3C47" w:rsidRDefault="004D3C47" w:rsidP="005515A7">
            <w:pPr>
              <w:rPr>
                <w:rFonts w:hint="eastAsia"/>
              </w:rPr>
            </w:pPr>
            <w:r>
              <w:t>附件</w:t>
            </w:r>
          </w:p>
        </w:tc>
      </w:tr>
      <w:tr w:rsidR="004D3C47" w14:paraId="611A8B3E" w14:textId="77777777" w:rsidTr="005515A7">
        <w:tc>
          <w:tcPr>
            <w:tcW w:w="1080" w:type="dxa"/>
          </w:tcPr>
          <w:p w14:paraId="71500112" w14:textId="77777777" w:rsidR="004D3C47" w:rsidRDefault="004D3C47" w:rsidP="005515A7">
            <w:pPr>
              <w:rPr>
                <w:rFonts w:hint="eastAsia"/>
              </w:rPr>
            </w:pPr>
            <w:r>
              <w:t>9</w:t>
            </w:r>
          </w:p>
        </w:tc>
        <w:tc>
          <w:tcPr>
            <w:tcW w:w="1080" w:type="dxa"/>
          </w:tcPr>
          <w:p w14:paraId="254602DB" w14:textId="77777777" w:rsidR="004D3C47" w:rsidRDefault="004D3C47" w:rsidP="005515A7">
            <w:pPr>
              <w:rPr>
                <w:rFonts w:hint="eastAsia"/>
              </w:rPr>
            </w:pPr>
            <w:r>
              <w:t>remark</w:t>
            </w:r>
          </w:p>
        </w:tc>
        <w:tc>
          <w:tcPr>
            <w:tcW w:w="1080" w:type="dxa"/>
          </w:tcPr>
          <w:p w14:paraId="09E85405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30EBE9BB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65728153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4D8378C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25D7F35E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68A01A36" w14:textId="77777777" w:rsidR="004D3C47" w:rsidRDefault="004D3C47" w:rsidP="005515A7">
            <w:pPr>
              <w:rPr>
                <w:rFonts w:hint="eastAsia"/>
              </w:rPr>
            </w:pPr>
            <w:r>
              <w:t>备注</w:t>
            </w:r>
          </w:p>
        </w:tc>
      </w:tr>
      <w:tr w:rsidR="004D3C47" w14:paraId="0EBE7D40" w14:textId="77777777" w:rsidTr="005515A7">
        <w:tc>
          <w:tcPr>
            <w:tcW w:w="1080" w:type="dxa"/>
          </w:tcPr>
          <w:p w14:paraId="525CAC81" w14:textId="77777777" w:rsidR="004D3C47" w:rsidRDefault="004D3C47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4852A8AE" w14:textId="77777777" w:rsidR="004D3C47" w:rsidRDefault="004D3C47" w:rsidP="005515A7">
            <w:pPr>
              <w:rPr>
                <w:rFonts w:hint="eastAsia"/>
              </w:rPr>
            </w:pPr>
            <w:r>
              <w:t>create_time</w:t>
            </w:r>
          </w:p>
        </w:tc>
        <w:tc>
          <w:tcPr>
            <w:tcW w:w="1080" w:type="dxa"/>
          </w:tcPr>
          <w:p w14:paraId="261DF08E" w14:textId="77777777" w:rsidR="004D3C47" w:rsidRDefault="004D3C47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65A24D27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1E76BBA5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C0960B0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1ECF1F2C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0AEBAFA8" w14:textId="77777777" w:rsidR="004D3C47" w:rsidRDefault="004D3C47" w:rsidP="005515A7">
            <w:pPr>
              <w:rPr>
                <w:rFonts w:hint="eastAsia"/>
              </w:rPr>
            </w:pPr>
            <w:r>
              <w:t>创建时间</w:t>
            </w:r>
          </w:p>
        </w:tc>
      </w:tr>
      <w:tr w:rsidR="004D3C47" w14:paraId="356B80B3" w14:textId="77777777" w:rsidTr="005515A7">
        <w:tc>
          <w:tcPr>
            <w:tcW w:w="1080" w:type="dxa"/>
          </w:tcPr>
          <w:p w14:paraId="3CD7C316" w14:textId="77777777" w:rsidR="004D3C47" w:rsidRDefault="004D3C47" w:rsidP="005515A7">
            <w:pPr>
              <w:rPr>
                <w:rFonts w:hint="eastAsia"/>
              </w:rPr>
            </w:pPr>
            <w:r>
              <w:t>11</w:t>
            </w:r>
          </w:p>
        </w:tc>
        <w:tc>
          <w:tcPr>
            <w:tcW w:w="1080" w:type="dxa"/>
          </w:tcPr>
          <w:p w14:paraId="3C63FDBB" w14:textId="77777777" w:rsidR="004D3C47" w:rsidRDefault="004D3C47" w:rsidP="005515A7">
            <w:pPr>
              <w:rPr>
                <w:rFonts w:hint="eastAsia"/>
              </w:rPr>
            </w:pPr>
            <w:r>
              <w:t>create_by</w:t>
            </w:r>
          </w:p>
        </w:tc>
        <w:tc>
          <w:tcPr>
            <w:tcW w:w="1080" w:type="dxa"/>
          </w:tcPr>
          <w:p w14:paraId="6309C77F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093747CE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28CA5632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5598404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062A9514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AA5CB0D" w14:textId="77777777" w:rsidR="004D3C47" w:rsidRDefault="004D3C47" w:rsidP="005515A7">
            <w:pPr>
              <w:rPr>
                <w:rFonts w:hint="eastAsia"/>
              </w:rPr>
            </w:pPr>
            <w:r>
              <w:t>创建人</w:t>
            </w:r>
          </w:p>
        </w:tc>
      </w:tr>
      <w:tr w:rsidR="004D3C47" w14:paraId="0D7C7943" w14:textId="77777777" w:rsidTr="005515A7">
        <w:tc>
          <w:tcPr>
            <w:tcW w:w="1080" w:type="dxa"/>
          </w:tcPr>
          <w:p w14:paraId="783517BC" w14:textId="77777777" w:rsidR="004D3C47" w:rsidRDefault="004D3C47" w:rsidP="005515A7">
            <w:pPr>
              <w:rPr>
                <w:rFonts w:hint="eastAsia"/>
              </w:rPr>
            </w:pPr>
            <w:r>
              <w:t>12</w:t>
            </w:r>
          </w:p>
        </w:tc>
        <w:tc>
          <w:tcPr>
            <w:tcW w:w="1080" w:type="dxa"/>
          </w:tcPr>
          <w:p w14:paraId="27DC76CB" w14:textId="77777777" w:rsidR="004D3C47" w:rsidRDefault="004D3C47" w:rsidP="005515A7">
            <w:pPr>
              <w:rPr>
                <w:rFonts w:hint="eastAsia"/>
              </w:rPr>
            </w:pPr>
            <w:r>
              <w:t>update_time</w:t>
            </w:r>
          </w:p>
        </w:tc>
        <w:tc>
          <w:tcPr>
            <w:tcW w:w="1080" w:type="dxa"/>
          </w:tcPr>
          <w:p w14:paraId="4FC60803" w14:textId="77777777" w:rsidR="004D3C47" w:rsidRDefault="004D3C47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7B2E32C1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365E03E2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FC7D2FC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3FF5FE3D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5B274B31" w14:textId="77777777" w:rsidR="004D3C47" w:rsidRDefault="004D3C47" w:rsidP="005515A7">
            <w:pPr>
              <w:rPr>
                <w:rFonts w:hint="eastAsia"/>
              </w:rPr>
            </w:pPr>
            <w:r>
              <w:t>更新时间</w:t>
            </w:r>
          </w:p>
        </w:tc>
      </w:tr>
      <w:tr w:rsidR="004D3C47" w14:paraId="0A1E4986" w14:textId="77777777" w:rsidTr="005515A7">
        <w:tc>
          <w:tcPr>
            <w:tcW w:w="1080" w:type="dxa"/>
          </w:tcPr>
          <w:p w14:paraId="7B44A660" w14:textId="77777777" w:rsidR="004D3C47" w:rsidRDefault="004D3C47" w:rsidP="005515A7">
            <w:pPr>
              <w:rPr>
                <w:rFonts w:hint="eastAsia"/>
              </w:rPr>
            </w:pPr>
            <w:r>
              <w:t>13</w:t>
            </w:r>
          </w:p>
        </w:tc>
        <w:tc>
          <w:tcPr>
            <w:tcW w:w="1080" w:type="dxa"/>
          </w:tcPr>
          <w:p w14:paraId="13AFA312" w14:textId="77777777" w:rsidR="004D3C47" w:rsidRDefault="004D3C47" w:rsidP="005515A7">
            <w:pPr>
              <w:rPr>
                <w:rFonts w:hint="eastAsia"/>
              </w:rPr>
            </w:pPr>
            <w:r>
              <w:t>update_by</w:t>
            </w:r>
          </w:p>
        </w:tc>
        <w:tc>
          <w:tcPr>
            <w:tcW w:w="1080" w:type="dxa"/>
          </w:tcPr>
          <w:p w14:paraId="540F961F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74FF0005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75B0BB12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18059A1A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29F594F7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D608013" w14:textId="77777777" w:rsidR="004D3C47" w:rsidRDefault="004D3C47" w:rsidP="005515A7">
            <w:pPr>
              <w:rPr>
                <w:rFonts w:hint="eastAsia"/>
              </w:rPr>
            </w:pPr>
            <w:r>
              <w:t>更新人</w:t>
            </w:r>
          </w:p>
        </w:tc>
      </w:tr>
    </w:tbl>
    <w:p w14:paraId="46F74D61" w14:textId="77777777" w:rsidR="004D3C47" w:rsidRDefault="004D3C47" w:rsidP="004D3C47">
      <w:pPr>
        <w:rPr>
          <w:rFonts w:hint="eastAsia"/>
        </w:rPr>
      </w:pPr>
    </w:p>
    <w:p w14:paraId="186068D1" w14:textId="77777777" w:rsidR="004D3C47" w:rsidRPr="009E685E" w:rsidRDefault="004D3C47" w:rsidP="004D3C47">
      <w:pPr>
        <w:spacing w:after="0" w:line="288" w:lineRule="auto"/>
        <w:rPr>
          <w:rFonts w:hint="eastAsia"/>
          <w:sz w:val="26"/>
          <w:szCs w:val="26"/>
        </w:rPr>
      </w:pPr>
      <w:r w:rsidRPr="009E685E">
        <w:rPr>
          <w:sz w:val="26"/>
          <w:szCs w:val="26"/>
        </w:rPr>
        <w:t>表：eq_alarm_setting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01"/>
        <w:gridCol w:w="1672"/>
        <w:gridCol w:w="1072"/>
        <w:gridCol w:w="999"/>
        <w:gridCol w:w="897"/>
        <w:gridCol w:w="897"/>
        <w:gridCol w:w="897"/>
        <w:gridCol w:w="960"/>
      </w:tblGrid>
      <w:tr w:rsidR="004D3C47" w14:paraId="12BBE2F8" w14:textId="77777777" w:rsidTr="005515A7">
        <w:tc>
          <w:tcPr>
            <w:tcW w:w="1080" w:type="dxa"/>
          </w:tcPr>
          <w:p w14:paraId="45A1E6F4" w14:textId="77777777" w:rsidR="004D3C47" w:rsidRDefault="004D3C47" w:rsidP="005515A7">
            <w:pPr>
              <w:rPr>
                <w:rFonts w:hint="eastAsia"/>
              </w:rPr>
            </w:pPr>
            <w:r>
              <w:t>编号</w:t>
            </w:r>
          </w:p>
        </w:tc>
        <w:tc>
          <w:tcPr>
            <w:tcW w:w="1080" w:type="dxa"/>
          </w:tcPr>
          <w:p w14:paraId="6F25EDFD" w14:textId="77777777" w:rsidR="004D3C47" w:rsidRDefault="004D3C47" w:rsidP="005515A7">
            <w:pPr>
              <w:rPr>
                <w:rFonts w:hint="eastAsia"/>
              </w:rPr>
            </w:pPr>
            <w:r>
              <w:t>名称</w:t>
            </w:r>
          </w:p>
        </w:tc>
        <w:tc>
          <w:tcPr>
            <w:tcW w:w="1080" w:type="dxa"/>
          </w:tcPr>
          <w:p w14:paraId="1D27EA77" w14:textId="77777777" w:rsidR="004D3C47" w:rsidRDefault="004D3C47" w:rsidP="005515A7">
            <w:pPr>
              <w:rPr>
                <w:rFonts w:hint="eastAsia"/>
              </w:rPr>
            </w:pPr>
            <w:r>
              <w:t>数据类型</w:t>
            </w:r>
          </w:p>
        </w:tc>
        <w:tc>
          <w:tcPr>
            <w:tcW w:w="1080" w:type="dxa"/>
          </w:tcPr>
          <w:p w14:paraId="1F5A8BE8" w14:textId="77777777" w:rsidR="004D3C47" w:rsidRDefault="004D3C47" w:rsidP="005515A7">
            <w:pPr>
              <w:rPr>
                <w:rFonts w:hint="eastAsia"/>
              </w:rPr>
            </w:pPr>
            <w:r>
              <w:t>长度</w:t>
            </w:r>
          </w:p>
        </w:tc>
        <w:tc>
          <w:tcPr>
            <w:tcW w:w="1080" w:type="dxa"/>
          </w:tcPr>
          <w:p w14:paraId="6FB6115B" w14:textId="77777777" w:rsidR="004D3C47" w:rsidRDefault="004D3C47" w:rsidP="005515A7">
            <w:pPr>
              <w:rPr>
                <w:rFonts w:hint="eastAsia"/>
              </w:rPr>
            </w:pPr>
            <w:r>
              <w:t>小数位</w:t>
            </w:r>
          </w:p>
        </w:tc>
        <w:tc>
          <w:tcPr>
            <w:tcW w:w="1080" w:type="dxa"/>
          </w:tcPr>
          <w:p w14:paraId="36C4B43D" w14:textId="77777777" w:rsidR="004D3C47" w:rsidRDefault="004D3C47" w:rsidP="005515A7">
            <w:pPr>
              <w:rPr>
                <w:rFonts w:hint="eastAsia"/>
              </w:rPr>
            </w:pPr>
            <w:r>
              <w:t>允许空值</w:t>
            </w:r>
          </w:p>
        </w:tc>
        <w:tc>
          <w:tcPr>
            <w:tcW w:w="1080" w:type="dxa"/>
          </w:tcPr>
          <w:p w14:paraId="33435C75" w14:textId="77777777" w:rsidR="004D3C47" w:rsidRDefault="004D3C47" w:rsidP="005515A7">
            <w:pPr>
              <w:rPr>
                <w:rFonts w:hint="eastAsia"/>
              </w:rPr>
            </w:pPr>
            <w:r>
              <w:t>默认值</w:t>
            </w:r>
          </w:p>
        </w:tc>
        <w:tc>
          <w:tcPr>
            <w:tcW w:w="1080" w:type="dxa"/>
          </w:tcPr>
          <w:p w14:paraId="3A3EB53E" w14:textId="77777777" w:rsidR="004D3C47" w:rsidRDefault="004D3C47" w:rsidP="005515A7">
            <w:pPr>
              <w:rPr>
                <w:rFonts w:hint="eastAsia"/>
              </w:rPr>
            </w:pPr>
            <w:r>
              <w:t>说明</w:t>
            </w:r>
          </w:p>
        </w:tc>
      </w:tr>
      <w:tr w:rsidR="004D3C47" w14:paraId="04F2D33F" w14:textId="77777777" w:rsidTr="005515A7">
        <w:tc>
          <w:tcPr>
            <w:tcW w:w="1080" w:type="dxa"/>
          </w:tcPr>
          <w:p w14:paraId="4CFEF698" w14:textId="77777777" w:rsidR="004D3C47" w:rsidRDefault="004D3C47" w:rsidP="005515A7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1080" w:type="dxa"/>
          </w:tcPr>
          <w:p w14:paraId="6C470F64" w14:textId="77777777" w:rsidR="004D3C47" w:rsidRDefault="004D3C47" w:rsidP="005515A7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1080" w:type="dxa"/>
          </w:tcPr>
          <w:p w14:paraId="7D2657ED" w14:textId="77777777" w:rsidR="004D3C47" w:rsidRDefault="004D3C47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43080ED1" w14:textId="77777777" w:rsidR="004D3C47" w:rsidRDefault="004D3C47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272D3B2C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0D43D942" w14:textId="77777777" w:rsidR="004D3C47" w:rsidRDefault="004D3C47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080" w:type="dxa"/>
          </w:tcPr>
          <w:p w14:paraId="7EF27D62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37C11296" w14:textId="77777777" w:rsidR="004D3C47" w:rsidRDefault="004D3C47" w:rsidP="005515A7">
            <w:pPr>
              <w:rPr>
                <w:rFonts w:hint="eastAsia"/>
              </w:rPr>
            </w:pPr>
            <w:r>
              <w:t>id</w:t>
            </w:r>
          </w:p>
        </w:tc>
      </w:tr>
      <w:tr w:rsidR="004D3C47" w14:paraId="5785C8E8" w14:textId="77777777" w:rsidTr="005515A7">
        <w:tc>
          <w:tcPr>
            <w:tcW w:w="1080" w:type="dxa"/>
          </w:tcPr>
          <w:p w14:paraId="729EC7B0" w14:textId="77777777" w:rsidR="004D3C47" w:rsidRDefault="004D3C47" w:rsidP="005515A7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1080" w:type="dxa"/>
          </w:tcPr>
          <w:p w14:paraId="505FA6CB" w14:textId="77777777" w:rsidR="004D3C47" w:rsidRDefault="004D3C47" w:rsidP="005515A7">
            <w:pPr>
              <w:rPr>
                <w:rFonts w:hint="eastAsia"/>
              </w:rPr>
            </w:pPr>
            <w:r>
              <w:t>task_type</w:t>
            </w:r>
          </w:p>
        </w:tc>
        <w:tc>
          <w:tcPr>
            <w:tcW w:w="1080" w:type="dxa"/>
          </w:tcPr>
          <w:p w14:paraId="008E9D54" w14:textId="77777777" w:rsidR="004D3C47" w:rsidRDefault="004D3C47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080" w:type="dxa"/>
          </w:tcPr>
          <w:p w14:paraId="7A366259" w14:textId="77777777" w:rsidR="004D3C47" w:rsidRDefault="004D3C47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1367F170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15A61382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1F471016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0440D5C4" w14:textId="77777777" w:rsidR="004D3C47" w:rsidRPr="00B049EA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任务类型</w:t>
            </w:r>
            <w:r w:rsidRPr="00B049EA">
              <w:rPr>
                <w:lang w:eastAsia="zh-CN"/>
              </w:rPr>
              <w:t xml:space="preserve"> ("点检任务", 1</w:t>
            </w:r>
            <w:r>
              <w:rPr>
                <w:rFonts w:hint="eastAsia"/>
                <w:lang w:eastAsia="zh-CN"/>
              </w:rPr>
              <w:t>)</w:t>
            </w:r>
            <w:r w:rsidRPr="00B049EA">
              <w:rPr>
                <w:lang w:eastAsia="zh-CN"/>
              </w:rPr>
              <w:br/>
            </w:r>
            <w:r>
              <w:rPr>
                <w:rFonts w:hint="eastAsia"/>
                <w:lang w:eastAsia="zh-CN"/>
              </w:rPr>
              <w:t>（</w:t>
            </w:r>
            <w:r w:rsidRPr="00B049EA">
              <w:rPr>
                <w:lang w:eastAsia="zh-CN"/>
              </w:rPr>
              <w:t>"保养任务", 2),</w:t>
            </w:r>
            <w:r w:rsidRPr="00B049EA">
              <w:rPr>
                <w:lang w:eastAsia="zh-CN"/>
              </w:rPr>
              <w:br/>
              <w:t>("维修任务", 3);</w:t>
            </w:r>
          </w:p>
          <w:p w14:paraId="46557567" w14:textId="77777777" w:rsidR="004D3C47" w:rsidRDefault="004D3C47" w:rsidP="005515A7">
            <w:pPr>
              <w:rPr>
                <w:rFonts w:hint="eastAsia"/>
                <w:lang w:eastAsia="zh-CN"/>
              </w:rPr>
            </w:pPr>
          </w:p>
        </w:tc>
      </w:tr>
      <w:tr w:rsidR="004D3C47" w14:paraId="6970A616" w14:textId="77777777" w:rsidTr="005515A7">
        <w:tc>
          <w:tcPr>
            <w:tcW w:w="1080" w:type="dxa"/>
          </w:tcPr>
          <w:p w14:paraId="427959FA" w14:textId="77777777" w:rsidR="004D3C47" w:rsidRDefault="004D3C47" w:rsidP="005515A7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1080" w:type="dxa"/>
          </w:tcPr>
          <w:p w14:paraId="447DA2AA" w14:textId="77777777" w:rsidR="004D3C47" w:rsidRDefault="004D3C47" w:rsidP="005515A7">
            <w:pPr>
              <w:rPr>
                <w:rFonts w:hint="eastAsia"/>
              </w:rPr>
            </w:pPr>
            <w:r>
              <w:t>frequency_num</w:t>
            </w:r>
          </w:p>
        </w:tc>
        <w:tc>
          <w:tcPr>
            <w:tcW w:w="1080" w:type="dxa"/>
          </w:tcPr>
          <w:p w14:paraId="22D61B3E" w14:textId="77777777" w:rsidR="004D3C47" w:rsidRDefault="004D3C47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080" w:type="dxa"/>
          </w:tcPr>
          <w:p w14:paraId="0ADFD7F1" w14:textId="77777777" w:rsidR="004D3C47" w:rsidRDefault="004D3C47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486BF7CA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710DE5E8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3D39FA34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4407FB8" w14:textId="77777777" w:rsidR="004D3C47" w:rsidRDefault="004D3C47" w:rsidP="005515A7">
            <w:pPr>
              <w:rPr>
                <w:rFonts w:hint="eastAsia"/>
              </w:rPr>
            </w:pPr>
            <w:r>
              <w:t>任务频次数值</w:t>
            </w:r>
          </w:p>
        </w:tc>
      </w:tr>
      <w:tr w:rsidR="004D3C47" w14:paraId="437D6EA4" w14:textId="77777777" w:rsidTr="005515A7">
        <w:tc>
          <w:tcPr>
            <w:tcW w:w="1080" w:type="dxa"/>
          </w:tcPr>
          <w:p w14:paraId="21A077BB" w14:textId="77777777" w:rsidR="004D3C47" w:rsidRDefault="004D3C47" w:rsidP="005515A7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1080" w:type="dxa"/>
          </w:tcPr>
          <w:p w14:paraId="241DFD54" w14:textId="77777777" w:rsidR="004D3C47" w:rsidRDefault="004D3C47" w:rsidP="005515A7">
            <w:pPr>
              <w:rPr>
                <w:rFonts w:hint="eastAsia"/>
              </w:rPr>
            </w:pPr>
            <w:r>
              <w:t>frequency_unit</w:t>
            </w:r>
          </w:p>
        </w:tc>
        <w:tc>
          <w:tcPr>
            <w:tcW w:w="1080" w:type="dxa"/>
          </w:tcPr>
          <w:p w14:paraId="2D8C426E" w14:textId="77777777" w:rsidR="004D3C47" w:rsidRDefault="004D3C47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080" w:type="dxa"/>
          </w:tcPr>
          <w:p w14:paraId="78DD314D" w14:textId="77777777" w:rsidR="004D3C47" w:rsidRDefault="004D3C47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58B951C7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58833468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3C7E4FF3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54CDF2C5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任务频</w:t>
            </w:r>
            <w:r>
              <w:rPr>
                <w:lang w:eastAsia="zh-CN"/>
              </w:rPr>
              <w:lastRenderedPageBreak/>
              <w:t>次单位</w:t>
            </w:r>
            <w:r>
              <w:rPr>
                <w:rFonts w:hint="eastAsia"/>
                <w:lang w:eastAsia="zh-CN"/>
              </w:rPr>
              <w:t>("年", 1),</w:t>
            </w:r>
          </w:p>
          <w:p w14:paraId="7BE75311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("季度", 2),</w:t>
            </w:r>
          </w:p>
          <w:p w14:paraId="746ABBC4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("月", 3),</w:t>
            </w:r>
          </w:p>
          <w:p w14:paraId="3DB25380" w14:textId="77777777" w:rsidR="004D3C47" w:rsidRDefault="004D3C47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>("周", 4),</w:t>
            </w:r>
          </w:p>
          <w:p w14:paraId="7D3A34BB" w14:textId="77777777" w:rsidR="004D3C47" w:rsidRDefault="004D3C47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>("天", 5),</w:t>
            </w:r>
          </w:p>
          <w:p w14:paraId="3D05E4F7" w14:textId="77777777" w:rsidR="004D3C47" w:rsidRDefault="004D3C47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>("小时", 6),</w:t>
            </w:r>
          </w:p>
          <w:p w14:paraId="262DBB76" w14:textId="77777777" w:rsidR="004D3C47" w:rsidRDefault="004D3C47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>("分钟", 7);</w:t>
            </w:r>
          </w:p>
        </w:tc>
      </w:tr>
      <w:tr w:rsidR="004D3C47" w14:paraId="01366B19" w14:textId="77777777" w:rsidTr="005515A7">
        <w:tc>
          <w:tcPr>
            <w:tcW w:w="1080" w:type="dxa"/>
          </w:tcPr>
          <w:p w14:paraId="3E0A5C13" w14:textId="77777777" w:rsidR="004D3C47" w:rsidRDefault="004D3C47" w:rsidP="005515A7">
            <w:pPr>
              <w:rPr>
                <w:rFonts w:hint="eastAsia"/>
              </w:rPr>
            </w:pPr>
            <w:r>
              <w:lastRenderedPageBreak/>
              <w:t>5</w:t>
            </w:r>
          </w:p>
        </w:tc>
        <w:tc>
          <w:tcPr>
            <w:tcW w:w="1080" w:type="dxa"/>
          </w:tcPr>
          <w:p w14:paraId="2E7B1E38" w14:textId="77777777" w:rsidR="004D3C47" w:rsidRDefault="004D3C47" w:rsidP="005515A7">
            <w:pPr>
              <w:rPr>
                <w:rFonts w:hint="eastAsia"/>
              </w:rPr>
            </w:pPr>
            <w:r>
              <w:t>item_type</w:t>
            </w:r>
          </w:p>
        </w:tc>
        <w:tc>
          <w:tcPr>
            <w:tcW w:w="1080" w:type="dxa"/>
          </w:tcPr>
          <w:p w14:paraId="4443119A" w14:textId="77777777" w:rsidR="004D3C47" w:rsidRDefault="004D3C47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080" w:type="dxa"/>
          </w:tcPr>
          <w:p w14:paraId="5C0710D1" w14:textId="77777777" w:rsidR="004D3C47" w:rsidRDefault="004D3C47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161D13E5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7490F63B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78431E8E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1F827CB" w14:textId="77777777" w:rsidR="004D3C47" w:rsidRPr="00B049EA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点检/保养类别</w:t>
            </w:r>
            <w:r w:rsidRPr="00B049EA">
              <w:rPr>
                <w:lang w:eastAsia="zh-CN"/>
              </w:rPr>
              <w:t>("普通", 1),</w:t>
            </w:r>
            <w:r w:rsidRPr="00B049EA">
              <w:rPr>
                <w:lang w:eastAsia="zh-CN"/>
              </w:rPr>
              <w:br/>
              <w:t>("特种设备点检", 2),</w:t>
            </w:r>
            <w:r w:rsidRPr="00B049EA">
              <w:rPr>
                <w:lang w:eastAsia="zh-CN"/>
              </w:rPr>
              <w:br/>
              <w:t>("计量设备校验", 3);</w:t>
            </w:r>
          </w:p>
          <w:p w14:paraId="681B7A79" w14:textId="77777777" w:rsidR="004D3C47" w:rsidRDefault="004D3C47" w:rsidP="005515A7">
            <w:pPr>
              <w:rPr>
                <w:rFonts w:hint="eastAsia"/>
                <w:lang w:eastAsia="zh-CN"/>
              </w:rPr>
            </w:pPr>
          </w:p>
        </w:tc>
      </w:tr>
      <w:tr w:rsidR="004D3C47" w14:paraId="4AF54695" w14:textId="77777777" w:rsidTr="005515A7">
        <w:tc>
          <w:tcPr>
            <w:tcW w:w="1080" w:type="dxa"/>
          </w:tcPr>
          <w:p w14:paraId="1FB74A38" w14:textId="77777777" w:rsidR="004D3C47" w:rsidRDefault="004D3C47" w:rsidP="005515A7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1080" w:type="dxa"/>
          </w:tcPr>
          <w:p w14:paraId="55A6F94C" w14:textId="77777777" w:rsidR="004D3C47" w:rsidRDefault="004D3C47" w:rsidP="005515A7">
            <w:pPr>
              <w:rPr>
                <w:rFonts w:hint="eastAsia"/>
              </w:rPr>
            </w:pPr>
            <w:r>
              <w:t>send_flag</w:t>
            </w:r>
          </w:p>
        </w:tc>
        <w:tc>
          <w:tcPr>
            <w:tcW w:w="1080" w:type="dxa"/>
          </w:tcPr>
          <w:p w14:paraId="01B6AB5F" w14:textId="77777777" w:rsidR="004D3C47" w:rsidRDefault="004D3C47" w:rsidP="005515A7">
            <w:pPr>
              <w:rPr>
                <w:rFonts w:hint="eastAsia"/>
              </w:rPr>
            </w:pPr>
            <w:r>
              <w:t>tinyint</w:t>
            </w:r>
          </w:p>
        </w:tc>
        <w:tc>
          <w:tcPr>
            <w:tcW w:w="1080" w:type="dxa"/>
          </w:tcPr>
          <w:p w14:paraId="57D913B5" w14:textId="77777777" w:rsidR="004D3C47" w:rsidRDefault="004D3C47" w:rsidP="005515A7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1080" w:type="dxa"/>
          </w:tcPr>
          <w:p w14:paraId="3DD5E970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526940A2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2AE1639D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3B752EE" w14:textId="77777777" w:rsidR="004D3C47" w:rsidRDefault="004D3C47" w:rsidP="005515A7">
            <w:pPr>
              <w:rPr>
                <w:rFonts w:hint="eastAsia"/>
              </w:rPr>
            </w:pPr>
            <w:r>
              <w:t>是否通知</w:t>
            </w:r>
            <w:r w:rsidRPr="00CC440E">
              <w:rPr>
                <w:rFonts w:hint="eastAsia"/>
                <w:lang w:eastAsia="zh-CN"/>
              </w:rPr>
              <w:t>（1是0否）</w:t>
            </w:r>
          </w:p>
        </w:tc>
      </w:tr>
      <w:tr w:rsidR="004D3C47" w14:paraId="6DAA1EA0" w14:textId="77777777" w:rsidTr="005515A7">
        <w:tc>
          <w:tcPr>
            <w:tcW w:w="1080" w:type="dxa"/>
          </w:tcPr>
          <w:p w14:paraId="3EA19EF7" w14:textId="77777777" w:rsidR="004D3C47" w:rsidRDefault="004D3C47" w:rsidP="005515A7">
            <w:pPr>
              <w:rPr>
                <w:rFonts w:hint="eastAsia"/>
              </w:rPr>
            </w:pPr>
            <w:r>
              <w:t>7</w:t>
            </w:r>
          </w:p>
        </w:tc>
        <w:tc>
          <w:tcPr>
            <w:tcW w:w="1080" w:type="dxa"/>
          </w:tcPr>
          <w:p w14:paraId="595C4597" w14:textId="77777777" w:rsidR="004D3C47" w:rsidRDefault="004D3C47" w:rsidP="005515A7">
            <w:pPr>
              <w:rPr>
                <w:rFonts w:hint="eastAsia"/>
              </w:rPr>
            </w:pPr>
            <w:r>
              <w:t>tool</w:t>
            </w:r>
          </w:p>
        </w:tc>
        <w:tc>
          <w:tcPr>
            <w:tcW w:w="1080" w:type="dxa"/>
          </w:tcPr>
          <w:p w14:paraId="43E6A638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02838F8F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0C2712EE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520DEDDC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7B6AE0A2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E38A1F5" w14:textId="77777777" w:rsidR="004D3C47" w:rsidRDefault="004D3C47" w:rsidP="005515A7">
            <w:pPr>
              <w:rPr>
                <w:rFonts w:hint="eastAsia"/>
              </w:rPr>
            </w:pPr>
            <w:r>
              <w:t>收发途径</w:t>
            </w:r>
          </w:p>
        </w:tc>
      </w:tr>
      <w:tr w:rsidR="004D3C47" w14:paraId="3B199B7C" w14:textId="77777777" w:rsidTr="005515A7">
        <w:tc>
          <w:tcPr>
            <w:tcW w:w="1080" w:type="dxa"/>
          </w:tcPr>
          <w:p w14:paraId="3265CC2C" w14:textId="77777777" w:rsidR="004D3C47" w:rsidRDefault="004D3C47" w:rsidP="005515A7">
            <w:pPr>
              <w:rPr>
                <w:rFonts w:hint="eastAsia"/>
              </w:rPr>
            </w:pPr>
            <w:r>
              <w:t>8</w:t>
            </w:r>
          </w:p>
        </w:tc>
        <w:tc>
          <w:tcPr>
            <w:tcW w:w="1080" w:type="dxa"/>
          </w:tcPr>
          <w:p w14:paraId="06568B21" w14:textId="77777777" w:rsidR="004D3C47" w:rsidRDefault="004D3C47" w:rsidP="005515A7">
            <w:pPr>
              <w:rPr>
                <w:rFonts w:hint="eastAsia"/>
              </w:rPr>
            </w:pPr>
            <w:r>
              <w:t>setting_list</w:t>
            </w:r>
          </w:p>
        </w:tc>
        <w:tc>
          <w:tcPr>
            <w:tcW w:w="1080" w:type="dxa"/>
          </w:tcPr>
          <w:p w14:paraId="41242DFB" w14:textId="77777777" w:rsidR="004D3C47" w:rsidRDefault="004D3C47" w:rsidP="005515A7">
            <w:pPr>
              <w:rPr>
                <w:rFonts w:hint="eastAsia"/>
              </w:rPr>
            </w:pPr>
            <w:r>
              <w:t>text</w:t>
            </w:r>
          </w:p>
        </w:tc>
        <w:tc>
          <w:tcPr>
            <w:tcW w:w="1080" w:type="dxa"/>
          </w:tcPr>
          <w:p w14:paraId="2404CA7B" w14:textId="77777777" w:rsidR="004D3C47" w:rsidRDefault="004D3C47" w:rsidP="005515A7">
            <w:pPr>
              <w:rPr>
                <w:rFonts w:hint="eastAsia"/>
              </w:rPr>
            </w:pPr>
            <w:r>
              <w:t>65535</w:t>
            </w:r>
          </w:p>
        </w:tc>
        <w:tc>
          <w:tcPr>
            <w:tcW w:w="1080" w:type="dxa"/>
          </w:tcPr>
          <w:p w14:paraId="66D8916B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1D4FB3AE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15ACCCB7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1364C4B" w14:textId="77777777" w:rsidR="004D3C47" w:rsidRDefault="004D3C47" w:rsidP="005515A7">
            <w:pPr>
              <w:rPr>
                <w:rFonts w:hint="eastAsia"/>
              </w:rPr>
            </w:pPr>
            <w:r>
              <w:t>配置</w:t>
            </w:r>
          </w:p>
        </w:tc>
      </w:tr>
      <w:tr w:rsidR="004D3C47" w14:paraId="15001C8A" w14:textId="77777777" w:rsidTr="005515A7">
        <w:tc>
          <w:tcPr>
            <w:tcW w:w="1080" w:type="dxa"/>
          </w:tcPr>
          <w:p w14:paraId="606EAD66" w14:textId="77777777" w:rsidR="004D3C47" w:rsidRDefault="004D3C47" w:rsidP="005515A7">
            <w:pPr>
              <w:rPr>
                <w:rFonts w:hint="eastAsia"/>
              </w:rPr>
            </w:pPr>
            <w:r>
              <w:t>9</w:t>
            </w:r>
          </w:p>
        </w:tc>
        <w:tc>
          <w:tcPr>
            <w:tcW w:w="1080" w:type="dxa"/>
          </w:tcPr>
          <w:p w14:paraId="10FF1B97" w14:textId="77777777" w:rsidR="004D3C47" w:rsidRDefault="004D3C47" w:rsidP="005515A7">
            <w:pPr>
              <w:rPr>
                <w:rFonts w:hint="eastAsia"/>
              </w:rPr>
            </w:pPr>
            <w:r>
              <w:t>create_time</w:t>
            </w:r>
          </w:p>
        </w:tc>
        <w:tc>
          <w:tcPr>
            <w:tcW w:w="1080" w:type="dxa"/>
          </w:tcPr>
          <w:p w14:paraId="25D23B29" w14:textId="77777777" w:rsidR="004D3C47" w:rsidRDefault="004D3C47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0D345C6E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2CCA94D8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2BCF4BD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605E16F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3AA63305" w14:textId="77777777" w:rsidR="004D3C47" w:rsidRDefault="004D3C47" w:rsidP="005515A7">
            <w:pPr>
              <w:rPr>
                <w:rFonts w:hint="eastAsia"/>
              </w:rPr>
            </w:pPr>
            <w:r>
              <w:t>创建时间</w:t>
            </w:r>
          </w:p>
        </w:tc>
      </w:tr>
      <w:tr w:rsidR="004D3C47" w14:paraId="1B911890" w14:textId="77777777" w:rsidTr="005515A7">
        <w:tc>
          <w:tcPr>
            <w:tcW w:w="1080" w:type="dxa"/>
          </w:tcPr>
          <w:p w14:paraId="405385D1" w14:textId="77777777" w:rsidR="004D3C47" w:rsidRDefault="004D3C47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5F4178CB" w14:textId="77777777" w:rsidR="004D3C47" w:rsidRDefault="004D3C47" w:rsidP="005515A7">
            <w:pPr>
              <w:rPr>
                <w:rFonts w:hint="eastAsia"/>
              </w:rPr>
            </w:pPr>
            <w:r>
              <w:t>create_by</w:t>
            </w:r>
          </w:p>
        </w:tc>
        <w:tc>
          <w:tcPr>
            <w:tcW w:w="1080" w:type="dxa"/>
          </w:tcPr>
          <w:p w14:paraId="6DC3E3BA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0F044A90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32AD30AF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39317028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38A88C6B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351FAF33" w14:textId="77777777" w:rsidR="004D3C47" w:rsidRDefault="004D3C47" w:rsidP="005515A7">
            <w:pPr>
              <w:rPr>
                <w:rFonts w:hint="eastAsia"/>
              </w:rPr>
            </w:pPr>
            <w:r>
              <w:t>创建人</w:t>
            </w:r>
          </w:p>
        </w:tc>
      </w:tr>
      <w:tr w:rsidR="004D3C47" w14:paraId="6C3A4D36" w14:textId="77777777" w:rsidTr="005515A7">
        <w:tc>
          <w:tcPr>
            <w:tcW w:w="1080" w:type="dxa"/>
          </w:tcPr>
          <w:p w14:paraId="28680868" w14:textId="77777777" w:rsidR="004D3C47" w:rsidRDefault="004D3C47" w:rsidP="005515A7">
            <w:pPr>
              <w:rPr>
                <w:rFonts w:hint="eastAsia"/>
              </w:rPr>
            </w:pPr>
            <w:r>
              <w:t>11</w:t>
            </w:r>
          </w:p>
        </w:tc>
        <w:tc>
          <w:tcPr>
            <w:tcW w:w="1080" w:type="dxa"/>
          </w:tcPr>
          <w:p w14:paraId="3A174B2F" w14:textId="77777777" w:rsidR="004D3C47" w:rsidRDefault="004D3C47" w:rsidP="005515A7">
            <w:pPr>
              <w:rPr>
                <w:rFonts w:hint="eastAsia"/>
              </w:rPr>
            </w:pPr>
            <w:r>
              <w:t>update_time</w:t>
            </w:r>
          </w:p>
        </w:tc>
        <w:tc>
          <w:tcPr>
            <w:tcW w:w="1080" w:type="dxa"/>
          </w:tcPr>
          <w:p w14:paraId="2AAC15E7" w14:textId="77777777" w:rsidR="004D3C47" w:rsidRDefault="004D3C47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26D111DE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3DA7280C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50B82941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441374BC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39722D22" w14:textId="77777777" w:rsidR="004D3C47" w:rsidRDefault="004D3C47" w:rsidP="005515A7">
            <w:pPr>
              <w:rPr>
                <w:rFonts w:hint="eastAsia"/>
              </w:rPr>
            </w:pPr>
            <w:r>
              <w:t>更新时间</w:t>
            </w:r>
          </w:p>
        </w:tc>
      </w:tr>
      <w:tr w:rsidR="004D3C47" w14:paraId="3F53615C" w14:textId="77777777" w:rsidTr="005515A7">
        <w:tc>
          <w:tcPr>
            <w:tcW w:w="1080" w:type="dxa"/>
          </w:tcPr>
          <w:p w14:paraId="13B104FC" w14:textId="77777777" w:rsidR="004D3C47" w:rsidRDefault="004D3C47" w:rsidP="005515A7">
            <w:pPr>
              <w:rPr>
                <w:rFonts w:hint="eastAsia"/>
              </w:rPr>
            </w:pPr>
            <w:r>
              <w:t>12</w:t>
            </w:r>
          </w:p>
        </w:tc>
        <w:tc>
          <w:tcPr>
            <w:tcW w:w="1080" w:type="dxa"/>
          </w:tcPr>
          <w:p w14:paraId="0918EE79" w14:textId="77777777" w:rsidR="004D3C47" w:rsidRDefault="004D3C47" w:rsidP="005515A7">
            <w:pPr>
              <w:rPr>
                <w:rFonts w:hint="eastAsia"/>
              </w:rPr>
            </w:pPr>
            <w:r>
              <w:t>update_by</w:t>
            </w:r>
          </w:p>
        </w:tc>
        <w:tc>
          <w:tcPr>
            <w:tcW w:w="1080" w:type="dxa"/>
          </w:tcPr>
          <w:p w14:paraId="1C8150E8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2809898F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10EEEC0C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38E24B92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C79F741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E0F62F0" w14:textId="77777777" w:rsidR="004D3C47" w:rsidRDefault="004D3C47" w:rsidP="005515A7">
            <w:pPr>
              <w:rPr>
                <w:rFonts w:hint="eastAsia"/>
              </w:rPr>
            </w:pPr>
            <w:r>
              <w:t>更新人</w:t>
            </w:r>
          </w:p>
        </w:tc>
      </w:tr>
    </w:tbl>
    <w:p w14:paraId="7CCAEDE5" w14:textId="77777777" w:rsidR="004D3C47" w:rsidRDefault="004D3C47" w:rsidP="004D3C47">
      <w:pPr>
        <w:rPr>
          <w:rFonts w:hint="eastAsia"/>
        </w:rPr>
      </w:pPr>
    </w:p>
    <w:p w14:paraId="1015647A" w14:textId="77777777" w:rsidR="004D3C47" w:rsidRPr="009E685E" w:rsidRDefault="004D3C47" w:rsidP="004D3C47">
      <w:pPr>
        <w:spacing w:after="0" w:line="288" w:lineRule="auto"/>
        <w:rPr>
          <w:rFonts w:hint="eastAsia"/>
          <w:sz w:val="26"/>
          <w:szCs w:val="26"/>
        </w:rPr>
      </w:pPr>
      <w:r w:rsidRPr="009E685E">
        <w:rPr>
          <w:sz w:val="26"/>
          <w:szCs w:val="26"/>
        </w:rPr>
        <w:t>表：eq_enclosure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32"/>
        <w:gridCol w:w="1508"/>
        <w:gridCol w:w="1074"/>
        <w:gridCol w:w="1013"/>
        <w:gridCol w:w="929"/>
        <w:gridCol w:w="929"/>
        <w:gridCol w:w="929"/>
        <w:gridCol w:w="981"/>
      </w:tblGrid>
      <w:tr w:rsidR="004D3C47" w14:paraId="0A050662" w14:textId="77777777" w:rsidTr="005515A7">
        <w:tc>
          <w:tcPr>
            <w:tcW w:w="1080" w:type="dxa"/>
          </w:tcPr>
          <w:p w14:paraId="1FBC6095" w14:textId="77777777" w:rsidR="004D3C47" w:rsidRDefault="004D3C47" w:rsidP="005515A7">
            <w:pPr>
              <w:rPr>
                <w:rFonts w:hint="eastAsia"/>
              </w:rPr>
            </w:pPr>
            <w:r>
              <w:t>编号</w:t>
            </w:r>
          </w:p>
        </w:tc>
        <w:tc>
          <w:tcPr>
            <w:tcW w:w="1080" w:type="dxa"/>
          </w:tcPr>
          <w:p w14:paraId="18D1F9D1" w14:textId="77777777" w:rsidR="004D3C47" w:rsidRDefault="004D3C47" w:rsidP="005515A7">
            <w:pPr>
              <w:rPr>
                <w:rFonts w:hint="eastAsia"/>
              </w:rPr>
            </w:pPr>
            <w:r>
              <w:t>名称</w:t>
            </w:r>
          </w:p>
        </w:tc>
        <w:tc>
          <w:tcPr>
            <w:tcW w:w="1080" w:type="dxa"/>
          </w:tcPr>
          <w:p w14:paraId="4A69778E" w14:textId="77777777" w:rsidR="004D3C47" w:rsidRDefault="004D3C47" w:rsidP="005515A7">
            <w:pPr>
              <w:rPr>
                <w:rFonts w:hint="eastAsia"/>
              </w:rPr>
            </w:pPr>
            <w:r>
              <w:t>数据类型</w:t>
            </w:r>
          </w:p>
        </w:tc>
        <w:tc>
          <w:tcPr>
            <w:tcW w:w="1080" w:type="dxa"/>
          </w:tcPr>
          <w:p w14:paraId="4B1C5801" w14:textId="77777777" w:rsidR="004D3C47" w:rsidRDefault="004D3C47" w:rsidP="005515A7">
            <w:pPr>
              <w:rPr>
                <w:rFonts w:hint="eastAsia"/>
              </w:rPr>
            </w:pPr>
            <w:r>
              <w:t>长度</w:t>
            </w:r>
          </w:p>
        </w:tc>
        <w:tc>
          <w:tcPr>
            <w:tcW w:w="1080" w:type="dxa"/>
          </w:tcPr>
          <w:p w14:paraId="1968FAE7" w14:textId="77777777" w:rsidR="004D3C47" w:rsidRDefault="004D3C47" w:rsidP="005515A7">
            <w:pPr>
              <w:rPr>
                <w:rFonts w:hint="eastAsia"/>
              </w:rPr>
            </w:pPr>
            <w:r>
              <w:t>小数位</w:t>
            </w:r>
          </w:p>
        </w:tc>
        <w:tc>
          <w:tcPr>
            <w:tcW w:w="1080" w:type="dxa"/>
          </w:tcPr>
          <w:p w14:paraId="6B6E2FE8" w14:textId="77777777" w:rsidR="004D3C47" w:rsidRDefault="004D3C47" w:rsidP="005515A7">
            <w:pPr>
              <w:rPr>
                <w:rFonts w:hint="eastAsia"/>
              </w:rPr>
            </w:pPr>
            <w:r>
              <w:t>允许空值</w:t>
            </w:r>
          </w:p>
        </w:tc>
        <w:tc>
          <w:tcPr>
            <w:tcW w:w="1080" w:type="dxa"/>
          </w:tcPr>
          <w:p w14:paraId="7D30B5C3" w14:textId="77777777" w:rsidR="004D3C47" w:rsidRDefault="004D3C47" w:rsidP="005515A7">
            <w:pPr>
              <w:rPr>
                <w:rFonts w:hint="eastAsia"/>
              </w:rPr>
            </w:pPr>
            <w:r>
              <w:t>默认值</w:t>
            </w:r>
          </w:p>
        </w:tc>
        <w:tc>
          <w:tcPr>
            <w:tcW w:w="1080" w:type="dxa"/>
          </w:tcPr>
          <w:p w14:paraId="50B9FBFD" w14:textId="77777777" w:rsidR="004D3C47" w:rsidRDefault="004D3C47" w:rsidP="005515A7">
            <w:pPr>
              <w:rPr>
                <w:rFonts w:hint="eastAsia"/>
              </w:rPr>
            </w:pPr>
            <w:r>
              <w:t>说明</w:t>
            </w:r>
          </w:p>
        </w:tc>
      </w:tr>
      <w:tr w:rsidR="004D3C47" w14:paraId="6EF2E123" w14:textId="77777777" w:rsidTr="005515A7">
        <w:tc>
          <w:tcPr>
            <w:tcW w:w="1080" w:type="dxa"/>
          </w:tcPr>
          <w:p w14:paraId="7DD29F89" w14:textId="77777777" w:rsidR="004D3C47" w:rsidRDefault="004D3C47" w:rsidP="005515A7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1080" w:type="dxa"/>
          </w:tcPr>
          <w:p w14:paraId="143F44FB" w14:textId="77777777" w:rsidR="004D3C47" w:rsidRDefault="004D3C47" w:rsidP="005515A7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1080" w:type="dxa"/>
          </w:tcPr>
          <w:p w14:paraId="5A460E8C" w14:textId="77777777" w:rsidR="004D3C47" w:rsidRDefault="004D3C47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4CA907FF" w14:textId="77777777" w:rsidR="004D3C47" w:rsidRDefault="004D3C47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0BA49423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43D3B5AB" w14:textId="77777777" w:rsidR="004D3C47" w:rsidRDefault="004D3C47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080" w:type="dxa"/>
          </w:tcPr>
          <w:p w14:paraId="2BED2861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432E11D" w14:textId="77777777" w:rsidR="004D3C47" w:rsidRDefault="004D3C47" w:rsidP="005515A7">
            <w:pPr>
              <w:rPr>
                <w:rFonts w:hint="eastAsia"/>
              </w:rPr>
            </w:pPr>
            <w:r>
              <w:t>id</w:t>
            </w:r>
          </w:p>
        </w:tc>
      </w:tr>
      <w:tr w:rsidR="004D3C47" w14:paraId="70577748" w14:textId="77777777" w:rsidTr="005515A7">
        <w:tc>
          <w:tcPr>
            <w:tcW w:w="1080" w:type="dxa"/>
          </w:tcPr>
          <w:p w14:paraId="76B3E01E" w14:textId="77777777" w:rsidR="004D3C47" w:rsidRDefault="004D3C47" w:rsidP="005515A7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1080" w:type="dxa"/>
          </w:tcPr>
          <w:p w14:paraId="6DA9C805" w14:textId="77777777" w:rsidR="004D3C47" w:rsidRDefault="004D3C47" w:rsidP="005515A7">
            <w:pPr>
              <w:rPr>
                <w:rFonts w:hint="eastAsia"/>
              </w:rPr>
            </w:pPr>
            <w:r>
              <w:t>equipment_id</w:t>
            </w:r>
          </w:p>
        </w:tc>
        <w:tc>
          <w:tcPr>
            <w:tcW w:w="1080" w:type="dxa"/>
          </w:tcPr>
          <w:p w14:paraId="256B6207" w14:textId="77777777" w:rsidR="004D3C47" w:rsidRDefault="004D3C47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239C63E9" w14:textId="77777777" w:rsidR="004D3C47" w:rsidRDefault="004D3C47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41B1B26B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5916855E" w14:textId="77777777" w:rsidR="004D3C47" w:rsidRDefault="004D3C47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080" w:type="dxa"/>
          </w:tcPr>
          <w:p w14:paraId="50074076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140DC7D" w14:textId="77777777" w:rsidR="004D3C47" w:rsidRDefault="004D3C47" w:rsidP="005515A7">
            <w:pPr>
              <w:rPr>
                <w:rFonts w:hint="eastAsia"/>
              </w:rPr>
            </w:pPr>
            <w:r>
              <w:t>设备id</w:t>
            </w:r>
          </w:p>
        </w:tc>
      </w:tr>
      <w:tr w:rsidR="004D3C47" w14:paraId="6534E29E" w14:textId="77777777" w:rsidTr="005515A7">
        <w:tc>
          <w:tcPr>
            <w:tcW w:w="1080" w:type="dxa"/>
          </w:tcPr>
          <w:p w14:paraId="6687F71F" w14:textId="77777777" w:rsidR="004D3C47" w:rsidRDefault="004D3C47" w:rsidP="005515A7">
            <w:pPr>
              <w:rPr>
                <w:rFonts w:hint="eastAsia"/>
              </w:rPr>
            </w:pPr>
            <w:r>
              <w:lastRenderedPageBreak/>
              <w:t>3</w:t>
            </w:r>
          </w:p>
        </w:tc>
        <w:tc>
          <w:tcPr>
            <w:tcW w:w="1080" w:type="dxa"/>
          </w:tcPr>
          <w:p w14:paraId="092044BF" w14:textId="77777777" w:rsidR="004D3C47" w:rsidRDefault="004D3C47" w:rsidP="005515A7">
            <w:pPr>
              <w:rPr>
                <w:rFonts w:hint="eastAsia"/>
              </w:rPr>
            </w:pPr>
            <w:r>
              <w:t>file</w:t>
            </w:r>
          </w:p>
        </w:tc>
        <w:tc>
          <w:tcPr>
            <w:tcW w:w="1080" w:type="dxa"/>
          </w:tcPr>
          <w:p w14:paraId="35F9F6C1" w14:textId="77777777" w:rsidR="004D3C47" w:rsidRDefault="004D3C47" w:rsidP="005515A7">
            <w:pPr>
              <w:rPr>
                <w:rFonts w:hint="eastAsia"/>
              </w:rPr>
            </w:pPr>
            <w:r>
              <w:t>text</w:t>
            </w:r>
          </w:p>
        </w:tc>
        <w:tc>
          <w:tcPr>
            <w:tcW w:w="1080" w:type="dxa"/>
          </w:tcPr>
          <w:p w14:paraId="517C19C3" w14:textId="77777777" w:rsidR="004D3C47" w:rsidRDefault="004D3C47" w:rsidP="005515A7">
            <w:pPr>
              <w:rPr>
                <w:rFonts w:hint="eastAsia"/>
              </w:rPr>
            </w:pPr>
            <w:r>
              <w:t>65535</w:t>
            </w:r>
          </w:p>
        </w:tc>
        <w:tc>
          <w:tcPr>
            <w:tcW w:w="1080" w:type="dxa"/>
          </w:tcPr>
          <w:p w14:paraId="20F52AE7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87BAA52" w14:textId="77777777" w:rsidR="004D3C47" w:rsidRDefault="004D3C47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080" w:type="dxa"/>
          </w:tcPr>
          <w:p w14:paraId="3B41F3CA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6C326AB7" w14:textId="77777777" w:rsidR="004D3C47" w:rsidRDefault="004D3C47" w:rsidP="005515A7">
            <w:pPr>
              <w:rPr>
                <w:rFonts w:hint="eastAsia"/>
              </w:rPr>
            </w:pPr>
            <w:r>
              <w:t>文件路径</w:t>
            </w:r>
          </w:p>
        </w:tc>
      </w:tr>
      <w:tr w:rsidR="004D3C47" w14:paraId="693E4B61" w14:textId="77777777" w:rsidTr="005515A7">
        <w:tc>
          <w:tcPr>
            <w:tcW w:w="1080" w:type="dxa"/>
          </w:tcPr>
          <w:p w14:paraId="38E6B638" w14:textId="77777777" w:rsidR="004D3C47" w:rsidRDefault="004D3C47" w:rsidP="005515A7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1080" w:type="dxa"/>
          </w:tcPr>
          <w:p w14:paraId="05E94EA0" w14:textId="77777777" w:rsidR="004D3C47" w:rsidRDefault="004D3C47" w:rsidP="005515A7">
            <w:pPr>
              <w:rPr>
                <w:rFonts w:hint="eastAsia"/>
              </w:rPr>
            </w:pPr>
            <w:r>
              <w:t>file_name</w:t>
            </w:r>
          </w:p>
        </w:tc>
        <w:tc>
          <w:tcPr>
            <w:tcW w:w="1080" w:type="dxa"/>
          </w:tcPr>
          <w:p w14:paraId="627A0027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7D64C290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1D890BD2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2D97345B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1CC06253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B88C6C6" w14:textId="77777777" w:rsidR="004D3C47" w:rsidRDefault="004D3C47" w:rsidP="005515A7">
            <w:pPr>
              <w:rPr>
                <w:rFonts w:hint="eastAsia"/>
              </w:rPr>
            </w:pPr>
            <w:r>
              <w:t>文件名称</w:t>
            </w:r>
          </w:p>
        </w:tc>
      </w:tr>
      <w:tr w:rsidR="004D3C47" w14:paraId="64AD9B9E" w14:textId="77777777" w:rsidTr="005515A7">
        <w:tc>
          <w:tcPr>
            <w:tcW w:w="1080" w:type="dxa"/>
          </w:tcPr>
          <w:p w14:paraId="15DEC3F3" w14:textId="77777777" w:rsidR="004D3C47" w:rsidRDefault="004D3C47" w:rsidP="005515A7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1080" w:type="dxa"/>
          </w:tcPr>
          <w:p w14:paraId="1E0FF07C" w14:textId="77777777" w:rsidR="004D3C47" w:rsidRDefault="004D3C47" w:rsidP="005515A7">
            <w:pPr>
              <w:rPr>
                <w:rFonts w:hint="eastAsia"/>
              </w:rPr>
            </w:pPr>
            <w:r>
              <w:t>file_type</w:t>
            </w:r>
          </w:p>
        </w:tc>
        <w:tc>
          <w:tcPr>
            <w:tcW w:w="1080" w:type="dxa"/>
          </w:tcPr>
          <w:p w14:paraId="64898928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0B5FA1A5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6EC8EFCF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2DA4D33C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2748622A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EEAB608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文件类型</w:t>
            </w:r>
            <w:r>
              <w:rPr>
                <w:rFonts w:hint="eastAsia"/>
                <w:lang w:eastAsia="zh-CN"/>
              </w:rPr>
              <w:t>（综合管理：1，</w:t>
            </w:r>
          </w:p>
          <w:p w14:paraId="2D562367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安全手册：2，</w:t>
            </w:r>
          </w:p>
          <w:p w14:paraId="5C98FFBB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维修流程：3，</w:t>
            </w:r>
          </w:p>
          <w:p w14:paraId="7497968D" w14:textId="77777777" w:rsidR="004D3C47" w:rsidRDefault="004D3C47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>学习手册：4）</w:t>
            </w:r>
          </w:p>
          <w:p w14:paraId="76779575" w14:textId="77777777" w:rsidR="004D3C47" w:rsidRDefault="004D3C47" w:rsidP="005515A7">
            <w:pPr>
              <w:rPr>
                <w:rFonts w:hint="eastAsia"/>
              </w:rPr>
            </w:pPr>
          </w:p>
        </w:tc>
      </w:tr>
      <w:tr w:rsidR="004D3C47" w14:paraId="0C53C6BC" w14:textId="77777777" w:rsidTr="005515A7">
        <w:tc>
          <w:tcPr>
            <w:tcW w:w="1080" w:type="dxa"/>
          </w:tcPr>
          <w:p w14:paraId="7337EED0" w14:textId="77777777" w:rsidR="004D3C47" w:rsidRDefault="004D3C47" w:rsidP="005515A7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1080" w:type="dxa"/>
          </w:tcPr>
          <w:p w14:paraId="43D1896A" w14:textId="77777777" w:rsidR="004D3C47" w:rsidRDefault="004D3C47" w:rsidP="005515A7">
            <w:pPr>
              <w:rPr>
                <w:rFonts w:hint="eastAsia"/>
              </w:rPr>
            </w:pPr>
            <w:r>
              <w:t>file_size</w:t>
            </w:r>
          </w:p>
        </w:tc>
        <w:tc>
          <w:tcPr>
            <w:tcW w:w="1080" w:type="dxa"/>
          </w:tcPr>
          <w:p w14:paraId="5891780E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5FB7950A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20DD8650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D767131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73E1659A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903A814" w14:textId="77777777" w:rsidR="004D3C47" w:rsidRDefault="004D3C47" w:rsidP="005515A7">
            <w:pPr>
              <w:rPr>
                <w:rFonts w:hint="eastAsia"/>
              </w:rPr>
            </w:pPr>
            <w:r>
              <w:t>文件大小</w:t>
            </w:r>
          </w:p>
        </w:tc>
      </w:tr>
      <w:tr w:rsidR="004D3C47" w14:paraId="35EB1F84" w14:textId="77777777" w:rsidTr="005515A7">
        <w:tc>
          <w:tcPr>
            <w:tcW w:w="1080" w:type="dxa"/>
          </w:tcPr>
          <w:p w14:paraId="04FBC802" w14:textId="77777777" w:rsidR="004D3C47" w:rsidRDefault="004D3C47" w:rsidP="005515A7">
            <w:pPr>
              <w:rPr>
                <w:rFonts w:hint="eastAsia"/>
              </w:rPr>
            </w:pPr>
            <w:r>
              <w:t>7</w:t>
            </w:r>
          </w:p>
        </w:tc>
        <w:tc>
          <w:tcPr>
            <w:tcW w:w="1080" w:type="dxa"/>
          </w:tcPr>
          <w:p w14:paraId="4A34A08F" w14:textId="77777777" w:rsidR="004D3C47" w:rsidRDefault="004D3C47" w:rsidP="005515A7">
            <w:pPr>
              <w:rPr>
                <w:rFonts w:hint="eastAsia"/>
              </w:rPr>
            </w:pPr>
            <w:r>
              <w:t>file_explain</w:t>
            </w:r>
          </w:p>
        </w:tc>
        <w:tc>
          <w:tcPr>
            <w:tcW w:w="1080" w:type="dxa"/>
          </w:tcPr>
          <w:p w14:paraId="600071C1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0C18D0DC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2F112FEF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168BD83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6A3B34B0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C612591" w14:textId="77777777" w:rsidR="004D3C47" w:rsidRDefault="004D3C47" w:rsidP="005515A7">
            <w:pPr>
              <w:rPr>
                <w:rFonts w:hint="eastAsia"/>
              </w:rPr>
            </w:pPr>
            <w:r>
              <w:t>文件描述</w:t>
            </w:r>
          </w:p>
        </w:tc>
      </w:tr>
      <w:tr w:rsidR="004D3C47" w14:paraId="1C7A5AB2" w14:textId="77777777" w:rsidTr="005515A7">
        <w:tc>
          <w:tcPr>
            <w:tcW w:w="1080" w:type="dxa"/>
          </w:tcPr>
          <w:p w14:paraId="1824DDE7" w14:textId="77777777" w:rsidR="004D3C47" w:rsidRDefault="004D3C47" w:rsidP="005515A7">
            <w:pPr>
              <w:rPr>
                <w:rFonts w:hint="eastAsia"/>
              </w:rPr>
            </w:pPr>
            <w:r>
              <w:t>8</w:t>
            </w:r>
          </w:p>
        </w:tc>
        <w:tc>
          <w:tcPr>
            <w:tcW w:w="1080" w:type="dxa"/>
          </w:tcPr>
          <w:p w14:paraId="59619D51" w14:textId="77777777" w:rsidR="004D3C47" w:rsidRDefault="004D3C47" w:rsidP="005515A7">
            <w:pPr>
              <w:rPr>
                <w:rFonts w:hint="eastAsia"/>
              </w:rPr>
            </w:pPr>
            <w:r>
              <w:t>remark</w:t>
            </w:r>
          </w:p>
        </w:tc>
        <w:tc>
          <w:tcPr>
            <w:tcW w:w="1080" w:type="dxa"/>
          </w:tcPr>
          <w:p w14:paraId="10DD0153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098878EA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53935F7B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57C2CD8B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675441DC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66F7222" w14:textId="77777777" w:rsidR="004D3C47" w:rsidRDefault="004D3C47" w:rsidP="005515A7">
            <w:pPr>
              <w:rPr>
                <w:rFonts w:hint="eastAsia"/>
              </w:rPr>
            </w:pPr>
            <w:r>
              <w:t>备注</w:t>
            </w:r>
          </w:p>
        </w:tc>
      </w:tr>
      <w:tr w:rsidR="004D3C47" w14:paraId="67CDA557" w14:textId="77777777" w:rsidTr="005515A7">
        <w:tc>
          <w:tcPr>
            <w:tcW w:w="1080" w:type="dxa"/>
          </w:tcPr>
          <w:p w14:paraId="1CF61810" w14:textId="77777777" w:rsidR="004D3C47" w:rsidRDefault="004D3C47" w:rsidP="005515A7">
            <w:pPr>
              <w:rPr>
                <w:rFonts w:hint="eastAsia"/>
              </w:rPr>
            </w:pPr>
            <w:r>
              <w:t>9</w:t>
            </w:r>
          </w:p>
        </w:tc>
        <w:tc>
          <w:tcPr>
            <w:tcW w:w="1080" w:type="dxa"/>
          </w:tcPr>
          <w:p w14:paraId="2805D689" w14:textId="77777777" w:rsidR="004D3C47" w:rsidRDefault="004D3C47" w:rsidP="005515A7">
            <w:pPr>
              <w:rPr>
                <w:rFonts w:hint="eastAsia"/>
              </w:rPr>
            </w:pPr>
            <w:r>
              <w:t>create_time</w:t>
            </w:r>
          </w:p>
        </w:tc>
        <w:tc>
          <w:tcPr>
            <w:tcW w:w="1080" w:type="dxa"/>
          </w:tcPr>
          <w:p w14:paraId="03040C82" w14:textId="77777777" w:rsidR="004D3C47" w:rsidRDefault="004D3C47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4D607652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08A8103F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3283ECF2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0A25D244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68001FB7" w14:textId="77777777" w:rsidR="004D3C47" w:rsidRDefault="004D3C47" w:rsidP="005515A7">
            <w:pPr>
              <w:rPr>
                <w:rFonts w:hint="eastAsia"/>
              </w:rPr>
            </w:pPr>
            <w:r>
              <w:t>创建时间</w:t>
            </w:r>
          </w:p>
        </w:tc>
      </w:tr>
      <w:tr w:rsidR="004D3C47" w14:paraId="7025CB84" w14:textId="77777777" w:rsidTr="005515A7">
        <w:tc>
          <w:tcPr>
            <w:tcW w:w="1080" w:type="dxa"/>
          </w:tcPr>
          <w:p w14:paraId="574CF018" w14:textId="77777777" w:rsidR="004D3C47" w:rsidRDefault="004D3C47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3DA39B5D" w14:textId="77777777" w:rsidR="004D3C47" w:rsidRDefault="004D3C47" w:rsidP="005515A7">
            <w:pPr>
              <w:rPr>
                <w:rFonts w:hint="eastAsia"/>
              </w:rPr>
            </w:pPr>
            <w:r>
              <w:t>create_by</w:t>
            </w:r>
          </w:p>
        </w:tc>
        <w:tc>
          <w:tcPr>
            <w:tcW w:w="1080" w:type="dxa"/>
          </w:tcPr>
          <w:p w14:paraId="488C2609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439C0CA6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549E0CED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E62CB05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3F136060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65650961" w14:textId="77777777" w:rsidR="004D3C47" w:rsidRDefault="004D3C47" w:rsidP="005515A7">
            <w:pPr>
              <w:rPr>
                <w:rFonts w:hint="eastAsia"/>
              </w:rPr>
            </w:pPr>
            <w:r>
              <w:t>创建人</w:t>
            </w:r>
          </w:p>
        </w:tc>
      </w:tr>
      <w:tr w:rsidR="004D3C47" w14:paraId="03F46E75" w14:textId="77777777" w:rsidTr="005515A7">
        <w:tc>
          <w:tcPr>
            <w:tcW w:w="1080" w:type="dxa"/>
          </w:tcPr>
          <w:p w14:paraId="74FD7BC3" w14:textId="77777777" w:rsidR="004D3C47" w:rsidRDefault="004D3C47" w:rsidP="005515A7">
            <w:pPr>
              <w:rPr>
                <w:rFonts w:hint="eastAsia"/>
              </w:rPr>
            </w:pPr>
            <w:r>
              <w:t>11</w:t>
            </w:r>
          </w:p>
        </w:tc>
        <w:tc>
          <w:tcPr>
            <w:tcW w:w="1080" w:type="dxa"/>
          </w:tcPr>
          <w:p w14:paraId="3B81EEF0" w14:textId="77777777" w:rsidR="004D3C47" w:rsidRDefault="004D3C47" w:rsidP="005515A7">
            <w:pPr>
              <w:rPr>
                <w:rFonts w:hint="eastAsia"/>
              </w:rPr>
            </w:pPr>
            <w:r>
              <w:t>update_time</w:t>
            </w:r>
          </w:p>
        </w:tc>
        <w:tc>
          <w:tcPr>
            <w:tcW w:w="1080" w:type="dxa"/>
          </w:tcPr>
          <w:p w14:paraId="02B833D9" w14:textId="77777777" w:rsidR="004D3C47" w:rsidRDefault="004D3C47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6FA9CA52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5FC3985C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DB8F9D4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6C55363F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C0EEF06" w14:textId="77777777" w:rsidR="004D3C47" w:rsidRDefault="004D3C47" w:rsidP="005515A7">
            <w:pPr>
              <w:rPr>
                <w:rFonts w:hint="eastAsia"/>
              </w:rPr>
            </w:pPr>
            <w:r>
              <w:t>更新时间</w:t>
            </w:r>
          </w:p>
        </w:tc>
      </w:tr>
      <w:tr w:rsidR="004D3C47" w14:paraId="3166EE86" w14:textId="77777777" w:rsidTr="005515A7">
        <w:tc>
          <w:tcPr>
            <w:tcW w:w="1080" w:type="dxa"/>
          </w:tcPr>
          <w:p w14:paraId="533E3799" w14:textId="77777777" w:rsidR="004D3C47" w:rsidRDefault="004D3C47" w:rsidP="005515A7">
            <w:pPr>
              <w:rPr>
                <w:rFonts w:hint="eastAsia"/>
              </w:rPr>
            </w:pPr>
            <w:r>
              <w:t>12</w:t>
            </w:r>
          </w:p>
        </w:tc>
        <w:tc>
          <w:tcPr>
            <w:tcW w:w="1080" w:type="dxa"/>
          </w:tcPr>
          <w:p w14:paraId="14E7D229" w14:textId="77777777" w:rsidR="004D3C47" w:rsidRDefault="004D3C47" w:rsidP="005515A7">
            <w:pPr>
              <w:rPr>
                <w:rFonts w:hint="eastAsia"/>
              </w:rPr>
            </w:pPr>
            <w:r>
              <w:t>update_by</w:t>
            </w:r>
          </w:p>
        </w:tc>
        <w:tc>
          <w:tcPr>
            <w:tcW w:w="1080" w:type="dxa"/>
          </w:tcPr>
          <w:p w14:paraId="1C761FC0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7AACCCB5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5236324A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04342883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6002E515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6A1B3902" w14:textId="77777777" w:rsidR="004D3C47" w:rsidRDefault="004D3C47" w:rsidP="005515A7">
            <w:pPr>
              <w:rPr>
                <w:rFonts w:hint="eastAsia"/>
              </w:rPr>
            </w:pPr>
            <w:r>
              <w:t>更新人</w:t>
            </w:r>
          </w:p>
        </w:tc>
      </w:tr>
    </w:tbl>
    <w:p w14:paraId="54D95AA1" w14:textId="77777777" w:rsidR="004D3C47" w:rsidRDefault="004D3C47" w:rsidP="004D3C47">
      <w:pPr>
        <w:rPr>
          <w:rFonts w:hint="eastAsia"/>
        </w:rPr>
      </w:pPr>
    </w:p>
    <w:p w14:paraId="3176A50F" w14:textId="77777777" w:rsidR="004D3C47" w:rsidRPr="009E685E" w:rsidRDefault="004D3C47" w:rsidP="004D3C47">
      <w:pPr>
        <w:spacing w:after="0" w:line="288" w:lineRule="auto"/>
        <w:rPr>
          <w:rFonts w:hint="eastAsia"/>
          <w:sz w:val="26"/>
          <w:szCs w:val="26"/>
        </w:rPr>
      </w:pPr>
      <w:r w:rsidRPr="009E685E">
        <w:rPr>
          <w:sz w:val="26"/>
          <w:szCs w:val="26"/>
        </w:rPr>
        <w:t>表：eq_equipment_bom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717"/>
        <w:gridCol w:w="2768"/>
        <w:gridCol w:w="1064"/>
        <w:gridCol w:w="783"/>
        <w:gridCol w:w="709"/>
        <w:gridCol w:w="709"/>
        <w:gridCol w:w="709"/>
        <w:gridCol w:w="836"/>
      </w:tblGrid>
      <w:tr w:rsidR="004D3C47" w14:paraId="0FB5DF94" w14:textId="77777777" w:rsidTr="005515A7">
        <w:tc>
          <w:tcPr>
            <w:tcW w:w="1080" w:type="dxa"/>
          </w:tcPr>
          <w:p w14:paraId="2FA710BC" w14:textId="77777777" w:rsidR="004D3C47" w:rsidRDefault="004D3C47" w:rsidP="005515A7">
            <w:pPr>
              <w:rPr>
                <w:rFonts w:hint="eastAsia"/>
              </w:rPr>
            </w:pPr>
            <w:r>
              <w:t>编号</w:t>
            </w:r>
          </w:p>
        </w:tc>
        <w:tc>
          <w:tcPr>
            <w:tcW w:w="1080" w:type="dxa"/>
          </w:tcPr>
          <w:p w14:paraId="3739BF6F" w14:textId="77777777" w:rsidR="004D3C47" w:rsidRDefault="004D3C47" w:rsidP="005515A7">
            <w:pPr>
              <w:rPr>
                <w:rFonts w:hint="eastAsia"/>
              </w:rPr>
            </w:pPr>
            <w:r>
              <w:t>名称</w:t>
            </w:r>
          </w:p>
        </w:tc>
        <w:tc>
          <w:tcPr>
            <w:tcW w:w="1080" w:type="dxa"/>
          </w:tcPr>
          <w:p w14:paraId="3D71D593" w14:textId="77777777" w:rsidR="004D3C47" w:rsidRDefault="004D3C47" w:rsidP="005515A7">
            <w:pPr>
              <w:rPr>
                <w:rFonts w:hint="eastAsia"/>
              </w:rPr>
            </w:pPr>
            <w:r>
              <w:t>数据类型</w:t>
            </w:r>
          </w:p>
        </w:tc>
        <w:tc>
          <w:tcPr>
            <w:tcW w:w="1080" w:type="dxa"/>
          </w:tcPr>
          <w:p w14:paraId="531B307C" w14:textId="77777777" w:rsidR="004D3C47" w:rsidRDefault="004D3C47" w:rsidP="005515A7">
            <w:pPr>
              <w:rPr>
                <w:rFonts w:hint="eastAsia"/>
              </w:rPr>
            </w:pPr>
            <w:r>
              <w:t>长度</w:t>
            </w:r>
          </w:p>
        </w:tc>
        <w:tc>
          <w:tcPr>
            <w:tcW w:w="1080" w:type="dxa"/>
          </w:tcPr>
          <w:p w14:paraId="551FD4D8" w14:textId="77777777" w:rsidR="004D3C47" w:rsidRDefault="004D3C47" w:rsidP="005515A7">
            <w:pPr>
              <w:rPr>
                <w:rFonts w:hint="eastAsia"/>
              </w:rPr>
            </w:pPr>
            <w:r>
              <w:t>小数位</w:t>
            </w:r>
          </w:p>
        </w:tc>
        <w:tc>
          <w:tcPr>
            <w:tcW w:w="1080" w:type="dxa"/>
          </w:tcPr>
          <w:p w14:paraId="41354D77" w14:textId="77777777" w:rsidR="004D3C47" w:rsidRDefault="004D3C47" w:rsidP="005515A7">
            <w:pPr>
              <w:rPr>
                <w:rFonts w:hint="eastAsia"/>
              </w:rPr>
            </w:pPr>
            <w:r>
              <w:t>允许空值</w:t>
            </w:r>
          </w:p>
        </w:tc>
        <w:tc>
          <w:tcPr>
            <w:tcW w:w="1080" w:type="dxa"/>
          </w:tcPr>
          <w:p w14:paraId="34E9B6C2" w14:textId="77777777" w:rsidR="004D3C47" w:rsidRDefault="004D3C47" w:rsidP="005515A7">
            <w:pPr>
              <w:rPr>
                <w:rFonts w:hint="eastAsia"/>
              </w:rPr>
            </w:pPr>
            <w:r>
              <w:t>默认值</w:t>
            </w:r>
          </w:p>
        </w:tc>
        <w:tc>
          <w:tcPr>
            <w:tcW w:w="1080" w:type="dxa"/>
          </w:tcPr>
          <w:p w14:paraId="0514F2DE" w14:textId="77777777" w:rsidR="004D3C47" w:rsidRDefault="004D3C47" w:rsidP="005515A7">
            <w:pPr>
              <w:rPr>
                <w:rFonts w:hint="eastAsia"/>
              </w:rPr>
            </w:pPr>
            <w:r>
              <w:t>说明</w:t>
            </w:r>
          </w:p>
        </w:tc>
      </w:tr>
      <w:tr w:rsidR="004D3C47" w14:paraId="045F9637" w14:textId="77777777" w:rsidTr="005515A7">
        <w:tc>
          <w:tcPr>
            <w:tcW w:w="1080" w:type="dxa"/>
          </w:tcPr>
          <w:p w14:paraId="4F4EFBB1" w14:textId="77777777" w:rsidR="004D3C47" w:rsidRDefault="004D3C47" w:rsidP="005515A7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1080" w:type="dxa"/>
          </w:tcPr>
          <w:p w14:paraId="241AA7B8" w14:textId="77777777" w:rsidR="004D3C47" w:rsidRDefault="004D3C47" w:rsidP="005515A7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1080" w:type="dxa"/>
          </w:tcPr>
          <w:p w14:paraId="2DA0FF55" w14:textId="77777777" w:rsidR="004D3C47" w:rsidRDefault="004D3C47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14703048" w14:textId="77777777" w:rsidR="004D3C47" w:rsidRDefault="004D3C47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2EF8E9D0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1E2E981F" w14:textId="77777777" w:rsidR="004D3C47" w:rsidRDefault="004D3C47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080" w:type="dxa"/>
          </w:tcPr>
          <w:p w14:paraId="7C8EA2A4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0702756D" w14:textId="77777777" w:rsidR="004D3C47" w:rsidRDefault="004D3C47" w:rsidP="005515A7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主键id</w:t>
            </w:r>
          </w:p>
        </w:tc>
      </w:tr>
      <w:tr w:rsidR="004D3C47" w14:paraId="04B4F2C9" w14:textId="77777777" w:rsidTr="005515A7">
        <w:tc>
          <w:tcPr>
            <w:tcW w:w="1080" w:type="dxa"/>
          </w:tcPr>
          <w:p w14:paraId="6212779F" w14:textId="77777777" w:rsidR="004D3C47" w:rsidRDefault="004D3C47" w:rsidP="005515A7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1080" w:type="dxa"/>
          </w:tcPr>
          <w:p w14:paraId="7983FF13" w14:textId="77777777" w:rsidR="004D3C47" w:rsidRDefault="004D3C47" w:rsidP="005515A7">
            <w:pPr>
              <w:rPr>
                <w:rFonts w:hint="eastAsia"/>
              </w:rPr>
            </w:pPr>
            <w:r>
              <w:t>equipment_id</w:t>
            </w:r>
          </w:p>
        </w:tc>
        <w:tc>
          <w:tcPr>
            <w:tcW w:w="1080" w:type="dxa"/>
          </w:tcPr>
          <w:p w14:paraId="57DD86D1" w14:textId="77777777" w:rsidR="004D3C47" w:rsidRDefault="004D3C47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6889F722" w14:textId="77777777" w:rsidR="004D3C47" w:rsidRDefault="004D3C47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0FDAD32F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58E460E7" w14:textId="77777777" w:rsidR="004D3C47" w:rsidRDefault="004D3C47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080" w:type="dxa"/>
          </w:tcPr>
          <w:p w14:paraId="4C666BEA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046BC5D" w14:textId="77777777" w:rsidR="004D3C47" w:rsidRDefault="004D3C47" w:rsidP="005515A7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设备id</w:t>
            </w:r>
          </w:p>
        </w:tc>
      </w:tr>
      <w:tr w:rsidR="004D3C47" w14:paraId="23055A9C" w14:textId="77777777" w:rsidTr="005515A7">
        <w:tc>
          <w:tcPr>
            <w:tcW w:w="1080" w:type="dxa"/>
          </w:tcPr>
          <w:p w14:paraId="2CD2C8EF" w14:textId="77777777" w:rsidR="004D3C47" w:rsidRDefault="004D3C47" w:rsidP="005515A7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1080" w:type="dxa"/>
          </w:tcPr>
          <w:p w14:paraId="2D735058" w14:textId="77777777" w:rsidR="004D3C47" w:rsidRDefault="004D3C47" w:rsidP="005515A7">
            <w:pPr>
              <w:rPr>
                <w:rFonts w:hint="eastAsia"/>
              </w:rPr>
            </w:pPr>
            <w:r>
              <w:t>pid</w:t>
            </w:r>
          </w:p>
        </w:tc>
        <w:tc>
          <w:tcPr>
            <w:tcW w:w="1080" w:type="dxa"/>
          </w:tcPr>
          <w:p w14:paraId="3BDDF970" w14:textId="77777777" w:rsidR="004D3C47" w:rsidRDefault="004D3C47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4DB723BD" w14:textId="77777777" w:rsidR="004D3C47" w:rsidRDefault="004D3C47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05E2F2A3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6E831D0C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36FE3A4A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520EF622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父级id</w:t>
            </w:r>
          </w:p>
        </w:tc>
      </w:tr>
      <w:tr w:rsidR="004D3C47" w14:paraId="1E33477C" w14:textId="77777777" w:rsidTr="005515A7">
        <w:tc>
          <w:tcPr>
            <w:tcW w:w="1080" w:type="dxa"/>
          </w:tcPr>
          <w:p w14:paraId="1F71C780" w14:textId="77777777" w:rsidR="004D3C47" w:rsidRDefault="004D3C47" w:rsidP="005515A7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1080" w:type="dxa"/>
          </w:tcPr>
          <w:p w14:paraId="6AFF2F25" w14:textId="77777777" w:rsidR="004D3C47" w:rsidRDefault="004D3C47" w:rsidP="005515A7">
            <w:pPr>
              <w:rPr>
                <w:rFonts w:hint="eastAsia"/>
              </w:rPr>
            </w:pPr>
            <w:r>
              <w:t>part_model</w:t>
            </w:r>
          </w:p>
        </w:tc>
        <w:tc>
          <w:tcPr>
            <w:tcW w:w="1080" w:type="dxa"/>
          </w:tcPr>
          <w:p w14:paraId="5AC0A0BE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2AE36E12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7202623B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07F6C64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136E1504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01290862" w14:textId="77777777" w:rsidR="004D3C47" w:rsidRDefault="004D3C47" w:rsidP="005515A7">
            <w:pPr>
              <w:rPr>
                <w:rFonts w:hint="eastAsia"/>
              </w:rPr>
            </w:pPr>
            <w:r>
              <w:t>部件型号</w:t>
            </w:r>
          </w:p>
        </w:tc>
      </w:tr>
      <w:tr w:rsidR="004D3C47" w14:paraId="1E6CEB44" w14:textId="77777777" w:rsidTr="005515A7">
        <w:tc>
          <w:tcPr>
            <w:tcW w:w="1080" w:type="dxa"/>
          </w:tcPr>
          <w:p w14:paraId="304A1626" w14:textId="77777777" w:rsidR="004D3C47" w:rsidRDefault="004D3C47" w:rsidP="005515A7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1080" w:type="dxa"/>
          </w:tcPr>
          <w:p w14:paraId="25407454" w14:textId="77777777" w:rsidR="004D3C47" w:rsidRDefault="004D3C47" w:rsidP="005515A7">
            <w:pPr>
              <w:rPr>
                <w:rFonts w:hint="eastAsia"/>
              </w:rPr>
            </w:pPr>
            <w:r>
              <w:t>part_code</w:t>
            </w:r>
          </w:p>
        </w:tc>
        <w:tc>
          <w:tcPr>
            <w:tcW w:w="1080" w:type="dxa"/>
          </w:tcPr>
          <w:p w14:paraId="34BB8568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18F9C289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40A8B223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22C6B8ED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3CB133EA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5216D59" w14:textId="77777777" w:rsidR="004D3C47" w:rsidRDefault="004D3C47" w:rsidP="005515A7">
            <w:pPr>
              <w:rPr>
                <w:rFonts w:hint="eastAsia"/>
              </w:rPr>
            </w:pPr>
            <w:r>
              <w:t>部件编码</w:t>
            </w:r>
          </w:p>
        </w:tc>
      </w:tr>
      <w:tr w:rsidR="004D3C47" w14:paraId="275B2A0D" w14:textId="77777777" w:rsidTr="005515A7">
        <w:tc>
          <w:tcPr>
            <w:tcW w:w="1080" w:type="dxa"/>
          </w:tcPr>
          <w:p w14:paraId="538A53F6" w14:textId="77777777" w:rsidR="004D3C47" w:rsidRDefault="004D3C47" w:rsidP="005515A7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1080" w:type="dxa"/>
          </w:tcPr>
          <w:p w14:paraId="7CC3F069" w14:textId="77777777" w:rsidR="004D3C47" w:rsidRDefault="004D3C47" w:rsidP="005515A7">
            <w:pPr>
              <w:rPr>
                <w:rFonts w:hint="eastAsia"/>
              </w:rPr>
            </w:pPr>
            <w:r>
              <w:t>part_name</w:t>
            </w:r>
          </w:p>
        </w:tc>
        <w:tc>
          <w:tcPr>
            <w:tcW w:w="1080" w:type="dxa"/>
          </w:tcPr>
          <w:p w14:paraId="03EAE981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660CA8FE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0EBBFBC8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5CB6E386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6F436A89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085B0854" w14:textId="77777777" w:rsidR="004D3C47" w:rsidRDefault="004D3C47" w:rsidP="005515A7">
            <w:pPr>
              <w:rPr>
                <w:rFonts w:hint="eastAsia"/>
              </w:rPr>
            </w:pPr>
            <w:r>
              <w:t>部件</w:t>
            </w:r>
            <w:r>
              <w:lastRenderedPageBreak/>
              <w:t>名称</w:t>
            </w:r>
          </w:p>
        </w:tc>
      </w:tr>
      <w:tr w:rsidR="004D3C47" w14:paraId="5FD0A375" w14:textId="77777777" w:rsidTr="005515A7">
        <w:tc>
          <w:tcPr>
            <w:tcW w:w="1080" w:type="dxa"/>
          </w:tcPr>
          <w:p w14:paraId="6F68FCA7" w14:textId="77777777" w:rsidR="004D3C47" w:rsidRDefault="004D3C47" w:rsidP="005515A7">
            <w:pPr>
              <w:rPr>
                <w:rFonts w:hint="eastAsia"/>
              </w:rPr>
            </w:pPr>
            <w:r>
              <w:lastRenderedPageBreak/>
              <w:t>7</w:t>
            </w:r>
          </w:p>
        </w:tc>
        <w:tc>
          <w:tcPr>
            <w:tcW w:w="1080" w:type="dxa"/>
          </w:tcPr>
          <w:p w14:paraId="29B17AE5" w14:textId="77777777" w:rsidR="004D3C47" w:rsidRDefault="004D3C47" w:rsidP="005515A7">
            <w:pPr>
              <w:rPr>
                <w:rFonts w:hint="eastAsia"/>
              </w:rPr>
            </w:pPr>
            <w:r>
              <w:t>part_type</w:t>
            </w:r>
          </w:p>
        </w:tc>
        <w:tc>
          <w:tcPr>
            <w:tcW w:w="1080" w:type="dxa"/>
          </w:tcPr>
          <w:p w14:paraId="18C47025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430F03D3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32127AF6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0A0409E2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7FBE6C3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5D0A180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部件类型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</w:rPr>
              <w:t>备件：1</w:t>
            </w:r>
            <w:r>
              <w:rPr>
                <w:rFonts w:hint="eastAsia"/>
                <w:lang w:eastAsia="zh-CN"/>
              </w:rPr>
              <w:t>）</w:t>
            </w:r>
          </w:p>
        </w:tc>
      </w:tr>
      <w:tr w:rsidR="004D3C47" w14:paraId="489C1512" w14:textId="77777777" w:rsidTr="005515A7">
        <w:tc>
          <w:tcPr>
            <w:tcW w:w="1080" w:type="dxa"/>
          </w:tcPr>
          <w:p w14:paraId="621BB85D" w14:textId="77777777" w:rsidR="004D3C47" w:rsidRDefault="004D3C47" w:rsidP="005515A7">
            <w:pPr>
              <w:rPr>
                <w:rFonts w:hint="eastAsia"/>
              </w:rPr>
            </w:pPr>
            <w:r>
              <w:t>8</w:t>
            </w:r>
          </w:p>
        </w:tc>
        <w:tc>
          <w:tcPr>
            <w:tcW w:w="1080" w:type="dxa"/>
          </w:tcPr>
          <w:p w14:paraId="5C7CA119" w14:textId="77777777" w:rsidR="004D3C47" w:rsidRDefault="004D3C47" w:rsidP="005515A7">
            <w:pPr>
              <w:rPr>
                <w:rFonts w:hint="eastAsia"/>
              </w:rPr>
            </w:pPr>
            <w:r>
              <w:t>part_manufacturer</w:t>
            </w:r>
          </w:p>
        </w:tc>
        <w:tc>
          <w:tcPr>
            <w:tcW w:w="1080" w:type="dxa"/>
          </w:tcPr>
          <w:p w14:paraId="343D29B4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2975AE44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22AB324F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1CB5BEBE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036341CA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1DF8FCB" w14:textId="77777777" w:rsidR="004D3C47" w:rsidRDefault="004D3C47" w:rsidP="005515A7">
            <w:pPr>
              <w:rPr>
                <w:rFonts w:hint="eastAsia"/>
              </w:rPr>
            </w:pPr>
            <w:r>
              <w:t>部件制造商</w:t>
            </w:r>
          </w:p>
        </w:tc>
      </w:tr>
      <w:tr w:rsidR="004D3C47" w14:paraId="43F86C93" w14:textId="77777777" w:rsidTr="005515A7">
        <w:tc>
          <w:tcPr>
            <w:tcW w:w="1080" w:type="dxa"/>
          </w:tcPr>
          <w:p w14:paraId="26E12177" w14:textId="77777777" w:rsidR="004D3C47" w:rsidRDefault="004D3C47" w:rsidP="005515A7">
            <w:pPr>
              <w:rPr>
                <w:rFonts w:hint="eastAsia"/>
              </w:rPr>
            </w:pPr>
            <w:r>
              <w:t>9</w:t>
            </w:r>
          </w:p>
        </w:tc>
        <w:tc>
          <w:tcPr>
            <w:tcW w:w="1080" w:type="dxa"/>
          </w:tcPr>
          <w:p w14:paraId="25CDA87A" w14:textId="77777777" w:rsidR="004D3C47" w:rsidRDefault="004D3C47" w:rsidP="005515A7">
            <w:pPr>
              <w:rPr>
                <w:rFonts w:hint="eastAsia"/>
              </w:rPr>
            </w:pPr>
            <w:r>
              <w:t>part_number</w:t>
            </w:r>
          </w:p>
        </w:tc>
        <w:tc>
          <w:tcPr>
            <w:tcW w:w="1080" w:type="dxa"/>
          </w:tcPr>
          <w:p w14:paraId="5DC5066B" w14:textId="77777777" w:rsidR="004D3C47" w:rsidRDefault="004D3C47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080" w:type="dxa"/>
          </w:tcPr>
          <w:p w14:paraId="6A941641" w14:textId="77777777" w:rsidR="004D3C47" w:rsidRDefault="004D3C47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4E269E38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3A90A5AF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A30EE29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22D6E97" w14:textId="77777777" w:rsidR="004D3C47" w:rsidRDefault="004D3C47" w:rsidP="005515A7">
            <w:pPr>
              <w:rPr>
                <w:rFonts w:hint="eastAsia"/>
              </w:rPr>
            </w:pPr>
            <w:r>
              <w:t>部件数量</w:t>
            </w:r>
          </w:p>
        </w:tc>
      </w:tr>
      <w:tr w:rsidR="004D3C47" w14:paraId="62F0CA3D" w14:textId="77777777" w:rsidTr="005515A7">
        <w:tc>
          <w:tcPr>
            <w:tcW w:w="1080" w:type="dxa"/>
          </w:tcPr>
          <w:p w14:paraId="2C6A1573" w14:textId="77777777" w:rsidR="004D3C47" w:rsidRDefault="004D3C47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7CC5B2A4" w14:textId="77777777" w:rsidR="004D3C47" w:rsidRDefault="004D3C47" w:rsidP="005515A7">
            <w:pPr>
              <w:rPr>
                <w:rFonts w:hint="eastAsia"/>
              </w:rPr>
            </w:pPr>
            <w:r>
              <w:t>part_unit</w:t>
            </w:r>
          </w:p>
        </w:tc>
        <w:tc>
          <w:tcPr>
            <w:tcW w:w="1080" w:type="dxa"/>
          </w:tcPr>
          <w:p w14:paraId="476343ED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4631A8CC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7A2581CF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0BF1CB07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6068383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52F02CBA" w14:textId="77777777" w:rsidR="004D3C47" w:rsidRDefault="004D3C47" w:rsidP="005515A7">
            <w:pPr>
              <w:rPr>
                <w:rFonts w:hint="eastAsia"/>
              </w:rPr>
            </w:pPr>
            <w:r>
              <w:t>部件单位</w:t>
            </w:r>
          </w:p>
        </w:tc>
      </w:tr>
      <w:tr w:rsidR="004D3C47" w14:paraId="15560CDB" w14:textId="77777777" w:rsidTr="005515A7">
        <w:tc>
          <w:tcPr>
            <w:tcW w:w="1080" w:type="dxa"/>
          </w:tcPr>
          <w:p w14:paraId="4A8B6ADD" w14:textId="77777777" w:rsidR="004D3C47" w:rsidRDefault="004D3C47" w:rsidP="005515A7">
            <w:pPr>
              <w:rPr>
                <w:rFonts w:hint="eastAsia"/>
              </w:rPr>
            </w:pPr>
            <w:r>
              <w:t>11</w:t>
            </w:r>
          </w:p>
        </w:tc>
        <w:tc>
          <w:tcPr>
            <w:tcW w:w="1080" w:type="dxa"/>
          </w:tcPr>
          <w:p w14:paraId="618F7EEB" w14:textId="77777777" w:rsidR="004D3C47" w:rsidRDefault="004D3C47" w:rsidP="005515A7">
            <w:pPr>
              <w:rPr>
                <w:rFonts w:hint="eastAsia"/>
              </w:rPr>
            </w:pPr>
            <w:r>
              <w:t>picture_url</w:t>
            </w:r>
          </w:p>
        </w:tc>
        <w:tc>
          <w:tcPr>
            <w:tcW w:w="1080" w:type="dxa"/>
          </w:tcPr>
          <w:p w14:paraId="5904E705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2C1F8901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50D7AB34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CCFBA6F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48303EA4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DDFFF67" w14:textId="77777777" w:rsidR="004D3C47" w:rsidRDefault="004D3C47" w:rsidP="005515A7">
            <w:pPr>
              <w:rPr>
                <w:rFonts w:hint="eastAsia"/>
              </w:rPr>
            </w:pPr>
            <w:r>
              <w:t>图片</w:t>
            </w:r>
          </w:p>
        </w:tc>
      </w:tr>
      <w:tr w:rsidR="004D3C47" w14:paraId="0F4C6236" w14:textId="77777777" w:rsidTr="005515A7">
        <w:tc>
          <w:tcPr>
            <w:tcW w:w="1080" w:type="dxa"/>
          </w:tcPr>
          <w:p w14:paraId="2137D98B" w14:textId="77777777" w:rsidR="004D3C47" w:rsidRDefault="004D3C47" w:rsidP="005515A7">
            <w:pPr>
              <w:rPr>
                <w:rFonts w:hint="eastAsia"/>
              </w:rPr>
            </w:pPr>
            <w:r>
              <w:t>12</w:t>
            </w:r>
          </w:p>
        </w:tc>
        <w:tc>
          <w:tcPr>
            <w:tcW w:w="1080" w:type="dxa"/>
          </w:tcPr>
          <w:p w14:paraId="76A174DF" w14:textId="77777777" w:rsidR="004D3C47" w:rsidRDefault="004D3C47" w:rsidP="005515A7">
            <w:pPr>
              <w:rPr>
                <w:rFonts w:hint="eastAsia"/>
              </w:rPr>
            </w:pPr>
            <w:r>
              <w:t>life_expectancy</w:t>
            </w:r>
          </w:p>
        </w:tc>
        <w:tc>
          <w:tcPr>
            <w:tcW w:w="1080" w:type="dxa"/>
          </w:tcPr>
          <w:p w14:paraId="2B0D84E0" w14:textId="77777777" w:rsidR="004D3C47" w:rsidRDefault="004D3C47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080" w:type="dxa"/>
          </w:tcPr>
          <w:p w14:paraId="40AF5493" w14:textId="77777777" w:rsidR="004D3C47" w:rsidRDefault="004D3C47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214C6505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0ACC2D96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5FD92E1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BF8B533" w14:textId="77777777" w:rsidR="004D3C47" w:rsidRDefault="004D3C47" w:rsidP="005515A7">
            <w:pPr>
              <w:rPr>
                <w:rFonts w:hint="eastAsia"/>
              </w:rPr>
            </w:pPr>
            <w:r>
              <w:t>理论寿命天数</w:t>
            </w:r>
          </w:p>
        </w:tc>
      </w:tr>
      <w:tr w:rsidR="004D3C47" w14:paraId="6648BBAE" w14:textId="77777777" w:rsidTr="005515A7">
        <w:tc>
          <w:tcPr>
            <w:tcW w:w="1080" w:type="dxa"/>
          </w:tcPr>
          <w:p w14:paraId="00606EB0" w14:textId="77777777" w:rsidR="004D3C47" w:rsidRDefault="004D3C47" w:rsidP="005515A7">
            <w:pPr>
              <w:rPr>
                <w:rFonts w:hint="eastAsia"/>
              </w:rPr>
            </w:pPr>
            <w:r>
              <w:t>13</w:t>
            </w:r>
          </w:p>
        </w:tc>
        <w:tc>
          <w:tcPr>
            <w:tcW w:w="1080" w:type="dxa"/>
          </w:tcPr>
          <w:p w14:paraId="0E830AD7" w14:textId="77777777" w:rsidR="004D3C47" w:rsidRDefault="004D3C47" w:rsidP="005515A7">
            <w:pPr>
              <w:rPr>
                <w:rFonts w:hint="eastAsia"/>
              </w:rPr>
            </w:pPr>
            <w:r>
              <w:t>life_expectancy_production</w:t>
            </w:r>
          </w:p>
        </w:tc>
        <w:tc>
          <w:tcPr>
            <w:tcW w:w="1080" w:type="dxa"/>
          </w:tcPr>
          <w:p w14:paraId="544396B9" w14:textId="77777777" w:rsidR="004D3C47" w:rsidRDefault="004D3C47" w:rsidP="005515A7">
            <w:pPr>
              <w:rPr>
                <w:rFonts w:hint="eastAsia"/>
              </w:rPr>
            </w:pPr>
            <w:r>
              <w:t>double</w:t>
            </w:r>
          </w:p>
        </w:tc>
        <w:tc>
          <w:tcPr>
            <w:tcW w:w="1080" w:type="dxa"/>
          </w:tcPr>
          <w:p w14:paraId="3FFA1D64" w14:textId="77777777" w:rsidR="004D3C47" w:rsidRDefault="004D3C47" w:rsidP="005515A7">
            <w:pPr>
              <w:rPr>
                <w:rFonts w:hint="eastAsia"/>
              </w:rPr>
            </w:pPr>
            <w:r>
              <w:t>22</w:t>
            </w:r>
          </w:p>
        </w:tc>
        <w:tc>
          <w:tcPr>
            <w:tcW w:w="1080" w:type="dxa"/>
          </w:tcPr>
          <w:p w14:paraId="79465DBE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1B8728C1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2B3328CA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64B09B75" w14:textId="77777777" w:rsidR="004D3C47" w:rsidRDefault="004D3C47" w:rsidP="005515A7">
            <w:pPr>
              <w:rPr>
                <w:rFonts w:hint="eastAsia"/>
              </w:rPr>
            </w:pPr>
            <w:r>
              <w:t>理论寿命产量</w:t>
            </w:r>
          </w:p>
        </w:tc>
      </w:tr>
      <w:tr w:rsidR="004D3C47" w14:paraId="562D6640" w14:textId="77777777" w:rsidTr="005515A7">
        <w:tc>
          <w:tcPr>
            <w:tcW w:w="1080" w:type="dxa"/>
          </w:tcPr>
          <w:p w14:paraId="0F54FCCC" w14:textId="77777777" w:rsidR="004D3C47" w:rsidRDefault="004D3C47" w:rsidP="005515A7">
            <w:pPr>
              <w:rPr>
                <w:rFonts w:hint="eastAsia"/>
              </w:rPr>
            </w:pPr>
            <w:r>
              <w:t>14</w:t>
            </w:r>
          </w:p>
        </w:tc>
        <w:tc>
          <w:tcPr>
            <w:tcW w:w="1080" w:type="dxa"/>
          </w:tcPr>
          <w:p w14:paraId="4A72D7E1" w14:textId="77777777" w:rsidR="004D3C47" w:rsidRDefault="004D3C47" w:rsidP="005515A7">
            <w:pPr>
              <w:rPr>
                <w:rFonts w:hint="eastAsia"/>
              </w:rPr>
            </w:pPr>
            <w:r>
              <w:t>create_time</w:t>
            </w:r>
          </w:p>
        </w:tc>
        <w:tc>
          <w:tcPr>
            <w:tcW w:w="1080" w:type="dxa"/>
          </w:tcPr>
          <w:p w14:paraId="32D0AE4D" w14:textId="77777777" w:rsidR="004D3C47" w:rsidRDefault="004D3C47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0ABB9877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59D4D490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54EB6F27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67141903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09106CDF" w14:textId="77777777" w:rsidR="004D3C47" w:rsidRDefault="004D3C47" w:rsidP="005515A7">
            <w:pPr>
              <w:rPr>
                <w:rFonts w:hint="eastAsia"/>
              </w:rPr>
            </w:pPr>
            <w:r>
              <w:t>创建时间</w:t>
            </w:r>
          </w:p>
        </w:tc>
      </w:tr>
      <w:tr w:rsidR="004D3C47" w14:paraId="43E9225A" w14:textId="77777777" w:rsidTr="005515A7">
        <w:tc>
          <w:tcPr>
            <w:tcW w:w="1080" w:type="dxa"/>
          </w:tcPr>
          <w:p w14:paraId="26B88AC8" w14:textId="77777777" w:rsidR="004D3C47" w:rsidRDefault="004D3C47" w:rsidP="005515A7">
            <w:pPr>
              <w:rPr>
                <w:rFonts w:hint="eastAsia"/>
              </w:rPr>
            </w:pPr>
            <w:r>
              <w:t>15</w:t>
            </w:r>
          </w:p>
        </w:tc>
        <w:tc>
          <w:tcPr>
            <w:tcW w:w="1080" w:type="dxa"/>
          </w:tcPr>
          <w:p w14:paraId="10B0D2DB" w14:textId="77777777" w:rsidR="004D3C47" w:rsidRDefault="004D3C47" w:rsidP="005515A7">
            <w:pPr>
              <w:rPr>
                <w:rFonts w:hint="eastAsia"/>
              </w:rPr>
            </w:pPr>
            <w:r>
              <w:t>create_by</w:t>
            </w:r>
          </w:p>
        </w:tc>
        <w:tc>
          <w:tcPr>
            <w:tcW w:w="1080" w:type="dxa"/>
          </w:tcPr>
          <w:p w14:paraId="6A95D7E0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11878EAF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18798F0B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0A7146B5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36B23996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6E58134B" w14:textId="77777777" w:rsidR="004D3C47" w:rsidRDefault="004D3C47" w:rsidP="005515A7">
            <w:pPr>
              <w:rPr>
                <w:rFonts w:hint="eastAsia"/>
              </w:rPr>
            </w:pPr>
            <w:r>
              <w:t>创建人</w:t>
            </w:r>
          </w:p>
        </w:tc>
      </w:tr>
      <w:tr w:rsidR="004D3C47" w14:paraId="731CF150" w14:textId="77777777" w:rsidTr="005515A7">
        <w:tc>
          <w:tcPr>
            <w:tcW w:w="1080" w:type="dxa"/>
          </w:tcPr>
          <w:p w14:paraId="61D7A525" w14:textId="77777777" w:rsidR="004D3C47" w:rsidRDefault="004D3C47" w:rsidP="005515A7">
            <w:pPr>
              <w:rPr>
                <w:rFonts w:hint="eastAsia"/>
              </w:rPr>
            </w:pPr>
            <w:r>
              <w:t>16</w:t>
            </w:r>
          </w:p>
        </w:tc>
        <w:tc>
          <w:tcPr>
            <w:tcW w:w="1080" w:type="dxa"/>
          </w:tcPr>
          <w:p w14:paraId="28E75D1A" w14:textId="77777777" w:rsidR="004D3C47" w:rsidRDefault="004D3C47" w:rsidP="005515A7">
            <w:pPr>
              <w:rPr>
                <w:rFonts w:hint="eastAsia"/>
              </w:rPr>
            </w:pPr>
            <w:r>
              <w:t>update_time</w:t>
            </w:r>
          </w:p>
        </w:tc>
        <w:tc>
          <w:tcPr>
            <w:tcW w:w="1080" w:type="dxa"/>
          </w:tcPr>
          <w:p w14:paraId="4EEB6E0F" w14:textId="77777777" w:rsidR="004D3C47" w:rsidRDefault="004D3C47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38EA1775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0792AD76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2115460F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482D7E26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44D4356" w14:textId="77777777" w:rsidR="004D3C47" w:rsidRDefault="004D3C47" w:rsidP="005515A7">
            <w:pPr>
              <w:rPr>
                <w:rFonts w:hint="eastAsia"/>
              </w:rPr>
            </w:pPr>
            <w:r>
              <w:t>更新时间</w:t>
            </w:r>
          </w:p>
        </w:tc>
      </w:tr>
      <w:tr w:rsidR="004D3C47" w14:paraId="58A1582F" w14:textId="77777777" w:rsidTr="005515A7">
        <w:tc>
          <w:tcPr>
            <w:tcW w:w="1080" w:type="dxa"/>
          </w:tcPr>
          <w:p w14:paraId="3862774F" w14:textId="77777777" w:rsidR="004D3C47" w:rsidRDefault="004D3C47" w:rsidP="005515A7">
            <w:pPr>
              <w:rPr>
                <w:rFonts w:hint="eastAsia"/>
              </w:rPr>
            </w:pPr>
            <w:r>
              <w:t>17</w:t>
            </w:r>
          </w:p>
        </w:tc>
        <w:tc>
          <w:tcPr>
            <w:tcW w:w="1080" w:type="dxa"/>
          </w:tcPr>
          <w:p w14:paraId="3487E53F" w14:textId="77777777" w:rsidR="004D3C47" w:rsidRDefault="004D3C47" w:rsidP="005515A7">
            <w:pPr>
              <w:rPr>
                <w:rFonts w:hint="eastAsia"/>
              </w:rPr>
            </w:pPr>
            <w:r>
              <w:t>update_by</w:t>
            </w:r>
          </w:p>
        </w:tc>
        <w:tc>
          <w:tcPr>
            <w:tcW w:w="1080" w:type="dxa"/>
          </w:tcPr>
          <w:p w14:paraId="5C7269AB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2C4C9F69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128C5444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2C89755E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3068679F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305C1BC0" w14:textId="77777777" w:rsidR="004D3C47" w:rsidRDefault="004D3C47" w:rsidP="005515A7">
            <w:pPr>
              <w:rPr>
                <w:rFonts w:hint="eastAsia"/>
              </w:rPr>
            </w:pPr>
            <w:r>
              <w:t>更新人</w:t>
            </w:r>
          </w:p>
        </w:tc>
      </w:tr>
    </w:tbl>
    <w:p w14:paraId="40C0EF32" w14:textId="77777777" w:rsidR="004D3C47" w:rsidRDefault="004D3C47" w:rsidP="004D3C47">
      <w:pPr>
        <w:rPr>
          <w:rFonts w:hint="eastAsia"/>
        </w:rPr>
      </w:pPr>
    </w:p>
    <w:p w14:paraId="44A52F20" w14:textId="77777777" w:rsidR="004D3C47" w:rsidRPr="009E685E" w:rsidRDefault="004D3C47" w:rsidP="004D3C47">
      <w:pPr>
        <w:spacing w:after="0" w:line="288" w:lineRule="auto"/>
        <w:rPr>
          <w:rFonts w:hint="eastAsia"/>
          <w:sz w:val="26"/>
          <w:szCs w:val="26"/>
        </w:rPr>
      </w:pPr>
      <w:r w:rsidRPr="009E685E">
        <w:rPr>
          <w:sz w:val="26"/>
          <w:szCs w:val="26"/>
        </w:rPr>
        <w:t>表：eq_equipment_factory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47"/>
        <w:gridCol w:w="1508"/>
        <w:gridCol w:w="1074"/>
        <w:gridCol w:w="974"/>
        <w:gridCol w:w="948"/>
        <w:gridCol w:w="948"/>
        <w:gridCol w:w="948"/>
        <w:gridCol w:w="948"/>
      </w:tblGrid>
      <w:tr w:rsidR="004D3C47" w14:paraId="13B71D39" w14:textId="77777777" w:rsidTr="005515A7">
        <w:tc>
          <w:tcPr>
            <w:tcW w:w="1080" w:type="dxa"/>
          </w:tcPr>
          <w:p w14:paraId="100DAFED" w14:textId="77777777" w:rsidR="004D3C47" w:rsidRDefault="004D3C47" w:rsidP="005515A7">
            <w:pPr>
              <w:rPr>
                <w:rFonts w:hint="eastAsia"/>
              </w:rPr>
            </w:pPr>
            <w:r>
              <w:t>编号</w:t>
            </w:r>
          </w:p>
        </w:tc>
        <w:tc>
          <w:tcPr>
            <w:tcW w:w="1080" w:type="dxa"/>
          </w:tcPr>
          <w:p w14:paraId="7822CDA4" w14:textId="77777777" w:rsidR="004D3C47" w:rsidRDefault="004D3C47" w:rsidP="005515A7">
            <w:pPr>
              <w:rPr>
                <w:rFonts w:hint="eastAsia"/>
              </w:rPr>
            </w:pPr>
            <w:r>
              <w:t>名称</w:t>
            </w:r>
          </w:p>
        </w:tc>
        <w:tc>
          <w:tcPr>
            <w:tcW w:w="1080" w:type="dxa"/>
          </w:tcPr>
          <w:p w14:paraId="6A3815C5" w14:textId="77777777" w:rsidR="004D3C47" w:rsidRDefault="004D3C47" w:rsidP="005515A7">
            <w:pPr>
              <w:rPr>
                <w:rFonts w:hint="eastAsia"/>
              </w:rPr>
            </w:pPr>
            <w:r>
              <w:t>数据类型</w:t>
            </w:r>
          </w:p>
        </w:tc>
        <w:tc>
          <w:tcPr>
            <w:tcW w:w="1080" w:type="dxa"/>
          </w:tcPr>
          <w:p w14:paraId="04A816E3" w14:textId="77777777" w:rsidR="004D3C47" w:rsidRDefault="004D3C47" w:rsidP="005515A7">
            <w:pPr>
              <w:rPr>
                <w:rFonts w:hint="eastAsia"/>
              </w:rPr>
            </w:pPr>
            <w:r>
              <w:t>长度</w:t>
            </w:r>
          </w:p>
        </w:tc>
        <w:tc>
          <w:tcPr>
            <w:tcW w:w="1080" w:type="dxa"/>
          </w:tcPr>
          <w:p w14:paraId="3F82C0A8" w14:textId="77777777" w:rsidR="004D3C47" w:rsidRDefault="004D3C47" w:rsidP="005515A7">
            <w:pPr>
              <w:rPr>
                <w:rFonts w:hint="eastAsia"/>
              </w:rPr>
            </w:pPr>
            <w:r>
              <w:t>小数位</w:t>
            </w:r>
          </w:p>
        </w:tc>
        <w:tc>
          <w:tcPr>
            <w:tcW w:w="1080" w:type="dxa"/>
          </w:tcPr>
          <w:p w14:paraId="1625BDBB" w14:textId="77777777" w:rsidR="004D3C47" w:rsidRDefault="004D3C47" w:rsidP="005515A7">
            <w:pPr>
              <w:rPr>
                <w:rFonts w:hint="eastAsia"/>
              </w:rPr>
            </w:pPr>
            <w:r>
              <w:t>允许空值</w:t>
            </w:r>
          </w:p>
        </w:tc>
        <w:tc>
          <w:tcPr>
            <w:tcW w:w="1080" w:type="dxa"/>
          </w:tcPr>
          <w:p w14:paraId="40EC7A76" w14:textId="77777777" w:rsidR="004D3C47" w:rsidRDefault="004D3C47" w:rsidP="005515A7">
            <w:pPr>
              <w:rPr>
                <w:rFonts w:hint="eastAsia"/>
              </w:rPr>
            </w:pPr>
            <w:r>
              <w:t>默认值</w:t>
            </w:r>
          </w:p>
        </w:tc>
        <w:tc>
          <w:tcPr>
            <w:tcW w:w="1080" w:type="dxa"/>
          </w:tcPr>
          <w:p w14:paraId="4B22DE4D" w14:textId="77777777" w:rsidR="004D3C47" w:rsidRDefault="004D3C47" w:rsidP="005515A7">
            <w:pPr>
              <w:rPr>
                <w:rFonts w:hint="eastAsia"/>
              </w:rPr>
            </w:pPr>
            <w:r>
              <w:t>说明</w:t>
            </w:r>
          </w:p>
        </w:tc>
      </w:tr>
      <w:tr w:rsidR="004D3C47" w14:paraId="5BA17E5E" w14:textId="77777777" w:rsidTr="005515A7">
        <w:tc>
          <w:tcPr>
            <w:tcW w:w="1080" w:type="dxa"/>
          </w:tcPr>
          <w:p w14:paraId="72E8C0BC" w14:textId="77777777" w:rsidR="004D3C47" w:rsidRDefault="004D3C47" w:rsidP="005515A7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1080" w:type="dxa"/>
          </w:tcPr>
          <w:p w14:paraId="6636F2DE" w14:textId="77777777" w:rsidR="004D3C47" w:rsidRDefault="004D3C47" w:rsidP="005515A7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1080" w:type="dxa"/>
          </w:tcPr>
          <w:p w14:paraId="6510112D" w14:textId="77777777" w:rsidR="004D3C47" w:rsidRDefault="004D3C47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346FE615" w14:textId="77777777" w:rsidR="004D3C47" w:rsidRDefault="004D3C47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43DA7B56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2FBA6590" w14:textId="77777777" w:rsidR="004D3C47" w:rsidRDefault="004D3C47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080" w:type="dxa"/>
          </w:tcPr>
          <w:p w14:paraId="1CD71E8E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03BBEDE1" w14:textId="77777777" w:rsidR="004D3C47" w:rsidRDefault="004D3C47" w:rsidP="005515A7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主键id</w:t>
            </w:r>
          </w:p>
        </w:tc>
      </w:tr>
      <w:tr w:rsidR="004D3C47" w14:paraId="7C213E72" w14:textId="77777777" w:rsidTr="005515A7">
        <w:tc>
          <w:tcPr>
            <w:tcW w:w="1080" w:type="dxa"/>
          </w:tcPr>
          <w:p w14:paraId="5D79CDBD" w14:textId="77777777" w:rsidR="004D3C47" w:rsidRDefault="004D3C47" w:rsidP="005515A7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1080" w:type="dxa"/>
          </w:tcPr>
          <w:p w14:paraId="24D6B396" w14:textId="77777777" w:rsidR="004D3C47" w:rsidRDefault="004D3C47" w:rsidP="005515A7">
            <w:pPr>
              <w:rPr>
                <w:rFonts w:hint="eastAsia"/>
              </w:rPr>
            </w:pPr>
            <w:r>
              <w:t>factory_id</w:t>
            </w:r>
          </w:p>
        </w:tc>
        <w:tc>
          <w:tcPr>
            <w:tcW w:w="1080" w:type="dxa"/>
          </w:tcPr>
          <w:p w14:paraId="5BB458DB" w14:textId="77777777" w:rsidR="004D3C47" w:rsidRDefault="004D3C47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30C1C1D2" w14:textId="77777777" w:rsidR="004D3C47" w:rsidRDefault="004D3C47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14355D39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5E461591" w14:textId="77777777" w:rsidR="004D3C47" w:rsidRDefault="004D3C47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080" w:type="dxa"/>
          </w:tcPr>
          <w:p w14:paraId="41B64EEA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09FE4ECA" w14:textId="77777777" w:rsidR="004D3C47" w:rsidRDefault="004D3C47" w:rsidP="005515A7">
            <w:pPr>
              <w:rPr>
                <w:rFonts w:hint="eastAsia"/>
              </w:rPr>
            </w:pPr>
            <w:r>
              <w:t>工厂id</w:t>
            </w:r>
          </w:p>
        </w:tc>
      </w:tr>
      <w:tr w:rsidR="004D3C47" w14:paraId="33B036E8" w14:textId="77777777" w:rsidTr="005515A7">
        <w:tc>
          <w:tcPr>
            <w:tcW w:w="1080" w:type="dxa"/>
          </w:tcPr>
          <w:p w14:paraId="22659BEB" w14:textId="77777777" w:rsidR="004D3C47" w:rsidRDefault="004D3C47" w:rsidP="005515A7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1080" w:type="dxa"/>
          </w:tcPr>
          <w:p w14:paraId="2F1B4DA1" w14:textId="77777777" w:rsidR="004D3C47" w:rsidRDefault="004D3C47" w:rsidP="005515A7">
            <w:pPr>
              <w:rPr>
                <w:rFonts w:hint="eastAsia"/>
              </w:rPr>
            </w:pPr>
            <w:r>
              <w:t>factory_code</w:t>
            </w:r>
          </w:p>
        </w:tc>
        <w:tc>
          <w:tcPr>
            <w:tcW w:w="1080" w:type="dxa"/>
          </w:tcPr>
          <w:p w14:paraId="457DE95D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0A6E6064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47749A5E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5F52F145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0BFEDE34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B9F2737" w14:textId="77777777" w:rsidR="004D3C47" w:rsidRDefault="004D3C47" w:rsidP="005515A7">
            <w:pPr>
              <w:rPr>
                <w:rFonts w:hint="eastAsia"/>
              </w:rPr>
            </w:pPr>
            <w:r>
              <w:t>工厂编码</w:t>
            </w:r>
          </w:p>
        </w:tc>
      </w:tr>
      <w:tr w:rsidR="004D3C47" w14:paraId="686A7967" w14:textId="77777777" w:rsidTr="005515A7">
        <w:tc>
          <w:tcPr>
            <w:tcW w:w="1080" w:type="dxa"/>
          </w:tcPr>
          <w:p w14:paraId="0A373887" w14:textId="77777777" w:rsidR="004D3C47" w:rsidRDefault="004D3C47" w:rsidP="005515A7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1080" w:type="dxa"/>
          </w:tcPr>
          <w:p w14:paraId="03804925" w14:textId="77777777" w:rsidR="004D3C47" w:rsidRDefault="004D3C47" w:rsidP="005515A7">
            <w:pPr>
              <w:rPr>
                <w:rFonts w:hint="eastAsia"/>
              </w:rPr>
            </w:pPr>
            <w:r>
              <w:t>factory_name</w:t>
            </w:r>
          </w:p>
        </w:tc>
        <w:tc>
          <w:tcPr>
            <w:tcW w:w="1080" w:type="dxa"/>
          </w:tcPr>
          <w:p w14:paraId="6B82C976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1377967A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6DD47B4B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0B8AD633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68481002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F9B0062" w14:textId="77777777" w:rsidR="004D3C47" w:rsidRDefault="004D3C47" w:rsidP="005515A7">
            <w:pPr>
              <w:rPr>
                <w:rFonts w:hint="eastAsia"/>
              </w:rPr>
            </w:pPr>
            <w:r>
              <w:t>工厂名称</w:t>
            </w:r>
          </w:p>
        </w:tc>
      </w:tr>
      <w:tr w:rsidR="004D3C47" w14:paraId="1E40525B" w14:textId="77777777" w:rsidTr="005515A7">
        <w:tc>
          <w:tcPr>
            <w:tcW w:w="1080" w:type="dxa"/>
          </w:tcPr>
          <w:p w14:paraId="57C06166" w14:textId="77777777" w:rsidR="004D3C47" w:rsidRDefault="004D3C47" w:rsidP="005515A7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1080" w:type="dxa"/>
          </w:tcPr>
          <w:p w14:paraId="0A655F00" w14:textId="77777777" w:rsidR="004D3C47" w:rsidRDefault="004D3C47" w:rsidP="005515A7">
            <w:pPr>
              <w:rPr>
                <w:rFonts w:hint="eastAsia"/>
              </w:rPr>
            </w:pPr>
            <w:r>
              <w:t>equipment_id</w:t>
            </w:r>
          </w:p>
        </w:tc>
        <w:tc>
          <w:tcPr>
            <w:tcW w:w="1080" w:type="dxa"/>
          </w:tcPr>
          <w:p w14:paraId="6DFA276A" w14:textId="77777777" w:rsidR="004D3C47" w:rsidRDefault="004D3C47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30C6F1FD" w14:textId="77777777" w:rsidR="004D3C47" w:rsidRDefault="004D3C47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5B3E40B7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7E458318" w14:textId="77777777" w:rsidR="004D3C47" w:rsidRDefault="004D3C47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080" w:type="dxa"/>
          </w:tcPr>
          <w:p w14:paraId="4BC32F06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9EFC409" w14:textId="77777777" w:rsidR="004D3C47" w:rsidRDefault="004D3C47" w:rsidP="005515A7">
            <w:pPr>
              <w:rPr>
                <w:rFonts w:hint="eastAsia"/>
              </w:rPr>
            </w:pPr>
            <w:r>
              <w:t>设备id</w:t>
            </w:r>
          </w:p>
        </w:tc>
      </w:tr>
      <w:tr w:rsidR="004D3C47" w14:paraId="706ABC65" w14:textId="77777777" w:rsidTr="005515A7">
        <w:tc>
          <w:tcPr>
            <w:tcW w:w="1080" w:type="dxa"/>
          </w:tcPr>
          <w:p w14:paraId="24A432AB" w14:textId="77777777" w:rsidR="004D3C47" w:rsidRDefault="004D3C47" w:rsidP="005515A7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1080" w:type="dxa"/>
          </w:tcPr>
          <w:p w14:paraId="4A389A25" w14:textId="77777777" w:rsidR="004D3C47" w:rsidRDefault="004D3C47" w:rsidP="005515A7">
            <w:pPr>
              <w:rPr>
                <w:rFonts w:hint="eastAsia"/>
              </w:rPr>
            </w:pPr>
            <w:r>
              <w:t>create_time</w:t>
            </w:r>
          </w:p>
        </w:tc>
        <w:tc>
          <w:tcPr>
            <w:tcW w:w="1080" w:type="dxa"/>
          </w:tcPr>
          <w:p w14:paraId="787E56FA" w14:textId="77777777" w:rsidR="004D3C47" w:rsidRDefault="004D3C47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21DBB759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051594FF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2801AEF0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63A0FEC8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325B3771" w14:textId="77777777" w:rsidR="004D3C47" w:rsidRDefault="004D3C47" w:rsidP="005515A7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创建时间</w:t>
            </w:r>
          </w:p>
        </w:tc>
      </w:tr>
      <w:tr w:rsidR="004D3C47" w14:paraId="3C03FB87" w14:textId="77777777" w:rsidTr="005515A7">
        <w:tc>
          <w:tcPr>
            <w:tcW w:w="1080" w:type="dxa"/>
          </w:tcPr>
          <w:p w14:paraId="49CA606F" w14:textId="77777777" w:rsidR="004D3C47" w:rsidRDefault="004D3C47" w:rsidP="005515A7">
            <w:pPr>
              <w:rPr>
                <w:rFonts w:hint="eastAsia"/>
              </w:rPr>
            </w:pPr>
            <w:r>
              <w:t>7</w:t>
            </w:r>
          </w:p>
        </w:tc>
        <w:tc>
          <w:tcPr>
            <w:tcW w:w="1080" w:type="dxa"/>
          </w:tcPr>
          <w:p w14:paraId="73E251F8" w14:textId="77777777" w:rsidR="004D3C47" w:rsidRDefault="004D3C47" w:rsidP="005515A7">
            <w:pPr>
              <w:rPr>
                <w:rFonts w:hint="eastAsia"/>
              </w:rPr>
            </w:pPr>
            <w:r>
              <w:t>create_by</w:t>
            </w:r>
          </w:p>
        </w:tc>
        <w:tc>
          <w:tcPr>
            <w:tcW w:w="1080" w:type="dxa"/>
          </w:tcPr>
          <w:p w14:paraId="4C6F9A84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7087AADE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1FB2FC96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3090DCBC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4070F4C2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86A95DC" w14:textId="77777777" w:rsidR="004D3C47" w:rsidRDefault="004D3C47" w:rsidP="005515A7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创建人</w:t>
            </w:r>
          </w:p>
        </w:tc>
      </w:tr>
      <w:tr w:rsidR="004D3C47" w14:paraId="196E99FA" w14:textId="77777777" w:rsidTr="005515A7">
        <w:tc>
          <w:tcPr>
            <w:tcW w:w="1080" w:type="dxa"/>
          </w:tcPr>
          <w:p w14:paraId="7FD54561" w14:textId="77777777" w:rsidR="004D3C47" w:rsidRDefault="004D3C47" w:rsidP="005515A7">
            <w:pPr>
              <w:rPr>
                <w:rFonts w:hint="eastAsia"/>
              </w:rPr>
            </w:pPr>
            <w:r>
              <w:t>8</w:t>
            </w:r>
          </w:p>
        </w:tc>
        <w:tc>
          <w:tcPr>
            <w:tcW w:w="1080" w:type="dxa"/>
          </w:tcPr>
          <w:p w14:paraId="33D38430" w14:textId="77777777" w:rsidR="004D3C47" w:rsidRDefault="004D3C47" w:rsidP="005515A7">
            <w:pPr>
              <w:rPr>
                <w:rFonts w:hint="eastAsia"/>
              </w:rPr>
            </w:pPr>
            <w:r>
              <w:t>update_time</w:t>
            </w:r>
          </w:p>
        </w:tc>
        <w:tc>
          <w:tcPr>
            <w:tcW w:w="1080" w:type="dxa"/>
          </w:tcPr>
          <w:p w14:paraId="5482F948" w14:textId="77777777" w:rsidR="004D3C47" w:rsidRDefault="004D3C47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3FA222D0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A1E4F5E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07D79FC5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7618FB24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37678539" w14:textId="77777777" w:rsidR="004D3C47" w:rsidRDefault="004D3C47" w:rsidP="005515A7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更新时间</w:t>
            </w:r>
          </w:p>
        </w:tc>
      </w:tr>
      <w:tr w:rsidR="004D3C47" w14:paraId="719ECB7D" w14:textId="77777777" w:rsidTr="005515A7">
        <w:tc>
          <w:tcPr>
            <w:tcW w:w="1080" w:type="dxa"/>
          </w:tcPr>
          <w:p w14:paraId="4315BD20" w14:textId="77777777" w:rsidR="004D3C47" w:rsidRDefault="004D3C47" w:rsidP="005515A7">
            <w:pPr>
              <w:rPr>
                <w:rFonts w:hint="eastAsia"/>
              </w:rPr>
            </w:pPr>
            <w:r>
              <w:lastRenderedPageBreak/>
              <w:t>9</w:t>
            </w:r>
          </w:p>
        </w:tc>
        <w:tc>
          <w:tcPr>
            <w:tcW w:w="1080" w:type="dxa"/>
          </w:tcPr>
          <w:p w14:paraId="34053C08" w14:textId="77777777" w:rsidR="004D3C47" w:rsidRDefault="004D3C47" w:rsidP="005515A7">
            <w:pPr>
              <w:rPr>
                <w:rFonts w:hint="eastAsia"/>
              </w:rPr>
            </w:pPr>
            <w:r>
              <w:t>update_by</w:t>
            </w:r>
          </w:p>
        </w:tc>
        <w:tc>
          <w:tcPr>
            <w:tcW w:w="1080" w:type="dxa"/>
          </w:tcPr>
          <w:p w14:paraId="47DCDCB7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7F0C4233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1454AA0C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0F0C4A3B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658871ED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3E878FA7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更新人</w:t>
            </w:r>
          </w:p>
        </w:tc>
      </w:tr>
    </w:tbl>
    <w:p w14:paraId="73F161BC" w14:textId="77777777" w:rsidR="004D3C47" w:rsidRDefault="004D3C47" w:rsidP="004D3C47">
      <w:pPr>
        <w:rPr>
          <w:rFonts w:hint="eastAsia"/>
        </w:rPr>
      </w:pPr>
    </w:p>
    <w:p w14:paraId="0E3F55B9" w14:textId="77777777" w:rsidR="004D3C47" w:rsidRPr="009E685E" w:rsidRDefault="004D3C47" w:rsidP="004D3C47">
      <w:pPr>
        <w:spacing w:after="0" w:line="288" w:lineRule="auto"/>
        <w:rPr>
          <w:rFonts w:hint="eastAsia"/>
          <w:sz w:val="26"/>
          <w:szCs w:val="26"/>
        </w:rPr>
      </w:pPr>
      <w:r w:rsidRPr="009E685E">
        <w:rPr>
          <w:sz w:val="26"/>
          <w:szCs w:val="26"/>
        </w:rPr>
        <w:t>表：eq_equipment_group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027"/>
        <w:gridCol w:w="1052"/>
        <w:gridCol w:w="1066"/>
        <w:gridCol w:w="1038"/>
        <w:gridCol w:w="1028"/>
        <w:gridCol w:w="1028"/>
        <w:gridCol w:w="1028"/>
        <w:gridCol w:w="1028"/>
      </w:tblGrid>
      <w:tr w:rsidR="004D3C47" w14:paraId="0FEAE078" w14:textId="77777777" w:rsidTr="005515A7">
        <w:tc>
          <w:tcPr>
            <w:tcW w:w="1080" w:type="dxa"/>
          </w:tcPr>
          <w:p w14:paraId="2EC84764" w14:textId="77777777" w:rsidR="004D3C47" w:rsidRDefault="004D3C47" w:rsidP="005515A7">
            <w:pPr>
              <w:rPr>
                <w:rFonts w:hint="eastAsia"/>
              </w:rPr>
            </w:pPr>
            <w:r>
              <w:t>编号</w:t>
            </w:r>
          </w:p>
        </w:tc>
        <w:tc>
          <w:tcPr>
            <w:tcW w:w="1080" w:type="dxa"/>
          </w:tcPr>
          <w:p w14:paraId="54678F1C" w14:textId="77777777" w:rsidR="004D3C47" w:rsidRDefault="004D3C47" w:rsidP="005515A7">
            <w:pPr>
              <w:rPr>
                <w:rFonts w:hint="eastAsia"/>
              </w:rPr>
            </w:pPr>
            <w:r>
              <w:t>名称</w:t>
            </w:r>
          </w:p>
        </w:tc>
        <w:tc>
          <w:tcPr>
            <w:tcW w:w="1080" w:type="dxa"/>
          </w:tcPr>
          <w:p w14:paraId="23E9FF76" w14:textId="77777777" w:rsidR="004D3C47" w:rsidRDefault="004D3C47" w:rsidP="005515A7">
            <w:pPr>
              <w:rPr>
                <w:rFonts w:hint="eastAsia"/>
              </w:rPr>
            </w:pPr>
            <w:r>
              <w:t>数据类型</w:t>
            </w:r>
          </w:p>
        </w:tc>
        <w:tc>
          <w:tcPr>
            <w:tcW w:w="1080" w:type="dxa"/>
          </w:tcPr>
          <w:p w14:paraId="62FA26FC" w14:textId="77777777" w:rsidR="004D3C47" w:rsidRDefault="004D3C47" w:rsidP="005515A7">
            <w:pPr>
              <w:rPr>
                <w:rFonts w:hint="eastAsia"/>
              </w:rPr>
            </w:pPr>
            <w:r>
              <w:t>长度</w:t>
            </w:r>
          </w:p>
        </w:tc>
        <w:tc>
          <w:tcPr>
            <w:tcW w:w="1080" w:type="dxa"/>
          </w:tcPr>
          <w:p w14:paraId="31B67893" w14:textId="77777777" w:rsidR="004D3C47" w:rsidRDefault="004D3C47" w:rsidP="005515A7">
            <w:pPr>
              <w:rPr>
                <w:rFonts w:hint="eastAsia"/>
              </w:rPr>
            </w:pPr>
            <w:r>
              <w:t>小数位</w:t>
            </w:r>
          </w:p>
        </w:tc>
        <w:tc>
          <w:tcPr>
            <w:tcW w:w="1080" w:type="dxa"/>
          </w:tcPr>
          <w:p w14:paraId="403C6FE0" w14:textId="77777777" w:rsidR="004D3C47" w:rsidRDefault="004D3C47" w:rsidP="005515A7">
            <w:pPr>
              <w:rPr>
                <w:rFonts w:hint="eastAsia"/>
              </w:rPr>
            </w:pPr>
            <w:r>
              <w:t>允许空值</w:t>
            </w:r>
          </w:p>
        </w:tc>
        <w:tc>
          <w:tcPr>
            <w:tcW w:w="1080" w:type="dxa"/>
          </w:tcPr>
          <w:p w14:paraId="699CC15C" w14:textId="77777777" w:rsidR="004D3C47" w:rsidRDefault="004D3C47" w:rsidP="005515A7">
            <w:pPr>
              <w:rPr>
                <w:rFonts w:hint="eastAsia"/>
              </w:rPr>
            </w:pPr>
            <w:r>
              <w:t>默认值</w:t>
            </w:r>
          </w:p>
        </w:tc>
        <w:tc>
          <w:tcPr>
            <w:tcW w:w="1080" w:type="dxa"/>
          </w:tcPr>
          <w:p w14:paraId="3DB2D039" w14:textId="77777777" w:rsidR="004D3C47" w:rsidRDefault="004D3C47" w:rsidP="005515A7">
            <w:pPr>
              <w:rPr>
                <w:rFonts w:hint="eastAsia"/>
              </w:rPr>
            </w:pPr>
            <w:r>
              <w:t>说明</w:t>
            </w:r>
          </w:p>
        </w:tc>
      </w:tr>
      <w:tr w:rsidR="004D3C47" w14:paraId="01F4CDA1" w14:textId="77777777" w:rsidTr="005515A7">
        <w:tc>
          <w:tcPr>
            <w:tcW w:w="1080" w:type="dxa"/>
          </w:tcPr>
          <w:p w14:paraId="40B21331" w14:textId="77777777" w:rsidR="004D3C47" w:rsidRDefault="004D3C47" w:rsidP="005515A7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1080" w:type="dxa"/>
          </w:tcPr>
          <w:p w14:paraId="0A97101A" w14:textId="77777777" w:rsidR="004D3C47" w:rsidRDefault="004D3C47" w:rsidP="005515A7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1080" w:type="dxa"/>
          </w:tcPr>
          <w:p w14:paraId="60516BFE" w14:textId="77777777" w:rsidR="004D3C47" w:rsidRDefault="004D3C47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2EA8D21B" w14:textId="77777777" w:rsidR="004D3C47" w:rsidRDefault="004D3C47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1D911FB1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63798085" w14:textId="77777777" w:rsidR="004D3C47" w:rsidRDefault="004D3C47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080" w:type="dxa"/>
          </w:tcPr>
          <w:p w14:paraId="47446980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6901EA8" w14:textId="77777777" w:rsidR="004D3C47" w:rsidRDefault="004D3C47" w:rsidP="005515A7">
            <w:pPr>
              <w:rPr>
                <w:rFonts w:hint="eastAsia"/>
              </w:rPr>
            </w:pPr>
            <w:r>
              <w:t>id</w:t>
            </w:r>
          </w:p>
        </w:tc>
      </w:tr>
      <w:tr w:rsidR="004D3C47" w14:paraId="2A502CC7" w14:textId="77777777" w:rsidTr="005515A7">
        <w:tc>
          <w:tcPr>
            <w:tcW w:w="1080" w:type="dxa"/>
          </w:tcPr>
          <w:p w14:paraId="27814E9D" w14:textId="77777777" w:rsidR="004D3C47" w:rsidRDefault="004D3C47" w:rsidP="005515A7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1080" w:type="dxa"/>
          </w:tcPr>
          <w:p w14:paraId="26B1AE90" w14:textId="77777777" w:rsidR="004D3C47" w:rsidRDefault="004D3C47" w:rsidP="005515A7">
            <w:pPr>
              <w:rPr>
                <w:rFonts w:hint="eastAsia"/>
              </w:rPr>
            </w:pPr>
            <w:r>
              <w:t>code</w:t>
            </w:r>
          </w:p>
        </w:tc>
        <w:tc>
          <w:tcPr>
            <w:tcW w:w="1080" w:type="dxa"/>
          </w:tcPr>
          <w:p w14:paraId="09828669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6F6B112E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797F03E6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18C587DE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6CFA061E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EC9AF20" w14:textId="77777777" w:rsidR="004D3C47" w:rsidRDefault="004D3C47" w:rsidP="005515A7">
            <w:pPr>
              <w:rPr>
                <w:rFonts w:hint="eastAsia"/>
              </w:rPr>
            </w:pPr>
            <w:r>
              <w:t>编号</w:t>
            </w:r>
          </w:p>
        </w:tc>
      </w:tr>
      <w:tr w:rsidR="004D3C47" w14:paraId="476A9FC4" w14:textId="77777777" w:rsidTr="005515A7">
        <w:tc>
          <w:tcPr>
            <w:tcW w:w="1080" w:type="dxa"/>
          </w:tcPr>
          <w:p w14:paraId="60D29313" w14:textId="77777777" w:rsidR="004D3C47" w:rsidRDefault="004D3C47" w:rsidP="005515A7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1080" w:type="dxa"/>
          </w:tcPr>
          <w:p w14:paraId="0961365E" w14:textId="77777777" w:rsidR="004D3C47" w:rsidRDefault="004D3C47" w:rsidP="005515A7">
            <w:pPr>
              <w:rPr>
                <w:rFonts w:hint="eastAsia"/>
              </w:rPr>
            </w:pPr>
            <w:r>
              <w:t>name</w:t>
            </w:r>
          </w:p>
        </w:tc>
        <w:tc>
          <w:tcPr>
            <w:tcW w:w="1080" w:type="dxa"/>
          </w:tcPr>
          <w:p w14:paraId="716F6E4A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5AE70B49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6CA8D9D7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24BA03A5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0F2A9235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6F37B6BF" w14:textId="77777777" w:rsidR="004D3C47" w:rsidRDefault="004D3C47" w:rsidP="005515A7">
            <w:pPr>
              <w:rPr>
                <w:rFonts w:hint="eastAsia"/>
              </w:rPr>
            </w:pPr>
            <w:r>
              <w:t>名称</w:t>
            </w:r>
          </w:p>
        </w:tc>
      </w:tr>
      <w:tr w:rsidR="004D3C47" w14:paraId="3C308FFE" w14:textId="77777777" w:rsidTr="005515A7">
        <w:tc>
          <w:tcPr>
            <w:tcW w:w="1080" w:type="dxa"/>
          </w:tcPr>
          <w:p w14:paraId="60800F13" w14:textId="77777777" w:rsidR="004D3C47" w:rsidRDefault="004D3C47" w:rsidP="005515A7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1080" w:type="dxa"/>
          </w:tcPr>
          <w:p w14:paraId="2BCF22D2" w14:textId="77777777" w:rsidR="004D3C47" w:rsidRDefault="004D3C47" w:rsidP="005515A7">
            <w:pPr>
              <w:rPr>
                <w:rFonts w:hint="eastAsia"/>
              </w:rPr>
            </w:pPr>
            <w:r>
              <w:t>abbr</w:t>
            </w:r>
          </w:p>
        </w:tc>
        <w:tc>
          <w:tcPr>
            <w:tcW w:w="1080" w:type="dxa"/>
          </w:tcPr>
          <w:p w14:paraId="4477A0BD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3C5E5351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09AF3068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20E0C16D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69693C8D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0544D1C8" w14:textId="77777777" w:rsidR="004D3C47" w:rsidRDefault="004D3C47" w:rsidP="005515A7">
            <w:pPr>
              <w:rPr>
                <w:rFonts w:hint="eastAsia"/>
              </w:rPr>
            </w:pPr>
            <w:r>
              <w:t>简称</w:t>
            </w:r>
          </w:p>
        </w:tc>
      </w:tr>
    </w:tbl>
    <w:p w14:paraId="2E10CECD" w14:textId="77777777" w:rsidR="004D3C47" w:rsidRDefault="004D3C47" w:rsidP="004D3C47">
      <w:pPr>
        <w:rPr>
          <w:rFonts w:hint="eastAsia"/>
        </w:rPr>
      </w:pPr>
    </w:p>
    <w:p w14:paraId="55DA6BE8" w14:textId="77777777" w:rsidR="004D3C47" w:rsidRPr="009E685E" w:rsidRDefault="004D3C47" w:rsidP="004D3C47">
      <w:pPr>
        <w:spacing w:after="0" w:line="288" w:lineRule="auto"/>
        <w:rPr>
          <w:rFonts w:hint="eastAsia"/>
          <w:sz w:val="26"/>
          <w:szCs w:val="26"/>
        </w:rPr>
      </w:pPr>
      <w:r w:rsidRPr="009E685E">
        <w:rPr>
          <w:sz w:val="26"/>
          <w:szCs w:val="26"/>
        </w:rPr>
        <w:t>表：eq_equipment_person_in_charge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893"/>
        <w:gridCol w:w="1864"/>
        <w:gridCol w:w="1031"/>
        <w:gridCol w:w="931"/>
        <w:gridCol w:w="894"/>
        <w:gridCol w:w="894"/>
        <w:gridCol w:w="894"/>
        <w:gridCol w:w="894"/>
      </w:tblGrid>
      <w:tr w:rsidR="004D3C47" w14:paraId="0EF9F1EE" w14:textId="77777777" w:rsidTr="005515A7">
        <w:tc>
          <w:tcPr>
            <w:tcW w:w="1080" w:type="dxa"/>
          </w:tcPr>
          <w:p w14:paraId="376A9087" w14:textId="77777777" w:rsidR="004D3C47" w:rsidRDefault="004D3C47" w:rsidP="005515A7">
            <w:pPr>
              <w:rPr>
                <w:rFonts w:hint="eastAsia"/>
              </w:rPr>
            </w:pPr>
            <w:r>
              <w:t>编号</w:t>
            </w:r>
          </w:p>
        </w:tc>
        <w:tc>
          <w:tcPr>
            <w:tcW w:w="1080" w:type="dxa"/>
          </w:tcPr>
          <w:p w14:paraId="0E375E71" w14:textId="77777777" w:rsidR="004D3C47" w:rsidRDefault="004D3C47" w:rsidP="005515A7">
            <w:pPr>
              <w:rPr>
                <w:rFonts w:hint="eastAsia"/>
              </w:rPr>
            </w:pPr>
            <w:r>
              <w:t>名称</w:t>
            </w:r>
          </w:p>
        </w:tc>
        <w:tc>
          <w:tcPr>
            <w:tcW w:w="1080" w:type="dxa"/>
          </w:tcPr>
          <w:p w14:paraId="7D2ECEE4" w14:textId="77777777" w:rsidR="004D3C47" w:rsidRDefault="004D3C47" w:rsidP="005515A7">
            <w:pPr>
              <w:rPr>
                <w:rFonts w:hint="eastAsia"/>
              </w:rPr>
            </w:pPr>
            <w:r>
              <w:t>数据类型</w:t>
            </w:r>
          </w:p>
        </w:tc>
        <w:tc>
          <w:tcPr>
            <w:tcW w:w="1080" w:type="dxa"/>
          </w:tcPr>
          <w:p w14:paraId="07C409BA" w14:textId="77777777" w:rsidR="004D3C47" w:rsidRDefault="004D3C47" w:rsidP="005515A7">
            <w:pPr>
              <w:rPr>
                <w:rFonts w:hint="eastAsia"/>
              </w:rPr>
            </w:pPr>
            <w:r>
              <w:t>长度</w:t>
            </w:r>
          </w:p>
        </w:tc>
        <w:tc>
          <w:tcPr>
            <w:tcW w:w="1080" w:type="dxa"/>
          </w:tcPr>
          <w:p w14:paraId="06B5D2A8" w14:textId="77777777" w:rsidR="004D3C47" w:rsidRDefault="004D3C47" w:rsidP="005515A7">
            <w:pPr>
              <w:rPr>
                <w:rFonts w:hint="eastAsia"/>
              </w:rPr>
            </w:pPr>
            <w:r>
              <w:t>小数位</w:t>
            </w:r>
          </w:p>
        </w:tc>
        <w:tc>
          <w:tcPr>
            <w:tcW w:w="1080" w:type="dxa"/>
          </w:tcPr>
          <w:p w14:paraId="085F1F59" w14:textId="77777777" w:rsidR="004D3C47" w:rsidRDefault="004D3C47" w:rsidP="005515A7">
            <w:pPr>
              <w:rPr>
                <w:rFonts w:hint="eastAsia"/>
              </w:rPr>
            </w:pPr>
            <w:r>
              <w:t>允许空值</w:t>
            </w:r>
          </w:p>
        </w:tc>
        <w:tc>
          <w:tcPr>
            <w:tcW w:w="1080" w:type="dxa"/>
          </w:tcPr>
          <w:p w14:paraId="4442422B" w14:textId="77777777" w:rsidR="004D3C47" w:rsidRDefault="004D3C47" w:rsidP="005515A7">
            <w:pPr>
              <w:rPr>
                <w:rFonts w:hint="eastAsia"/>
              </w:rPr>
            </w:pPr>
            <w:r>
              <w:t>默认值</w:t>
            </w:r>
          </w:p>
        </w:tc>
        <w:tc>
          <w:tcPr>
            <w:tcW w:w="1080" w:type="dxa"/>
          </w:tcPr>
          <w:p w14:paraId="3CF1453C" w14:textId="77777777" w:rsidR="004D3C47" w:rsidRDefault="004D3C47" w:rsidP="005515A7">
            <w:pPr>
              <w:rPr>
                <w:rFonts w:hint="eastAsia"/>
              </w:rPr>
            </w:pPr>
            <w:r>
              <w:t>说明</w:t>
            </w:r>
          </w:p>
        </w:tc>
      </w:tr>
      <w:tr w:rsidR="004D3C47" w14:paraId="02FDBF4C" w14:textId="77777777" w:rsidTr="005515A7">
        <w:tc>
          <w:tcPr>
            <w:tcW w:w="1080" w:type="dxa"/>
          </w:tcPr>
          <w:p w14:paraId="25C2F6DA" w14:textId="77777777" w:rsidR="004D3C47" w:rsidRDefault="004D3C47" w:rsidP="005515A7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1080" w:type="dxa"/>
          </w:tcPr>
          <w:p w14:paraId="4384D64C" w14:textId="77777777" w:rsidR="004D3C47" w:rsidRDefault="004D3C47" w:rsidP="005515A7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1080" w:type="dxa"/>
          </w:tcPr>
          <w:p w14:paraId="5A1DF7ED" w14:textId="77777777" w:rsidR="004D3C47" w:rsidRDefault="004D3C47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4ABD2287" w14:textId="77777777" w:rsidR="004D3C47" w:rsidRDefault="004D3C47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54E2704E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0DFB4352" w14:textId="77777777" w:rsidR="004D3C47" w:rsidRDefault="004D3C47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080" w:type="dxa"/>
          </w:tcPr>
          <w:p w14:paraId="7B52523D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029E9DE" w14:textId="77777777" w:rsidR="004D3C47" w:rsidRDefault="004D3C47" w:rsidP="005515A7">
            <w:pPr>
              <w:rPr>
                <w:rFonts w:hint="eastAsia"/>
              </w:rPr>
            </w:pPr>
            <w:r>
              <w:t>id</w:t>
            </w:r>
          </w:p>
        </w:tc>
      </w:tr>
      <w:tr w:rsidR="004D3C47" w14:paraId="6E782DCD" w14:textId="77777777" w:rsidTr="005515A7">
        <w:tc>
          <w:tcPr>
            <w:tcW w:w="1080" w:type="dxa"/>
          </w:tcPr>
          <w:p w14:paraId="5BA06B53" w14:textId="77777777" w:rsidR="004D3C47" w:rsidRDefault="004D3C47" w:rsidP="005515A7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1080" w:type="dxa"/>
          </w:tcPr>
          <w:p w14:paraId="34422925" w14:textId="77777777" w:rsidR="004D3C47" w:rsidRDefault="004D3C47" w:rsidP="005515A7">
            <w:pPr>
              <w:rPr>
                <w:rFonts w:hint="eastAsia"/>
              </w:rPr>
            </w:pPr>
            <w:r>
              <w:t>equipment_code</w:t>
            </w:r>
          </w:p>
        </w:tc>
        <w:tc>
          <w:tcPr>
            <w:tcW w:w="1080" w:type="dxa"/>
          </w:tcPr>
          <w:p w14:paraId="693140B0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218B8E62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01E21568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595BD50D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33093C40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04593CA5" w14:textId="77777777" w:rsidR="004D3C47" w:rsidRDefault="004D3C47" w:rsidP="005515A7">
            <w:pPr>
              <w:rPr>
                <w:rFonts w:hint="eastAsia"/>
              </w:rPr>
            </w:pPr>
            <w:r>
              <w:t>设备编码</w:t>
            </w:r>
          </w:p>
        </w:tc>
      </w:tr>
      <w:tr w:rsidR="004D3C47" w14:paraId="018A4AF9" w14:textId="77777777" w:rsidTr="005515A7">
        <w:tc>
          <w:tcPr>
            <w:tcW w:w="1080" w:type="dxa"/>
          </w:tcPr>
          <w:p w14:paraId="13820397" w14:textId="77777777" w:rsidR="004D3C47" w:rsidRDefault="004D3C47" w:rsidP="005515A7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1080" w:type="dxa"/>
          </w:tcPr>
          <w:p w14:paraId="7DD083E7" w14:textId="77777777" w:rsidR="004D3C47" w:rsidRDefault="004D3C47" w:rsidP="005515A7">
            <w:pPr>
              <w:rPr>
                <w:rFonts w:hint="eastAsia"/>
              </w:rPr>
            </w:pPr>
            <w:r>
              <w:t>shift_no</w:t>
            </w:r>
          </w:p>
        </w:tc>
        <w:tc>
          <w:tcPr>
            <w:tcW w:w="1080" w:type="dxa"/>
          </w:tcPr>
          <w:p w14:paraId="43614322" w14:textId="77777777" w:rsidR="004D3C47" w:rsidRDefault="004D3C47" w:rsidP="005515A7">
            <w:pPr>
              <w:rPr>
                <w:rFonts w:hint="eastAsia"/>
              </w:rPr>
            </w:pPr>
            <w:r>
              <w:t>char</w:t>
            </w:r>
          </w:p>
        </w:tc>
        <w:tc>
          <w:tcPr>
            <w:tcW w:w="1080" w:type="dxa"/>
          </w:tcPr>
          <w:p w14:paraId="05593FE7" w14:textId="77777777" w:rsidR="004D3C47" w:rsidRDefault="004D3C47" w:rsidP="005515A7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1080" w:type="dxa"/>
          </w:tcPr>
          <w:p w14:paraId="4BF53E82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1A6BE6E8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3886186A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0B6374F3" w14:textId="77777777" w:rsidR="004D3C47" w:rsidRDefault="004D3C47" w:rsidP="005515A7">
            <w:pPr>
              <w:rPr>
                <w:rFonts w:hint="eastAsia"/>
              </w:rPr>
            </w:pPr>
            <w:r>
              <w:t>班组</w:t>
            </w:r>
          </w:p>
        </w:tc>
      </w:tr>
      <w:tr w:rsidR="004D3C47" w14:paraId="05224C5A" w14:textId="77777777" w:rsidTr="005515A7">
        <w:tc>
          <w:tcPr>
            <w:tcW w:w="1080" w:type="dxa"/>
          </w:tcPr>
          <w:p w14:paraId="316AEAE1" w14:textId="77777777" w:rsidR="004D3C47" w:rsidRDefault="004D3C47" w:rsidP="005515A7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1080" w:type="dxa"/>
          </w:tcPr>
          <w:p w14:paraId="6DC18AF6" w14:textId="77777777" w:rsidR="004D3C47" w:rsidRDefault="004D3C47" w:rsidP="005515A7">
            <w:pPr>
              <w:rPr>
                <w:rFonts w:hint="eastAsia"/>
              </w:rPr>
            </w:pPr>
            <w:r>
              <w:t>person_in_charge</w:t>
            </w:r>
          </w:p>
        </w:tc>
        <w:tc>
          <w:tcPr>
            <w:tcW w:w="1080" w:type="dxa"/>
          </w:tcPr>
          <w:p w14:paraId="34FCE0D0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64495AE9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6D318431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1FA94D0E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3CFDD24D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079A0FF" w14:textId="77777777" w:rsidR="004D3C47" w:rsidRDefault="004D3C47" w:rsidP="005515A7">
            <w:pPr>
              <w:rPr>
                <w:rFonts w:hint="eastAsia"/>
              </w:rPr>
            </w:pPr>
            <w:r>
              <w:t>责任人</w:t>
            </w:r>
          </w:p>
        </w:tc>
      </w:tr>
    </w:tbl>
    <w:p w14:paraId="0FD7D9F6" w14:textId="77777777" w:rsidR="004D3C47" w:rsidRDefault="004D3C47" w:rsidP="004D3C47">
      <w:pPr>
        <w:rPr>
          <w:rFonts w:hint="eastAsia"/>
        </w:rPr>
      </w:pPr>
    </w:p>
    <w:p w14:paraId="66D16DDC" w14:textId="77777777" w:rsidR="004D3C47" w:rsidRPr="009E685E" w:rsidRDefault="004D3C47" w:rsidP="004D3C47">
      <w:pPr>
        <w:spacing w:after="0" w:line="288" w:lineRule="auto"/>
        <w:rPr>
          <w:rFonts w:hint="eastAsia"/>
          <w:sz w:val="26"/>
          <w:szCs w:val="26"/>
        </w:rPr>
      </w:pPr>
      <w:r w:rsidRPr="009E685E">
        <w:rPr>
          <w:sz w:val="26"/>
          <w:szCs w:val="26"/>
        </w:rPr>
        <w:t>表：eq_equipment_project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26"/>
        <w:gridCol w:w="2181"/>
        <w:gridCol w:w="1127"/>
        <w:gridCol w:w="639"/>
        <w:gridCol w:w="417"/>
        <w:gridCol w:w="417"/>
        <w:gridCol w:w="417"/>
        <w:gridCol w:w="2671"/>
      </w:tblGrid>
      <w:tr w:rsidR="004D3C47" w14:paraId="5CFAA953" w14:textId="77777777" w:rsidTr="005515A7">
        <w:tc>
          <w:tcPr>
            <w:tcW w:w="1080" w:type="dxa"/>
          </w:tcPr>
          <w:p w14:paraId="0B70734E" w14:textId="77777777" w:rsidR="004D3C47" w:rsidRDefault="004D3C47" w:rsidP="005515A7">
            <w:pPr>
              <w:rPr>
                <w:rFonts w:hint="eastAsia"/>
              </w:rPr>
            </w:pPr>
            <w:r>
              <w:t>编号</w:t>
            </w:r>
          </w:p>
        </w:tc>
        <w:tc>
          <w:tcPr>
            <w:tcW w:w="1080" w:type="dxa"/>
          </w:tcPr>
          <w:p w14:paraId="74043DC4" w14:textId="77777777" w:rsidR="004D3C47" w:rsidRDefault="004D3C47" w:rsidP="005515A7">
            <w:pPr>
              <w:rPr>
                <w:rFonts w:hint="eastAsia"/>
              </w:rPr>
            </w:pPr>
            <w:r>
              <w:t>名称</w:t>
            </w:r>
          </w:p>
        </w:tc>
        <w:tc>
          <w:tcPr>
            <w:tcW w:w="1080" w:type="dxa"/>
          </w:tcPr>
          <w:p w14:paraId="61C27E83" w14:textId="77777777" w:rsidR="004D3C47" w:rsidRDefault="004D3C47" w:rsidP="005515A7">
            <w:pPr>
              <w:rPr>
                <w:rFonts w:hint="eastAsia"/>
              </w:rPr>
            </w:pPr>
            <w:r>
              <w:t>数据类型</w:t>
            </w:r>
          </w:p>
        </w:tc>
        <w:tc>
          <w:tcPr>
            <w:tcW w:w="1080" w:type="dxa"/>
          </w:tcPr>
          <w:p w14:paraId="7D7C6098" w14:textId="77777777" w:rsidR="004D3C47" w:rsidRDefault="004D3C47" w:rsidP="005515A7">
            <w:pPr>
              <w:rPr>
                <w:rFonts w:hint="eastAsia"/>
              </w:rPr>
            </w:pPr>
            <w:r>
              <w:t>长度</w:t>
            </w:r>
          </w:p>
        </w:tc>
        <w:tc>
          <w:tcPr>
            <w:tcW w:w="1080" w:type="dxa"/>
          </w:tcPr>
          <w:p w14:paraId="2792B4D6" w14:textId="77777777" w:rsidR="004D3C47" w:rsidRDefault="004D3C47" w:rsidP="005515A7">
            <w:pPr>
              <w:rPr>
                <w:rFonts w:hint="eastAsia"/>
              </w:rPr>
            </w:pPr>
            <w:r>
              <w:t>小数位</w:t>
            </w:r>
          </w:p>
        </w:tc>
        <w:tc>
          <w:tcPr>
            <w:tcW w:w="1080" w:type="dxa"/>
          </w:tcPr>
          <w:p w14:paraId="423034E8" w14:textId="77777777" w:rsidR="004D3C47" w:rsidRDefault="004D3C47" w:rsidP="005515A7">
            <w:pPr>
              <w:rPr>
                <w:rFonts w:hint="eastAsia"/>
              </w:rPr>
            </w:pPr>
            <w:r>
              <w:t>允许空值</w:t>
            </w:r>
          </w:p>
        </w:tc>
        <w:tc>
          <w:tcPr>
            <w:tcW w:w="1080" w:type="dxa"/>
          </w:tcPr>
          <w:p w14:paraId="4E6A86D7" w14:textId="77777777" w:rsidR="004D3C47" w:rsidRDefault="004D3C47" w:rsidP="005515A7">
            <w:pPr>
              <w:rPr>
                <w:rFonts w:hint="eastAsia"/>
              </w:rPr>
            </w:pPr>
            <w:r>
              <w:t>默认值</w:t>
            </w:r>
          </w:p>
        </w:tc>
        <w:tc>
          <w:tcPr>
            <w:tcW w:w="1080" w:type="dxa"/>
          </w:tcPr>
          <w:p w14:paraId="67C3C8C9" w14:textId="77777777" w:rsidR="004D3C47" w:rsidRDefault="004D3C47" w:rsidP="005515A7">
            <w:pPr>
              <w:rPr>
                <w:rFonts w:hint="eastAsia"/>
              </w:rPr>
            </w:pPr>
            <w:r>
              <w:t>说明</w:t>
            </w:r>
          </w:p>
        </w:tc>
      </w:tr>
      <w:tr w:rsidR="004D3C47" w14:paraId="45C71206" w14:textId="77777777" w:rsidTr="005515A7">
        <w:tc>
          <w:tcPr>
            <w:tcW w:w="1080" w:type="dxa"/>
          </w:tcPr>
          <w:p w14:paraId="173EBAFC" w14:textId="77777777" w:rsidR="004D3C47" w:rsidRDefault="004D3C47" w:rsidP="005515A7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1080" w:type="dxa"/>
          </w:tcPr>
          <w:p w14:paraId="5C980340" w14:textId="77777777" w:rsidR="004D3C47" w:rsidRDefault="004D3C47" w:rsidP="005515A7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1080" w:type="dxa"/>
          </w:tcPr>
          <w:p w14:paraId="4EC1A6CF" w14:textId="77777777" w:rsidR="004D3C47" w:rsidRDefault="004D3C47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76293700" w14:textId="77777777" w:rsidR="004D3C47" w:rsidRDefault="004D3C47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262FF91B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19744F43" w14:textId="77777777" w:rsidR="004D3C47" w:rsidRDefault="004D3C47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080" w:type="dxa"/>
          </w:tcPr>
          <w:p w14:paraId="1E1177A3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F2767D5" w14:textId="77777777" w:rsidR="004D3C47" w:rsidRDefault="004D3C47" w:rsidP="005515A7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主键id</w:t>
            </w:r>
          </w:p>
        </w:tc>
      </w:tr>
      <w:tr w:rsidR="004D3C47" w14:paraId="3308C641" w14:textId="77777777" w:rsidTr="005515A7">
        <w:tc>
          <w:tcPr>
            <w:tcW w:w="1080" w:type="dxa"/>
          </w:tcPr>
          <w:p w14:paraId="010B3A23" w14:textId="77777777" w:rsidR="004D3C47" w:rsidRDefault="004D3C47" w:rsidP="005515A7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1080" w:type="dxa"/>
          </w:tcPr>
          <w:p w14:paraId="26C20EE8" w14:textId="77777777" w:rsidR="004D3C47" w:rsidRDefault="004D3C47" w:rsidP="005515A7">
            <w:pPr>
              <w:rPr>
                <w:rFonts w:hint="eastAsia"/>
              </w:rPr>
            </w:pPr>
            <w:r>
              <w:t>code</w:t>
            </w:r>
          </w:p>
        </w:tc>
        <w:tc>
          <w:tcPr>
            <w:tcW w:w="1080" w:type="dxa"/>
          </w:tcPr>
          <w:p w14:paraId="7DC2AAFA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30263637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44FAA1BD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5E1BAD9E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66E07E0F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D50E25C" w14:textId="77777777" w:rsidR="004D3C47" w:rsidRDefault="004D3C47" w:rsidP="005515A7">
            <w:pPr>
              <w:rPr>
                <w:rFonts w:hint="eastAsia"/>
              </w:rPr>
            </w:pPr>
            <w:r>
              <w:t>项目编号</w:t>
            </w:r>
          </w:p>
        </w:tc>
      </w:tr>
      <w:tr w:rsidR="004D3C47" w14:paraId="164C6FCD" w14:textId="77777777" w:rsidTr="005515A7">
        <w:tc>
          <w:tcPr>
            <w:tcW w:w="1080" w:type="dxa"/>
          </w:tcPr>
          <w:p w14:paraId="72AA757D" w14:textId="77777777" w:rsidR="004D3C47" w:rsidRDefault="004D3C47" w:rsidP="005515A7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1080" w:type="dxa"/>
          </w:tcPr>
          <w:p w14:paraId="106A405D" w14:textId="77777777" w:rsidR="004D3C47" w:rsidRDefault="004D3C47" w:rsidP="005515A7">
            <w:pPr>
              <w:rPr>
                <w:rFonts w:hint="eastAsia"/>
              </w:rPr>
            </w:pPr>
            <w:r>
              <w:t>name</w:t>
            </w:r>
          </w:p>
        </w:tc>
        <w:tc>
          <w:tcPr>
            <w:tcW w:w="1080" w:type="dxa"/>
          </w:tcPr>
          <w:p w14:paraId="5733DE51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7BE49B8B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0C3026B3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2E49569A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4E8C26EA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1BDB818" w14:textId="77777777" w:rsidR="004D3C47" w:rsidRDefault="004D3C47" w:rsidP="005515A7">
            <w:pPr>
              <w:rPr>
                <w:rFonts w:hint="eastAsia"/>
              </w:rPr>
            </w:pPr>
            <w:r>
              <w:t>项目名称</w:t>
            </w:r>
          </w:p>
        </w:tc>
      </w:tr>
      <w:tr w:rsidR="004D3C47" w14:paraId="71C37CA6" w14:textId="77777777" w:rsidTr="005515A7">
        <w:tc>
          <w:tcPr>
            <w:tcW w:w="1080" w:type="dxa"/>
          </w:tcPr>
          <w:p w14:paraId="0D69C159" w14:textId="77777777" w:rsidR="004D3C47" w:rsidRDefault="004D3C47" w:rsidP="005515A7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1080" w:type="dxa"/>
          </w:tcPr>
          <w:p w14:paraId="2D2B3DD0" w14:textId="77777777" w:rsidR="004D3C47" w:rsidRDefault="004D3C47" w:rsidP="005515A7">
            <w:pPr>
              <w:rPr>
                <w:rFonts w:hint="eastAsia"/>
              </w:rPr>
            </w:pPr>
            <w:r>
              <w:t>department_id</w:t>
            </w:r>
          </w:p>
        </w:tc>
        <w:tc>
          <w:tcPr>
            <w:tcW w:w="1080" w:type="dxa"/>
          </w:tcPr>
          <w:p w14:paraId="6EEF1D2A" w14:textId="77777777" w:rsidR="004D3C47" w:rsidRDefault="004D3C47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663ED4D5" w14:textId="77777777" w:rsidR="004D3C47" w:rsidRDefault="004D3C47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1377E3E5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796E8CF9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212322EC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5BFF71F4" w14:textId="77777777" w:rsidR="004D3C47" w:rsidRDefault="004D3C47" w:rsidP="005515A7">
            <w:pPr>
              <w:rPr>
                <w:rFonts w:hint="eastAsia"/>
              </w:rPr>
            </w:pPr>
            <w:r>
              <w:t>提报部门ID</w:t>
            </w:r>
          </w:p>
        </w:tc>
      </w:tr>
      <w:tr w:rsidR="004D3C47" w14:paraId="628A5D2C" w14:textId="77777777" w:rsidTr="005515A7">
        <w:tc>
          <w:tcPr>
            <w:tcW w:w="1080" w:type="dxa"/>
          </w:tcPr>
          <w:p w14:paraId="7391D26E" w14:textId="77777777" w:rsidR="004D3C47" w:rsidRDefault="004D3C47" w:rsidP="005515A7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1080" w:type="dxa"/>
          </w:tcPr>
          <w:p w14:paraId="3C42B5FB" w14:textId="77777777" w:rsidR="004D3C47" w:rsidRDefault="004D3C47" w:rsidP="005515A7">
            <w:pPr>
              <w:rPr>
                <w:rFonts w:hint="eastAsia"/>
              </w:rPr>
            </w:pPr>
            <w:r>
              <w:t>type</w:t>
            </w:r>
          </w:p>
        </w:tc>
        <w:tc>
          <w:tcPr>
            <w:tcW w:w="1080" w:type="dxa"/>
          </w:tcPr>
          <w:p w14:paraId="664C26F0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127EAD57" w14:textId="77777777" w:rsidR="004D3C47" w:rsidRDefault="004D3C47" w:rsidP="005515A7">
            <w:pPr>
              <w:rPr>
                <w:rFonts w:hint="eastAsia"/>
              </w:rPr>
            </w:pPr>
            <w:r>
              <w:t>50</w:t>
            </w:r>
          </w:p>
        </w:tc>
        <w:tc>
          <w:tcPr>
            <w:tcW w:w="1080" w:type="dxa"/>
          </w:tcPr>
          <w:p w14:paraId="20CCA884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669957C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7B98A576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A10A3E4" w14:textId="77777777" w:rsidR="004D3C47" w:rsidRPr="00E243F4" w:rsidRDefault="004D3C47" w:rsidP="005515A7">
            <w:pPr>
              <w:rPr>
                <w:rFonts w:hint="eastAsia"/>
              </w:rPr>
            </w:pPr>
            <w:r>
              <w:t>项目类型</w:t>
            </w:r>
            <w:r w:rsidRPr="00E243F4">
              <w:rPr>
                <w:i/>
                <w:iCs/>
              </w:rPr>
              <w:t>EQUIPMENT_ADD</w:t>
            </w:r>
            <w:r w:rsidRPr="00E243F4">
              <w:t>("设备新增"),</w:t>
            </w:r>
            <w:r w:rsidRPr="00E243F4">
              <w:br/>
            </w:r>
            <w:r w:rsidRPr="00E243F4">
              <w:rPr>
                <w:i/>
                <w:iCs/>
              </w:rPr>
              <w:t>EQUIPMENT_ALLOCATION</w:t>
            </w:r>
            <w:r w:rsidRPr="00E243F4">
              <w:t>("设备调拨"),</w:t>
            </w:r>
            <w:r w:rsidRPr="00E243F4">
              <w:br/>
            </w:r>
            <w:r w:rsidRPr="00E243F4">
              <w:rPr>
                <w:i/>
                <w:iCs/>
              </w:rPr>
              <w:t>EQUIPMENT_SCRAPPED</w:t>
            </w:r>
            <w:r w:rsidRPr="00E243F4">
              <w:t>("设备报废"),</w:t>
            </w:r>
            <w:r w:rsidRPr="00E243F4">
              <w:br/>
            </w:r>
            <w:r w:rsidRPr="00E243F4">
              <w:rPr>
                <w:i/>
                <w:iCs/>
              </w:rPr>
              <w:t>EQUIPMENT_VACANT</w:t>
            </w:r>
            <w:r w:rsidRPr="00E243F4">
              <w:t>("设备闲置"),</w:t>
            </w:r>
            <w:r w:rsidRPr="00E243F4">
              <w:br/>
            </w:r>
            <w:r w:rsidRPr="00E243F4">
              <w:rPr>
                <w:i/>
                <w:iCs/>
              </w:rPr>
              <w:t>EQUIPMENT_UPGRADE</w:t>
            </w:r>
            <w:r w:rsidRPr="00E243F4">
              <w:t>("升级改造");</w:t>
            </w:r>
          </w:p>
          <w:p w14:paraId="5B6C3DC4" w14:textId="77777777" w:rsidR="004D3C47" w:rsidRDefault="004D3C47" w:rsidP="005515A7">
            <w:pPr>
              <w:rPr>
                <w:rFonts w:hint="eastAsia"/>
              </w:rPr>
            </w:pPr>
          </w:p>
        </w:tc>
      </w:tr>
      <w:tr w:rsidR="004D3C47" w14:paraId="0CD0D126" w14:textId="77777777" w:rsidTr="005515A7">
        <w:tc>
          <w:tcPr>
            <w:tcW w:w="1080" w:type="dxa"/>
          </w:tcPr>
          <w:p w14:paraId="71253A12" w14:textId="77777777" w:rsidR="004D3C47" w:rsidRDefault="004D3C47" w:rsidP="005515A7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1080" w:type="dxa"/>
          </w:tcPr>
          <w:p w14:paraId="3C31C39E" w14:textId="77777777" w:rsidR="004D3C47" w:rsidRDefault="004D3C47" w:rsidP="005515A7">
            <w:pPr>
              <w:rPr>
                <w:rFonts w:hint="eastAsia"/>
              </w:rPr>
            </w:pPr>
            <w:r>
              <w:t>overview</w:t>
            </w:r>
          </w:p>
        </w:tc>
        <w:tc>
          <w:tcPr>
            <w:tcW w:w="1080" w:type="dxa"/>
          </w:tcPr>
          <w:p w14:paraId="5C2A60A2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60CA17B1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43FBD045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2E71C148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D10B54E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65085C7B" w14:textId="77777777" w:rsidR="004D3C47" w:rsidRDefault="004D3C47" w:rsidP="005515A7">
            <w:pPr>
              <w:rPr>
                <w:rFonts w:hint="eastAsia"/>
              </w:rPr>
            </w:pPr>
            <w:r>
              <w:t>项目概述</w:t>
            </w:r>
          </w:p>
        </w:tc>
      </w:tr>
      <w:tr w:rsidR="004D3C47" w14:paraId="597327B6" w14:textId="77777777" w:rsidTr="005515A7">
        <w:tc>
          <w:tcPr>
            <w:tcW w:w="1080" w:type="dxa"/>
          </w:tcPr>
          <w:p w14:paraId="41F458F3" w14:textId="77777777" w:rsidR="004D3C47" w:rsidRDefault="004D3C47" w:rsidP="005515A7">
            <w:pPr>
              <w:rPr>
                <w:rFonts w:hint="eastAsia"/>
              </w:rPr>
            </w:pPr>
            <w:r>
              <w:t>7</w:t>
            </w:r>
          </w:p>
        </w:tc>
        <w:tc>
          <w:tcPr>
            <w:tcW w:w="1080" w:type="dxa"/>
          </w:tcPr>
          <w:p w14:paraId="56053A51" w14:textId="77777777" w:rsidR="004D3C47" w:rsidRDefault="004D3C47" w:rsidP="005515A7">
            <w:pPr>
              <w:rPr>
                <w:rFonts w:hint="eastAsia"/>
              </w:rPr>
            </w:pPr>
            <w:r>
              <w:t>file_list</w:t>
            </w:r>
          </w:p>
        </w:tc>
        <w:tc>
          <w:tcPr>
            <w:tcW w:w="1080" w:type="dxa"/>
          </w:tcPr>
          <w:p w14:paraId="219B1FAD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571AF90D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40D15352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39764456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09285F07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6CD24377" w14:textId="77777777" w:rsidR="004D3C47" w:rsidRDefault="004D3C47" w:rsidP="005515A7">
            <w:pPr>
              <w:rPr>
                <w:rFonts w:hint="eastAsia"/>
              </w:rPr>
            </w:pPr>
            <w:r>
              <w:t>补充附件</w:t>
            </w:r>
          </w:p>
        </w:tc>
      </w:tr>
      <w:tr w:rsidR="004D3C47" w14:paraId="5E6FC53B" w14:textId="77777777" w:rsidTr="005515A7">
        <w:tc>
          <w:tcPr>
            <w:tcW w:w="1080" w:type="dxa"/>
          </w:tcPr>
          <w:p w14:paraId="31C75825" w14:textId="77777777" w:rsidR="004D3C47" w:rsidRDefault="004D3C47" w:rsidP="005515A7">
            <w:pPr>
              <w:rPr>
                <w:rFonts w:hint="eastAsia"/>
              </w:rPr>
            </w:pPr>
            <w:r>
              <w:lastRenderedPageBreak/>
              <w:t>8</w:t>
            </w:r>
          </w:p>
        </w:tc>
        <w:tc>
          <w:tcPr>
            <w:tcW w:w="1080" w:type="dxa"/>
          </w:tcPr>
          <w:p w14:paraId="478D53EA" w14:textId="77777777" w:rsidR="004D3C47" w:rsidRDefault="004D3C47" w:rsidP="005515A7">
            <w:pPr>
              <w:rPr>
                <w:rFonts w:hint="eastAsia"/>
              </w:rPr>
            </w:pPr>
            <w:r>
              <w:t>status</w:t>
            </w:r>
          </w:p>
        </w:tc>
        <w:tc>
          <w:tcPr>
            <w:tcW w:w="1080" w:type="dxa"/>
          </w:tcPr>
          <w:p w14:paraId="13D914FF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0A073E13" w14:textId="77777777" w:rsidR="004D3C47" w:rsidRDefault="004D3C47" w:rsidP="005515A7">
            <w:pPr>
              <w:rPr>
                <w:rFonts w:hint="eastAsia"/>
              </w:rPr>
            </w:pPr>
            <w:r>
              <w:t>50</w:t>
            </w:r>
          </w:p>
        </w:tc>
        <w:tc>
          <w:tcPr>
            <w:tcW w:w="1080" w:type="dxa"/>
          </w:tcPr>
          <w:p w14:paraId="52E524A9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3BBC455B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40BD855B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1B1D0F8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签核节点状态</w:t>
            </w:r>
          </w:p>
          <w:p w14:paraId="5DAA9CEC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APPLY("申请"),</w:t>
            </w:r>
          </w:p>
          <w:p w14:paraId="7552F9F9" w14:textId="77777777" w:rsidR="004D3C47" w:rsidRDefault="004D3C47" w:rsidP="005515A7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 xml:space="preserve">    </w:t>
            </w:r>
            <w:r>
              <w:rPr>
                <w:rFonts w:hint="eastAsia"/>
              </w:rPr>
              <w:t>DEMAND_APPLY("项目需求提报"),</w:t>
            </w:r>
          </w:p>
          <w:p w14:paraId="0B4CC969" w14:textId="77777777" w:rsidR="004D3C47" w:rsidRDefault="004D3C47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OA_SIGN_END("OA签核完成确认"),</w:t>
            </w:r>
          </w:p>
          <w:p w14:paraId="1BD76FAD" w14:textId="77777777" w:rsidR="004D3C47" w:rsidRDefault="004D3C47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AOG_ACCEPTANCE("到货验收"),</w:t>
            </w:r>
          </w:p>
          <w:p w14:paraId="32E411F8" w14:textId="77777777" w:rsidR="004D3C47" w:rsidRDefault="004D3C47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TRIAL_OPERATION("试运行验收"),</w:t>
            </w:r>
          </w:p>
          <w:p w14:paraId="729233ED" w14:textId="77777777" w:rsidR="004D3C47" w:rsidRDefault="004D3C47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EQUIPMENT_MANAGER("设备转固"),</w:t>
            </w:r>
          </w:p>
          <w:p w14:paraId="6DDF0D52" w14:textId="77777777" w:rsidR="004D3C47" w:rsidRDefault="004D3C47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PROJECT_ACCEPTANCE("项目验收"),</w:t>
            </w:r>
          </w:p>
          <w:p w14:paraId="210EF74E" w14:textId="77777777" w:rsidR="004D3C47" w:rsidRDefault="004D3C47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//END("已完成"),</w:t>
            </w:r>
          </w:p>
          <w:p w14:paraId="56323032" w14:textId="77777777" w:rsidR="004D3C47" w:rsidRDefault="004D3C47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PROJECT_OTHER("其他");</w:t>
            </w:r>
          </w:p>
        </w:tc>
      </w:tr>
      <w:tr w:rsidR="004D3C47" w14:paraId="1838DBA2" w14:textId="77777777" w:rsidTr="005515A7">
        <w:tc>
          <w:tcPr>
            <w:tcW w:w="1080" w:type="dxa"/>
          </w:tcPr>
          <w:p w14:paraId="00EE44D3" w14:textId="77777777" w:rsidR="004D3C47" w:rsidRDefault="004D3C47" w:rsidP="005515A7">
            <w:pPr>
              <w:rPr>
                <w:rFonts w:hint="eastAsia"/>
              </w:rPr>
            </w:pPr>
            <w:r>
              <w:t>9</w:t>
            </w:r>
          </w:p>
        </w:tc>
        <w:tc>
          <w:tcPr>
            <w:tcW w:w="1080" w:type="dxa"/>
          </w:tcPr>
          <w:p w14:paraId="4FD304B4" w14:textId="77777777" w:rsidR="004D3C47" w:rsidRDefault="004D3C47" w:rsidP="005515A7">
            <w:pPr>
              <w:rPr>
                <w:rFonts w:hint="eastAsia"/>
              </w:rPr>
            </w:pPr>
            <w:r>
              <w:t>sign_id</w:t>
            </w:r>
          </w:p>
        </w:tc>
        <w:tc>
          <w:tcPr>
            <w:tcW w:w="1080" w:type="dxa"/>
          </w:tcPr>
          <w:p w14:paraId="6D68541E" w14:textId="77777777" w:rsidR="004D3C47" w:rsidRDefault="004D3C47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080" w:type="dxa"/>
          </w:tcPr>
          <w:p w14:paraId="566FE953" w14:textId="77777777" w:rsidR="004D3C47" w:rsidRDefault="004D3C47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1E56FAAF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09DBC3C6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4EF23F3F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3E713631" w14:textId="77777777" w:rsidR="004D3C47" w:rsidRDefault="004D3C47" w:rsidP="005515A7">
            <w:pPr>
              <w:rPr>
                <w:rFonts w:hint="eastAsia"/>
              </w:rPr>
            </w:pPr>
            <w:r>
              <w:t>签核节点ID</w:t>
            </w:r>
          </w:p>
        </w:tc>
      </w:tr>
      <w:tr w:rsidR="004D3C47" w14:paraId="5190E3D2" w14:textId="77777777" w:rsidTr="005515A7">
        <w:tc>
          <w:tcPr>
            <w:tcW w:w="1080" w:type="dxa"/>
          </w:tcPr>
          <w:p w14:paraId="584E838F" w14:textId="77777777" w:rsidR="004D3C47" w:rsidRDefault="004D3C47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5719D725" w14:textId="77777777" w:rsidR="004D3C47" w:rsidRDefault="004D3C47" w:rsidP="005515A7">
            <w:pPr>
              <w:rPr>
                <w:rFonts w:hint="eastAsia"/>
              </w:rPr>
            </w:pPr>
            <w:r>
              <w:t>executor</w:t>
            </w:r>
          </w:p>
        </w:tc>
        <w:tc>
          <w:tcPr>
            <w:tcW w:w="1080" w:type="dxa"/>
          </w:tcPr>
          <w:p w14:paraId="155F8A40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0D476AA2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07D270DE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2F40A7FA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E78E58E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5F0B5A37" w14:textId="77777777" w:rsidR="004D3C47" w:rsidRDefault="004D3C47" w:rsidP="005515A7">
            <w:pPr>
              <w:rPr>
                <w:rFonts w:hint="eastAsia"/>
              </w:rPr>
            </w:pPr>
            <w:r>
              <w:t>当前签核人</w:t>
            </w:r>
          </w:p>
        </w:tc>
      </w:tr>
      <w:tr w:rsidR="004D3C47" w14:paraId="287FFC17" w14:textId="77777777" w:rsidTr="005515A7">
        <w:tc>
          <w:tcPr>
            <w:tcW w:w="1080" w:type="dxa"/>
          </w:tcPr>
          <w:p w14:paraId="3E80C216" w14:textId="77777777" w:rsidR="004D3C47" w:rsidRDefault="004D3C47" w:rsidP="005515A7">
            <w:pPr>
              <w:rPr>
                <w:rFonts w:hint="eastAsia"/>
              </w:rPr>
            </w:pPr>
            <w:r>
              <w:t>11</w:t>
            </w:r>
          </w:p>
        </w:tc>
        <w:tc>
          <w:tcPr>
            <w:tcW w:w="1080" w:type="dxa"/>
          </w:tcPr>
          <w:p w14:paraId="6CA294D0" w14:textId="77777777" w:rsidR="004D3C47" w:rsidRDefault="004D3C47" w:rsidP="005515A7">
            <w:pPr>
              <w:rPr>
                <w:rFonts w:hint="eastAsia"/>
              </w:rPr>
            </w:pPr>
            <w:r>
              <w:t>executor_id</w:t>
            </w:r>
          </w:p>
        </w:tc>
        <w:tc>
          <w:tcPr>
            <w:tcW w:w="1080" w:type="dxa"/>
          </w:tcPr>
          <w:p w14:paraId="3433F310" w14:textId="77777777" w:rsidR="004D3C47" w:rsidRDefault="004D3C47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48007E42" w14:textId="77777777" w:rsidR="004D3C47" w:rsidRDefault="004D3C47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55F894D3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3C723D3E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05A43E28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08F134B7" w14:textId="77777777" w:rsidR="004D3C47" w:rsidRDefault="004D3C47" w:rsidP="005515A7">
            <w:pPr>
              <w:rPr>
                <w:rFonts w:hint="eastAsia"/>
              </w:rPr>
            </w:pPr>
            <w:r>
              <w:t>当前签核人Id</w:t>
            </w:r>
          </w:p>
        </w:tc>
      </w:tr>
      <w:tr w:rsidR="004D3C47" w14:paraId="75662D96" w14:textId="77777777" w:rsidTr="005515A7">
        <w:tc>
          <w:tcPr>
            <w:tcW w:w="1080" w:type="dxa"/>
          </w:tcPr>
          <w:p w14:paraId="50F6CD41" w14:textId="77777777" w:rsidR="004D3C47" w:rsidRDefault="004D3C47" w:rsidP="005515A7">
            <w:pPr>
              <w:rPr>
                <w:rFonts w:hint="eastAsia"/>
              </w:rPr>
            </w:pPr>
            <w:r>
              <w:t>12</w:t>
            </w:r>
          </w:p>
        </w:tc>
        <w:tc>
          <w:tcPr>
            <w:tcW w:w="1080" w:type="dxa"/>
          </w:tcPr>
          <w:p w14:paraId="272D1AB8" w14:textId="77777777" w:rsidR="004D3C47" w:rsidRDefault="004D3C47" w:rsidP="005515A7">
            <w:pPr>
              <w:rPr>
                <w:rFonts w:hint="eastAsia"/>
              </w:rPr>
            </w:pPr>
            <w:r>
              <w:t>to_start</w:t>
            </w:r>
          </w:p>
        </w:tc>
        <w:tc>
          <w:tcPr>
            <w:tcW w:w="1080" w:type="dxa"/>
          </w:tcPr>
          <w:p w14:paraId="0866D219" w14:textId="77777777" w:rsidR="004D3C47" w:rsidRDefault="004D3C47" w:rsidP="005515A7">
            <w:pPr>
              <w:rPr>
                <w:rFonts w:hint="eastAsia"/>
              </w:rPr>
            </w:pPr>
            <w:r>
              <w:t>timestamp</w:t>
            </w:r>
          </w:p>
        </w:tc>
        <w:tc>
          <w:tcPr>
            <w:tcW w:w="1080" w:type="dxa"/>
          </w:tcPr>
          <w:p w14:paraId="6B96C6F8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125C19A6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250AB07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1BBE0E73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653D229F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签核节点实际开始时间</w:t>
            </w:r>
          </w:p>
        </w:tc>
      </w:tr>
      <w:tr w:rsidR="004D3C47" w14:paraId="3106BCDB" w14:textId="77777777" w:rsidTr="005515A7">
        <w:tc>
          <w:tcPr>
            <w:tcW w:w="1080" w:type="dxa"/>
          </w:tcPr>
          <w:p w14:paraId="6BEFCF0C" w14:textId="77777777" w:rsidR="004D3C47" w:rsidRDefault="004D3C47" w:rsidP="005515A7">
            <w:pPr>
              <w:rPr>
                <w:rFonts w:hint="eastAsia"/>
              </w:rPr>
            </w:pPr>
            <w:r>
              <w:t>13</w:t>
            </w:r>
          </w:p>
        </w:tc>
        <w:tc>
          <w:tcPr>
            <w:tcW w:w="1080" w:type="dxa"/>
          </w:tcPr>
          <w:p w14:paraId="69E6ED6D" w14:textId="77777777" w:rsidR="004D3C47" w:rsidRDefault="004D3C47" w:rsidP="005515A7">
            <w:pPr>
              <w:rPr>
                <w:rFonts w:hint="eastAsia"/>
              </w:rPr>
            </w:pPr>
            <w:r>
              <w:t>start</w:t>
            </w:r>
          </w:p>
        </w:tc>
        <w:tc>
          <w:tcPr>
            <w:tcW w:w="1080" w:type="dxa"/>
          </w:tcPr>
          <w:p w14:paraId="5B2F685B" w14:textId="77777777" w:rsidR="004D3C47" w:rsidRDefault="004D3C47" w:rsidP="005515A7">
            <w:pPr>
              <w:rPr>
                <w:rFonts w:hint="eastAsia"/>
              </w:rPr>
            </w:pPr>
            <w:r>
              <w:t>timestamp</w:t>
            </w:r>
          </w:p>
        </w:tc>
        <w:tc>
          <w:tcPr>
            <w:tcW w:w="1080" w:type="dxa"/>
          </w:tcPr>
          <w:p w14:paraId="44C34B44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132B523D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FFE9C2A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65B9E553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79F9AEA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签核节点计划开始时间</w:t>
            </w:r>
          </w:p>
        </w:tc>
      </w:tr>
      <w:tr w:rsidR="004D3C47" w14:paraId="1B74369E" w14:textId="77777777" w:rsidTr="005515A7">
        <w:tc>
          <w:tcPr>
            <w:tcW w:w="1080" w:type="dxa"/>
          </w:tcPr>
          <w:p w14:paraId="6A87D9B9" w14:textId="77777777" w:rsidR="004D3C47" w:rsidRDefault="004D3C47" w:rsidP="005515A7">
            <w:pPr>
              <w:rPr>
                <w:rFonts w:hint="eastAsia"/>
              </w:rPr>
            </w:pPr>
            <w:r>
              <w:t>14</w:t>
            </w:r>
          </w:p>
        </w:tc>
        <w:tc>
          <w:tcPr>
            <w:tcW w:w="1080" w:type="dxa"/>
          </w:tcPr>
          <w:p w14:paraId="78B888F0" w14:textId="77777777" w:rsidR="004D3C47" w:rsidRDefault="004D3C47" w:rsidP="005515A7">
            <w:pPr>
              <w:rPr>
                <w:rFonts w:hint="eastAsia"/>
              </w:rPr>
            </w:pPr>
            <w:r>
              <w:t>end</w:t>
            </w:r>
          </w:p>
        </w:tc>
        <w:tc>
          <w:tcPr>
            <w:tcW w:w="1080" w:type="dxa"/>
          </w:tcPr>
          <w:p w14:paraId="5A6A4D42" w14:textId="77777777" w:rsidR="004D3C47" w:rsidRDefault="004D3C47" w:rsidP="005515A7">
            <w:pPr>
              <w:rPr>
                <w:rFonts w:hint="eastAsia"/>
              </w:rPr>
            </w:pPr>
            <w:r>
              <w:t>timestamp</w:t>
            </w:r>
          </w:p>
        </w:tc>
        <w:tc>
          <w:tcPr>
            <w:tcW w:w="1080" w:type="dxa"/>
          </w:tcPr>
          <w:p w14:paraId="3B22B05F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3CD50CB8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5455D160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7B4E243E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FD14C97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签核节点计划截止时间</w:t>
            </w:r>
          </w:p>
        </w:tc>
      </w:tr>
      <w:tr w:rsidR="004D3C47" w14:paraId="4B08471B" w14:textId="77777777" w:rsidTr="005515A7">
        <w:tc>
          <w:tcPr>
            <w:tcW w:w="1080" w:type="dxa"/>
          </w:tcPr>
          <w:p w14:paraId="54600551" w14:textId="77777777" w:rsidR="004D3C47" w:rsidRDefault="004D3C47" w:rsidP="005515A7">
            <w:pPr>
              <w:rPr>
                <w:rFonts w:hint="eastAsia"/>
              </w:rPr>
            </w:pPr>
            <w:r>
              <w:t>15</w:t>
            </w:r>
          </w:p>
        </w:tc>
        <w:tc>
          <w:tcPr>
            <w:tcW w:w="1080" w:type="dxa"/>
          </w:tcPr>
          <w:p w14:paraId="02B8DDEE" w14:textId="77777777" w:rsidR="004D3C47" w:rsidRDefault="004D3C47" w:rsidP="005515A7">
            <w:pPr>
              <w:rPr>
                <w:rFonts w:hint="eastAsia"/>
              </w:rPr>
            </w:pPr>
            <w:r>
              <w:t>sign_list</w:t>
            </w:r>
          </w:p>
        </w:tc>
        <w:tc>
          <w:tcPr>
            <w:tcW w:w="1080" w:type="dxa"/>
          </w:tcPr>
          <w:p w14:paraId="09269D59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296F276B" w14:textId="77777777" w:rsidR="004D3C47" w:rsidRDefault="004D3C47" w:rsidP="005515A7">
            <w:pPr>
              <w:rPr>
                <w:rFonts w:hint="eastAsia"/>
              </w:rPr>
            </w:pPr>
            <w:r>
              <w:t>1000</w:t>
            </w:r>
          </w:p>
        </w:tc>
        <w:tc>
          <w:tcPr>
            <w:tcW w:w="1080" w:type="dxa"/>
          </w:tcPr>
          <w:p w14:paraId="2847F44D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B7400A7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C4A0495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E9EBEBE" w14:textId="77777777" w:rsidR="004D3C47" w:rsidRDefault="004D3C47" w:rsidP="005515A7">
            <w:pPr>
              <w:rPr>
                <w:rFonts w:hint="eastAsia"/>
              </w:rPr>
            </w:pPr>
            <w:r>
              <w:t>项目阶段</w:t>
            </w:r>
          </w:p>
        </w:tc>
      </w:tr>
      <w:tr w:rsidR="004D3C47" w14:paraId="766450B5" w14:textId="77777777" w:rsidTr="005515A7">
        <w:tc>
          <w:tcPr>
            <w:tcW w:w="1080" w:type="dxa"/>
          </w:tcPr>
          <w:p w14:paraId="179CA69C" w14:textId="77777777" w:rsidR="004D3C47" w:rsidRDefault="004D3C47" w:rsidP="005515A7">
            <w:pPr>
              <w:rPr>
                <w:rFonts w:hint="eastAsia"/>
              </w:rPr>
            </w:pPr>
            <w:r>
              <w:t>16</w:t>
            </w:r>
          </w:p>
        </w:tc>
        <w:tc>
          <w:tcPr>
            <w:tcW w:w="1080" w:type="dxa"/>
          </w:tcPr>
          <w:p w14:paraId="6FB0734E" w14:textId="77777777" w:rsidR="004D3C47" w:rsidRDefault="004D3C47" w:rsidP="005515A7">
            <w:pPr>
              <w:rPr>
                <w:rFonts w:hint="eastAsia"/>
              </w:rPr>
            </w:pPr>
            <w:r>
              <w:t>equipment_add_list</w:t>
            </w:r>
          </w:p>
        </w:tc>
        <w:tc>
          <w:tcPr>
            <w:tcW w:w="1080" w:type="dxa"/>
          </w:tcPr>
          <w:p w14:paraId="5F445FDC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5D1E63BF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71E574A5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0AB8CB1E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6E54E409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9BD1891" w14:textId="77777777" w:rsidR="004D3C47" w:rsidRDefault="004D3C47" w:rsidP="005515A7">
            <w:pPr>
              <w:rPr>
                <w:rFonts w:hint="eastAsia"/>
              </w:rPr>
            </w:pPr>
            <w:r>
              <w:t>新增设备信息列表</w:t>
            </w:r>
          </w:p>
        </w:tc>
      </w:tr>
      <w:tr w:rsidR="004D3C47" w14:paraId="7CA886C9" w14:textId="77777777" w:rsidTr="005515A7">
        <w:tc>
          <w:tcPr>
            <w:tcW w:w="1080" w:type="dxa"/>
          </w:tcPr>
          <w:p w14:paraId="01792E63" w14:textId="77777777" w:rsidR="004D3C47" w:rsidRDefault="004D3C47" w:rsidP="005515A7">
            <w:pPr>
              <w:rPr>
                <w:rFonts w:hint="eastAsia"/>
              </w:rPr>
            </w:pPr>
            <w:r>
              <w:t>17</w:t>
            </w:r>
          </w:p>
        </w:tc>
        <w:tc>
          <w:tcPr>
            <w:tcW w:w="1080" w:type="dxa"/>
          </w:tcPr>
          <w:p w14:paraId="20F53E8B" w14:textId="77777777" w:rsidR="004D3C47" w:rsidRDefault="004D3C47" w:rsidP="005515A7">
            <w:pPr>
              <w:rPr>
                <w:rFonts w:hint="eastAsia"/>
              </w:rPr>
            </w:pPr>
            <w:r>
              <w:t>equipment_change_list</w:t>
            </w:r>
          </w:p>
        </w:tc>
        <w:tc>
          <w:tcPr>
            <w:tcW w:w="1080" w:type="dxa"/>
          </w:tcPr>
          <w:p w14:paraId="7B6D2546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253BDE69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04D03AA4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366468C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45AD3FB4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271A3E0" w14:textId="77777777" w:rsidR="004D3C47" w:rsidRDefault="004D3C47" w:rsidP="005515A7">
            <w:pPr>
              <w:rPr>
                <w:rFonts w:hint="eastAsia"/>
              </w:rPr>
            </w:pPr>
            <w:r>
              <w:t>设备变动信息列表</w:t>
            </w:r>
          </w:p>
        </w:tc>
      </w:tr>
      <w:tr w:rsidR="004D3C47" w14:paraId="492A9B46" w14:textId="77777777" w:rsidTr="005515A7">
        <w:tc>
          <w:tcPr>
            <w:tcW w:w="1080" w:type="dxa"/>
          </w:tcPr>
          <w:p w14:paraId="6847D8FC" w14:textId="77777777" w:rsidR="004D3C47" w:rsidRDefault="004D3C47" w:rsidP="005515A7">
            <w:pPr>
              <w:rPr>
                <w:rFonts w:hint="eastAsia"/>
              </w:rPr>
            </w:pPr>
            <w:r>
              <w:t>18</w:t>
            </w:r>
          </w:p>
        </w:tc>
        <w:tc>
          <w:tcPr>
            <w:tcW w:w="1080" w:type="dxa"/>
          </w:tcPr>
          <w:p w14:paraId="275C2114" w14:textId="77777777" w:rsidR="004D3C47" w:rsidRDefault="004D3C47" w:rsidP="005515A7">
            <w:pPr>
              <w:rPr>
                <w:rFonts w:hint="eastAsia"/>
              </w:rPr>
            </w:pPr>
            <w:r>
              <w:t>equipment_num</w:t>
            </w:r>
          </w:p>
        </w:tc>
        <w:tc>
          <w:tcPr>
            <w:tcW w:w="1080" w:type="dxa"/>
          </w:tcPr>
          <w:p w14:paraId="146DB477" w14:textId="77777777" w:rsidR="004D3C47" w:rsidRDefault="004D3C47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4FB0F58C" w14:textId="77777777" w:rsidR="004D3C47" w:rsidRDefault="004D3C47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52C8DE2A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7EFFD715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37EB3B10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5645A728" w14:textId="77777777" w:rsidR="004D3C47" w:rsidRDefault="004D3C47" w:rsidP="005515A7">
            <w:pPr>
              <w:rPr>
                <w:rFonts w:hint="eastAsia"/>
              </w:rPr>
            </w:pPr>
            <w:r>
              <w:t>设备数目</w:t>
            </w:r>
          </w:p>
        </w:tc>
      </w:tr>
      <w:tr w:rsidR="004D3C47" w14:paraId="690533C1" w14:textId="77777777" w:rsidTr="005515A7">
        <w:tc>
          <w:tcPr>
            <w:tcW w:w="1080" w:type="dxa"/>
          </w:tcPr>
          <w:p w14:paraId="02939BEF" w14:textId="77777777" w:rsidR="004D3C47" w:rsidRDefault="004D3C47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73D1C895" w14:textId="77777777" w:rsidR="004D3C47" w:rsidRDefault="004D3C47" w:rsidP="005515A7">
            <w:pPr>
              <w:rPr>
                <w:rFonts w:hint="eastAsia"/>
              </w:rPr>
            </w:pPr>
            <w:r>
              <w:t>process_list</w:t>
            </w:r>
          </w:p>
        </w:tc>
        <w:tc>
          <w:tcPr>
            <w:tcW w:w="1080" w:type="dxa"/>
          </w:tcPr>
          <w:p w14:paraId="5208F524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3CB13DF8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76A32F67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D5E7A3A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C83EDFE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C4E0AE8" w14:textId="77777777" w:rsidR="004D3C47" w:rsidRDefault="004D3C47" w:rsidP="005515A7">
            <w:pPr>
              <w:rPr>
                <w:rFonts w:hint="eastAsia"/>
              </w:rPr>
            </w:pPr>
            <w:r>
              <w:t>节点流转记录</w:t>
            </w:r>
          </w:p>
        </w:tc>
      </w:tr>
      <w:tr w:rsidR="004D3C47" w14:paraId="36AB415F" w14:textId="77777777" w:rsidTr="005515A7">
        <w:tc>
          <w:tcPr>
            <w:tcW w:w="1080" w:type="dxa"/>
          </w:tcPr>
          <w:p w14:paraId="079F6C47" w14:textId="77777777" w:rsidR="004D3C47" w:rsidRDefault="004D3C47" w:rsidP="005515A7">
            <w:pPr>
              <w:rPr>
                <w:rFonts w:hint="eastAsia"/>
              </w:rPr>
            </w:pPr>
            <w:r>
              <w:t>20</w:t>
            </w:r>
          </w:p>
        </w:tc>
        <w:tc>
          <w:tcPr>
            <w:tcW w:w="1080" w:type="dxa"/>
          </w:tcPr>
          <w:p w14:paraId="0A098842" w14:textId="77777777" w:rsidR="004D3C47" w:rsidRDefault="004D3C47" w:rsidP="005515A7">
            <w:pPr>
              <w:rPr>
                <w:rFonts w:hint="eastAsia"/>
              </w:rPr>
            </w:pPr>
            <w:r>
              <w:t>note</w:t>
            </w:r>
          </w:p>
        </w:tc>
        <w:tc>
          <w:tcPr>
            <w:tcW w:w="1080" w:type="dxa"/>
          </w:tcPr>
          <w:p w14:paraId="2ABD02C0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301F5120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3C77F624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12AA1C9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3B8D8CA3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0592347" w14:textId="77777777" w:rsidR="004D3C47" w:rsidRDefault="004D3C47" w:rsidP="005515A7">
            <w:pPr>
              <w:rPr>
                <w:rFonts w:hint="eastAsia"/>
              </w:rPr>
            </w:pPr>
            <w:r>
              <w:t>备注</w:t>
            </w:r>
          </w:p>
        </w:tc>
      </w:tr>
      <w:tr w:rsidR="004D3C47" w14:paraId="25630099" w14:textId="77777777" w:rsidTr="005515A7">
        <w:tc>
          <w:tcPr>
            <w:tcW w:w="1080" w:type="dxa"/>
          </w:tcPr>
          <w:p w14:paraId="62F7A689" w14:textId="77777777" w:rsidR="004D3C47" w:rsidRDefault="004D3C47" w:rsidP="005515A7">
            <w:pPr>
              <w:rPr>
                <w:rFonts w:hint="eastAsia"/>
              </w:rPr>
            </w:pPr>
            <w:r>
              <w:t>21</w:t>
            </w:r>
          </w:p>
        </w:tc>
        <w:tc>
          <w:tcPr>
            <w:tcW w:w="1080" w:type="dxa"/>
          </w:tcPr>
          <w:p w14:paraId="51BCCB7B" w14:textId="77777777" w:rsidR="004D3C47" w:rsidRDefault="004D3C47" w:rsidP="005515A7">
            <w:pPr>
              <w:rPr>
                <w:rFonts w:hint="eastAsia"/>
              </w:rPr>
            </w:pPr>
            <w:r>
              <w:t>is_end</w:t>
            </w:r>
          </w:p>
        </w:tc>
        <w:tc>
          <w:tcPr>
            <w:tcW w:w="1080" w:type="dxa"/>
          </w:tcPr>
          <w:p w14:paraId="52D7153C" w14:textId="77777777" w:rsidR="004D3C47" w:rsidRDefault="004D3C47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080" w:type="dxa"/>
          </w:tcPr>
          <w:p w14:paraId="205679B0" w14:textId="77777777" w:rsidR="004D3C47" w:rsidRDefault="004D3C47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30871514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49406653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46A2519F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5C2227F0" w14:textId="77777777" w:rsidR="004D3C47" w:rsidRDefault="004D3C47" w:rsidP="005515A7">
            <w:pPr>
              <w:rPr>
                <w:rFonts w:hint="eastAsia"/>
              </w:rPr>
            </w:pPr>
            <w:r>
              <w:t>是否结束</w:t>
            </w:r>
            <w:r>
              <w:rPr>
                <w:rFonts w:hint="eastAsia"/>
                <w:lang w:eastAsia="zh-CN"/>
              </w:rPr>
              <w:t>（1是0否）</w:t>
            </w:r>
          </w:p>
        </w:tc>
      </w:tr>
      <w:tr w:rsidR="004D3C47" w14:paraId="05911907" w14:textId="77777777" w:rsidTr="005515A7">
        <w:tc>
          <w:tcPr>
            <w:tcW w:w="1080" w:type="dxa"/>
          </w:tcPr>
          <w:p w14:paraId="621AC253" w14:textId="77777777" w:rsidR="004D3C47" w:rsidRDefault="004D3C47" w:rsidP="005515A7">
            <w:pPr>
              <w:rPr>
                <w:rFonts w:hint="eastAsia"/>
              </w:rPr>
            </w:pPr>
            <w:r>
              <w:t>22</w:t>
            </w:r>
          </w:p>
        </w:tc>
        <w:tc>
          <w:tcPr>
            <w:tcW w:w="1080" w:type="dxa"/>
          </w:tcPr>
          <w:p w14:paraId="379DD4B4" w14:textId="77777777" w:rsidR="004D3C47" w:rsidRDefault="004D3C47" w:rsidP="005515A7">
            <w:pPr>
              <w:rPr>
                <w:rFonts w:hint="eastAsia"/>
              </w:rPr>
            </w:pPr>
            <w:r>
              <w:t>is_equipment</w:t>
            </w:r>
          </w:p>
        </w:tc>
        <w:tc>
          <w:tcPr>
            <w:tcW w:w="1080" w:type="dxa"/>
          </w:tcPr>
          <w:p w14:paraId="3CF5BC1B" w14:textId="77777777" w:rsidR="004D3C47" w:rsidRDefault="004D3C47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080" w:type="dxa"/>
          </w:tcPr>
          <w:p w14:paraId="3A3E32EC" w14:textId="77777777" w:rsidR="004D3C47" w:rsidRDefault="004D3C47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7F345CC6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16D81E5B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7C113770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3B88AE3C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是否设备管理</w:t>
            </w:r>
            <w:r>
              <w:rPr>
                <w:rFonts w:hint="eastAsia"/>
                <w:lang w:eastAsia="zh-CN"/>
              </w:rPr>
              <w:t>（1是0否）</w:t>
            </w:r>
          </w:p>
        </w:tc>
      </w:tr>
      <w:tr w:rsidR="004D3C47" w14:paraId="6BCD2D87" w14:textId="77777777" w:rsidTr="005515A7">
        <w:tc>
          <w:tcPr>
            <w:tcW w:w="1080" w:type="dxa"/>
          </w:tcPr>
          <w:p w14:paraId="2A79E43B" w14:textId="77777777" w:rsidR="004D3C47" w:rsidRDefault="004D3C47" w:rsidP="005515A7">
            <w:pPr>
              <w:rPr>
                <w:rFonts w:hint="eastAsia"/>
              </w:rPr>
            </w:pPr>
            <w:r>
              <w:lastRenderedPageBreak/>
              <w:t>23</w:t>
            </w:r>
          </w:p>
        </w:tc>
        <w:tc>
          <w:tcPr>
            <w:tcW w:w="1080" w:type="dxa"/>
          </w:tcPr>
          <w:p w14:paraId="2135783D" w14:textId="77777777" w:rsidR="004D3C47" w:rsidRDefault="004D3C47" w:rsidP="005515A7">
            <w:pPr>
              <w:rPr>
                <w:rFonts w:hint="eastAsia"/>
              </w:rPr>
            </w:pPr>
            <w:r>
              <w:t>if_overdue</w:t>
            </w:r>
          </w:p>
        </w:tc>
        <w:tc>
          <w:tcPr>
            <w:tcW w:w="1080" w:type="dxa"/>
          </w:tcPr>
          <w:p w14:paraId="1B52769B" w14:textId="77777777" w:rsidR="004D3C47" w:rsidRDefault="004D3C47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080" w:type="dxa"/>
          </w:tcPr>
          <w:p w14:paraId="459CE5DC" w14:textId="77777777" w:rsidR="004D3C47" w:rsidRDefault="004D3C47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2F2B02B0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2012E4A5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0FDA4518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3995135" w14:textId="77777777" w:rsidR="004D3C47" w:rsidRDefault="004D3C47" w:rsidP="005515A7">
            <w:pPr>
              <w:rPr>
                <w:rFonts w:hint="eastAsia"/>
              </w:rPr>
            </w:pPr>
            <w:r>
              <w:t>是否逾期</w:t>
            </w:r>
            <w:r>
              <w:rPr>
                <w:rFonts w:hint="eastAsia"/>
                <w:lang w:eastAsia="zh-CN"/>
              </w:rPr>
              <w:t>（1是0否）</w:t>
            </w:r>
          </w:p>
        </w:tc>
      </w:tr>
      <w:tr w:rsidR="004D3C47" w14:paraId="08A9064A" w14:textId="77777777" w:rsidTr="005515A7">
        <w:tc>
          <w:tcPr>
            <w:tcW w:w="1080" w:type="dxa"/>
          </w:tcPr>
          <w:p w14:paraId="395874A0" w14:textId="77777777" w:rsidR="004D3C47" w:rsidRDefault="004D3C47" w:rsidP="005515A7">
            <w:pPr>
              <w:rPr>
                <w:rFonts w:hint="eastAsia"/>
              </w:rPr>
            </w:pPr>
            <w:r>
              <w:t>24</w:t>
            </w:r>
          </w:p>
        </w:tc>
        <w:tc>
          <w:tcPr>
            <w:tcW w:w="1080" w:type="dxa"/>
          </w:tcPr>
          <w:p w14:paraId="117EFD36" w14:textId="77777777" w:rsidR="004D3C47" w:rsidRDefault="004D3C47" w:rsidP="005515A7">
            <w:pPr>
              <w:rPr>
                <w:rFonts w:hint="eastAsia"/>
              </w:rPr>
            </w:pPr>
            <w:r>
              <w:t>is_delete</w:t>
            </w:r>
          </w:p>
        </w:tc>
        <w:tc>
          <w:tcPr>
            <w:tcW w:w="1080" w:type="dxa"/>
          </w:tcPr>
          <w:p w14:paraId="4FC4C759" w14:textId="77777777" w:rsidR="004D3C47" w:rsidRDefault="004D3C47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080" w:type="dxa"/>
          </w:tcPr>
          <w:p w14:paraId="4B208D27" w14:textId="77777777" w:rsidR="004D3C47" w:rsidRDefault="004D3C47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3AD3F99E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711C042D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AD9341F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59B17A2D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是否删除（1是0否）</w:t>
            </w:r>
          </w:p>
        </w:tc>
      </w:tr>
      <w:tr w:rsidR="004D3C47" w14:paraId="1EB09457" w14:textId="77777777" w:rsidTr="005515A7">
        <w:tc>
          <w:tcPr>
            <w:tcW w:w="1080" w:type="dxa"/>
          </w:tcPr>
          <w:p w14:paraId="5762F49C" w14:textId="77777777" w:rsidR="004D3C47" w:rsidRDefault="004D3C47" w:rsidP="005515A7">
            <w:pPr>
              <w:rPr>
                <w:rFonts w:hint="eastAsia"/>
              </w:rPr>
            </w:pPr>
            <w:r>
              <w:t>25</w:t>
            </w:r>
          </w:p>
        </w:tc>
        <w:tc>
          <w:tcPr>
            <w:tcW w:w="1080" w:type="dxa"/>
          </w:tcPr>
          <w:p w14:paraId="0A4EF990" w14:textId="77777777" w:rsidR="004D3C47" w:rsidRDefault="004D3C47" w:rsidP="005515A7">
            <w:pPr>
              <w:rPr>
                <w:rFonts w:hint="eastAsia"/>
              </w:rPr>
            </w:pPr>
            <w:r>
              <w:t>create_time</w:t>
            </w:r>
          </w:p>
        </w:tc>
        <w:tc>
          <w:tcPr>
            <w:tcW w:w="1080" w:type="dxa"/>
          </w:tcPr>
          <w:p w14:paraId="12C8CA94" w14:textId="77777777" w:rsidR="004D3C47" w:rsidRDefault="004D3C47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3C104B42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5824055B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8EE60DA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6C068181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50A32ADF" w14:textId="77777777" w:rsidR="004D3C47" w:rsidRDefault="004D3C47" w:rsidP="005515A7">
            <w:pPr>
              <w:rPr>
                <w:rFonts w:hint="eastAsia"/>
              </w:rPr>
            </w:pPr>
            <w:r>
              <w:t>创建时间</w:t>
            </w:r>
          </w:p>
        </w:tc>
      </w:tr>
      <w:tr w:rsidR="004D3C47" w14:paraId="24E302CC" w14:textId="77777777" w:rsidTr="005515A7">
        <w:tc>
          <w:tcPr>
            <w:tcW w:w="1080" w:type="dxa"/>
          </w:tcPr>
          <w:p w14:paraId="77379396" w14:textId="77777777" w:rsidR="004D3C47" w:rsidRDefault="004D3C47" w:rsidP="005515A7">
            <w:pPr>
              <w:rPr>
                <w:rFonts w:hint="eastAsia"/>
              </w:rPr>
            </w:pPr>
            <w:r>
              <w:t>26</w:t>
            </w:r>
          </w:p>
        </w:tc>
        <w:tc>
          <w:tcPr>
            <w:tcW w:w="1080" w:type="dxa"/>
          </w:tcPr>
          <w:p w14:paraId="2A25D45C" w14:textId="77777777" w:rsidR="004D3C47" w:rsidRDefault="004D3C47" w:rsidP="005515A7">
            <w:pPr>
              <w:rPr>
                <w:rFonts w:hint="eastAsia"/>
              </w:rPr>
            </w:pPr>
            <w:r>
              <w:t>create_by</w:t>
            </w:r>
          </w:p>
        </w:tc>
        <w:tc>
          <w:tcPr>
            <w:tcW w:w="1080" w:type="dxa"/>
          </w:tcPr>
          <w:p w14:paraId="0850926F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160E6AF8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422A59E0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DC6BF8A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7CAEF0D0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5E595A1D" w14:textId="77777777" w:rsidR="004D3C47" w:rsidRDefault="004D3C47" w:rsidP="005515A7">
            <w:pPr>
              <w:rPr>
                <w:rFonts w:hint="eastAsia"/>
              </w:rPr>
            </w:pPr>
            <w:r>
              <w:t>创建人</w:t>
            </w:r>
          </w:p>
        </w:tc>
      </w:tr>
      <w:tr w:rsidR="004D3C47" w14:paraId="5003A661" w14:textId="77777777" w:rsidTr="005515A7">
        <w:tc>
          <w:tcPr>
            <w:tcW w:w="1080" w:type="dxa"/>
          </w:tcPr>
          <w:p w14:paraId="33EF140B" w14:textId="77777777" w:rsidR="004D3C47" w:rsidRDefault="004D3C47" w:rsidP="005515A7">
            <w:pPr>
              <w:rPr>
                <w:rFonts w:hint="eastAsia"/>
              </w:rPr>
            </w:pPr>
            <w:r>
              <w:t>27</w:t>
            </w:r>
          </w:p>
        </w:tc>
        <w:tc>
          <w:tcPr>
            <w:tcW w:w="1080" w:type="dxa"/>
          </w:tcPr>
          <w:p w14:paraId="75E0ABDB" w14:textId="77777777" w:rsidR="004D3C47" w:rsidRDefault="004D3C47" w:rsidP="005515A7">
            <w:pPr>
              <w:rPr>
                <w:rFonts w:hint="eastAsia"/>
              </w:rPr>
            </w:pPr>
            <w:r>
              <w:t>update_time</w:t>
            </w:r>
          </w:p>
        </w:tc>
        <w:tc>
          <w:tcPr>
            <w:tcW w:w="1080" w:type="dxa"/>
          </w:tcPr>
          <w:p w14:paraId="472DE3CC" w14:textId="77777777" w:rsidR="004D3C47" w:rsidRDefault="004D3C47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4688F109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0E93BDA4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54DEE81C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067B6878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7638575" w14:textId="77777777" w:rsidR="004D3C47" w:rsidRDefault="004D3C47" w:rsidP="005515A7">
            <w:pPr>
              <w:rPr>
                <w:rFonts w:hint="eastAsia"/>
              </w:rPr>
            </w:pPr>
            <w:r>
              <w:t>更新时间</w:t>
            </w:r>
          </w:p>
        </w:tc>
      </w:tr>
      <w:tr w:rsidR="004D3C47" w14:paraId="6C8A514F" w14:textId="77777777" w:rsidTr="005515A7">
        <w:tc>
          <w:tcPr>
            <w:tcW w:w="1080" w:type="dxa"/>
          </w:tcPr>
          <w:p w14:paraId="3712BF04" w14:textId="77777777" w:rsidR="004D3C47" w:rsidRDefault="004D3C47" w:rsidP="005515A7">
            <w:pPr>
              <w:rPr>
                <w:rFonts w:hint="eastAsia"/>
              </w:rPr>
            </w:pPr>
            <w:r>
              <w:t>28</w:t>
            </w:r>
          </w:p>
        </w:tc>
        <w:tc>
          <w:tcPr>
            <w:tcW w:w="1080" w:type="dxa"/>
          </w:tcPr>
          <w:p w14:paraId="6536C5E2" w14:textId="77777777" w:rsidR="004D3C47" w:rsidRDefault="004D3C47" w:rsidP="005515A7">
            <w:pPr>
              <w:rPr>
                <w:rFonts w:hint="eastAsia"/>
              </w:rPr>
            </w:pPr>
            <w:r>
              <w:t>update_by</w:t>
            </w:r>
          </w:p>
        </w:tc>
        <w:tc>
          <w:tcPr>
            <w:tcW w:w="1080" w:type="dxa"/>
          </w:tcPr>
          <w:p w14:paraId="0152493F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4CD096B4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793266A8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1D993C96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1AB5FC38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5299ACE3" w14:textId="77777777" w:rsidR="004D3C47" w:rsidRDefault="004D3C47" w:rsidP="005515A7">
            <w:pPr>
              <w:rPr>
                <w:rFonts w:hint="eastAsia"/>
              </w:rPr>
            </w:pPr>
            <w:r>
              <w:t>更新人</w:t>
            </w:r>
          </w:p>
        </w:tc>
      </w:tr>
    </w:tbl>
    <w:p w14:paraId="115E4388" w14:textId="77777777" w:rsidR="004D3C47" w:rsidRDefault="004D3C47" w:rsidP="004D3C47">
      <w:pPr>
        <w:rPr>
          <w:rFonts w:hint="eastAsia"/>
        </w:rPr>
      </w:pPr>
    </w:p>
    <w:p w14:paraId="68516762" w14:textId="77777777" w:rsidR="004D3C47" w:rsidRPr="009E685E" w:rsidRDefault="004D3C47" w:rsidP="004D3C47">
      <w:pPr>
        <w:spacing w:after="0" w:line="288" w:lineRule="auto"/>
        <w:rPr>
          <w:rFonts w:hint="eastAsia"/>
          <w:sz w:val="26"/>
          <w:szCs w:val="26"/>
        </w:rPr>
      </w:pPr>
      <w:r w:rsidRPr="009E685E">
        <w:rPr>
          <w:sz w:val="26"/>
          <w:szCs w:val="26"/>
        </w:rPr>
        <w:t>表：eq_equipment_type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885"/>
        <w:gridCol w:w="1893"/>
        <w:gridCol w:w="1072"/>
        <w:gridCol w:w="921"/>
        <w:gridCol w:w="881"/>
        <w:gridCol w:w="881"/>
        <w:gridCol w:w="881"/>
        <w:gridCol w:w="881"/>
      </w:tblGrid>
      <w:tr w:rsidR="004D3C47" w14:paraId="5AE6AF64" w14:textId="77777777" w:rsidTr="005515A7">
        <w:tc>
          <w:tcPr>
            <w:tcW w:w="1080" w:type="dxa"/>
          </w:tcPr>
          <w:p w14:paraId="15F81689" w14:textId="77777777" w:rsidR="004D3C47" w:rsidRDefault="004D3C47" w:rsidP="005515A7">
            <w:pPr>
              <w:rPr>
                <w:rFonts w:hint="eastAsia"/>
              </w:rPr>
            </w:pPr>
            <w:r>
              <w:t>编号</w:t>
            </w:r>
          </w:p>
        </w:tc>
        <w:tc>
          <w:tcPr>
            <w:tcW w:w="1080" w:type="dxa"/>
          </w:tcPr>
          <w:p w14:paraId="698549E1" w14:textId="77777777" w:rsidR="004D3C47" w:rsidRDefault="004D3C47" w:rsidP="005515A7">
            <w:pPr>
              <w:rPr>
                <w:rFonts w:hint="eastAsia"/>
              </w:rPr>
            </w:pPr>
            <w:r>
              <w:t>名称</w:t>
            </w:r>
          </w:p>
        </w:tc>
        <w:tc>
          <w:tcPr>
            <w:tcW w:w="1080" w:type="dxa"/>
          </w:tcPr>
          <w:p w14:paraId="39701AD9" w14:textId="77777777" w:rsidR="004D3C47" w:rsidRDefault="004D3C47" w:rsidP="005515A7">
            <w:pPr>
              <w:rPr>
                <w:rFonts w:hint="eastAsia"/>
              </w:rPr>
            </w:pPr>
            <w:r>
              <w:t>数据类型</w:t>
            </w:r>
          </w:p>
        </w:tc>
        <w:tc>
          <w:tcPr>
            <w:tcW w:w="1080" w:type="dxa"/>
          </w:tcPr>
          <w:p w14:paraId="1CC2D612" w14:textId="77777777" w:rsidR="004D3C47" w:rsidRDefault="004D3C47" w:rsidP="005515A7">
            <w:pPr>
              <w:rPr>
                <w:rFonts w:hint="eastAsia"/>
              </w:rPr>
            </w:pPr>
            <w:r>
              <w:t>长度</w:t>
            </w:r>
          </w:p>
        </w:tc>
        <w:tc>
          <w:tcPr>
            <w:tcW w:w="1080" w:type="dxa"/>
          </w:tcPr>
          <w:p w14:paraId="799B1ED7" w14:textId="77777777" w:rsidR="004D3C47" w:rsidRDefault="004D3C47" w:rsidP="005515A7">
            <w:pPr>
              <w:rPr>
                <w:rFonts w:hint="eastAsia"/>
              </w:rPr>
            </w:pPr>
            <w:r>
              <w:t>小数位</w:t>
            </w:r>
          </w:p>
        </w:tc>
        <w:tc>
          <w:tcPr>
            <w:tcW w:w="1080" w:type="dxa"/>
          </w:tcPr>
          <w:p w14:paraId="4EFB280C" w14:textId="77777777" w:rsidR="004D3C47" w:rsidRDefault="004D3C47" w:rsidP="005515A7">
            <w:pPr>
              <w:rPr>
                <w:rFonts w:hint="eastAsia"/>
              </w:rPr>
            </w:pPr>
            <w:r>
              <w:t>允许空值</w:t>
            </w:r>
          </w:p>
        </w:tc>
        <w:tc>
          <w:tcPr>
            <w:tcW w:w="1080" w:type="dxa"/>
          </w:tcPr>
          <w:p w14:paraId="143C3DA3" w14:textId="77777777" w:rsidR="004D3C47" w:rsidRDefault="004D3C47" w:rsidP="005515A7">
            <w:pPr>
              <w:rPr>
                <w:rFonts w:hint="eastAsia"/>
              </w:rPr>
            </w:pPr>
            <w:r>
              <w:t>默认值</w:t>
            </w:r>
          </w:p>
        </w:tc>
        <w:tc>
          <w:tcPr>
            <w:tcW w:w="1080" w:type="dxa"/>
          </w:tcPr>
          <w:p w14:paraId="6615518E" w14:textId="77777777" w:rsidR="004D3C47" w:rsidRDefault="004D3C47" w:rsidP="005515A7">
            <w:pPr>
              <w:rPr>
                <w:rFonts w:hint="eastAsia"/>
              </w:rPr>
            </w:pPr>
            <w:r>
              <w:t>说明</w:t>
            </w:r>
          </w:p>
        </w:tc>
      </w:tr>
      <w:tr w:rsidR="004D3C47" w14:paraId="4C790914" w14:textId="77777777" w:rsidTr="005515A7">
        <w:tc>
          <w:tcPr>
            <w:tcW w:w="1080" w:type="dxa"/>
          </w:tcPr>
          <w:p w14:paraId="5EE3845D" w14:textId="77777777" w:rsidR="004D3C47" w:rsidRDefault="004D3C47" w:rsidP="005515A7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1080" w:type="dxa"/>
          </w:tcPr>
          <w:p w14:paraId="5959D959" w14:textId="77777777" w:rsidR="004D3C47" w:rsidRDefault="004D3C47" w:rsidP="005515A7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1080" w:type="dxa"/>
          </w:tcPr>
          <w:p w14:paraId="66F404F2" w14:textId="77777777" w:rsidR="004D3C47" w:rsidRDefault="004D3C47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3A6E9B0B" w14:textId="77777777" w:rsidR="004D3C47" w:rsidRDefault="004D3C47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403EDAC0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465AC4DA" w14:textId="77777777" w:rsidR="004D3C47" w:rsidRDefault="004D3C47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080" w:type="dxa"/>
          </w:tcPr>
          <w:p w14:paraId="233EB584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37C64605" w14:textId="77777777" w:rsidR="004D3C47" w:rsidRDefault="004D3C47" w:rsidP="005515A7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主键id</w:t>
            </w:r>
          </w:p>
        </w:tc>
      </w:tr>
      <w:tr w:rsidR="004D3C47" w14:paraId="054DDE9D" w14:textId="77777777" w:rsidTr="005515A7">
        <w:tc>
          <w:tcPr>
            <w:tcW w:w="1080" w:type="dxa"/>
          </w:tcPr>
          <w:p w14:paraId="5A5E273F" w14:textId="77777777" w:rsidR="004D3C47" w:rsidRDefault="004D3C47" w:rsidP="005515A7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1080" w:type="dxa"/>
          </w:tcPr>
          <w:p w14:paraId="691473B3" w14:textId="77777777" w:rsidR="004D3C47" w:rsidRDefault="004D3C47" w:rsidP="005515A7">
            <w:pPr>
              <w:rPr>
                <w:rFonts w:hint="eastAsia"/>
              </w:rPr>
            </w:pPr>
            <w:r>
              <w:t>type_code</w:t>
            </w:r>
          </w:p>
        </w:tc>
        <w:tc>
          <w:tcPr>
            <w:tcW w:w="1080" w:type="dxa"/>
          </w:tcPr>
          <w:p w14:paraId="50A795BC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482822DD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46CE62C2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6AF8A95" w14:textId="77777777" w:rsidR="004D3C47" w:rsidRDefault="004D3C47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080" w:type="dxa"/>
          </w:tcPr>
          <w:p w14:paraId="47647BBA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4EB6350" w14:textId="77777777" w:rsidR="004D3C47" w:rsidRDefault="004D3C47" w:rsidP="005515A7">
            <w:pPr>
              <w:rPr>
                <w:rFonts w:hint="eastAsia"/>
              </w:rPr>
            </w:pPr>
            <w:r>
              <w:t>设备编号</w:t>
            </w:r>
          </w:p>
        </w:tc>
      </w:tr>
      <w:tr w:rsidR="004D3C47" w14:paraId="19BAF015" w14:textId="77777777" w:rsidTr="005515A7">
        <w:tc>
          <w:tcPr>
            <w:tcW w:w="1080" w:type="dxa"/>
          </w:tcPr>
          <w:p w14:paraId="1761EBE7" w14:textId="77777777" w:rsidR="004D3C47" w:rsidRDefault="004D3C47" w:rsidP="005515A7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1080" w:type="dxa"/>
          </w:tcPr>
          <w:p w14:paraId="22A3BF9B" w14:textId="77777777" w:rsidR="004D3C47" w:rsidRDefault="004D3C47" w:rsidP="005515A7">
            <w:pPr>
              <w:rPr>
                <w:rFonts w:hint="eastAsia"/>
              </w:rPr>
            </w:pPr>
            <w:r>
              <w:t>type_name</w:t>
            </w:r>
          </w:p>
        </w:tc>
        <w:tc>
          <w:tcPr>
            <w:tcW w:w="1080" w:type="dxa"/>
          </w:tcPr>
          <w:p w14:paraId="7EFA6A1B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67C594FA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21F12EBD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3C9ABC10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172D7C85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70EB177" w14:textId="77777777" w:rsidR="004D3C47" w:rsidRDefault="004D3C47" w:rsidP="005515A7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类型名称</w:t>
            </w:r>
          </w:p>
        </w:tc>
      </w:tr>
      <w:tr w:rsidR="004D3C47" w14:paraId="48EF34B6" w14:textId="77777777" w:rsidTr="005515A7">
        <w:tc>
          <w:tcPr>
            <w:tcW w:w="1080" w:type="dxa"/>
          </w:tcPr>
          <w:p w14:paraId="339924E7" w14:textId="77777777" w:rsidR="004D3C47" w:rsidRDefault="004D3C47" w:rsidP="005515A7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1080" w:type="dxa"/>
          </w:tcPr>
          <w:p w14:paraId="15299281" w14:textId="77777777" w:rsidR="004D3C47" w:rsidRDefault="004D3C47" w:rsidP="005515A7">
            <w:pPr>
              <w:rPr>
                <w:rFonts w:hint="eastAsia"/>
              </w:rPr>
            </w:pPr>
            <w:r>
              <w:t>equipment_usage</w:t>
            </w:r>
          </w:p>
        </w:tc>
        <w:tc>
          <w:tcPr>
            <w:tcW w:w="1080" w:type="dxa"/>
          </w:tcPr>
          <w:p w14:paraId="76E61782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7420BC5A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26E6B8B7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C490D3C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198D9EF3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69179655" w14:textId="77777777" w:rsidR="004D3C47" w:rsidRDefault="004D3C47" w:rsidP="005515A7">
            <w:pPr>
              <w:rPr>
                <w:rFonts w:hint="eastAsia"/>
              </w:rPr>
            </w:pPr>
            <w:r>
              <w:t>设备用途</w:t>
            </w:r>
          </w:p>
        </w:tc>
      </w:tr>
      <w:tr w:rsidR="004D3C47" w14:paraId="74AEC184" w14:textId="77777777" w:rsidTr="005515A7">
        <w:tc>
          <w:tcPr>
            <w:tcW w:w="1080" w:type="dxa"/>
          </w:tcPr>
          <w:p w14:paraId="1BC6114C" w14:textId="77777777" w:rsidR="004D3C47" w:rsidRDefault="004D3C47" w:rsidP="005515A7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1080" w:type="dxa"/>
          </w:tcPr>
          <w:p w14:paraId="189248A9" w14:textId="77777777" w:rsidR="004D3C47" w:rsidRDefault="004D3C47" w:rsidP="005515A7">
            <w:pPr>
              <w:rPr>
                <w:rFonts w:hint="eastAsia"/>
              </w:rPr>
            </w:pPr>
            <w:r>
              <w:t>manufacturer</w:t>
            </w:r>
          </w:p>
        </w:tc>
        <w:tc>
          <w:tcPr>
            <w:tcW w:w="1080" w:type="dxa"/>
          </w:tcPr>
          <w:p w14:paraId="3EFA29C7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1E217B7B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058ADC67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3B36102B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241716AB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4CD57D1" w14:textId="77777777" w:rsidR="004D3C47" w:rsidRDefault="004D3C47" w:rsidP="005515A7">
            <w:pPr>
              <w:rPr>
                <w:rFonts w:hint="eastAsia"/>
              </w:rPr>
            </w:pPr>
            <w:r>
              <w:t>设备厂商</w:t>
            </w:r>
          </w:p>
        </w:tc>
      </w:tr>
      <w:tr w:rsidR="004D3C47" w14:paraId="2ADF7C91" w14:textId="77777777" w:rsidTr="005515A7">
        <w:tc>
          <w:tcPr>
            <w:tcW w:w="1080" w:type="dxa"/>
          </w:tcPr>
          <w:p w14:paraId="6F42E7ED" w14:textId="77777777" w:rsidR="004D3C47" w:rsidRDefault="004D3C47" w:rsidP="005515A7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1080" w:type="dxa"/>
          </w:tcPr>
          <w:p w14:paraId="74C85C6A" w14:textId="77777777" w:rsidR="004D3C47" w:rsidRDefault="004D3C47" w:rsidP="005515A7">
            <w:pPr>
              <w:rPr>
                <w:rFonts w:hint="eastAsia"/>
              </w:rPr>
            </w:pPr>
            <w:r>
              <w:t>model</w:t>
            </w:r>
          </w:p>
        </w:tc>
        <w:tc>
          <w:tcPr>
            <w:tcW w:w="1080" w:type="dxa"/>
          </w:tcPr>
          <w:p w14:paraId="458E4F4F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7F856CD3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3CACE6C5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501DE0D1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2546962F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FFC3DE7" w14:textId="77777777" w:rsidR="004D3C47" w:rsidRDefault="004D3C47" w:rsidP="005515A7">
            <w:pPr>
              <w:rPr>
                <w:rFonts w:hint="eastAsia"/>
              </w:rPr>
            </w:pPr>
            <w:r>
              <w:t>设备型号</w:t>
            </w:r>
          </w:p>
        </w:tc>
      </w:tr>
      <w:tr w:rsidR="004D3C47" w14:paraId="68E919A6" w14:textId="77777777" w:rsidTr="005515A7">
        <w:tc>
          <w:tcPr>
            <w:tcW w:w="1080" w:type="dxa"/>
          </w:tcPr>
          <w:p w14:paraId="5ABAA29D" w14:textId="77777777" w:rsidR="004D3C47" w:rsidRDefault="004D3C47" w:rsidP="005515A7">
            <w:pPr>
              <w:rPr>
                <w:rFonts w:hint="eastAsia"/>
              </w:rPr>
            </w:pPr>
            <w:r>
              <w:t>7</w:t>
            </w:r>
          </w:p>
        </w:tc>
        <w:tc>
          <w:tcPr>
            <w:tcW w:w="1080" w:type="dxa"/>
          </w:tcPr>
          <w:p w14:paraId="44FD3601" w14:textId="77777777" w:rsidR="004D3C47" w:rsidRDefault="004D3C47" w:rsidP="005515A7">
            <w:pPr>
              <w:rPr>
                <w:rFonts w:hint="eastAsia"/>
              </w:rPr>
            </w:pPr>
            <w:r>
              <w:t>create_time</w:t>
            </w:r>
          </w:p>
        </w:tc>
        <w:tc>
          <w:tcPr>
            <w:tcW w:w="1080" w:type="dxa"/>
          </w:tcPr>
          <w:p w14:paraId="410D9D74" w14:textId="77777777" w:rsidR="004D3C47" w:rsidRDefault="004D3C47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425E43DB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355E04CC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2EAD096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3550F976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E7EFE27" w14:textId="77777777" w:rsidR="004D3C47" w:rsidRDefault="004D3C47" w:rsidP="005515A7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创建时间</w:t>
            </w:r>
          </w:p>
        </w:tc>
      </w:tr>
      <w:tr w:rsidR="004D3C47" w14:paraId="3B383F1D" w14:textId="77777777" w:rsidTr="005515A7">
        <w:tc>
          <w:tcPr>
            <w:tcW w:w="1080" w:type="dxa"/>
          </w:tcPr>
          <w:p w14:paraId="5189DC55" w14:textId="77777777" w:rsidR="004D3C47" w:rsidRDefault="004D3C47" w:rsidP="005515A7">
            <w:pPr>
              <w:rPr>
                <w:rFonts w:hint="eastAsia"/>
              </w:rPr>
            </w:pPr>
            <w:r>
              <w:t>8</w:t>
            </w:r>
          </w:p>
        </w:tc>
        <w:tc>
          <w:tcPr>
            <w:tcW w:w="1080" w:type="dxa"/>
          </w:tcPr>
          <w:p w14:paraId="30D6795A" w14:textId="77777777" w:rsidR="004D3C47" w:rsidRDefault="004D3C47" w:rsidP="005515A7">
            <w:pPr>
              <w:rPr>
                <w:rFonts w:hint="eastAsia"/>
              </w:rPr>
            </w:pPr>
            <w:r>
              <w:t>create_by</w:t>
            </w:r>
          </w:p>
        </w:tc>
        <w:tc>
          <w:tcPr>
            <w:tcW w:w="1080" w:type="dxa"/>
          </w:tcPr>
          <w:p w14:paraId="2EFA4EAF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53A95302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21E25FDA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0483E5CC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3136E0B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B7178E9" w14:textId="77777777" w:rsidR="004D3C47" w:rsidRDefault="004D3C47" w:rsidP="005515A7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创建人</w:t>
            </w:r>
          </w:p>
        </w:tc>
      </w:tr>
      <w:tr w:rsidR="004D3C47" w14:paraId="2A155AC0" w14:textId="77777777" w:rsidTr="005515A7">
        <w:tc>
          <w:tcPr>
            <w:tcW w:w="1080" w:type="dxa"/>
          </w:tcPr>
          <w:p w14:paraId="77DA0569" w14:textId="77777777" w:rsidR="004D3C47" w:rsidRDefault="004D3C47" w:rsidP="005515A7">
            <w:pPr>
              <w:rPr>
                <w:rFonts w:hint="eastAsia"/>
              </w:rPr>
            </w:pPr>
            <w:r>
              <w:t>9</w:t>
            </w:r>
          </w:p>
        </w:tc>
        <w:tc>
          <w:tcPr>
            <w:tcW w:w="1080" w:type="dxa"/>
          </w:tcPr>
          <w:p w14:paraId="020E9119" w14:textId="77777777" w:rsidR="004D3C47" w:rsidRDefault="004D3C47" w:rsidP="005515A7">
            <w:pPr>
              <w:rPr>
                <w:rFonts w:hint="eastAsia"/>
              </w:rPr>
            </w:pPr>
            <w:r>
              <w:t>update_time</w:t>
            </w:r>
          </w:p>
        </w:tc>
        <w:tc>
          <w:tcPr>
            <w:tcW w:w="1080" w:type="dxa"/>
          </w:tcPr>
          <w:p w14:paraId="03E11A9E" w14:textId="77777777" w:rsidR="004D3C47" w:rsidRDefault="004D3C47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6DC6CB28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E6CB15C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2ADD0072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7B66F026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3717E0BC" w14:textId="77777777" w:rsidR="004D3C47" w:rsidRDefault="004D3C47" w:rsidP="005515A7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更新时间</w:t>
            </w:r>
          </w:p>
        </w:tc>
      </w:tr>
      <w:tr w:rsidR="004D3C47" w14:paraId="6D759380" w14:textId="77777777" w:rsidTr="005515A7">
        <w:tc>
          <w:tcPr>
            <w:tcW w:w="1080" w:type="dxa"/>
          </w:tcPr>
          <w:p w14:paraId="1047320C" w14:textId="77777777" w:rsidR="004D3C47" w:rsidRDefault="004D3C47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1657B5FA" w14:textId="77777777" w:rsidR="004D3C47" w:rsidRDefault="004D3C47" w:rsidP="005515A7">
            <w:pPr>
              <w:rPr>
                <w:rFonts w:hint="eastAsia"/>
              </w:rPr>
            </w:pPr>
            <w:r>
              <w:t>update_by</w:t>
            </w:r>
          </w:p>
        </w:tc>
        <w:tc>
          <w:tcPr>
            <w:tcW w:w="1080" w:type="dxa"/>
          </w:tcPr>
          <w:p w14:paraId="3DECF377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4644E62F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5C3F7DA0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0AC35A31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0367AEF8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3BB0172B" w14:textId="77777777" w:rsidR="004D3C47" w:rsidRDefault="004D3C47" w:rsidP="005515A7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更新人</w:t>
            </w:r>
          </w:p>
        </w:tc>
      </w:tr>
    </w:tbl>
    <w:p w14:paraId="52A88F42" w14:textId="77777777" w:rsidR="004D3C47" w:rsidRDefault="004D3C47" w:rsidP="004D3C47">
      <w:pPr>
        <w:rPr>
          <w:rFonts w:hint="eastAsia"/>
        </w:rPr>
      </w:pPr>
    </w:p>
    <w:p w14:paraId="278CB743" w14:textId="77777777" w:rsidR="004D3C47" w:rsidRPr="009E685E" w:rsidRDefault="004D3C47" w:rsidP="004D3C47">
      <w:pPr>
        <w:spacing w:after="0" w:line="288" w:lineRule="auto"/>
        <w:rPr>
          <w:rFonts w:hint="eastAsia"/>
          <w:sz w:val="26"/>
          <w:szCs w:val="26"/>
        </w:rPr>
      </w:pPr>
      <w:r w:rsidRPr="009E685E">
        <w:rPr>
          <w:sz w:val="26"/>
          <w:szCs w:val="26"/>
        </w:rPr>
        <w:t>表：eq_fault_info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886"/>
        <w:gridCol w:w="1745"/>
        <w:gridCol w:w="1072"/>
        <w:gridCol w:w="993"/>
        <w:gridCol w:w="883"/>
        <w:gridCol w:w="883"/>
        <w:gridCol w:w="883"/>
        <w:gridCol w:w="950"/>
      </w:tblGrid>
      <w:tr w:rsidR="004D3C47" w14:paraId="515E739C" w14:textId="77777777" w:rsidTr="005515A7">
        <w:tc>
          <w:tcPr>
            <w:tcW w:w="1080" w:type="dxa"/>
          </w:tcPr>
          <w:p w14:paraId="5C5F4879" w14:textId="77777777" w:rsidR="004D3C47" w:rsidRDefault="004D3C47" w:rsidP="005515A7">
            <w:pPr>
              <w:rPr>
                <w:rFonts w:hint="eastAsia"/>
              </w:rPr>
            </w:pPr>
            <w:r>
              <w:t>编号</w:t>
            </w:r>
          </w:p>
        </w:tc>
        <w:tc>
          <w:tcPr>
            <w:tcW w:w="1080" w:type="dxa"/>
          </w:tcPr>
          <w:p w14:paraId="4E6C4091" w14:textId="77777777" w:rsidR="004D3C47" w:rsidRDefault="004D3C47" w:rsidP="005515A7">
            <w:pPr>
              <w:rPr>
                <w:rFonts w:hint="eastAsia"/>
              </w:rPr>
            </w:pPr>
            <w:r>
              <w:t>名称</w:t>
            </w:r>
          </w:p>
        </w:tc>
        <w:tc>
          <w:tcPr>
            <w:tcW w:w="1080" w:type="dxa"/>
          </w:tcPr>
          <w:p w14:paraId="29F5E91F" w14:textId="77777777" w:rsidR="004D3C47" w:rsidRDefault="004D3C47" w:rsidP="005515A7">
            <w:pPr>
              <w:rPr>
                <w:rFonts w:hint="eastAsia"/>
              </w:rPr>
            </w:pPr>
            <w:r>
              <w:t>数据类型</w:t>
            </w:r>
          </w:p>
        </w:tc>
        <w:tc>
          <w:tcPr>
            <w:tcW w:w="1080" w:type="dxa"/>
          </w:tcPr>
          <w:p w14:paraId="59FD1A0F" w14:textId="77777777" w:rsidR="004D3C47" w:rsidRDefault="004D3C47" w:rsidP="005515A7">
            <w:pPr>
              <w:rPr>
                <w:rFonts w:hint="eastAsia"/>
              </w:rPr>
            </w:pPr>
            <w:r>
              <w:t>长度</w:t>
            </w:r>
          </w:p>
        </w:tc>
        <w:tc>
          <w:tcPr>
            <w:tcW w:w="1080" w:type="dxa"/>
          </w:tcPr>
          <w:p w14:paraId="5DDD9C72" w14:textId="77777777" w:rsidR="004D3C47" w:rsidRDefault="004D3C47" w:rsidP="005515A7">
            <w:pPr>
              <w:rPr>
                <w:rFonts w:hint="eastAsia"/>
              </w:rPr>
            </w:pPr>
            <w:r>
              <w:t>小数位</w:t>
            </w:r>
          </w:p>
        </w:tc>
        <w:tc>
          <w:tcPr>
            <w:tcW w:w="1080" w:type="dxa"/>
          </w:tcPr>
          <w:p w14:paraId="19C7A9F1" w14:textId="77777777" w:rsidR="004D3C47" w:rsidRDefault="004D3C47" w:rsidP="005515A7">
            <w:pPr>
              <w:rPr>
                <w:rFonts w:hint="eastAsia"/>
              </w:rPr>
            </w:pPr>
            <w:r>
              <w:t>允许空值</w:t>
            </w:r>
          </w:p>
        </w:tc>
        <w:tc>
          <w:tcPr>
            <w:tcW w:w="1080" w:type="dxa"/>
          </w:tcPr>
          <w:p w14:paraId="1BCF44F1" w14:textId="77777777" w:rsidR="004D3C47" w:rsidRDefault="004D3C47" w:rsidP="005515A7">
            <w:pPr>
              <w:rPr>
                <w:rFonts w:hint="eastAsia"/>
              </w:rPr>
            </w:pPr>
            <w:r>
              <w:t>默认值</w:t>
            </w:r>
          </w:p>
        </w:tc>
        <w:tc>
          <w:tcPr>
            <w:tcW w:w="1080" w:type="dxa"/>
          </w:tcPr>
          <w:p w14:paraId="7994827A" w14:textId="77777777" w:rsidR="004D3C47" w:rsidRDefault="004D3C47" w:rsidP="005515A7">
            <w:pPr>
              <w:rPr>
                <w:rFonts w:hint="eastAsia"/>
              </w:rPr>
            </w:pPr>
            <w:r>
              <w:t>说明</w:t>
            </w:r>
          </w:p>
        </w:tc>
      </w:tr>
      <w:tr w:rsidR="004D3C47" w14:paraId="7D29AD7F" w14:textId="77777777" w:rsidTr="005515A7">
        <w:tc>
          <w:tcPr>
            <w:tcW w:w="1080" w:type="dxa"/>
          </w:tcPr>
          <w:p w14:paraId="2F861A17" w14:textId="77777777" w:rsidR="004D3C47" w:rsidRDefault="004D3C47" w:rsidP="005515A7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1080" w:type="dxa"/>
          </w:tcPr>
          <w:p w14:paraId="46A3A5D8" w14:textId="77777777" w:rsidR="004D3C47" w:rsidRDefault="004D3C47" w:rsidP="005515A7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1080" w:type="dxa"/>
          </w:tcPr>
          <w:p w14:paraId="0F1E1FDF" w14:textId="77777777" w:rsidR="004D3C47" w:rsidRDefault="004D3C47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11B95DAB" w14:textId="77777777" w:rsidR="004D3C47" w:rsidRDefault="004D3C47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0F4B30AE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52974898" w14:textId="77777777" w:rsidR="004D3C47" w:rsidRDefault="004D3C47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080" w:type="dxa"/>
          </w:tcPr>
          <w:p w14:paraId="10C8D0B4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02FB48EF" w14:textId="77777777" w:rsidR="004D3C47" w:rsidRDefault="004D3C47" w:rsidP="005515A7">
            <w:pPr>
              <w:rPr>
                <w:rFonts w:hint="eastAsia"/>
              </w:rPr>
            </w:pPr>
            <w:r>
              <w:t>id</w:t>
            </w:r>
          </w:p>
        </w:tc>
      </w:tr>
      <w:tr w:rsidR="004D3C47" w14:paraId="4AB36C16" w14:textId="77777777" w:rsidTr="005515A7">
        <w:tc>
          <w:tcPr>
            <w:tcW w:w="1080" w:type="dxa"/>
          </w:tcPr>
          <w:p w14:paraId="42F1D594" w14:textId="77777777" w:rsidR="004D3C47" w:rsidRDefault="004D3C47" w:rsidP="005515A7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1080" w:type="dxa"/>
          </w:tcPr>
          <w:p w14:paraId="529B63A9" w14:textId="77777777" w:rsidR="004D3C47" w:rsidRDefault="004D3C47" w:rsidP="005515A7">
            <w:pPr>
              <w:rPr>
                <w:rFonts w:hint="eastAsia"/>
              </w:rPr>
            </w:pPr>
            <w:r>
              <w:t>fault_code</w:t>
            </w:r>
          </w:p>
        </w:tc>
        <w:tc>
          <w:tcPr>
            <w:tcW w:w="1080" w:type="dxa"/>
          </w:tcPr>
          <w:p w14:paraId="2E4B1C84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1291D0CB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7F03B13E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BB38BE3" w14:textId="77777777" w:rsidR="004D3C47" w:rsidRDefault="004D3C47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080" w:type="dxa"/>
          </w:tcPr>
          <w:p w14:paraId="420A60C0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32E8510" w14:textId="77777777" w:rsidR="004D3C47" w:rsidRDefault="004D3C47" w:rsidP="005515A7">
            <w:pPr>
              <w:rPr>
                <w:rFonts w:hint="eastAsia"/>
              </w:rPr>
            </w:pPr>
            <w:r>
              <w:t>故障代码</w:t>
            </w:r>
          </w:p>
        </w:tc>
      </w:tr>
      <w:tr w:rsidR="004D3C47" w14:paraId="4E1E5638" w14:textId="77777777" w:rsidTr="005515A7">
        <w:tc>
          <w:tcPr>
            <w:tcW w:w="1080" w:type="dxa"/>
          </w:tcPr>
          <w:p w14:paraId="60466773" w14:textId="77777777" w:rsidR="004D3C47" w:rsidRDefault="004D3C47" w:rsidP="005515A7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1080" w:type="dxa"/>
          </w:tcPr>
          <w:p w14:paraId="07FB905B" w14:textId="77777777" w:rsidR="004D3C47" w:rsidRDefault="004D3C47" w:rsidP="005515A7">
            <w:pPr>
              <w:rPr>
                <w:rFonts w:hint="eastAsia"/>
              </w:rPr>
            </w:pPr>
            <w:r>
              <w:t>fault_type</w:t>
            </w:r>
          </w:p>
        </w:tc>
        <w:tc>
          <w:tcPr>
            <w:tcW w:w="1080" w:type="dxa"/>
          </w:tcPr>
          <w:p w14:paraId="58DDA3E9" w14:textId="77777777" w:rsidR="004D3C47" w:rsidRDefault="004D3C47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49E60BF8" w14:textId="77777777" w:rsidR="004D3C47" w:rsidRDefault="004D3C47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1965F945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78188D2D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60ECF1A1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CFE981C" w14:textId="77777777" w:rsidR="004D3C47" w:rsidRDefault="004D3C47" w:rsidP="005515A7">
            <w:pPr>
              <w:rPr>
                <w:rFonts w:hint="eastAsia"/>
              </w:rPr>
            </w:pPr>
            <w:r>
              <w:t>故障类别id</w:t>
            </w:r>
          </w:p>
        </w:tc>
      </w:tr>
      <w:tr w:rsidR="004D3C47" w14:paraId="5D94F87A" w14:textId="77777777" w:rsidTr="005515A7">
        <w:tc>
          <w:tcPr>
            <w:tcW w:w="1080" w:type="dxa"/>
          </w:tcPr>
          <w:p w14:paraId="7CDE797B" w14:textId="77777777" w:rsidR="004D3C47" w:rsidRDefault="004D3C47" w:rsidP="005515A7">
            <w:pPr>
              <w:rPr>
                <w:rFonts w:hint="eastAsia"/>
              </w:rPr>
            </w:pPr>
            <w:r>
              <w:lastRenderedPageBreak/>
              <w:t>4</w:t>
            </w:r>
          </w:p>
        </w:tc>
        <w:tc>
          <w:tcPr>
            <w:tcW w:w="1080" w:type="dxa"/>
          </w:tcPr>
          <w:p w14:paraId="7DE76D66" w14:textId="77777777" w:rsidR="004D3C47" w:rsidRDefault="004D3C47" w:rsidP="005515A7">
            <w:pPr>
              <w:rPr>
                <w:rFonts w:hint="eastAsia"/>
              </w:rPr>
            </w:pPr>
            <w:r>
              <w:t>fault_level</w:t>
            </w:r>
          </w:p>
        </w:tc>
        <w:tc>
          <w:tcPr>
            <w:tcW w:w="1080" w:type="dxa"/>
          </w:tcPr>
          <w:p w14:paraId="325CDCDD" w14:textId="77777777" w:rsidR="004D3C47" w:rsidRDefault="004D3C47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2F91D909" w14:textId="77777777" w:rsidR="004D3C47" w:rsidRDefault="004D3C47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09400471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77F7122D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C815237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683BEA36" w14:textId="77777777" w:rsidR="004D3C47" w:rsidRDefault="004D3C47" w:rsidP="005515A7">
            <w:pPr>
              <w:rPr>
                <w:rFonts w:hint="eastAsia"/>
              </w:rPr>
            </w:pPr>
            <w:r>
              <w:t>故障等级id</w:t>
            </w:r>
          </w:p>
        </w:tc>
      </w:tr>
      <w:tr w:rsidR="004D3C47" w14:paraId="4DB430A8" w14:textId="77777777" w:rsidTr="005515A7">
        <w:tc>
          <w:tcPr>
            <w:tcW w:w="1080" w:type="dxa"/>
          </w:tcPr>
          <w:p w14:paraId="370D3883" w14:textId="77777777" w:rsidR="004D3C47" w:rsidRDefault="004D3C47" w:rsidP="005515A7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1080" w:type="dxa"/>
          </w:tcPr>
          <w:p w14:paraId="113DCB6A" w14:textId="77777777" w:rsidR="004D3C47" w:rsidRDefault="004D3C47" w:rsidP="005515A7">
            <w:pPr>
              <w:rPr>
                <w:rFonts w:hint="eastAsia"/>
              </w:rPr>
            </w:pPr>
            <w:r>
              <w:t>is_typical_faults</w:t>
            </w:r>
          </w:p>
        </w:tc>
        <w:tc>
          <w:tcPr>
            <w:tcW w:w="1080" w:type="dxa"/>
          </w:tcPr>
          <w:p w14:paraId="0AB16279" w14:textId="77777777" w:rsidR="004D3C47" w:rsidRDefault="004D3C47" w:rsidP="005515A7">
            <w:pPr>
              <w:rPr>
                <w:rFonts w:hint="eastAsia"/>
              </w:rPr>
            </w:pPr>
            <w:r>
              <w:t>tinyint</w:t>
            </w:r>
          </w:p>
        </w:tc>
        <w:tc>
          <w:tcPr>
            <w:tcW w:w="1080" w:type="dxa"/>
          </w:tcPr>
          <w:p w14:paraId="521B81F0" w14:textId="77777777" w:rsidR="004D3C47" w:rsidRDefault="004D3C47" w:rsidP="005515A7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1080" w:type="dxa"/>
          </w:tcPr>
          <w:p w14:paraId="0454C70E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43652905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1AE382DB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51FBD76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是否为典型故障</w:t>
            </w:r>
            <w:r>
              <w:rPr>
                <w:rFonts w:hint="eastAsia"/>
                <w:lang w:eastAsia="zh-CN"/>
              </w:rPr>
              <w:t>（</w:t>
            </w:r>
            <w:r w:rsidRPr="00B21442">
              <w:rPr>
                <w:rFonts w:hint="eastAsia"/>
                <w:lang w:eastAsia="zh-CN"/>
              </w:rPr>
              <w:t>1是0否）</w:t>
            </w:r>
          </w:p>
        </w:tc>
      </w:tr>
      <w:tr w:rsidR="004D3C47" w14:paraId="6EEC6936" w14:textId="77777777" w:rsidTr="005515A7">
        <w:tc>
          <w:tcPr>
            <w:tcW w:w="1080" w:type="dxa"/>
          </w:tcPr>
          <w:p w14:paraId="14BB803D" w14:textId="77777777" w:rsidR="004D3C47" w:rsidRDefault="004D3C47" w:rsidP="005515A7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1080" w:type="dxa"/>
          </w:tcPr>
          <w:p w14:paraId="78336A84" w14:textId="77777777" w:rsidR="004D3C47" w:rsidRDefault="004D3C47" w:rsidP="005515A7">
            <w:pPr>
              <w:rPr>
                <w:rFonts w:hint="eastAsia"/>
              </w:rPr>
            </w:pPr>
            <w:r>
              <w:t>equipment_type</w:t>
            </w:r>
          </w:p>
        </w:tc>
        <w:tc>
          <w:tcPr>
            <w:tcW w:w="1080" w:type="dxa"/>
          </w:tcPr>
          <w:p w14:paraId="678A394B" w14:textId="77777777" w:rsidR="004D3C47" w:rsidRDefault="004D3C47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3CC4EF74" w14:textId="77777777" w:rsidR="004D3C47" w:rsidRDefault="004D3C47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6A22FC9F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5B42448A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184C47BD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168DCD3" w14:textId="77777777" w:rsidR="004D3C47" w:rsidRDefault="004D3C47" w:rsidP="005515A7">
            <w:pPr>
              <w:rPr>
                <w:rFonts w:hint="eastAsia"/>
              </w:rPr>
            </w:pPr>
            <w:r>
              <w:t>设备类型id</w:t>
            </w:r>
          </w:p>
        </w:tc>
      </w:tr>
      <w:tr w:rsidR="004D3C47" w14:paraId="0DA8456F" w14:textId="77777777" w:rsidTr="005515A7">
        <w:tc>
          <w:tcPr>
            <w:tcW w:w="1080" w:type="dxa"/>
          </w:tcPr>
          <w:p w14:paraId="7E8D1F4B" w14:textId="77777777" w:rsidR="004D3C47" w:rsidRDefault="004D3C47" w:rsidP="005515A7">
            <w:pPr>
              <w:rPr>
                <w:rFonts w:hint="eastAsia"/>
              </w:rPr>
            </w:pPr>
            <w:r>
              <w:t>7</w:t>
            </w:r>
          </w:p>
        </w:tc>
        <w:tc>
          <w:tcPr>
            <w:tcW w:w="1080" w:type="dxa"/>
          </w:tcPr>
          <w:p w14:paraId="06F688FE" w14:textId="77777777" w:rsidR="004D3C47" w:rsidRDefault="004D3C47" w:rsidP="005515A7">
            <w:pPr>
              <w:rPr>
                <w:rFonts w:hint="eastAsia"/>
              </w:rPr>
            </w:pPr>
            <w:r>
              <w:t>working_hours</w:t>
            </w:r>
          </w:p>
        </w:tc>
        <w:tc>
          <w:tcPr>
            <w:tcW w:w="1080" w:type="dxa"/>
          </w:tcPr>
          <w:p w14:paraId="3AF23EC8" w14:textId="77777777" w:rsidR="004D3C47" w:rsidRDefault="004D3C47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080" w:type="dxa"/>
          </w:tcPr>
          <w:p w14:paraId="7A5F5592" w14:textId="77777777" w:rsidR="004D3C47" w:rsidRDefault="004D3C47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3662B6DA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040DA9EF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1B3CD60C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07EC41E3" w14:textId="77777777" w:rsidR="004D3C47" w:rsidRDefault="004D3C47" w:rsidP="005515A7">
            <w:pPr>
              <w:rPr>
                <w:rFonts w:hint="eastAsia"/>
              </w:rPr>
            </w:pPr>
            <w:r>
              <w:t>标准工时</w:t>
            </w:r>
          </w:p>
        </w:tc>
      </w:tr>
      <w:tr w:rsidR="004D3C47" w14:paraId="73461AB8" w14:textId="77777777" w:rsidTr="005515A7">
        <w:tc>
          <w:tcPr>
            <w:tcW w:w="1080" w:type="dxa"/>
          </w:tcPr>
          <w:p w14:paraId="0B7C6DFF" w14:textId="77777777" w:rsidR="004D3C47" w:rsidRDefault="004D3C47" w:rsidP="005515A7">
            <w:pPr>
              <w:rPr>
                <w:rFonts w:hint="eastAsia"/>
              </w:rPr>
            </w:pPr>
            <w:r>
              <w:t>8</w:t>
            </w:r>
          </w:p>
        </w:tc>
        <w:tc>
          <w:tcPr>
            <w:tcW w:w="1080" w:type="dxa"/>
          </w:tcPr>
          <w:p w14:paraId="3F948BBB" w14:textId="77777777" w:rsidR="004D3C47" w:rsidRDefault="004D3C47" w:rsidP="005515A7">
            <w:pPr>
              <w:rPr>
                <w:rFonts w:hint="eastAsia"/>
              </w:rPr>
            </w:pPr>
            <w:r>
              <w:t>time_unit</w:t>
            </w:r>
          </w:p>
        </w:tc>
        <w:tc>
          <w:tcPr>
            <w:tcW w:w="1080" w:type="dxa"/>
          </w:tcPr>
          <w:p w14:paraId="40C15256" w14:textId="77777777" w:rsidR="004D3C47" w:rsidRDefault="004D3C47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080" w:type="dxa"/>
          </w:tcPr>
          <w:p w14:paraId="53807912" w14:textId="77777777" w:rsidR="004D3C47" w:rsidRDefault="004D3C47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02B17A7D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6DB4C3CE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4AC8B118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03ECED9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工时单位</w:t>
            </w:r>
            <w:r>
              <w:rPr>
                <w:rFonts w:hint="eastAsia"/>
                <w:lang w:eastAsia="zh-CN"/>
              </w:rPr>
              <w:t>("年", 1),</w:t>
            </w:r>
          </w:p>
          <w:p w14:paraId="5492083D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("季度", 2),</w:t>
            </w:r>
          </w:p>
          <w:p w14:paraId="0152E8DA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("月", 3),</w:t>
            </w:r>
          </w:p>
          <w:p w14:paraId="64BB9AC1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("周", 4),</w:t>
            </w:r>
          </w:p>
          <w:p w14:paraId="0C2CDAB9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("天", 5),</w:t>
            </w:r>
          </w:p>
          <w:p w14:paraId="2FCFACC5" w14:textId="77777777" w:rsidR="004D3C47" w:rsidRDefault="004D3C47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>("小时", 6),</w:t>
            </w:r>
          </w:p>
          <w:p w14:paraId="4D23D8EF" w14:textId="77777777" w:rsidR="004D3C47" w:rsidRDefault="004D3C47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>("分钟", 7);</w:t>
            </w:r>
          </w:p>
        </w:tc>
      </w:tr>
      <w:tr w:rsidR="004D3C47" w14:paraId="19C3471C" w14:textId="77777777" w:rsidTr="005515A7">
        <w:tc>
          <w:tcPr>
            <w:tcW w:w="1080" w:type="dxa"/>
          </w:tcPr>
          <w:p w14:paraId="637BF323" w14:textId="77777777" w:rsidR="004D3C47" w:rsidRDefault="004D3C47" w:rsidP="005515A7">
            <w:pPr>
              <w:rPr>
                <w:rFonts w:hint="eastAsia"/>
              </w:rPr>
            </w:pPr>
            <w:r>
              <w:t>9</w:t>
            </w:r>
          </w:p>
        </w:tc>
        <w:tc>
          <w:tcPr>
            <w:tcW w:w="1080" w:type="dxa"/>
          </w:tcPr>
          <w:p w14:paraId="252B6DF1" w14:textId="77777777" w:rsidR="004D3C47" w:rsidRDefault="004D3C47" w:rsidP="005515A7">
            <w:pPr>
              <w:rPr>
                <w:rFonts w:hint="eastAsia"/>
              </w:rPr>
            </w:pPr>
            <w:r>
              <w:t>is_shutdown</w:t>
            </w:r>
          </w:p>
        </w:tc>
        <w:tc>
          <w:tcPr>
            <w:tcW w:w="1080" w:type="dxa"/>
          </w:tcPr>
          <w:p w14:paraId="0E25836E" w14:textId="77777777" w:rsidR="004D3C47" w:rsidRDefault="004D3C47" w:rsidP="005515A7">
            <w:pPr>
              <w:rPr>
                <w:rFonts w:hint="eastAsia"/>
              </w:rPr>
            </w:pPr>
            <w:r>
              <w:t>tinyint</w:t>
            </w:r>
          </w:p>
        </w:tc>
        <w:tc>
          <w:tcPr>
            <w:tcW w:w="1080" w:type="dxa"/>
          </w:tcPr>
          <w:p w14:paraId="502FD45F" w14:textId="77777777" w:rsidR="004D3C47" w:rsidRDefault="004D3C47" w:rsidP="005515A7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1080" w:type="dxa"/>
          </w:tcPr>
          <w:p w14:paraId="55F3304E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6D90FA79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6DE5E180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708DAEC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是否停机维修</w:t>
            </w:r>
            <w:r w:rsidRPr="00B21442">
              <w:rPr>
                <w:rFonts w:hint="eastAsia"/>
                <w:lang w:eastAsia="zh-CN"/>
              </w:rPr>
              <w:t>（1是0否）</w:t>
            </w:r>
          </w:p>
        </w:tc>
      </w:tr>
      <w:tr w:rsidR="004D3C47" w14:paraId="47EA7EEB" w14:textId="77777777" w:rsidTr="005515A7">
        <w:tc>
          <w:tcPr>
            <w:tcW w:w="1080" w:type="dxa"/>
          </w:tcPr>
          <w:p w14:paraId="738BB990" w14:textId="77777777" w:rsidR="004D3C47" w:rsidRDefault="004D3C47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525AB296" w14:textId="77777777" w:rsidR="004D3C47" w:rsidRDefault="004D3C47" w:rsidP="005515A7">
            <w:pPr>
              <w:rPr>
                <w:rFonts w:hint="eastAsia"/>
              </w:rPr>
            </w:pPr>
            <w:r>
              <w:t>details</w:t>
            </w:r>
          </w:p>
        </w:tc>
        <w:tc>
          <w:tcPr>
            <w:tcW w:w="1080" w:type="dxa"/>
          </w:tcPr>
          <w:p w14:paraId="7C820645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233786D8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243CD706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D11D0C1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3F825235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059889C8" w14:textId="77777777" w:rsidR="004D3C47" w:rsidRDefault="004D3C47" w:rsidP="005515A7">
            <w:pPr>
              <w:rPr>
                <w:rFonts w:hint="eastAsia"/>
              </w:rPr>
            </w:pPr>
            <w:r>
              <w:t>描述</w:t>
            </w:r>
          </w:p>
        </w:tc>
      </w:tr>
      <w:tr w:rsidR="004D3C47" w14:paraId="0CB4D0C2" w14:textId="77777777" w:rsidTr="005515A7">
        <w:tc>
          <w:tcPr>
            <w:tcW w:w="1080" w:type="dxa"/>
          </w:tcPr>
          <w:p w14:paraId="0A13DF3B" w14:textId="77777777" w:rsidR="004D3C47" w:rsidRDefault="004D3C47" w:rsidP="005515A7">
            <w:pPr>
              <w:rPr>
                <w:rFonts w:hint="eastAsia"/>
              </w:rPr>
            </w:pPr>
            <w:r>
              <w:t>11</w:t>
            </w:r>
          </w:p>
        </w:tc>
        <w:tc>
          <w:tcPr>
            <w:tcW w:w="1080" w:type="dxa"/>
          </w:tcPr>
          <w:p w14:paraId="37679674" w14:textId="77777777" w:rsidR="004D3C47" w:rsidRDefault="004D3C47" w:rsidP="005515A7">
            <w:pPr>
              <w:rPr>
                <w:rFonts w:hint="eastAsia"/>
              </w:rPr>
            </w:pPr>
            <w:r>
              <w:t>keyword</w:t>
            </w:r>
          </w:p>
        </w:tc>
        <w:tc>
          <w:tcPr>
            <w:tcW w:w="1080" w:type="dxa"/>
          </w:tcPr>
          <w:p w14:paraId="1C03A693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531A255A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2D17C045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0337D0FD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0F593D0D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6D87C59C" w14:textId="77777777" w:rsidR="004D3C47" w:rsidRDefault="004D3C47" w:rsidP="005515A7">
            <w:pPr>
              <w:rPr>
                <w:rFonts w:hint="eastAsia"/>
              </w:rPr>
            </w:pPr>
            <w:r>
              <w:t>关键词</w:t>
            </w:r>
          </w:p>
        </w:tc>
      </w:tr>
      <w:tr w:rsidR="004D3C47" w14:paraId="2D934ADE" w14:textId="77777777" w:rsidTr="005515A7">
        <w:tc>
          <w:tcPr>
            <w:tcW w:w="1080" w:type="dxa"/>
          </w:tcPr>
          <w:p w14:paraId="0FB96949" w14:textId="77777777" w:rsidR="004D3C47" w:rsidRDefault="004D3C47" w:rsidP="005515A7">
            <w:pPr>
              <w:rPr>
                <w:rFonts w:hint="eastAsia"/>
              </w:rPr>
            </w:pPr>
            <w:r>
              <w:t>12</w:t>
            </w:r>
          </w:p>
        </w:tc>
        <w:tc>
          <w:tcPr>
            <w:tcW w:w="1080" w:type="dxa"/>
          </w:tcPr>
          <w:p w14:paraId="5708E1F2" w14:textId="77777777" w:rsidR="004D3C47" w:rsidRDefault="004D3C47" w:rsidP="005515A7">
            <w:pPr>
              <w:rPr>
                <w:rFonts w:hint="eastAsia"/>
              </w:rPr>
            </w:pPr>
            <w:r>
              <w:t>items</w:t>
            </w:r>
          </w:p>
        </w:tc>
        <w:tc>
          <w:tcPr>
            <w:tcW w:w="1080" w:type="dxa"/>
          </w:tcPr>
          <w:p w14:paraId="0AD0E53F" w14:textId="77777777" w:rsidR="004D3C47" w:rsidRDefault="004D3C47" w:rsidP="005515A7">
            <w:pPr>
              <w:rPr>
                <w:rFonts w:hint="eastAsia"/>
              </w:rPr>
            </w:pPr>
            <w:r>
              <w:t>text</w:t>
            </w:r>
          </w:p>
        </w:tc>
        <w:tc>
          <w:tcPr>
            <w:tcW w:w="1080" w:type="dxa"/>
          </w:tcPr>
          <w:p w14:paraId="0AF75DAF" w14:textId="77777777" w:rsidR="004D3C47" w:rsidRDefault="004D3C47" w:rsidP="005515A7">
            <w:pPr>
              <w:rPr>
                <w:rFonts w:hint="eastAsia"/>
              </w:rPr>
            </w:pPr>
            <w:r>
              <w:t>65535</w:t>
            </w:r>
          </w:p>
        </w:tc>
        <w:tc>
          <w:tcPr>
            <w:tcW w:w="1080" w:type="dxa"/>
          </w:tcPr>
          <w:p w14:paraId="4ED1B41A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5DF725C1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6D7054EC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0976CC96" w14:textId="77777777" w:rsidR="004D3C47" w:rsidRDefault="004D3C47" w:rsidP="005515A7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项目</w:t>
            </w:r>
          </w:p>
        </w:tc>
      </w:tr>
      <w:tr w:rsidR="004D3C47" w14:paraId="70EA4879" w14:textId="77777777" w:rsidTr="005515A7">
        <w:tc>
          <w:tcPr>
            <w:tcW w:w="1080" w:type="dxa"/>
          </w:tcPr>
          <w:p w14:paraId="06ABFF38" w14:textId="77777777" w:rsidR="004D3C47" w:rsidRDefault="004D3C47" w:rsidP="005515A7">
            <w:pPr>
              <w:rPr>
                <w:rFonts w:hint="eastAsia"/>
              </w:rPr>
            </w:pPr>
            <w:r>
              <w:t>13</w:t>
            </w:r>
          </w:p>
        </w:tc>
        <w:tc>
          <w:tcPr>
            <w:tcW w:w="1080" w:type="dxa"/>
          </w:tcPr>
          <w:p w14:paraId="0F6AAF49" w14:textId="77777777" w:rsidR="004D3C47" w:rsidRDefault="004D3C47" w:rsidP="005515A7">
            <w:pPr>
              <w:rPr>
                <w:rFonts w:hint="eastAsia"/>
              </w:rPr>
            </w:pPr>
            <w:r>
              <w:t>create_time</w:t>
            </w:r>
          </w:p>
        </w:tc>
        <w:tc>
          <w:tcPr>
            <w:tcW w:w="1080" w:type="dxa"/>
          </w:tcPr>
          <w:p w14:paraId="0AD32FE1" w14:textId="77777777" w:rsidR="004D3C47" w:rsidRDefault="004D3C47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62E09298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5C64B279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1E1FC352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4394E1D4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1A84EF8" w14:textId="77777777" w:rsidR="004D3C47" w:rsidRDefault="004D3C47" w:rsidP="005515A7">
            <w:pPr>
              <w:rPr>
                <w:rFonts w:hint="eastAsia"/>
              </w:rPr>
            </w:pPr>
            <w:r>
              <w:t>创建时间</w:t>
            </w:r>
          </w:p>
        </w:tc>
      </w:tr>
      <w:tr w:rsidR="004D3C47" w14:paraId="08A763AE" w14:textId="77777777" w:rsidTr="005515A7">
        <w:tc>
          <w:tcPr>
            <w:tcW w:w="1080" w:type="dxa"/>
          </w:tcPr>
          <w:p w14:paraId="66EB35A0" w14:textId="77777777" w:rsidR="004D3C47" w:rsidRDefault="004D3C47" w:rsidP="005515A7">
            <w:pPr>
              <w:rPr>
                <w:rFonts w:hint="eastAsia"/>
              </w:rPr>
            </w:pPr>
            <w:r>
              <w:t>14</w:t>
            </w:r>
          </w:p>
        </w:tc>
        <w:tc>
          <w:tcPr>
            <w:tcW w:w="1080" w:type="dxa"/>
          </w:tcPr>
          <w:p w14:paraId="68753C13" w14:textId="77777777" w:rsidR="004D3C47" w:rsidRDefault="004D3C47" w:rsidP="005515A7">
            <w:pPr>
              <w:rPr>
                <w:rFonts w:hint="eastAsia"/>
              </w:rPr>
            </w:pPr>
            <w:r>
              <w:t>create_by</w:t>
            </w:r>
          </w:p>
        </w:tc>
        <w:tc>
          <w:tcPr>
            <w:tcW w:w="1080" w:type="dxa"/>
          </w:tcPr>
          <w:p w14:paraId="748E95E4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1D1948BC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6E082657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9B3D3D6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12D298E1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343FA4F0" w14:textId="77777777" w:rsidR="004D3C47" w:rsidRDefault="004D3C47" w:rsidP="005515A7">
            <w:pPr>
              <w:rPr>
                <w:rFonts w:hint="eastAsia"/>
              </w:rPr>
            </w:pPr>
            <w:r>
              <w:t>创建人</w:t>
            </w:r>
          </w:p>
        </w:tc>
      </w:tr>
      <w:tr w:rsidR="004D3C47" w14:paraId="02BBF65A" w14:textId="77777777" w:rsidTr="005515A7">
        <w:tc>
          <w:tcPr>
            <w:tcW w:w="1080" w:type="dxa"/>
          </w:tcPr>
          <w:p w14:paraId="18A7D18C" w14:textId="77777777" w:rsidR="004D3C47" w:rsidRDefault="004D3C47" w:rsidP="005515A7">
            <w:pPr>
              <w:rPr>
                <w:rFonts w:hint="eastAsia"/>
              </w:rPr>
            </w:pPr>
            <w:r>
              <w:t>15</w:t>
            </w:r>
          </w:p>
        </w:tc>
        <w:tc>
          <w:tcPr>
            <w:tcW w:w="1080" w:type="dxa"/>
          </w:tcPr>
          <w:p w14:paraId="791E9856" w14:textId="77777777" w:rsidR="004D3C47" w:rsidRDefault="004D3C47" w:rsidP="005515A7">
            <w:pPr>
              <w:rPr>
                <w:rFonts w:hint="eastAsia"/>
              </w:rPr>
            </w:pPr>
            <w:r>
              <w:t>update_time</w:t>
            </w:r>
          </w:p>
        </w:tc>
        <w:tc>
          <w:tcPr>
            <w:tcW w:w="1080" w:type="dxa"/>
          </w:tcPr>
          <w:p w14:paraId="25C70917" w14:textId="77777777" w:rsidR="004D3C47" w:rsidRDefault="004D3C47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5FB475EB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291CABEA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BFBE6EE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19D717C6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6BB7BC34" w14:textId="77777777" w:rsidR="004D3C47" w:rsidRDefault="004D3C47" w:rsidP="005515A7">
            <w:pPr>
              <w:rPr>
                <w:rFonts w:hint="eastAsia"/>
              </w:rPr>
            </w:pPr>
            <w:r>
              <w:t>更新时间</w:t>
            </w:r>
          </w:p>
        </w:tc>
      </w:tr>
      <w:tr w:rsidR="004D3C47" w14:paraId="5AC384E7" w14:textId="77777777" w:rsidTr="005515A7">
        <w:tc>
          <w:tcPr>
            <w:tcW w:w="1080" w:type="dxa"/>
          </w:tcPr>
          <w:p w14:paraId="7FE69E0D" w14:textId="77777777" w:rsidR="004D3C47" w:rsidRDefault="004D3C47" w:rsidP="005515A7">
            <w:pPr>
              <w:rPr>
                <w:rFonts w:hint="eastAsia"/>
              </w:rPr>
            </w:pPr>
            <w:r>
              <w:t>16</w:t>
            </w:r>
          </w:p>
        </w:tc>
        <w:tc>
          <w:tcPr>
            <w:tcW w:w="1080" w:type="dxa"/>
          </w:tcPr>
          <w:p w14:paraId="4D4A643E" w14:textId="77777777" w:rsidR="004D3C47" w:rsidRDefault="004D3C47" w:rsidP="005515A7">
            <w:pPr>
              <w:rPr>
                <w:rFonts w:hint="eastAsia"/>
              </w:rPr>
            </w:pPr>
            <w:r>
              <w:t>update_by</w:t>
            </w:r>
          </w:p>
        </w:tc>
        <w:tc>
          <w:tcPr>
            <w:tcW w:w="1080" w:type="dxa"/>
          </w:tcPr>
          <w:p w14:paraId="39F47152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71AC259C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742BD52B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509DCA6E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06BC8E2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520667A8" w14:textId="77777777" w:rsidR="004D3C47" w:rsidRDefault="004D3C47" w:rsidP="005515A7">
            <w:pPr>
              <w:rPr>
                <w:rFonts w:hint="eastAsia"/>
              </w:rPr>
            </w:pPr>
            <w:r>
              <w:t>更新人</w:t>
            </w:r>
          </w:p>
        </w:tc>
      </w:tr>
    </w:tbl>
    <w:p w14:paraId="19CE68D6" w14:textId="77777777" w:rsidR="004D3C47" w:rsidRDefault="004D3C47" w:rsidP="004D3C47">
      <w:pPr>
        <w:rPr>
          <w:rFonts w:hint="eastAsia"/>
        </w:rPr>
      </w:pPr>
    </w:p>
    <w:p w14:paraId="1E98A832" w14:textId="77777777" w:rsidR="004D3C47" w:rsidRPr="009E685E" w:rsidRDefault="004D3C47" w:rsidP="004D3C47">
      <w:pPr>
        <w:spacing w:after="0" w:line="288" w:lineRule="auto"/>
        <w:rPr>
          <w:rFonts w:hint="eastAsia"/>
          <w:sz w:val="26"/>
          <w:szCs w:val="26"/>
        </w:rPr>
      </w:pPr>
      <w:r w:rsidRPr="009E685E">
        <w:rPr>
          <w:sz w:val="26"/>
          <w:szCs w:val="26"/>
        </w:rPr>
        <w:t>表：eq_fault_type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60"/>
        <w:gridCol w:w="1392"/>
        <w:gridCol w:w="1075"/>
        <w:gridCol w:w="984"/>
        <w:gridCol w:w="961"/>
        <w:gridCol w:w="961"/>
        <w:gridCol w:w="961"/>
        <w:gridCol w:w="1001"/>
      </w:tblGrid>
      <w:tr w:rsidR="004D3C47" w14:paraId="12F4142C" w14:textId="77777777" w:rsidTr="005515A7">
        <w:tc>
          <w:tcPr>
            <w:tcW w:w="1080" w:type="dxa"/>
          </w:tcPr>
          <w:p w14:paraId="61794075" w14:textId="77777777" w:rsidR="004D3C47" w:rsidRDefault="004D3C47" w:rsidP="005515A7">
            <w:pPr>
              <w:rPr>
                <w:rFonts w:hint="eastAsia"/>
              </w:rPr>
            </w:pPr>
            <w:r>
              <w:t>编号</w:t>
            </w:r>
          </w:p>
        </w:tc>
        <w:tc>
          <w:tcPr>
            <w:tcW w:w="1080" w:type="dxa"/>
          </w:tcPr>
          <w:p w14:paraId="03AAAE7C" w14:textId="77777777" w:rsidR="004D3C47" w:rsidRDefault="004D3C47" w:rsidP="005515A7">
            <w:pPr>
              <w:rPr>
                <w:rFonts w:hint="eastAsia"/>
              </w:rPr>
            </w:pPr>
            <w:r>
              <w:t>名称</w:t>
            </w:r>
          </w:p>
        </w:tc>
        <w:tc>
          <w:tcPr>
            <w:tcW w:w="1080" w:type="dxa"/>
          </w:tcPr>
          <w:p w14:paraId="45F486B1" w14:textId="77777777" w:rsidR="004D3C47" w:rsidRDefault="004D3C47" w:rsidP="005515A7">
            <w:pPr>
              <w:rPr>
                <w:rFonts w:hint="eastAsia"/>
              </w:rPr>
            </w:pPr>
            <w:r>
              <w:t>数据类型</w:t>
            </w:r>
          </w:p>
        </w:tc>
        <w:tc>
          <w:tcPr>
            <w:tcW w:w="1080" w:type="dxa"/>
          </w:tcPr>
          <w:p w14:paraId="50DFFE41" w14:textId="77777777" w:rsidR="004D3C47" w:rsidRDefault="004D3C47" w:rsidP="005515A7">
            <w:pPr>
              <w:rPr>
                <w:rFonts w:hint="eastAsia"/>
              </w:rPr>
            </w:pPr>
            <w:r>
              <w:t>长度</w:t>
            </w:r>
          </w:p>
        </w:tc>
        <w:tc>
          <w:tcPr>
            <w:tcW w:w="1080" w:type="dxa"/>
          </w:tcPr>
          <w:p w14:paraId="3C29E82B" w14:textId="77777777" w:rsidR="004D3C47" w:rsidRDefault="004D3C47" w:rsidP="005515A7">
            <w:pPr>
              <w:rPr>
                <w:rFonts w:hint="eastAsia"/>
              </w:rPr>
            </w:pPr>
            <w:r>
              <w:t>小数位</w:t>
            </w:r>
          </w:p>
        </w:tc>
        <w:tc>
          <w:tcPr>
            <w:tcW w:w="1080" w:type="dxa"/>
          </w:tcPr>
          <w:p w14:paraId="2EBC8A52" w14:textId="77777777" w:rsidR="004D3C47" w:rsidRDefault="004D3C47" w:rsidP="005515A7">
            <w:pPr>
              <w:rPr>
                <w:rFonts w:hint="eastAsia"/>
              </w:rPr>
            </w:pPr>
            <w:r>
              <w:t>允许空值</w:t>
            </w:r>
          </w:p>
        </w:tc>
        <w:tc>
          <w:tcPr>
            <w:tcW w:w="1080" w:type="dxa"/>
          </w:tcPr>
          <w:p w14:paraId="12133752" w14:textId="77777777" w:rsidR="004D3C47" w:rsidRDefault="004D3C47" w:rsidP="005515A7">
            <w:pPr>
              <w:rPr>
                <w:rFonts w:hint="eastAsia"/>
              </w:rPr>
            </w:pPr>
            <w:r>
              <w:t>默认值</w:t>
            </w:r>
          </w:p>
        </w:tc>
        <w:tc>
          <w:tcPr>
            <w:tcW w:w="1080" w:type="dxa"/>
          </w:tcPr>
          <w:p w14:paraId="063DFBDD" w14:textId="77777777" w:rsidR="004D3C47" w:rsidRDefault="004D3C47" w:rsidP="005515A7">
            <w:pPr>
              <w:rPr>
                <w:rFonts w:hint="eastAsia"/>
              </w:rPr>
            </w:pPr>
            <w:r>
              <w:t>说明</w:t>
            </w:r>
          </w:p>
        </w:tc>
      </w:tr>
      <w:tr w:rsidR="004D3C47" w14:paraId="29F909C3" w14:textId="77777777" w:rsidTr="005515A7">
        <w:tc>
          <w:tcPr>
            <w:tcW w:w="1080" w:type="dxa"/>
          </w:tcPr>
          <w:p w14:paraId="38B68904" w14:textId="77777777" w:rsidR="004D3C47" w:rsidRDefault="004D3C47" w:rsidP="005515A7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1080" w:type="dxa"/>
          </w:tcPr>
          <w:p w14:paraId="4DB33EA9" w14:textId="77777777" w:rsidR="004D3C47" w:rsidRDefault="004D3C47" w:rsidP="005515A7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1080" w:type="dxa"/>
          </w:tcPr>
          <w:p w14:paraId="7077BBEC" w14:textId="77777777" w:rsidR="004D3C47" w:rsidRDefault="004D3C47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3C714778" w14:textId="77777777" w:rsidR="004D3C47" w:rsidRDefault="004D3C47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60CF8E73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1598B30A" w14:textId="77777777" w:rsidR="004D3C47" w:rsidRDefault="004D3C47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080" w:type="dxa"/>
          </w:tcPr>
          <w:p w14:paraId="1E193145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783E51B" w14:textId="77777777" w:rsidR="004D3C47" w:rsidRDefault="004D3C47" w:rsidP="005515A7">
            <w:pPr>
              <w:rPr>
                <w:rFonts w:hint="eastAsia"/>
              </w:rPr>
            </w:pPr>
            <w:r>
              <w:t>id</w:t>
            </w:r>
          </w:p>
        </w:tc>
      </w:tr>
      <w:tr w:rsidR="004D3C47" w14:paraId="6CC68054" w14:textId="77777777" w:rsidTr="005515A7">
        <w:tc>
          <w:tcPr>
            <w:tcW w:w="1080" w:type="dxa"/>
          </w:tcPr>
          <w:p w14:paraId="51F84638" w14:textId="77777777" w:rsidR="004D3C47" w:rsidRDefault="004D3C47" w:rsidP="005515A7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1080" w:type="dxa"/>
          </w:tcPr>
          <w:p w14:paraId="3CAABE04" w14:textId="77777777" w:rsidR="004D3C47" w:rsidRDefault="004D3C47" w:rsidP="005515A7">
            <w:pPr>
              <w:rPr>
                <w:rFonts w:hint="eastAsia"/>
              </w:rPr>
            </w:pPr>
            <w:r>
              <w:t>info</w:t>
            </w:r>
          </w:p>
        </w:tc>
        <w:tc>
          <w:tcPr>
            <w:tcW w:w="1080" w:type="dxa"/>
          </w:tcPr>
          <w:p w14:paraId="7D4879F7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607BE2C1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0BB6E0DB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01DCE3C4" w14:textId="77777777" w:rsidR="004D3C47" w:rsidRDefault="004D3C47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080" w:type="dxa"/>
          </w:tcPr>
          <w:p w14:paraId="121A7E25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D65FDCE" w14:textId="77777777" w:rsidR="004D3C47" w:rsidRDefault="004D3C47" w:rsidP="005515A7">
            <w:pPr>
              <w:rPr>
                <w:rFonts w:hint="eastAsia"/>
              </w:rPr>
            </w:pPr>
            <w:r>
              <w:t>内容</w:t>
            </w:r>
          </w:p>
        </w:tc>
      </w:tr>
      <w:tr w:rsidR="004D3C47" w14:paraId="6A463B96" w14:textId="77777777" w:rsidTr="005515A7">
        <w:tc>
          <w:tcPr>
            <w:tcW w:w="1080" w:type="dxa"/>
          </w:tcPr>
          <w:p w14:paraId="16361513" w14:textId="77777777" w:rsidR="004D3C47" w:rsidRDefault="004D3C47" w:rsidP="005515A7">
            <w:pPr>
              <w:rPr>
                <w:rFonts w:hint="eastAsia"/>
              </w:rPr>
            </w:pPr>
            <w:r>
              <w:lastRenderedPageBreak/>
              <w:t>3</w:t>
            </w:r>
          </w:p>
        </w:tc>
        <w:tc>
          <w:tcPr>
            <w:tcW w:w="1080" w:type="dxa"/>
          </w:tcPr>
          <w:p w14:paraId="33D32570" w14:textId="77777777" w:rsidR="004D3C47" w:rsidRDefault="004D3C47" w:rsidP="005515A7">
            <w:pPr>
              <w:rPr>
                <w:rFonts w:hint="eastAsia"/>
              </w:rPr>
            </w:pPr>
            <w:r>
              <w:t>remark</w:t>
            </w:r>
          </w:p>
        </w:tc>
        <w:tc>
          <w:tcPr>
            <w:tcW w:w="1080" w:type="dxa"/>
          </w:tcPr>
          <w:p w14:paraId="4650019E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065AF2A1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6A1AB100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1D0534C7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6BC67FB8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391EB659" w14:textId="77777777" w:rsidR="004D3C47" w:rsidRDefault="004D3C47" w:rsidP="005515A7">
            <w:pPr>
              <w:rPr>
                <w:rFonts w:hint="eastAsia"/>
              </w:rPr>
            </w:pPr>
            <w:r>
              <w:t>备注</w:t>
            </w:r>
          </w:p>
        </w:tc>
      </w:tr>
      <w:tr w:rsidR="004D3C47" w14:paraId="5CD28A42" w14:textId="77777777" w:rsidTr="005515A7">
        <w:tc>
          <w:tcPr>
            <w:tcW w:w="1080" w:type="dxa"/>
          </w:tcPr>
          <w:p w14:paraId="2368DFBB" w14:textId="77777777" w:rsidR="004D3C47" w:rsidRDefault="004D3C47" w:rsidP="005515A7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1080" w:type="dxa"/>
          </w:tcPr>
          <w:p w14:paraId="095BD48A" w14:textId="77777777" w:rsidR="004D3C47" w:rsidRDefault="004D3C47" w:rsidP="005515A7">
            <w:pPr>
              <w:rPr>
                <w:rFonts w:hint="eastAsia"/>
              </w:rPr>
            </w:pPr>
            <w:r>
              <w:t>type</w:t>
            </w:r>
          </w:p>
        </w:tc>
        <w:tc>
          <w:tcPr>
            <w:tcW w:w="1080" w:type="dxa"/>
          </w:tcPr>
          <w:p w14:paraId="22F5702D" w14:textId="77777777" w:rsidR="004D3C47" w:rsidRDefault="004D3C47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080" w:type="dxa"/>
          </w:tcPr>
          <w:p w14:paraId="3CDD311C" w14:textId="77777777" w:rsidR="004D3C47" w:rsidRDefault="004D3C47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0CB1D2F2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1CF6443D" w14:textId="77777777" w:rsidR="004D3C47" w:rsidRDefault="004D3C47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080" w:type="dxa"/>
          </w:tcPr>
          <w:p w14:paraId="2EA4A616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D84703B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类型 1.故障等级，2.故障类别</w:t>
            </w:r>
          </w:p>
        </w:tc>
      </w:tr>
      <w:tr w:rsidR="004D3C47" w14:paraId="4F07EB48" w14:textId="77777777" w:rsidTr="005515A7">
        <w:tc>
          <w:tcPr>
            <w:tcW w:w="1080" w:type="dxa"/>
          </w:tcPr>
          <w:p w14:paraId="140EE583" w14:textId="77777777" w:rsidR="004D3C47" w:rsidRDefault="004D3C47" w:rsidP="005515A7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1080" w:type="dxa"/>
          </w:tcPr>
          <w:p w14:paraId="1A879CC5" w14:textId="77777777" w:rsidR="004D3C47" w:rsidRDefault="004D3C47" w:rsidP="005515A7">
            <w:pPr>
              <w:rPr>
                <w:rFonts w:hint="eastAsia"/>
              </w:rPr>
            </w:pPr>
            <w:r>
              <w:t>sort</w:t>
            </w:r>
          </w:p>
        </w:tc>
        <w:tc>
          <w:tcPr>
            <w:tcW w:w="1080" w:type="dxa"/>
          </w:tcPr>
          <w:p w14:paraId="5F9604A9" w14:textId="77777777" w:rsidR="004D3C47" w:rsidRDefault="004D3C47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080" w:type="dxa"/>
          </w:tcPr>
          <w:p w14:paraId="193DB218" w14:textId="77777777" w:rsidR="004D3C47" w:rsidRDefault="004D3C47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6EE60F5E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0AE88263" w14:textId="77777777" w:rsidR="004D3C47" w:rsidRDefault="004D3C47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080" w:type="dxa"/>
          </w:tcPr>
          <w:p w14:paraId="14DEBF8C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0671E73" w14:textId="77777777" w:rsidR="004D3C47" w:rsidRDefault="004D3C47" w:rsidP="005515A7">
            <w:pPr>
              <w:rPr>
                <w:rFonts w:hint="eastAsia"/>
              </w:rPr>
            </w:pPr>
            <w:r>
              <w:t>排序</w:t>
            </w:r>
          </w:p>
        </w:tc>
      </w:tr>
      <w:tr w:rsidR="004D3C47" w14:paraId="289CA157" w14:textId="77777777" w:rsidTr="005515A7">
        <w:tc>
          <w:tcPr>
            <w:tcW w:w="1080" w:type="dxa"/>
          </w:tcPr>
          <w:p w14:paraId="7DDA0A43" w14:textId="77777777" w:rsidR="004D3C47" w:rsidRDefault="004D3C47" w:rsidP="005515A7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1080" w:type="dxa"/>
          </w:tcPr>
          <w:p w14:paraId="30C895C4" w14:textId="77777777" w:rsidR="004D3C47" w:rsidRDefault="004D3C47" w:rsidP="005515A7">
            <w:pPr>
              <w:rPr>
                <w:rFonts w:hint="eastAsia"/>
              </w:rPr>
            </w:pPr>
            <w:r>
              <w:t>create_time</w:t>
            </w:r>
          </w:p>
        </w:tc>
        <w:tc>
          <w:tcPr>
            <w:tcW w:w="1080" w:type="dxa"/>
          </w:tcPr>
          <w:p w14:paraId="1A264990" w14:textId="77777777" w:rsidR="004D3C47" w:rsidRDefault="004D3C47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49E0C61F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F1D5E90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34C1A935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04852981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0395E5C6" w14:textId="77777777" w:rsidR="004D3C47" w:rsidRDefault="004D3C47" w:rsidP="005515A7">
            <w:pPr>
              <w:rPr>
                <w:rFonts w:hint="eastAsia"/>
              </w:rPr>
            </w:pPr>
            <w:r>
              <w:t>创建时间</w:t>
            </w:r>
          </w:p>
        </w:tc>
      </w:tr>
      <w:tr w:rsidR="004D3C47" w14:paraId="5B9DA0B6" w14:textId="77777777" w:rsidTr="005515A7">
        <w:tc>
          <w:tcPr>
            <w:tcW w:w="1080" w:type="dxa"/>
          </w:tcPr>
          <w:p w14:paraId="1BE65A3A" w14:textId="77777777" w:rsidR="004D3C47" w:rsidRDefault="004D3C47" w:rsidP="005515A7">
            <w:pPr>
              <w:rPr>
                <w:rFonts w:hint="eastAsia"/>
              </w:rPr>
            </w:pPr>
            <w:r>
              <w:t>7</w:t>
            </w:r>
          </w:p>
        </w:tc>
        <w:tc>
          <w:tcPr>
            <w:tcW w:w="1080" w:type="dxa"/>
          </w:tcPr>
          <w:p w14:paraId="6F2031D1" w14:textId="77777777" w:rsidR="004D3C47" w:rsidRDefault="004D3C47" w:rsidP="005515A7">
            <w:pPr>
              <w:rPr>
                <w:rFonts w:hint="eastAsia"/>
              </w:rPr>
            </w:pPr>
            <w:r>
              <w:t>create_by</w:t>
            </w:r>
          </w:p>
        </w:tc>
        <w:tc>
          <w:tcPr>
            <w:tcW w:w="1080" w:type="dxa"/>
          </w:tcPr>
          <w:p w14:paraId="41241B75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213E2D26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6956D5E1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3581917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25C766F7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6DC5E2E0" w14:textId="77777777" w:rsidR="004D3C47" w:rsidRDefault="004D3C47" w:rsidP="005515A7">
            <w:pPr>
              <w:rPr>
                <w:rFonts w:hint="eastAsia"/>
              </w:rPr>
            </w:pPr>
            <w:r>
              <w:t>创建人</w:t>
            </w:r>
          </w:p>
        </w:tc>
      </w:tr>
      <w:tr w:rsidR="004D3C47" w14:paraId="6B91F69A" w14:textId="77777777" w:rsidTr="005515A7">
        <w:tc>
          <w:tcPr>
            <w:tcW w:w="1080" w:type="dxa"/>
          </w:tcPr>
          <w:p w14:paraId="492B5157" w14:textId="77777777" w:rsidR="004D3C47" w:rsidRDefault="004D3C47" w:rsidP="005515A7">
            <w:pPr>
              <w:rPr>
                <w:rFonts w:hint="eastAsia"/>
              </w:rPr>
            </w:pPr>
            <w:r>
              <w:t>8</w:t>
            </w:r>
          </w:p>
        </w:tc>
        <w:tc>
          <w:tcPr>
            <w:tcW w:w="1080" w:type="dxa"/>
          </w:tcPr>
          <w:p w14:paraId="1DDC4DAD" w14:textId="77777777" w:rsidR="004D3C47" w:rsidRDefault="004D3C47" w:rsidP="005515A7">
            <w:pPr>
              <w:rPr>
                <w:rFonts w:hint="eastAsia"/>
              </w:rPr>
            </w:pPr>
            <w:r>
              <w:t>update_time</w:t>
            </w:r>
          </w:p>
        </w:tc>
        <w:tc>
          <w:tcPr>
            <w:tcW w:w="1080" w:type="dxa"/>
          </w:tcPr>
          <w:p w14:paraId="279C9BDF" w14:textId="77777777" w:rsidR="004D3C47" w:rsidRDefault="004D3C47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3E14926D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36424653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2790B91E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761A7B01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0EDBDA9" w14:textId="77777777" w:rsidR="004D3C47" w:rsidRDefault="004D3C47" w:rsidP="005515A7">
            <w:pPr>
              <w:rPr>
                <w:rFonts w:hint="eastAsia"/>
              </w:rPr>
            </w:pPr>
            <w:r>
              <w:t>更新时间</w:t>
            </w:r>
          </w:p>
        </w:tc>
      </w:tr>
      <w:tr w:rsidR="004D3C47" w14:paraId="6F713012" w14:textId="77777777" w:rsidTr="005515A7">
        <w:tc>
          <w:tcPr>
            <w:tcW w:w="1080" w:type="dxa"/>
          </w:tcPr>
          <w:p w14:paraId="59AE55AC" w14:textId="77777777" w:rsidR="004D3C47" w:rsidRDefault="004D3C47" w:rsidP="005515A7">
            <w:pPr>
              <w:rPr>
                <w:rFonts w:hint="eastAsia"/>
              </w:rPr>
            </w:pPr>
            <w:r>
              <w:t>9</w:t>
            </w:r>
          </w:p>
        </w:tc>
        <w:tc>
          <w:tcPr>
            <w:tcW w:w="1080" w:type="dxa"/>
          </w:tcPr>
          <w:p w14:paraId="10199EB3" w14:textId="77777777" w:rsidR="004D3C47" w:rsidRDefault="004D3C47" w:rsidP="005515A7">
            <w:pPr>
              <w:rPr>
                <w:rFonts w:hint="eastAsia"/>
              </w:rPr>
            </w:pPr>
            <w:r>
              <w:t>update_by</w:t>
            </w:r>
          </w:p>
        </w:tc>
        <w:tc>
          <w:tcPr>
            <w:tcW w:w="1080" w:type="dxa"/>
          </w:tcPr>
          <w:p w14:paraId="41E9EC21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4614832F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1BF969B5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A59111B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5F2162B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34955E6" w14:textId="77777777" w:rsidR="004D3C47" w:rsidRDefault="004D3C47" w:rsidP="005515A7">
            <w:pPr>
              <w:rPr>
                <w:rFonts w:hint="eastAsia"/>
              </w:rPr>
            </w:pPr>
            <w:r>
              <w:t>更新人</w:t>
            </w:r>
          </w:p>
        </w:tc>
      </w:tr>
    </w:tbl>
    <w:p w14:paraId="644E025F" w14:textId="77777777" w:rsidR="004D3C47" w:rsidRDefault="004D3C47" w:rsidP="004D3C47">
      <w:pPr>
        <w:rPr>
          <w:rFonts w:hint="eastAsia"/>
        </w:rPr>
      </w:pPr>
    </w:p>
    <w:p w14:paraId="1FBDDCA4" w14:textId="77777777" w:rsidR="004D3C47" w:rsidRPr="009E685E" w:rsidRDefault="004D3C47" w:rsidP="004D3C47">
      <w:pPr>
        <w:spacing w:after="0" w:line="288" w:lineRule="auto"/>
        <w:rPr>
          <w:rFonts w:hint="eastAsia"/>
          <w:sz w:val="26"/>
          <w:szCs w:val="26"/>
        </w:rPr>
      </w:pPr>
      <w:r w:rsidRPr="009E685E">
        <w:rPr>
          <w:sz w:val="26"/>
          <w:szCs w:val="26"/>
        </w:rPr>
        <w:t>表：eq_file_info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67"/>
        <w:gridCol w:w="1392"/>
        <w:gridCol w:w="1075"/>
        <w:gridCol w:w="989"/>
        <w:gridCol w:w="967"/>
        <w:gridCol w:w="967"/>
        <w:gridCol w:w="967"/>
        <w:gridCol w:w="971"/>
      </w:tblGrid>
      <w:tr w:rsidR="004D3C47" w14:paraId="09F5E87C" w14:textId="77777777" w:rsidTr="005515A7">
        <w:tc>
          <w:tcPr>
            <w:tcW w:w="1080" w:type="dxa"/>
          </w:tcPr>
          <w:p w14:paraId="51C64928" w14:textId="77777777" w:rsidR="004D3C47" w:rsidRDefault="004D3C47" w:rsidP="005515A7">
            <w:pPr>
              <w:rPr>
                <w:rFonts w:hint="eastAsia"/>
              </w:rPr>
            </w:pPr>
            <w:r>
              <w:t>编号</w:t>
            </w:r>
          </w:p>
        </w:tc>
        <w:tc>
          <w:tcPr>
            <w:tcW w:w="1080" w:type="dxa"/>
          </w:tcPr>
          <w:p w14:paraId="3EF16B9B" w14:textId="77777777" w:rsidR="004D3C47" w:rsidRDefault="004D3C47" w:rsidP="005515A7">
            <w:pPr>
              <w:rPr>
                <w:rFonts w:hint="eastAsia"/>
              </w:rPr>
            </w:pPr>
            <w:r>
              <w:t>名称</w:t>
            </w:r>
          </w:p>
        </w:tc>
        <w:tc>
          <w:tcPr>
            <w:tcW w:w="1080" w:type="dxa"/>
          </w:tcPr>
          <w:p w14:paraId="4EB9FE9C" w14:textId="77777777" w:rsidR="004D3C47" w:rsidRDefault="004D3C47" w:rsidP="005515A7">
            <w:pPr>
              <w:rPr>
                <w:rFonts w:hint="eastAsia"/>
              </w:rPr>
            </w:pPr>
            <w:r>
              <w:t>数据类型</w:t>
            </w:r>
          </w:p>
        </w:tc>
        <w:tc>
          <w:tcPr>
            <w:tcW w:w="1080" w:type="dxa"/>
          </w:tcPr>
          <w:p w14:paraId="506996B0" w14:textId="77777777" w:rsidR="004D3C47" w:rsidRDefault="004D3C47" w:rsidP="005515A7">
            <w:pPr>
              <w:rPr>
                <w:rFonts w:hint="eastAsia"/>
              </w:rPr>
            </w:pPr>
            <w:r>
              <w:t>长度</w:t>
            </w:r>
          </w:p>
        </w:tc>
        <w:tc>
          <w:tcPr>
            <w:tcW w:w="1080" w:type="dxa"/>
          </w:tcPr>
          <w:p w14:paraId="7DC6CCFA" w14:textId="77777777" w:rsidR="004D3C47" w:rsidRDefault="004D3C47" w:rsidP="005515A7">
            <w:pPr>
              <w:rPr>
                <w:rFonts w:hint="eastAsia"/>
              </w:rPr>
            </w:pPr>
            <w:r>
              <w:t>小数位</w:t>
            </w:r>
          </w:p>
        </w:tc>
        <w:tc>
          <w:tcPr>
            <w:tcW w:w="1080" w:type="dxa"/>
          </w:tcPr>
          <w:p w14:paraId="4EB29A5D" w14:textId="77777777" w:rsidR="004D3C47" w:rsidRDefault="004D3C47" w:rsidP="005515A7">
            <w:pPr>
              <w:rPr>
                <w:rFonts w:hint="eastAsia"/>
              </w:rPr>
            </w:pPr>
            <w:r>
              <w:t>允许空值</w:t>
            </w:r>
          </w:p>
        </w:tc>
        <w:tc>
          <w:tcPr>
            <w:tcW w:w="1080" w:type="dxa"/>
          </w:tcPr>
          <w:p w14:paraId="34D8D241" w14:textId="77777777" w:rsidR="004D3C47" w:rsidRDefault="004D3C47" w:rsidP="005515A7">
            <w:pPr>
              <w:rPr>
                <w:rFonts w:hint="eastAsia"/>
              </w:rPr>
            </w:pPr>
            <w:r>
              <w:t>默认值</w:t>
            </w:r>
          </w:p>
        </w:tc>
        <w:tc>
          <w:tcPr>
            <w:tcW w:w="1080" w:type="dxa"/>
          </w:tcPr>
          <w:p w14:paraId="7D06D3BD" w14:textId="77777777" w:rsidR="004D3C47" w:rsidRDefault="004D3C47" w:rsidP="005515A7">
            <w:pPr>
              <w:rPr>
                <w:rFonts w:hint="eastAsia"/>
              </w:rPr>
            </w:pPr>
            <w:r>
              <w:t>说明</w:t>
            </w:r>
          </w:p>
        </w:tc>
      </w:tr>
      <w:tr w:rsidR="004D3C47" w14:paraId="07FF2518" w14:textId="77777777" w:rsidTr="005515A7">
        <w:tc>
          <w:tcPr>
            <w:tcW w:w="1080" w:type="dxa"/>
          </w:tcPr>
          <w:p w14:paraId="39E48309" w14:textId="77777777" w:rsidR="004D3C47" w:rsidRDefault="004D3C47" w:rsidP="005515A7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1080" w:type="dxa"/>
          </w:tcPr>
          <w:p w14:paraId="0E83CDA2" w14:textId="77777777" w:rsidR="004D3C47" w:rsidRDefault="004D3C47" w:rsidP="005515A7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1080" w:type="dxa"/>
          </w:tcPr>
          <w:p w14:paraId="71747FC3" w14:textId="77777777" w:rsidR="004D3C47" w:rsidRDefault="004D3C47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080" w:type="dxa"/>
          </w:tcPr>
          <w:p w14:paraId="1D5659B9" w14:textId="77777777" w:rsidR="004D3C47" w:rsidRDefault="004D3C47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14BCC7AE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29451DE7" w14:textId="77777777" w:rsidR="004D3C47" w:rsidRDefault="004D3C47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080" w:type="dxa"/>
          </w:tcPr>
          <w:p w14:paraId="5B98E987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443CC3E" w14:textId="77777777" w:rsidR="004D3C47" w:rsidRDefault="004D3C47" w:rsidP="005515A7">
            <w:pPr>
              <w:rPr>
                <w:rFonts w:hint="eastAsia"/>
              </w:rPr>
            </w:pPr>
            <w:r>
              <w:t>id</w:t>
            </w:r>
          </w:p>
        </w:tc>
      </w:tr>
      <w:tr w:rsidR="004D3C47" w14:paraId="66303D09" w14:textId="77777777" w:rsidTr="005515A7">
        <w:tc>
          <w:tcPr>
            <w:tcW w:w="1080" w:type="dxa"/>
          </w:tcPr>
          <w:p w14:paraId="623EB088" w14:textId="77777777" w:rsidR="004D3C47" w:rsidRDefault="004D3C47" w:rsidP="005515A7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1080" w:type="dxa"/>
          </w:tcPr>
          <w:p w14:paraId="1A072EB2" w14:textId="77777777" w:rsidR="004D3C47" w:rsidRDefault="004D3C47" w:rsidP="005515A7">
            <w:pPr>
              <w:rPr>
                <w:rFonts w:hint="eastAsia"/>
              </w:rPr>
            </w:pPr>
            <w:r>
              <w:t>title</w:t>
            </w:r>
          </w:p>
        </w:tc>
        <w:tc>
          <w:tcPr>
            <w:tcW w:w="1080" w:type="dxa"/>
          </w:tcPr>
          <w:p w14:paraId="20971B9D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600B0B4F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22BDB529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2DBA91A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1FF34807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531EF881" w14:textId="77777777" w:rsidR="004D3C47" w:rsidRDefault="004D3C47" w:rsidP="005515A7">
            <w:pPr>
              <w:rPr>
                <w:rFonts w:hint="eastAsia"/>
              </w:rPr>
            </w:pPr>
            <w:r>
              <w:t>标题</w:t>
            </w:r>
          </w:p>
        </w:tc>
      </w:tr>
      <w:tr w:rsidR="004D3C47" w14:paraId="50A5B163" w14:textId="77777777" w:rsidTr="005515A7">
        <w:tc>
          <w:tcPr>
            <w:tcW w:w="1080" w:type="dxa"/>
          </w:tcPr>
          <w:p w14:paraId="63A269BE" w14:textId="77777777" w:rsidR="004D3C47" w:rsidRDefault="004D3C47" w:rsidP="005515A7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1080" w:type="dxa"/>
          </w:tcPr>
          <w:p w14:paraId="68BF984E" w14:textId="77777777" w:rsidR="004D3C47" w:rsidRDefault="004D3C47" w:rsidP="005515A7">
            <w:pPr>
              <w:rPr>
                <w:rFonts w:hint="eastAsia"/>
              </w:rPr>
            </w:pPr>
            <w:r>
              <w:t>details</w:t>
            </w:r>
          </w:p>
        </w:tc>
        <w:tc>
          <w:tcPr>
            <w:tcW w:w="1080" w:type="dxa"/>
          </w:tcPr>
          <w:p w14:paraId="1942D2F6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33A3ED0D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32C9E2B7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060B5BE7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7CD16316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07D34FB6" w14:textId="77777777" w:rsidR="004D3C47" w:rsidRDefault="004D3C47" w:rsidP="005515A7">
            <w:pPr>
              <w:rPr>
                <w:rFonts w:hint="eastAsia"/>
              </w:rPr>
            </w:pPr>
            <w:r>
              <w:t>描述</w:t>
            </w:r>
          </w:p>
        </w:tc>
      </w:tr>
      <w:tr w:rsidR="004D3C47" w14:paraId="6D914A7E" w14:textId="77777777" w:rsidTr="005515A7">
        <w:tc>
          <w:tcPr>
            <w:tcW w:w="1080" w:type="dxa"/>
          </w:tcPr>
          <w:p w14:paraId="7F930C9C" w14:textId="77777777" w:rsidR="004D3C47" w:rsidRDefault="004D3C47" w:rsidP="005515A7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1080" w:type="dxa"/>
          </w:tcPr>
          <w:p w14:paraId="4757C138" w14:textId="77777777" w:rsidR="004D3C47" w:rsidRDefault="004D3C47" w:rsidP="005515A7">
            <w:pPr>
              <w:rPr>
                <w:rFonts w:hint="eastAsia"/>
              </w:rPr>
            </w:pPr>
            <w:r>
              <w:t>type</w:t>
            </w:r>
          </w:p>
        </w:tc>
        <w:tc>
          <w:tcPr>
            <w:tcW w:w="1080" w:type="dxa"/>
          </w:tcPr>
          <w:p w14:paraId="0C9C67A0" w14:textId="77777777" w:rsidR="004D3C47" w:rsidRDefault="004D3C47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080" w:type="dxa"/>
          </w:tcPr>
          <w:p w14:paraId="67401647" w14:textId="77777777" w:rsidR="004D3C47" w:rsidRDefault="004D3C47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20A381A1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3BB0BD2E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06565053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385445FC" w14:textId="77777777" w:rsidR="004D3C47" w:rsidRPr="00B049EA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类型</w:t>
            </w:r>
            <w:r w:rsidRPr="00B049EA">
              <w:rPr>
                <w:lang w:eastAsia="zh-CN"/>
              </w:rPr>
              <w:t xml:space="preserve"> ("综合管理", 1),</w:t>
            </w:r>
            <w:r w:rsidRPr="00B049EA">
              <w:rPr>
                <w:lang w:eastAsia="zh-CN"/>
              </w:rPr>
              <w:br/>
              <w:t>"安全手册", 2),</w:t>
            </w:r>
            <w:r w:rsidRPr="00B049EA">
              <w:rPr>
                <w:lang w:eastAsia="zh-CN"/>
              </w:rPr>
              <w:br/>
              <w:t>("维修流程", 3),</w:t>
            </w:r>
            <w:r w:rsidRPr="00B049EA">
              <w:rPr>
                <w:lang w:eastAsia="zh-CN"/>
              </w:rPr>
              <w:br/>
              <w:t>("学习手册", 4);</w:t>
            </w:r>
          </w:p>
          <w:p w14:paraId="140DB97A" w14:textId="77777777" w:rsidR="004D3C47" w:rsidRDefault="004D3C47" w:rsidP="005515A7">
            <w:pPr>
              <w:rPr>
                <w:rFonts w:hint="eastAsia"/>
                <w:lang w:eastAsia="zh-CN"/>
              </w:rPr>
            </w:pPr>
          </w:p>
        </w:tc>
      </w:tr>
      <w:tr w:rsidR="004D3C47" w14:paraId="55AFFCA1" w14:textId="77777777" w:rsidTr="005515A7">
        <w:tc>
          <w:tcPr>
            <w:tcW w:w="1080" w:type="dxa"/>
          </w:tcPr>
          <w:p w14:paraId="79E3C76B" w14:textId="77777777" w:rsidR="004D3C47" w:rsidRDefault="004D3C47" w:rsidP="005515A7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1080" w:type="dxa"/>
          </w:tcPr>
          <w:p w14:paraId="3266599F" w14:textId="77777777" w:rsidR="004D3C47" w:rsidRDefault="004D3C47" w:rsidP="005515A7">
            <w:pPr>
              <w:rPr>
                <w:rFonts w:hint="eastAsia"/>
              </w:rPr>
            </w:pPr>
            <w:r>
              <w:t>enclosure</w:t>
            </w:r>
          </w:p>
        </w:tc>
        <w:tc>
          <w:tcPr>
            <w:tcW w:w="1080" w:type="dxa"/>
          </w:tcPr>
          <w:p w14:paraId="1B88E515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6DC91292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55DA50DE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335D28CB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17F2CCEA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58ABE654" w14:textId="77777777" w:rsidR="004D3C47" w:rsidRDefault="004D3C47" w:rsidP="005515A7">
            <w:pPr>
              <w:rPr>
                <w:rFonts w:hint="eastAsia"/>
              </w:rPr>
            </w:pPr>
            <w:r>
              <w:t>附件url</w:t>
            </w:r>
          </w:p>
        </w:tc>
      </w:tr>
      <w:tr w:rsidR="004D3C47" w14:paraId="1D0A03F5" w14:textId="77777777" w:rsidTr="005515A7">
        <w:tc>
          <w:tcPr>
            <w:tcW w:w="1080" w:type="dxa"/>
          </w:tcPr>
          <w:p w14:paraId="5B7B9DB4" w14:textId="77777777" w:rsidR="004D3C47" w:rsidRDefault="004D3C47" w:rsidP="005515A7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1080" w:type="dxa"/>
          </w:tcPr>
          <w:p w14:paraId="305DEDD7" w14:textId="77777777" w:rsidR="004D3C47" w:rsidRDefault="004D3C47" w:rsidP="005515A7">
            <w:pPr>
              <w:rPr>
                <w:rFonts w:hint="eastAsia"/>
              </w:rPr>
            </w:pPr>
            <w:r>
              <w:t>create_time</w:t>
            </w:r>
          </w:p>
        </w:tc>
        <w:tc>
          <w:tcPr>
            <w:tcW w:w="1080" w:type="dxa"/>
          </w:tcPr>
          <w:p w14:paraId="1E7A16B7" w14:textId="77777777" w:rsidR="004D3C47" w:rsidRDefault="004D3C47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4CC63A81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BBF4066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23168B95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32F596CA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2A69E0D" w14:textId="77777777" w:rsidR="004D3C47" w:rsidRDefault="004D3C47" w:rsidP="005515A7">
            <w:pPr>
              <w:rPr>
                <w:rFonts w:hint="eastAsia"/>
              </w:rPr>
            </w:pPr>
            <w:r>
              <w:t>创建时间</w:t>
            </w:r>
          </w:p>
        </w:tc>
      </w:tr>
      <w:tr w:rsidR="004D3C47" w14:paraId="7243B548" w14:textId="77777777" w:rsidTr="005515A7">
        <w:tc>
          <w:tcPr>
            <w:tcW w:w="1080" w:type="dxa"/>
          </w:tcPr>
          <w:p w14:paraId="2446A06D" w14:textId="77777777" w:rsidR="004D3C47" w:rsidRDefault="004D3C47" w:rsidP="005515A7">
            <w:pPr>
              <w:rPr>
                <w:rFonts w:hint="eastAsia"/>
              </w:rPr>
            </w:pPr>
            <w:r>
              <w:t>7</w:t>
            </w:r>
          </w:p>
        </w:tc>
        <w:tc>
          <w:tcPr>
            <w:tcW w:w="1080" w:type="dxa"/>
          </w:tcPr>
          <w:p w14:paraId="448547F2" w14:textId="77777777" w:rsidR="004D3C47" w:rsidRDefault="004D3C47" w:rsidP="005515A7">
            <w:pPr>
              <w:rPr>
                <w:rFonts w:hint="eastAsia"/>
              </w:rPr>
            </w:pPr>
            <w:r>
              <w:t>create_by</w:t>
            </w:r>
          </w:p>
        </w:tc>
        <w:tc>
          <w:tcPr>
            <w:tcW w:w="1080" w:type="dxa"/>
          </w:tcPr>
          <w:p w14:paraId="4825DA4B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6F343EBE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4257F483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34C183C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94A9D0C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E77BABD" w14:textId="77777777" w:rsidR="004D3C47" w:rsidRDefault="004D3C47" w:rsidP="005515A7">
            <w:pPr>
              <w:rPr>
                <w:rFonts w:hint="eastAsia"/>
              </w:rPr>
            </w:pPr>
            <w:r>
              <w:t>创建人</w:t>
            </w:r>
          </w:p>
        </w:tc>
      </w:tr>
      <w:tr w:rsidR="004D3C47" w14:paraId="5C2FEF32" w14:textId="77777777" w:rsidTr="005515A7">
        <w:tc>
          <w:tcPr>
            <w:tcW w:w="1080" w:type="dxa"/>
          </w:tcPr>
          <w:p w14:paraId="2A8E7615" w14:textId="77777777" w:rsidR="004D3C47" w:rsidRDefault="004D3C47" w:rsidP="005515A7">
            <w:pPr>
              <w:rPr>
                <w:rFonts w:hint="eastAsia"/>
              </w:rPr>
            </w:pPr>
            <w:r>
              <w:t>8</w:t>
            </w:r>
          </w:p>
        </w:tc>
        <w:tc>
          <w:tcPr>
            <w:tcW w:w="1080" w:type="dxa"/>
          </w:tcPr>
          <w:p w14:paraId="3654BEE6" w14:textId="77777777" w:rsidR="004D3C47" w:rsidRDefault="004D3C47" w:rsidP="005515A7">
            <w:pPr>
              <w:rPr>
                <w:rFonts w:hint="eastAsia"/>
              </w:rPr>
            </w:pPr>
            <w:r>
              <w:t>update_time</w:t>
            </w:r>
          </w:p>
        </w:tc>
        <w:tc>
          <w:tcPr>
            <w:tcW w:w="1080" w:type="dxa"/>
          </w:tcPr>
          <w:p w14:paraId="6C2C4B07" w14:textId="77777777" w:rsidR="004D3C47" w:rsidRDefault="004D3C47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7A4744B3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1B237C4B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3B640710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076FC509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65E6A40A" w14:textId="77777777" w:rsidR="004D3C47" w:rsidRDefault="004D3C47" w:rsidP="005515A7">
            <w:pPr>
              <w:rPr>
                <w:rFonts w:hint="eastAsia"/>
              </w:rPr>
            </w:pPr>
            <w:r>
              <w:t>更新时间</w:t>
            </w:r>
          </w:p>
        </w:tc>
      </w:tr>
      <w:tr w:rsidR="004D3C47" w14:paraId="1F3A5F91" w14:textId="77777777" w:rsidTr="005515A7">
        <w:tc>
          <w:tcPr>
            <w:tcW w:w="1080" w:type="dxa"/>
          </w:tcPr>
          <w:p w14:paraId="35F829A8" w14:textId="77777777" w:rsidR="004D3C47" w:rsidRDefault="004D3C47" w:rsidP="005515A7">
            <w:pPr>
              <w:rPr>
                <w:rFonts w:hint="eastAsia"/>
              </w:rPr>
            </w:pPr>
            <w:r>
              <w:t>9</w:t>
            </w:r>
          </w:p>
        </w:tc>
        <w:tc>
          <w:tcPr>
            <w:tcW w:w="1080" w:type="dxa"/>
          </w:tcPr>
          <w:p w14:paraId="0C62D95E" w14:textId="77777777" w:rsidR="004D3C47" w:rsidRDefault="004D3C47" w:rsidP="005515A7">
            <w:pPr>
              <w:rPr>
                <w:rFonts w:hint="eastAsia"/>
              </w:rPr>
            </w:pPr>
            <w:r>
              <w:t>update_by</w:t>
            </w:r>
          </w:p>
        </w:tc>
        <w:tc>
          <w:tcPr>
            <w:tcW w:w="1080" w:type="dxa"/>
          </w:tcPr>
          <w:p w14:paraId="47399BA0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081436F9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0A8DACE0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82DCC9D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100F8891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3EF6DAF3" w14:textId="77777777" w:rsidR="004D3C47" w:rsidRDefault="004D3C47" w:rsidP="005515A7">
            <w:pPr>
              <w:rPr>
                <w:rFonts w:hint="eastAsia"/>
              </w:rPr>
            </w:pPr>
            <w:r>
              <w:t>更新人</w:t>
            </w:r>
          </w:p>
        </w:tc>
      </w:tr>
    </w:tbl>
    <w:p w14:paraId="1D70F580" w14:textId="77777777" w:rsidR="004D3C47" w:rsidRDefault="004D3C47" w:rsidP="004D3C47">
      <w:pPr>
        <w:rPr>
          <w:rFonts w:hint="eastAsia"/>
        </w:rPr>
      </w:pPr>
    </w:p>
    <w:p w14:paraId="1186EF58" w14:textId="77777777" w:rsidR="004D3C47" w:rsidRPr="009E685E" w:rsidRDefault="004D3C47" w:rsidP="004D3C47">
      <w:pPr>
        <w:spacing w:after="0" w:line="288" w:lineRule="auto"/>
        <w:rPr>
          <w:rFonts w:hint="eastAsia"/>
          <w:sz w:val="26"/>
          <w:szCs w:val="26"/>
        </w:rPr>
      </w:pPr>
      <w:r w:rsidRPr="009E685E">
        <w:rPr>
          <w:sz w:val="26"/>
          <w:szCs w:val="26"/>
        </w:rPr>
        <w:t>表：eq_information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696"/>
        <w:gridCol w:w="2583"/>
        <w:gridCol w:w="1215"/>
        <w:gridCol w:w="908"/>
        <w:gridCol w:w="690"/>
        <w:gridCol w:w="690"/>
        <w:gridCol w:w="690"/>
        <w:gridCol w:w="823"/>
      </w:tblGrid>
      <w:tr w:rsidR="004D3C47" w14:paraId="7333BD0E" w14:textId="77777777" w:rsidTr="005515A7">
        <w:tc>
          <w:tcPr>
            <w:tcW w:w="1080" w:type="dxa"/>
          </w:tcPr>
          <w:p w14:paraId="0098AD28" w14:textId="77777777" w:rsidR="004D3C47" w:rsidRDefault="004D3C47" w:rsidP="005515A7">
            <w:pPr>
              <w:rPr>
                <w:rFonts w:hint="eastAsia"/>
              </w:rPr>
            </w:pPr>
            <w:r>
              <w:t>编号</w:t>
            </w:r>
          </w:p>
        </w:tc>
        <w:tc>
          <w:tcPr>
            <w:tcW w:w="1080" w:type="dxa"/>
          </w:tcPr>
          <w:p w14:paraId="7C37951E" w14:textId="77777777" w:rsidR="004D3C47" w:rsidRDefault="004D3C47" w:rsidP="005515A7">
            <w:pPr>
              <w:rPr>
                <w:rFonts w:hint="eastAsia"/>
              </w:rPr>
            </w:pPr>
            <w:r>
              <w:t>名称</w:t>
            </w:r>
          </w:p>
        </w:tc>
        <w:tc>
          <w:tcPr>
            <w:tcW w:w="1080" w:type="dxa"/>
          </w:tcPr>
          <w:p w14:paraId="7B60ABF0" w14:textId="77777777" w:rsidR="004D3C47" w:rsidRDefault="004D3C47" w:rsidP="005515A7">
            <w:pPr>
              <w:rPr>
                <w:rFonts w:hint="eastAsia"/>
              </w:rPr>
            </w:pPr>
            <w:r>
              <w:t>数据类型</w:t>
            </w:r>
          </w:p>
        </w:tc>
        <w:tc>
          <w:tcPr>
            <w:tcW w:w="1080" w:type="dxa"/>
          </w:tcPr>
          <w:p w14:paraId="46B10E4C" w14:textId="77777777" w:rsidR="004D3C47" w:rsidRDefault="004D3C47" w:rsidP="005515A7">
            <w:pPr>
              <w:rPr>
                <w:rFonts w:hint="eastAsia"/>
              </w:rPr>
            </w:pPr>
            <w:r>
              <w:t>长度</w:t>
            </w:r>
          </w:p>
        </w:tc>
        <w:tc>
          <w:tcPr>
            <w:tcW w:w="1080" w:type="dxa"/>
          </w:tcPr>
          <w:p w14:paraId="117E5A0C" w14:textId="77777777" w:rsidR="004D3C47" w:rsidRDefault="004D3C47" w:rsidP="005515A7">
            <w:pPr>
              <w:rPr>
                <w:rFonts w:hint="eastAsia"/>
              </w:rPr>
            </w:pPr>
            <w:r>
              <w:t>小数位</w:t>
            </w:r>
          </w:p>
        </w:tc>
        <w:tc>
          <w:tcPr>
            <w:tcW w:w="1080" w:type="dxa"/>
          </w:tcPr>
          <w:p w14:paraId="37512912" w14:textId="77777777" w:rsidR="004D3C47" w:rsidRDefault="004D3C47" w:rsidP="005515A7">
            <w:pPr>
              <w:rPr>
                <w:rFonts w:hint="eastAsia"/>
              </w:rPr>
            </w:pPr>
            <w:r>
              <w:t>允许空值</w:t>
            </w:r>
          </w:p>
        </w:tc>
        <w:tc>
          <w:tcPr>
            <w:tcW w:w="1080" w:type="dxa"/>
          </w:tcPr>
          <w:p w14:paraId="3FA15F8C" w14:textId="77777777" w:rsidR="004D3C47" w:rsidRDefault="004D3C47" w:rsidP="005515A7">
            <w:pPr>
              <w:rPr>
                <w:rFonts w:hint="eastAsia"/>
              </w:rPr>
            </w:pPr>
            <w:r>
              <w:t>默认值</w:t>
            </w:r>
          </w:p>
        </w:tc>
        <w:tc>
          <w:tcPr>
            <w:tcW w:w="1080" w:type="dxa"/>
          </w:tcPr>
          <w:p w14:paraId="2CDB46B1" w14:textId="77777777" w:rsidR="004D3C47" w:rsidRDefault="004D3C47" w:rsidP="005515A7">
            <w:pPr>
              <w:rPr>
                <w:rFonts w:hint="eastAsia"/>
              </w:rPr>
            </w:pPr>
            <w:r>
              <w:t>说明</w:t>
            </w:r>
          </w:p>
        </w:tc>
      </w:tr>
      <w:tr w:rsidR="004D3C47" w14:paraId="51B899B5" w14:textId="77777777" w:rsidTr="005515A7">
        <w:tc>
          <w:tcPr>
            <w:tcW w:w="1080" w:type="dxa"/>
          </w:tcPr>
          <w:p w14:paraId="22E8AA3D" w14:textId="77777777" w:rsidR="004D3C47" w:rsidRDefault="004D3C47" w:rsidP="005515A7">
            <w:pPr>
              <w:rPr>
                <w:rFonts w:hint="eastAsia"/>
              </w:rPr>
            </w:pPr>
            <w:r>
              <w:lastRenderedPageBreak/>
              <w:t>1</w:t>
            </w:r>
          </w:p>
        </w:tc>
        <w:tc>
          <w:tcPr>
            <w:tcW w:w="1080" w:type="dxa"/>
          </w:tcPr>
          <w:p w14:paraId="52D7AC38" w14:textId="77777777" w:rsidR="004D3C47" w:rsidRDefault="004D3C47" w:rsidP="005515A7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1080" w:type="dxa"/>
          </w:tcPr>
          <w:p w14:paraId="36F6B3D1" w14:textId="77777777" w:rsidR="004D3C47" w:rsidRDefault="004D3C47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315D19BD" w14:textId="77777777" w:rsidR="004D3C47" w:rsidRDefault="004D3C47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5BB14612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3AD9F549" w14:textId="77777777" w:rsidR="004D3C47" w:rsidRDefault="004D3C47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080" w:type="dxa"/>
          </w:tcPr>
          <w:p w14:paraId="56A3B5B4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617E9F78" w14:textId="77777777" w:rsidR="004D3C47" w:rsidRDefault="004D3C47" w:rsidP="005515A7">
            <w:pPr>
              <w:rPr>
                <w:rFonts w:hint="eastAsia"/>
              </w:rPr>
            </w:pPr>
            <w:r>
              <w:t>id</w:t>
            </w:r>
          </w:p>
        </w:tc>
      </w:tr>
      <w:tr w:rsidR="004D3C47" w14:paraId="1E86B628" w14:textId="77777777" w:rsidTr="005515A7">
        <w:tc>
          <w:tcPr>
            <w:tcW w:w="1080" w:type="dxa"/>
          </w:tcPr>
          <w:p w14:paraId="31ED89CC" w14:textId="77777777" w:rsidR="004D3C47" w:rsidRDefault="004D3C47" w:rsidP="005515A7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1080" w:type="dxa"/>
          </w:tcPr>
          <w:p w14:paraId="00CC372C" w14:textId="77777777" w:rsidR="004D3C47" w:rsidRDefault="004D3C47" w:rsidP="005515A7">
            <w:pPr>
              <w:rPr>
                <w:rFonts w:hint="eastAsia"/>
              </w:rPr>
            </w:pPr>
            <w:r>
              <w:t>equipment_code</w:t>
            </w:r>
          </w:p>
        </w:tc>
        <w:tc>
          <w:tcPr>
            <w:tcW w:w="1080" w:type="dxa"/>
          </w:tcPr>
          <w:p w14:paraId="356D4137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3B6BB798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2E6F14A4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677A9EC" w14:textId="77777777" w:rsidR="004D3C47" w:rsidRDefault="004D3C47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080" w:type="dxa"/>
          </w:tcPr>
          <w:p w14:paraId="67BEB479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A1E7BF9" w14:textId="77777777" w:rsidR="004D3C47" w:rsidRDefault="004D3C47" w:rsidP="005515A7">
            <w:pPr>
              <w:rPr>
                <w:rFonts w:hint="eastAsia"/>
              </w:rPr>
            </w:pPr>
            <w:r>
              <w:t>设备编码</w:t>
            </w:r>
          </w:p>
        </w:tc>
      </w:tr>
      <w:tr w:rsidR="004D3C47" w14:paraId="7C6AAF05" w14:textId="77777777" w:rsidTr="005515A7">
        <w:tc>
          <w:tcPr>
            <w:tcW w:w="1080" w:type="dxa"/>
          </w:tcPr>
          <w:p w14:paraId="3106E6F0" w14:textId="77777777" w:rsidR="004D3C47" w:rsidRDefault="004D3C47" w:rsidP="005515A7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1080" w:type="dxa"/>
          </w:tcPr>
          <w:p w14:paraId="70D646D2" w14:textId="77777777" w:rsidR="004D3C47" w:rsidRDefault="004D3C47" w:rsidP="005515A7">
            <w:pPr>
              <w:rPr>
                <w:rFonts w:hint="eastAsia"/>
              </w:rPr>
            </w:pPr>
            <w:r>
              <w:t>asset_code</w:t>
            </w:r>
          </w:p>
        </w:tc>
        <w:tc>
          <w:tcPr>
            <w:tcW w:w="1080" w:type="dxa"/>
          </w:tcPr>
          <w:p w14:paraId="6767EAFC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18AEB9C3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02193D1E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1D4A621F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49A2F7E9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0C0D7C6A" w14:textId="77777777" w:rsidR="004D3C47" w:rsidRDefault="004D3C47" w:rsidP="005515A7">
            <w:pPr>
              <w:rPr>
                <w:rFonts w:hint="eastAsia"/>
              </w:rPr>
            </w:pPr>
            <w:r>
              <w:t>资产编号</w:t>
            </w:r>
          </w:p>
        </w:tc>
      </w:tr>
      <w:tr w:rsidR="004D3C47" w14:paraId="4400ED67" w14:textId="77777777" w:rsidTr="005515A7">
        <w:tc>
          <w:tcPr>
            <w:tcW w:w="1080" w:type="dxa"/>
          </w:tcPr>
          <w:p w14:paraId="23C93BB8" w14:textId="77777777" w:rsidR="004D3C47" w:rsidRDefault="004D3C47" w:rsidP="005515A7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1080" w:type="dxa"/>
          </w:tcPr>
          <w:p w14:paraId="7A04C0B5" w14:textId="77777777" w:rsidR="004D3C47" w:rsidRDefault="004D3C47" w:rsidP="005515A7">
            <w:pPr>
              <w:rPr>
                <w:rFonts w:hint="eastAsia"/>
              </w:rPr>
            </w:pPr>
            <w:r>
              <w:t>equipment_name</w:t>
            </w:r>
          </w:p>
        </w:tc>
        <w:tc>
          <w:tcPr>
            <w:tcW w:w="1080" w:type="dxa"/>
          </w:tcPr>
          <w:p w14:paraId="2361C8CE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796153C9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25D834C4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26D08A9" w14:textId="77777777" w:rsidR="004D3C47" w:rsidRDefault="004D3C47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080" w:type="dxa"/>
          </w:tcPr>
          <w:p w14:paraId="5BF223D8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355F766" w14:textId="77777777" w:rsidR="004D3C47" w:rsidRDefault="004D3C47" w:rsidP="005515A7">
            <w:pPr>
              <w:rPr>
                <w:rFonts w:hint="eastAsia"/>
              </w:rPr>
            </w:pPr>
            <w:r>
              <w:t>设备名称</w:t>
            </w:r>
          </w:p>
        </w:tc>
      </w:tr>
      <w:tr w:rsidR="004D3C47" w14:paraId="0AC0F68C" w14:textId="77777777" w:rsidTr="005515A7">
        <w:tc>
          <w:tcPr>
            <w:tcW w:w="1080" w:type="dxa"/>
          </w:tcPr>
          <w:p w14:paraId="72A0713D" w14:textId="77777777" w:rsidR="004D3C47" w:rsidRDefault="004D3C47" w:rsidP="005515A7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1080" w:type="dxa"/>
          </w:tcPr>
          <w:p w14:paraId="102535C9" w14:textId="77777777" w:rsidR="004D3C47" w:rsidRDefault="004D3C47" w:rsidP="005515A7">
            <w:pPr>
              <w:rPr>
                <w:rFonts w:hint="eastAsia"/>
              </w:rPr>
            </w:pPr>
            <w:r>
              <w:t>brand</w:t>
            </w:r>
          </w:p>
        </w:tc>
        <w:tc>
          <w:tcPr>
            <w:tcW w:w="1080" w:type="dxa"/>
          </w:tcPr>
          <w:p w14:paraId="7E8D26F9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081D1F30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60422A4F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55E098A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63A0E21A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E0ED9A9" w14:textId="77777777" w:rsidR="004D3C47" w:rsidRDefault="004D3C47" w:rsidP="005515A7">
            <w:pPr>
              <w:rPr>
                <w:rFonts w:hint="eastAsia"/>
              </w:rPr>
            </w:pPr>
            <w:r>
              <w:t>品牌</w:t>
            </w:r>
          </w:p>
        </w:tc>
      </w:tr>
      <w:tr w:rsidR="004D3C47" w14:paraId="55F4602E" w14:textId="77777777" w:rsidTr="005515A7">
        <w:tc>
          <w:tcPr>
            <w:tcW w:w="1080" w:type="dxa"/>
          </w:tcPr>
          <w:p w14:paraId="27BF1DA5" w14:textId="77777777" w:rsidR="004D3C47" w:rsidRDefault="004D3C47" w:rsidP="005515A7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1080" w:type="dxa"/>
          </w:tcPr>
          <w:p w14:paraId="69E1130A" w14:textId="77777777" w:rsidR="004D3C47" w:rsidRDefault="004D3C47" w:rsidP="005515A7">
            <w:pPr>
              <w:rPr>
                <w:rFonts w:hint="eastAsia"/>
              </w:rPr>
            </w:pPr>
            <w:r>
              <w:t>abbr</w:t>
            </w:r>
          </w:p>
        </w:tc>
        <w:tc>
          <w:tcPr>
            <w:tcW w:w="1080" w:type="dxa"/>
          </w:tcPr>
          <w:p w14:paraId="7AA44723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0B4A081F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32265139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0306C7E2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362EEA37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0DC13E7" w14:textId="77777777" w:rsidR="004D3C47" w:rsidRDefault="004D3C47" w:rsidP="005515A7">
            <w:pPr>
              <w:rPr>
                <w:rFonts w:hint="eastAsia"/>
              </w:rPr>
            </w:pPr>
            <w:r>
              <w:t>简称</w:t>
            </w:r>
          </w:p>
        </w:tc>
      </w:tr>
      <w:tr w:rsidR="004D3C47" w14:paraId="3DD9F670" w14:textId="77777777" w:rsidTr="005515A7">
        <w:tc>
          <w:tcPr>
            <w:tcW w:w="1080" w:type="dxa"/>
          </w:tcPr>
          <w:p w14:paraId="1B1AA7B2" w14:textId="77777777" w:rsidR="004D3C47" w:rsidRDefault="004D3C47" w:rsidP="005515A7">
            <w:pPr>
              <w:rPr>
                <w:rFonts w:hint="eastAsia"/>
              </w:rPr>
            </w:pPr>
            <w:r>
              <w:t>7</w:t>
            </w:r>
          </w:p>
        </w:tc>
        <w:tc>
          <w:tcPr>
            <w:tcW w:w="1080" w:type="dxa"/>
          </w:tcPr>
          <w:p w14:paraId="68A0091D" w14:textId="77777777" w:rsidR="004D3C47" w:rsidRDefault="004D3C47" w:rsidP="005515A7">
            <w:pPr>
              <w:rPr>
                <w:rFonts w:hint="eastAsia"/>
              </w:rPr>
            </w:pPr>
            <w:r>
              <w:t>equipment_power</w:t>
            </w:r>
          </w:p>
        </w:tc>
        <w:tc>
          <w:tcPr>
            <w:tcW w:w="1080" w:type="dxa"/>
          </w:tcPr>
          <w:p w14:paraId="5E8A993D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0625B518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6FA11DD3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13022C21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563A6DC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6B051A97" w14:textId="77777777" w:rsidR="004D3C47" w:rsidRDefault="004D3C47" w:rsidP="005515A7">
            <w:pPr>
              <w:rPr>
                <w:rFonts w:hint="eastAsia"/>
              </w:rPr>
            </w:pPr>
            <w:r>
              <w:t>设备功率</w:t>
            </w:r>
          </w:p>
        </w:tc>
      </w:tr>
      <w:tr w:rsidR="004D3C47" w14:paraId="67315330" w14:textId="77777777" w:rsidTr="005515A7">
        <w:tc>
          <w:tcPr>
            <w:tcW w:w="1080" w:type="dxa"/>
          </w:tcPr>
          <w:p w14:paraId="6DCFE999" w14:textId="77777777" w:rsidR="004D3C47" w:rsidRDefault="004D3C47" w:rsidP="005515A7">
            <w:pPr>
              <w:rPr>
                <w:rFonts w:hint="eastAsia"/>
              </w:rPr>
            </w:pPr>
            <w:r>
              <w:t>8</w:t>
            </w:r>
          </w:p>
        </w:tc>
        <w:tc>
          <w:tcPr>
            <w:tcW w:w="1080" w:type="dxa"/>
          </w:tcPr>
          <w:p w14:paraId="5C41744A" w14:textId="77777777" w:rsidR="004D3C47" w:rsidRDefault="004D3C47" w:rsidP="005515A7">
            <w:pPr>
              <w:rPr>
                <w:rFonts w:hint="eastAsia"/>
              </w:rPr>
            </w:pPr>
            <w:r>
              <w:t>equipment_group_id</w:t>
            </w:r>
          </w:p>
        </w:tc>
        <w:tc>
          <w:tcPr>
            <w:tcW w:w="1080" w:type="dxa"/>
          </w:tcPr>
          <w:p w14:paraId="56170F53" w14:textId="77777777" w:rsidR="004D3C47" w:rsidRDefault="004D3C47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4DB3D831" w14:textId="77777777" w:rsidR="004D3C47" w:rsidRDefault="004D3C47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07799F01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5FD59C9D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20E6162B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35ED2F03" w14:textId="77777777" w:rsidR="004D3C47" w:rsidRDefault="004D3C47" w:rsidP="005515A7">
            <w:pPr>
              <w:rPr>
                <w:rFonts w:hint="eastAsia"/>
              </w:rPr>
            </w:pPr>
            <w:r>
              <w:t>设备组</w:t>
            </w:r>
          </w:p>
        </w:tc>
      </w:tr>
      <w:tr w:rsidR="004D3C47" w14:paraId="28948A70" w14:textId="77777777" w:rsidTr="005515A7">
        <w:tc>
          <w:tcPr>
            <w:tcW w:w="1080" w:type="dxa"/>
          </w:tcPr>
          <w:p w14:paraId="6A51551E" w14:textId="77777777" w:rsidR="004D3C47" w:rsidRDefault="004D3C47" w:rsidP="005515A7">
            <w:pPr>
              <w:rPr>
                <w:rFonts w:hint="eastAsia"/>
              </w:rPr>
            </w:pPr>
            <w:r>
              <w:t>9</w:t>
            </w:r>
          </w:p>
        </w:tc>
        <w:tc>
          <w:tcPr>
            <w:tcW w:w="1080" w:type="dxa"/>
          </w:tcPr>
          <w:p w14:paraId="4D3B4354" w14:textId="77777777" w:rsidR="004D3C47" w:rsidRDefault="004D3C47" w:rsidP="005515A7">
            <w:pPr>
              <w:rPr>
                <w:rFonts w:hint="eastAsia"/>
              </w:rPr>
            </w:pPr>
            <w:r>
              <w:t>type_code</w:t>
            </w:r>
          </w:p>
        </w:tc>
        <w:tc>
          <w:tcPr>
            <w:tcW w:w="1080" w:type="dxa"/>
          </w:tcPr>
          <w:p w14:paraId="7592C8C6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1B2D5D47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36601E52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20780C1A" w14:textId="77777777" w:rsidR="004D3C47" w:rsidRDefault="004D3C47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080" w:type="dxa"/>
          </w:tcPr>
          <w:p w14:paraId="387512E5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E629FAC" w14:textId="77777777" w:rsidR="004D3C47" w:rsidRDefault="004D3C47" w:rsidP="005515A7">
            <w:pPr>
              <w:rPr>
                <w:rFonts w:hint="eastAsia"/>
              </w:rPr>
            </w:pPr>
            <w:r>
              <w:t>设备类型编码</w:t>
            </w:r>
          </w:p>
        </w:tc>
      </w:tr>
      <w:tr w:rsidR="004D3C47" w14:paraId="1B2AA0E8" w14:textId="77777777" w:rsidTr="005515A7">
        <w:tc>
          <w:tcPr>
            <w:tcW w:w="1080" w:type="dxa"/>
          </w:tcPr>
          <w:p w14:paraId="658FB564" w14:textId="77777777" w:rsidR="004D3C47" w:rsidRDefault="004D3C47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552E9AD6" w14:textId="77777777" w:rsidR="004D3C47" w:rsidRDefault="004D3C47" w:rsidP="005515A7">
            <w:pPr>
              <w:rPr>
                <w:rFonts w:hint="eastAsia"/>
              </w:rPr>
            </w:pPr>
            <w:r>
              <w:t>equipment_usage</w:t>
            </w:r>
          </w:p>
        </w:tc>
        <w:tc>
          <w:tcPr>
            <w:tcW w:w="1080" w:type="dxa"/>
          </w:tcPr>
          <w:p w14:paraId="77F6F7F4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58934147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243C2187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31DEFEA0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2DB1E02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3B1B236B" w14:textId="77777777" w:rsidR="004D3C47" w:rsidRDefault="004D3C47" w:rsidP="005515A7">
            <w:pPr>
              <w:rPr>
                <w:rFonts w:hint="eastAsia"/>
              </w:rPr>
            </w:pPr>
            <w:r>
              <w:t>设备用途</w:t>
            </w:r>
          </w:p>
        </w:tc>
      </w:tr>
      <w:tr w:rsidR="004D3C47" w14:paraId="18EE202F" w14:textId="77777777" w:rsidTr="005515A7">
        <w:tc>
          <w:tcPr>
            <w:tcW w:w="1080" w:type="dxa"/>
          </w:tcPr>
          <w:p w14:paraId="4D6BA060" w14:textId="77777777" w:rsidR="004D3C47" w:rsidRDefault="004D3C47" w:rsidP="005515A7">
            <w:pPr>
              <w:rPr>
                <w:rFonts w:hint="eastAsia"/>
              </w:rPr>
            </w:pPr>
            <w:r>
              <w:t>11</w:t>
            </w:r>
          </w:p>
        </w:tc>
        <w:tc>
          <w:tcPr>
            <w:tcW w:w="1080" w:type="dxa"/>
          </w:tcPr>
          <w:p w14:paraId="34F45047" w14:textId="77777777" w:rsidR="004D3C47" w:rsidRDefault="004D3C47" w:rsidP="005515A7">
            <w:pPr>
              <w:rPr>
                <w:rFonts w:hint="eastAsia"/>
              </w:rPr>
            </w:pPr>
            <w:r>
              <w:t>manufacturer</w:t>
            </w:r>
          </w:p>
        </w:tc>
        <w:tc>
          <w:tcPr>
            <w:tcW w:w="1080" w:type="dxa"/>
          </w:tcPr>
          <w:p w14:paraId="1BB87F9F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1004C9B6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22BB0184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B35F9D8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60BECBF4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2A32C7B" w14:textId="77777777" w:rsidR="004D3C47" w:rsidRDefault="004D3C47" w:rsidP="005515A7">
            <w:pPr>
              <w:rPr>
                <w:rFonts w:hint="eastAsia"/>
              </w:rPr>
            </w:pPr>
            <w:r>
              <w:t>设备厂商</w:t>
            </w:r>
          </w:p>
        </w:tc>
      </w:tr>
      <w:tr w:rsidR="004D3C47" w14:paraId="69400B2D" w14:textId="77777777" w:rsidTr="005515A7">
        <w:tc>
          <w:tcPr>
            <w:tcW w:w="1080" w:type="dxa"/>
          </w:tcPr>
          <w:p w14:paraId="02557914" w14:textId="77777777" w:rsidR="004D3C47" w:rsidRDefault="004D3C47" w:rsidP="005515A7">
            <w:pPr>
              <w:rPr>
                <w:rFonts w:hint="eastAsia"/>
              </w:rPr>
            </w:pPr>
            <w:r>
              <w:t>12</w:t>
            </w:r>
          </w:p>
        </w:tc>
        <w:tc>
          <w:tcPr>
            <w:tcW w:w="1080" w:type="dxa"/>
          </w:tcPr>
          <w:p w14:paraId="2412AB1D" w14:textId="77777777" w:rsidR="004D3C47" w:rsidRDefault="004D3C47" w:rsidP="005515A7">
            <w:pPr>
              <w:rPr>
                <w:rFonts w:hint="eastAsia"/>
              </w:rPr>
            </w:pPr>
            <w:r>
              <w:t>model</w:t>
            </w:r>
          </w:p>
        </w:tc>
        <w:tc>
          <w:tcPr>
            <w:tcW w:w="1080" w:type="dxa"/>
          </w:tcPr>
          <w:p w14:paraId="7B3B4FE0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2D743B23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5F0D83CE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24866ABA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3B922D5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007A273D" w14:textId="77777777" w:rsidR="004D3C47" w:rsidRDefault="004D3C47" w:rsidP="005515A7">
            <w:pPr>
              <w:rPr>
                <w:rFonts w:hint="eastAsia"/>
              </w:rPr>
            </w:pPr>
            <w:r>
              <w:t>设备型号</w:t>
            </w:r>
          </w:p>
        </w:tc>
      </w:tr>
      <w:tr w:rsidR="004D3C47" w14:paraId="12D7109B" w14:textId="77777777" w:rsidTr="005515A7">
        <w:tc>
          <w:tcPr>
            <w:tcW w:w="1080" w:type="dxa"/>
          </w:tcPr>
          <w:p w14:paraId="58F9AA25" w14:textId="77777777" w:rsidR="004D3C47" w:rsidRDefault="004D3C47" w:rsidP="005515A7">
            <w:pPr>
              <w:rPr>
                <w:rFonts w:hint="eastAsia"/>
              </w:rPr>
            </w:pPr>
            <w:r>
              <w:t>13</w:t>
            </w:r>
          </w:p>
        </w:tc>
        <w:tc>
          <w:tcPr>
            <w:tcW w:w="1080" w:type="dxa"/>
          </w:tcPr>
          <w:p w14:paraId="7D0128DA" w14:textId="77777777" w:rsidR="004D3C47" w:rsidRDefault="004D3C47" w:rsidP="005515A7">
            <w:pPr>
              <w:rPr>
                <w:rFonts w:hint="eastAsia"/>
              </w:rPr>
            </w:pPr>
            <w:r>
              <w:t>pid</w:t>
            </w:r>
          </w:p>
        </w:tc>
        <w:tc>
          <w:tcPr>
            <w:tcW w:w="1080" w:type="dxa"/>
          </w:tcPr>
          <w:p w14:paraId="3089241D" w14:textId="77777777" w:rsidR="004D3C47" w:rsidRDefault="004D3C47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183B3C30" w14:textId="77777777" w:rsidR="004D3C47" w:rsidRDefault="004D3C47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3380B423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6B8B6D1E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EE5FFE6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3896F8E4" w14:textId="77777777" w:rsidR="004D3C47" w:rsidRDefault="004D3C47" w:rsidP="005515A7">
            <w:pPr>
              <w:rPr>
                <w:rFonts w:hint="eastAsia"/>
              </w:rPr>
            </w:pPr>
            <w:r>
              <w:t>父设备</w:t>
            </w:r>
          </w:p>
        </w:tc>
      </w:tr>
      <w:tr w:rsidR="004D3C47" w14:paraId="5B8A43A1" w14:textId="77777777" w:rsidTr="005515A7">
        <w:tc>
          <w:tcPr>
            <w:tcW w:w="1080" w:type="dxa"/>
          </w:tcPr>
          <w:p w14:paraId="5FA4D29D" w14:textId="77777777" w:rsidR="004D3C47" w:rsidRDefault="004D3C47" w:rsidP="005515A7">
            <w:pPr>
              <w:rPr>
                <w:rFonts w:hint="eastAsia"/>
              </w:rPr>
            </w:pPr>
            <w:r>
              <w:t>14</w:t>
            </w:r>
          </w:p>
        </w:tc>
        <w:tc>
          <w:tcPr>
            <w:tcW w:w="1080" w:type="dxa"/>
          </w:tcPr>
          <w:p w14:paraId="5130B5BD" w14:textId="77777777" w:rsidR="004D3C47" w:rsidRDefault="004D3C47" w:rsidP="005515A7">
            <w:pPr>
              <w:rPr>
                <w:rFonts w:hint="eastAsia"/>
              </w:rPr>
            </w:pPr>
            <w:r>
              <w:t>line</w:t>
            </w:r>
          </w:p>
        </w:tc>
        <w:tc>
          <w:tcPr>
            <w:tcW w:w="1080" w:type="dxa"/>
          </w:tcPr>
          <w:p w14:paraId="54B8F24B" w14:textId="77777777" w:rsidR="004D3C47" w:rsidRDefault="004D3C47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563410E5" w14:textId="77777777" w:rsidR="004D3C47" w:rsidRDefault="004D3C47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2678FF61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0AE9EC15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4B128BD0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18A8E85" w14:textId="77777777" w:rsidR="004D3C47" w:rsidRDefault="004D3C47" w:rsidP="005515A7">
            <w:pPr>
              <w:rPr>
                <w:rFonts w:hint="eastAsia"/>
              </w:rPr>
            </w:pPr>
            <w:r>
              <w:t>线体</w:t>
            </w:r>
          </w:p>
        </w:tc>
      </w:tr>
      <w:tr w:rsidR="004D3C47" w14:paraId="045D4DEA" w14:textId="77777777" w:rsidTr="005515A7">
        <w:tc>
          <w:tcPr>
            <w:tcW w:w="1080" w:type="dxa"/>
          </w:tcPr>
          <w:p w14:paraId="625163FC" w14:textId="77777777" w:rsidR="004D3C47" w:rsidRDefault="004D3C47" w:rsidP="005515A7">
            <w:pPr>
              <w:rPr>
                <w:rFonts w:hint="eastAsia"/>
              </w:rPr>
            </w:pPr>
            <w:r>
              <w:t>15</w:t>
            </w:r>
          </w:p>
        </w:tc>
        <w:tc>
          <w:tcPr>
            <w:tcW w:w="1080" w:type="dxa"/>
          </w:tcPr>
          <w:p w14:paraId="677594FC" w14:textId="77777777" w:rsidR="004D3C47" w:rsidRDefault="004D3C47" w:rsidP="005515A7">
            <w:pPr>
              <w:rPr>
                <w:rFonts w:hint="eastAsia"/>
              </w:rPr>
            </w:pPr>
            <w:r>
              <w:t>line_name</w:t>
            </w:r>
          </w:p>
        </w:tc>
        <w:tc>
          <w:tcPr>
            <w:tcW w:w="1080" w:type="dxa"/>
          </w:tcPr>
          <w:p w14:paraId="24E16A9B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76C374BA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4361FB28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20ED037A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3FAB1FE9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2F3F727" w14:textId="77777777" w:rsidR="004D3C47" w:rsidRDefault="004D3C47" w:rsidP="005515A7">
            <w:pPr>
              <w:rPr>
                <w:rFonts w:hint="eastAsia"/>
              </w:rPr>
            </w:pPr>
            <w:r>
              <w:t>线体名称</w:t>
            </w:r>
          </w:p>
        </w:tc>
      </w:tr>
      <w:tr w:rsidR="004D3C47" w14:paraId="02573462" w14:textId="77777777" w:rsidTr="005515A7">
        <w:tc>
          <w:tcPr>
            <w:tcW w:w="1080" w:type="dxa"/>
          </w:tcPr>
          <w:p w14:paraId="0A82CD12" w14:textId="77777777" w:rsidR="004D3C47" w:rsidRDefault="004D3C47" w:rsidP="005515A7">
            <w:pPr>
              <w:rPr>
                <w:rFonts w:hint="eastAsia"/>
              </w:rPr>
            </w:pPr>
            <w:r>
              <w:t>16</w:t>
            </w:r>
          </w:p>
        </w:tc>
        <w:tc>
          <w:tcPr>
            <w:tcW w:w="1080" w:type="dxa"/>
          </w:tcPr>
          <w:p w14:paraId="5701F4D1" w14:textId="77777777" w:rsidR="004D3C47" w:rsidRDefault="004D3C47" w:rsidP="005515A7">
            <w:pPr>
              <w:rPr>
                <w:rFonts w:hint="eastAsia"/>
              </w:rPr>
            </w:pPr>
            <w:r>
              <w:t>line_code</w:t>
            </w:r>
          </w:p>
        </w:tc>
        <w:tc>
          <w:tcPr>
            <w:tcW w:w="1080" w:type="dxa"/>
          </w:tcPr>
          <w:p w14:paraId="0119E87F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59F8F932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3F7CE1AF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34EAD8CE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308C35B2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0DF4C5DC" w14:textId="77777777" w:rsidR="004D3C47" w:rsidRDefault="004D3C47" w:rsidP="005515A7">
            <w:pPr>
              <w:rPr>
                <w:rFonts w:hint="eastAsia"/>
              </w:rPr>
            </w:pPr>
            <w:r>
              <w:t>线体编号</w:t>
            </w:r>
          </w:p>
        </w:tc>
      </w:tr>
      <w:tr w:rsidR="004D3C47" w14:paraId="56795B07" w14:textId="77777777" w:rsidTr="005515A7">
        <w:tc>
          <w:tcPr>
            <w:tcW w:w="1080" w:type="dxa"/>
          </w:tcPr>
          <w:p w14:paraId="66815490" w14:textId="77777777" w:rsidR="004D3C47" w:rsidRDefault="004D3C47" w:rsidP="005515A7">
            <w:pPr>
              <w:rPr>
                <w:rFonts w:hint="eastAsia"/>
              </w:rPr>
            </w:pPr>
            <w:r>
              <w:t>17</w:t>
            </w:r>
          </w:p>
        </w:tc>
        <w:tc>
          <w:tcPr>
            <w:tcW w:w="1080" w:type="dxa"/>
          </w:tcPr>
          <w:p w14:paraId="0A9604AA" w14:textId="77777777" w:rsidR="004D3C47" w:rsidRDefault="004D3C47" w:rsidP="005515A7">
            <w:pPr>
              <w:rPr>
                <w:rFonts w:hint="eastAsia"/>
              </w:rPr>
            </w:pPr>
            <w:r>
              <w:t>responsible_team</w:t>
            </w:r>
          </w:p>
        </w:tc>
        <w:tc>
          <w:tcPr>
            <w:tcW w:w="1080" w:type="dxa"/>
          </w:tcPr>
          <w:p w14:paraId="383DAAE6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30D21BC9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0780CCE2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340ABED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13109B49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F22007B" w14:textId="77777777" w:rsidR="004D3C47" w:rsidRDefault="004D3C47" w:rsidP="005515A7">
            <w:pPr>
              <w:rPr>
                <w:rFonts w:hint="eastAsia"/>
              </w:rPr>
            </w:pPr>
            <w:r>
              <w:t>责任班组</w:t>
            </w:r>
          </w:p>
        </w:tc>
      </w:tr>
      <w:tr w:rsidR="004D3C47" w14:paraId="0C774314" w14:textId="77777777" w:rsidTr="005515A7">
        <w:tc>
          <w:tcPr>
            <w:tcW w:w="1080" w:type="dxa"/>
          </w:tcPr>
          <w:p w14:paraId="08A60E90" w14:textId="77777777" w:rsidR="004D3C47" w:rsidRDefault="004D3C47" w:rsidP="005515A7">
            <w:pPr>
              <w:rPr>
                <w:rFonts w:hint="eastAsia"/>
              </w:rPr>
            </w:pPr>
            <w:r>
              <w:t>18</w:t>
            </w:r>
          </w:p>
        </w:tc>
        <w:tc>
          <w:tcPr>
            <w:tcW w:w="1080" w:type="dxa"/>
          </w:tcPr>
          <w:p w14:paraId="658956D1" w14:textId="77777777" w:rsidR="004D3C47" w:rsidRDefault="004D3C47" w:rsidP="005515A7">
            <w:pPr>
              <w:rPr>
                <w:rFonts w:hint="eastAsia"/>
              </w:rPr>
            </w:pPr>
            <w:r>
              <w:t>equipment_specification</w:t>
            </w:r>
          </w:p>
        </w:tc>
        <w:tc>
          <w:tcPr>
            <w:tcW w:w="1080" w:type="dxa"/>
          </w:tcPr>
          <w:p w14:paraId="60D48C15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550EDAA5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35E6BDB0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007E94B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7A8DD2B6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DD982AF" w14:textId="77777777" w:rsidR="004D3C47" w:rsidRDefault="004D3C47" w:rsidP="005515A7">
            <w:pPr>
              <w:rPr>
                <w:rFonts w:hint="eastAsia"/>
              </w:rPr>
            </w:pPr>
            <w:r>
              <w:t>设备规格</w:t>
            </w:r>
          </w:p>
        </w:tc>
      </w:tr>
      <w:tr w:rsidR="004D3C47" w14:paraId="42E7D7D4" w14:textId="77777777" w:rsidTr="005515A7">
        <w:tc>
          <w:tcPr>
            <w:tcW w:w="1080" w:type="dxa"/>
          </w:tcPr>
          <w:p w14:paraId="5654FF07" w14:textId="77777777" w:rsidR="004D3C47" w:rsidRDefault="004D3C47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15C88231" w14:textId="77777777" w:rsidR="004D3C47" w:rsidRDefault="004D3C47" w:rsidP="005515A7">
            <w:pPr>
              <w:rPr>
                <w:rFonts w:hint="eastAsia"/>
              </w:rPr>
            </w:pPr>
            <w:r>
              <w:t>department</w:t>
            </w:r>
          </w:p>
        </w:tc>
        <w:tc>
          <w:tcPr>
            <w:tcW w:w="1080" w:type="dxa"/>
          </w:tcPr>
          <w:p w14:paraId="483752B0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0D6C0F52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0594670D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29422249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692A05B6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0C2A03FE" w14:textId="77777777" w:rsidR="004D3C47" w:rsidRDefault="004D3C47" w:rsidP="005515A7">
            <w:pPr>
              <w:rPr>
                <w:rFonts w:hint="eastAsia"/>
              </w:rPr>
            </w:pPr>
            <w:r>
              <w:t>所属组织</w:t>
            </w:r>
          </w:p>
        </w:tc>
      </w:tr>
      <w:tr w:rsidR="004D3C47" w14:paraId="1F89B18A" w14:textId="77777777" w:rsidTr="005515A7">
        <w:tc>
          <w:tcPr>
            <w:tcW w:w="1080" w:type="dxa"/>
          </w:tcPr>
          <w:p w14:paraId="534FAE77" w14:textId="77777777" w:rsidR="004D3C47" w:rsidRDefault="004D3C47" w:rsidP="005515A7">
            <w:pPr>
              <w:rPr>
                <w:rFonts w:hint="eastAsia"/>
              </w:rPr>
            </w:pPr>
            <w:r>
              <w:t>20</w:t>
            </w:r>
          </w:p>
        </w:tc>
        <w:tc>
          <w:tcPr>
            <w:tcW w:w="1080" w:type="dxa"/>
          </w:tcPr>
          <w:p w14:paraId="32E4EBE4" w14:textId="77777777" w:rsidR="004D3C47" w:rsidRDefault="004D3C47" w:rsidP="005515A7">
            <w:pPr>
              <w:rPr>
                <w:rFonts w:hint="eastAsia"/>
              </w:rPr>
            </w:pPr>
            <w:r>
              <w:t>equipment_level</w:t>
            </w:r>
          </w:p>
        </w:tc>
        <w:tc>
          <w:tcPr>
            <w:tcW w:w="1080" w:type="dxa"/>
          </w:tcPr>
          <w:p w14:paraId="133A4972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3E20560F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79924766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BCA1EF8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1413074F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390C14E0" w14:textId="77777777" w:rsidR="004D3C47" w:rsidRDefault="004D3C47" w:rsidP="005515A7">
            <w:pPr>
              <w:rPr>
                <w:rFonts w:hint="eastAsia"/>
              </w:rPr>
            </w:pPr>
            <w:r>
              <w:t>设备等级</w:t>
            </w:r>
          </w:p>
        </w:tc>
      </w:tr>
      <w:tr w:rsidR="004D3C47" w14:paraId="2272162B" w14:textId="77777777" w:rsidTr="005515A7">
        <w:tc>
          <w:tcPr>
            <w:tcW w:w="1080" w:type="dxa"/>
          </w:tcPr>
          <w:p w14:paraId="006CBEA6" w14:textId="77777777" w:rsidR="004D3C47" w:rsidRDefault="004D3C47" w:rsidP="005515A7">
            <w:pPr>
              <w:rPr>
                <w:rFonts w:hint="eastAsia"/>
              </w:rPr>
            </w:pPr>
            <w:r>
              <w:t>21</w:t>
            </w:r>
          </w:p>
        </w:tc>
        <w:tc>
          <w:tcPr>
            <w:tcW w:w="1080" w:type="dxa"/>
          </w:tcPr>
          <w:p w14:paraId="66DA8CAA" w14:textId="77777777" w:rsidR="004D3C47" w:rsidRDefault="004D3C47" w:rsidP="005515A7">
            <w:pPr>
              <w:rPr>
                <w:rFonts w:hint="eastAsia"/>
              </w:rPr>
            </w:pPr>
            <w:r>
              <w:t>responsible_person</w:t>
            </w:r>
          </w:p>
        </w:tc>
        <w:tc>
          <w:tcPr>
            <w:tcW w:w="1080" w:type="dxa"/>
          </w:tcPr>
          <w:p w14:paraId="695355F6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3D159B81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00FB753D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9CD62AD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674F658E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6BF7F4AA" w14:textId="77777777" w:rsidR="004D3C47" w:rsidRDefault="004D3C47" w:rsidP="005515A7">
            <w:pPr>
              <w:rPr>
                <w:rFonts w:hint="eastAsia"/>
              </w:rPr>
            </w:pPr>
            <w:r>
              <w:t>负责人</w:t>
            </w:r>
          </w:p>
        </w:tc>
      </w:tr>
      <w:tr w:rsidR="004D3C47" w14:paraId="1FCBF46D" w14:textId="77777777" w:rsidTr="005515A7">
        <w:tc>
          <w:tcPr>
            <w:tcW w:w="1080" w:type="dxa"/>
          </w:tcPr>
          <w:p w14:paraId="0DC94591" w14:textId="77777777" w:rsidR="004D3C47" w:rsidRDefault="004D3C47" w:rsidP="005515A7">
            <w:pPr>
              <w:rPr>
                <w:rFonts w:hint="eastAsia"/>
              </w:rPr>
            </w:pPr>
            <w:r>
              <w:t>22</w:t>
            </w:r>
          </w:p>
        </w:tc>
        <w:tc>
          <w:tcPr>
            <w:tcW w:w="1080" w:type="dxa"/>
          </w:tcPr>
          <w:p w14:paraId="7D7E8C43" w14:textId="77777777" w:rsidR="004D3C47" w:rsidRDefault="004D3C47" w:rsidP="005515A7">
            <w:pPr>
              <w:rPr>
                <w:rFonts w:hint="eastAsia"/>
              </w:rPr>
            </w:pPr>
            <w:r>
              <w:t>location</w:t>
            </w:r>
          </w:p>
        </w:tc>
        <w:tc>
          <w:tcPr>
            <w:tcW w:w="1080" w:type="dxa"/>
          </w:tcPr>
          <w:p w14:paraId="7AD7D634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45419070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7F4EE2CA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105F51E0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33D4C6D5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04DCA5A9" w14:textId="77777777" w:rsidR="004D3C47" w:rsidRDefault="004D3C47" w:rsidP="005515A7">
            <w:pPr>
              <w:rPr>
                <w:rFonts w:hint="eastAsia"/>
              </w:rPr>
            </w:pPr>
            <w:r>
              <w:t>设备位置</w:t>
            </w:r>
          </w:p>
        </w:tc>
      </w:tr>
      <w:tr w:rsidR="004D3C47" w14:paraId="1B8F7597" w14:textId="77777777" w:rsidTr="005515A7">
        <w:tc>
          <w:tcPr>
            <w:tcW w:w="1080" w:type="dxa"/>
          </w:tcPr>
          <w:p w14:paraId="6E6CBDA1" w14:textId="77777777" w:rsidR="004D3C47" w:rsidRDefault="004D3C47" w:rsidP="005515A7">
            <w:pPr>
              <w:rPr>
                <w:rFonts w:hint="eastAsia"/>
              </w:rPr>
            </w:pPr>
            <w:r>
              <w:t>23</w:t>
            </w:r>
          </w:p>
        </w:tc>
        <w:tc>
          <w:tcPr>
            <w:tcW w:w="1080" w:type="dxa"/>
          </w:tcPr>
          <w:p w14:paraId="5CB3C6FE" w14:textId="77777777" w:rsidR="004D3C47" w:rsidRDefault="004D3C47" w:rsidP="005515A7">
            <w:pPr>
              <w:rPr>
                <w:rFonts w:hint="eastAsia"/>
              </w:rPr>
            </w:pPr>
            <w:r>
              <w:t>status</w:t>
            </w:r>
          </w:p>
        </w:tc>
        <w:tc>
          <w:tcPr>
            <w:tcW w:w="1080" w:type="dxa"/>
          </w:tcPr>
          <w:p w14:paraId="77E5E1B3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491091A7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1BB096CD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095F5DC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7405EC62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24A6849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t>设备状态</w:t>
            </w:r>
            <w:r>
              <w:rPr>
                <w:rFonts w:hint="eastAsia"/>
                <w:lang w:eastAsia="zh-CN"/>
              </w:rPr>
              <w:t>(启用停用)</w:t>
            </w:r>
          </w:p>
        </w:tc>
      </w:tr>
      <w:tr w:rsidR="004D3C47" w14:paraId="2360B50B" w14:textId="77777777" w:rsidTr="005515A7">
        <w:tc>
          <w:tcPr>
            <w:tcW w:w="1080" w:type="dxa"/>
          </w:tcPr>
          <w:p w14:paraId="699ED6C1" w14:textId="77777777" w:rsidR="004D3C47" w:rsidRDefault="004D3C47" w:rsidP="005515A7">
            <w:pPr>
              <w:rPr>
                <w:rFonts w:hint="eastAsia"/>
              </w:rPr>
            </w:pPr>
            <w:r>
              <w:t>24</w:t>
            </w:r>
          </w:p>
        </w:tc>
        <w:tc>
          <w:tcPr>
            <w:tcW w:w="1080" w:type="dxa"/>
          </w:tcPr>
          <w:p w14:paraId="0DA18D19" w14:textId="77777777" w:rsidR="004D3C47" w:rsidRDefault="004D3C47" w:rsidP="005515A7">
            <w:pPr>
              <w:rPr>
                <w:rFonts w:hint="eastAsia"/>
              </w:rPr>
            </w:pPr>
            <w:r>
              <w:t>supplier</w:t>
            </w:r>
          </w:p>
        </w:tc>
        <w:tc>
          <w:tcPr>
            <w:tcW w:w="1080" w:type="dxa"/>
          </w:tcPr>
          <w:p w14:paraId="09AEA98A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0CAAC21E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0DE5A81B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3E6ED7EB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3D5E307B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6176BDEA" w14:textId="77777777" w:rsidR="004D3C47" w:rsidRDefault="004D3C47" w:rsidP="005515A7">
            <w:pPr>
              <w:rPr>
                <w:rFonts w:hint="eastAsia"/>
              </w:rPr>
            </w:pPr>
            <w:r>
              <w:t>供应</w:t>
            </w:r>
            <w:r>
              <w:lastRenderedPageBreak/>
              <w:t>商</w:t>
            </w:r>
          </w:p>
        </w:tc>
      </w:tr>
      <w:tr w:rsidR="004D3C47" w14:paraId="677D343D" w14:textId="77777777" w:rsidTr="005515A7">
        <w:tc>
          <w:tcPr>
            <w:tcW w:w="1080" w:type="dxa"/>
          </w:tcPr>
          <w:p w14:paraId="500E2436" w14:textId="77777777" w:rsidR="004D3C47" w:rsidRDefault="004D3C47" w:rsidP="005515A7">
            <w:pPr>
              <w:rPr>
                <w:rFonts w:hint="eastAsia"/>
              </w:rPr>
            </w:pPr>
            <w:r>
              <w:lastRenderedPageBreak/>
              <w:t>25</w:t>
            </w:r>
          </w:p>
        </w:tc>
        <w:tc>
          <w:tcPr>
            <w:tcW w:w="1080" w:type="dxa"/>
          </w:tcPr>
          <w:p w14:paraId="499014D1" w14:textId="77777777" w:rsidR="004D3C47" w:rsidRDefault="004D3C47" w:rsidP="005515A7">
            <w:pPr>
              <w:rPr>
                <w:rFonts w:hint="eastAsia"/>
              </w:rPr>
            </w:pPr>
            <w:r>
              <w:t>supplier_phone</w:t>
            </w:r>
          </w:p>
        </w:tc>
        <w:tc>
          <w:tcPr>
            <w:tcW w:w="1080" w:type="dxa"/>
          </w:tcPr>
          <w:p w14:paraId="377B70AA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159E0253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69CBF873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51074CDC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201C8225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00B98057" w14:textId="77777777" w:rsidR="004D3C47" w:rsidRDefault="004D3C47" w:rsidP="005515A7">
            <w:pPr>
              <w:rPr>
                <w:rFonts w:hint="eastAsia"/>
              </w:rPr>
            </w:pPr>
            <w:r>
              <w:t>供应商电话</w:t>
            </w:r>
          </w:p>
        </w:tc>
      </w:tr>
      <w:tr w:rsidR="004D3C47" w14:paraId="1D7D4192" w14:textId="77777777" w:rsidTr="005515A7">
        <w:tc>
          <w:tcPr>
            <w:tcW w:w="1080" w:type="dxa"/>
          </w:tcPr>
          <w:p w14:paraId="4949EF90" w14:textId="77777777" w:rsidR="004D3C47" w:rsidRDefault="004D3C47" w:rsidP="005515A7">
            <w:pPr>
              <w:rPr>
                <w:rFonts w:hint="eastAsia"/>
              </w:rPr>
            </w:pPr>
            <w:r>
              <w:t>26</w:t>
            </w:r>
          </w:p>
        </w:tc>
        <w:tc>
          <w:tcPr>
            <w:tcW w:w="1080" w:type="dxa"/>
          </w:tcPr>
          <w:p w14:paraId="34783FBB" w14:textId="77777777" w:rsidR="004D3C47" w:rsidRDefault="004D3C47" w:rsidP="005515A7">
            <w:pPr>
              <w:rPr>
                <w:rFonts w:hint="eastAsia"/>
              </w:rPr>
            </w:pPr>
            <w:r>
              <w:t>producing_area</w:t>
            </w:r>
          </w:p>
        </w:tc>
        <w:tc>
          <w:tcPr>
            <w:tcW w:w="1080" w:type="dxa"/>
          </w:tcPr>
          <w:p w14:paraId="0431A94D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0038A394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17E80583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3B283487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10740142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D610157" w14:textId="77777777" w:rsidR="004D3C47" w:rsidRDefault="004D3C47" w:rsidP="005515A7">
            <w:pPr>
              <w:rPr>
                <w:rFonts w:hint="eastAsia"/>
              </w:rPr>
            </w:pPr>
            <w:r>
              <w:t>产地</w:t>
            </w:r>
          </w:p>
        </w:tc>
      </w:tr>
      <w:tr w:rsidR="004D3C47" w14:paraId="195F766A" w14:textId="77777777" w:rsidTr="005515A7">
        <w:tc>
          <w:tcPr>
            <w:tcW w:w="1080" w:type="dxa"/>
          </w:tcPr>
          <w:p w14:paraId="69494525" w14:textId="77777777" w:rsidR="004D3C47" w:rsidRDefault="004D3C47" w:rsidP="005515A7">
            <w:pPr>
              <w:rPr>
                <w:rFonts w:hint="eastAsia"/>
              </w:rPr>
            </w:pPr>
            <w:r>
              <w:t>27</w:t>
            </w:r>
          </w:p>
        </w:tc>
        <w:tc>
          <w:tcPr>
            <w:tcW w:w="1080" w:type="dxa"/>
          </w:tcPr>
          <w:p w14:paraId="3AEE84BE" w14:textId="77777777" w:rsidR="004D3C47" w:rsidRDefault="004D3C47" w:rsidP="005515A7">
            <w:pPr>
              <w:rPr>
                <w:rFonts w:hint="eastAsia"/>
              </w:rPr>
            </w:pPr>
            <w:r>
              <w:t>producing_area_id</w:t>
            </w:r>
          </w:p>
        </w:tc>
        <w:tc>
          <w:tcPr>
            <w:tcW w:w="1080" w:type="dxa"/>
          </w:tcPr>
          <w:p w14:paraId="6B6740DE" w14:textId="77777777" w:rsidR="004D3C47" w:rsidRDefault="004D3C47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7330684D" w14:textId="77777777" w:rsidR="004D3C47" w:rsidRDefault="004D3C47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231E424B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5AE1F583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29947A42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022FD62" w14:textId="77777777" w:rsidR="004D3C47" w:rsidRDefault="004D3C47" w:rsidP="005515A7">
            <w:pPr>
              <w:rPr>
                <w:rFonts w:hint="eastAsia"/>
              </w:rPr>
            </w:pPr>
            <w:r>
              <w:t>产地id</w:t>
            </w:r>
          </w:p>
        </w:tc>
      </w:tr>
      <w:tr w:rsidR="004D3C47" w14:paraId="08F2235C" w14:textId="77777777" w:rsidTr="005515A7">
        <w:tc>
          <w:tcPr>
            <w:tcW w:w="1080" w:type="dxa"/>
          </w:tcPr>
          <w:p w14:paraId="7E4E83DD" w14:textId="77777777" w:rsidR="004D3C47" w:rsidRDefault="004D3C47" w:rsidP="005515A7">
            <w:pPr>
              <w:rPr>
                <w:rFonts w:hint="eastAsia"/>
              </w:rPr>
            </w:pPr>
            <w:r>
              <w:t>28</w:t>
            </w:r>
          </w:p>
        </w:tc>
        <w:tc>
          <w:tcPr>
            <w:tcW w:w="1080" w:type="dxa"/>
          </w:tcPr>
          <w:p w14:paraId="2525C0CE" w14:textId="77777777" w:rsidR="004D3C47" w:rsidRDefault="004D3C47" w:rsidP="005515A7">
            <w:pPr>
              <w:rPr>
                <w:rFonts w:hint="eastAsia"/>
              </w:rPr>
            </w:pPr>
            <w:r>
              <w:t>purchase_time</w:t>
            </w:r>
          </w:p>
        </w:tc>
        <w:tc>
          <w:tcPr>
            <w:tcW w:w="1080" w:type="dxa"/>
          </w:tcPr>
          <w:p w14:paraId="34625AB4" w14:textId="77777777" w:rsidR="004D3C47" w:rsidRDefault="004D3C47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3C3E8A40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64A9171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35BA6DE0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4C15EB56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FF22E96" w14:textId="77777777" w:rsidR="004D3C47" w:rsidRDefault="004D3C47" w:rsidP="005515A7">
            <w:pPr>
              <w:rPr>
                <w:rFonts w:hint="eastAsia"/>
              </w:rPr>
            </w:pPr>
            <w:r>
              <w:t>购置时间</w:t>
            </w:r>
          </w:p>
        </w:tc>
      </w:tr>
      <w:tr w:rsidR="004D3C47" w14:paraId="41F884EA" w14:textId="77777777" w:rsidTr="005515A7">
        <w:tc>
          <w:tcPr>
            <w:tcW w:w="1080" w:type="dxa"/>
          </w:tcPr>
          <w:p w14:paraId="4C43456E" w14:textId="77777777" w:rsidR="004D3C47" w:rsidRDefault="004D3C47" w:rsidP="005515A7">
            <w:pPr>
              <w:rPr>
                <w:rFonts w:hint="eastAsia"/>
              </w:rPr>
            </w:pPr>
            <w:r>
              <w:t>29</w:t>
            </w:r>
          </w:p>
        </w:tc>
        <w:tc>
          <w:tcPr>
            <w:tcW w:w="1080" w:type="dxa"/>
          </w:tcPr>
          <w:p w14:paraId="4BCB71F7" w14:textId="77777777" w:rsidR="004D3C47" w:rsidRDefault="004D3C47" w:rsidP="005515A7">
            <w:pPr>
              <w:rPr>
                <w:rFonts w:hint="eastAsia"/>
              </w:rPr>
            </w:pPr>
            <w:r>
              <w:t>production_number</w:t>
            </w:r>
          </w:p>
        </w:tc>
        <w:tc>
          <w:tcPr>
            <w:tcW w:w="1080" w:type="dxa"/>
          </w:tcPr>
          <w:p w14:paraId="56DFE4E0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665C3E8A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7BD813D0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2B7D110B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78039DD9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3DCB7948" w14:textId="77777777" w:rsidR="004D3C47" w:rsidRDefault="004D3C47" w:rsidP="005515A7">
            <w:pPr>
              <w:rPr>
                <w:rFonts w:hint="eastAsia"/>
              </w:rPr>
            </w:pPr>
            <w:r>
              <w:t>出产编号</w:t>
            </w:r>
          </w:p>
        </w:tc>
      </w:tr>
      <w:tr w:rsidR="004D3C47" w14:paraId="098B01CE" w14:textId="77777777" w:rsidTr="005515A7">
        <w:tc>
          <w:tcPr>
            <w:tcW w:w="1080" w:type="dxa"/>
          </w:tcPr>
          <w:p w14:paraId="760FE2F7" w14:textId="77777777" w:rsidR="004D3C47" w:rsidRDefault="004D3C47" w:rsidP="005515A7">
            <w:pPr>
              <w:rPr>
                <w:rFonts w:hint="eastAsia"/>
              </w:rPr>
            </w:pPr>
            <w:r>
              <w:t>30</w:t>
            </w:r>
          </w:p>
        </w:tc>
        <w:tc>
          <w:tcPr>
            <w:tcW w:w="1080" w:type="dxa"/>
          </w:tcPr>
          <w:p w14:paraId="5A831564" w14:textId="77777777" w:rsidR="004D3C47" w:rsidRDefault="004D3C47" w:rsidP="005515A7">
            <w:pPr>
              <w:rPr>
                <w:rFonts w:hint="eastAsia"/>
              </w:rPr>
            </w:pPr>
            <w:r>
              <w:t>production_time</w:t>
            </w:r>
          </w:p>
        </w:tc>
        <w:tc>
          <w:tcPr>
            <w:tcW w:w="1080" w:type="dxa"/>
          </w:tcPr>
          <w:p w14:paraId="71D87A50" w14:textId="77777777" w:rsidR="004D3C47" w:rsidRDefault="004D3C47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18D938DD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0673C0B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3774FF4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43433B4D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0546D5F6" w14:textId="77777777" w:rsidR="004D3C47" w:rsidRDefault="004D3C47" w:rsidP="005515A7">
            <w:pPr>
              <w:rPr>
                <w:rFonts w:hint="eastAsia"/>
              </w:rPr>
            </w:pPr>
            <w:r>
              <w:t>投产时间</w:t>
            </w:r>
          </w:p>
        </w:tc>
      </w:tr>
      <w:tr w:rsidR="004D3C47" w14:paraId="0AB7CC69" w14:textId="77777777" w:rsidTr="005515A7">
        <w:tc>
          <w:tcPr>
            <w:tcW w:w="1080" w:type="dxa"/>
          </w:tcPr>
          <w:p w14:paraId="34D10198" w14:textId="77777777" w:rsidR="004D3C47" w:rsidRDefault="004D3C47" w:rsidP="005515A7">
            <w:pPr>
              <w:rPr>
                <w:rFonts w:hint="eastAsia"/>
              </w:rPr>
            </w:pPr>
            <w:r>
              <w:t>31</w:t>
            </w:r>
          </w:p>
        </w:tc>
        <w:tc>
          <w:tcPr>
            <w:tcW w:w="1080" w:type="dxa"/>
          </w:tcPr>
          <w:p w14:paraId="5137022E" w14:textId="77777777" w:rsidR="004D3C47" w:rsidRDefault="004D3C47" w:rsidP="005515A7">
            <w:pPr>
              <w:rPr>
                <w:rFonts w:hint="eastAsia"/>
              </w:rPr>
            </w:pPr>
            <w:r>
              <w:t>purchase_amount</w:t>
            </w:r>
          </w:p>
        </w:tc>
        <w:tc>
          <w:tcPr>
            <w:tcW w:w="1080" w:type="dxa"/>
          </w:tcPr>
          <w:p w14:paraId="465B7002" w14:textId="77777777" w:rsidR="004D3C47" w:rsidRDefault="004D3C47" w:rsidP="005515A7">
            <w:pPr>
              <w:rPr>
                <w:rFonts w:hint="eastAsia"/>
              </w:rPr>
            </w:pPr>
            <w:r>
              <w:t>decimal</w:t>
            </w:r>
          </w:p>
        </w:tc>
        <w:tc>
          <w:tcPr>
            <w:tcW w:w="1080" w:type="dxa"/>
          </w:tcPr>
          <w:p w14:paraId="3CE4D9A3" w14:textId="77777777" w:rsidR="004D3C47" w:rsidRDefault="004D3C47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327E250C" w14:textId="77777777" w:rsidR="004D3C47" w:rsidRDefault="004D3C47" w:rsidP="005515A7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1080" w:type="dxa"/>
          </w:tcPr>
          <w:p w14:paraId="2C60073D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7B028CBE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BDE5035" w14:textId="77777777" w:rsidR="004D3C47" w:rsidRDefault="004D3C47" w:rsidP="005515A7">
            <w:pPr>
              <w:rPr>
                <w:rFonts w:hint="eastAsia"/>
              </w:rPr>
            </w:pPr>
            <w:r>
              <w:t>购入金额</w:t>
            </w:r>
          </w:p>
        </w:tc>
      </w:tr>
      <w:tr w:rsidR="004D3C47" w14:paraId="3A52A29F" w14:textId="77777777" w:rsidTr="005515A7">
        <w:tc>
          <w:tcPr>
            <w:tcW w:w="1080" w:type="dxa"/>
          </w:tcPr>
          <w:p w14:paraId="482992BD" w14:textId="77777777" w:rsidR="004D3C47" w:rsidRDefault="004D3C47" w:rsidP="005515A7">
            <w:pPr>
              <w:rPr>
                <w:rFonts w:hint="eastAsia"/>
              </w:rPr>
            </w:pPr>
            <w:r>
              <w:t>32</w:t>
            </w:r>
          </w:p>
        </w:tc>
        <w:tc>
          <w:tcPr>
            <w:tcW w:w="1080" w:type="dxa"/>
          </w:tcPr>
          <w:p w14:paraId="7DEF3825" w14:textId="77777777" w:rsidR="004D3C47" w:rsidRDefault="004D3C47" w:rsidP="005515A7">
            <w:pPr>
              <w:rPr>
                <w:rFonts w:hint="eastAsia"/>
              </w:rPr>
            </w:pPr>
            <w:r>
              <w:t>present_value</w:t>
            </w:r>
          </w:p>
        </w:tc>
        <w:tc>
          <w:tcPr>
            <w:tcW w:w="1080" w:type="dxa"/>
          </w:tcPr>
          <w:p w14:paraId="5D49DB53" w14:textId="77777777" w:rsidR="004D3C47" w:rsidRDefault="004D3C47" w:rsidP="005515A7">
            <w:pPr>
              <w:rPr>
                <w:rFonts w:hint="eastAsia"/>
              </w:rPr>
            </w:pPr>
            <w:r>
              <w:t>decimal</w:t>
            </w:r>
          </w:p>
        </w:tc>
        <w:tc>
          <w:tcPr>
            <w:tcW w:w="1080" w:type="dxa"/>
          </w:tcPr>
          <w:p w14:paraId="756FF0F7" w14:textId="77777777" w:rsidR="004D3C47" w:rsidRDefault="004D3C47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627C308F" w14:textId="77777777" w:rsidR="004D3C47" w:rsidRDefault="004D3C47" w:rsidP="005515A7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1080" w:type="dxa"/>
          </w:tcPr>
          <w:p w14:paraId="515FCF77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63A6E930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54CB1EE" w14:textId="77777777" w:rsidR="004D3C47" w:rsidRDefault="004D3C47" w:rsidP="005515A7">
            <w:pPr>
              <w:rPr>
                <w:rFonts w:hint="eastAsia"/>
              </w:rPr>
            </w:pPr>
            <w:r>
              <w:t>现值</w:t>
            </w:r>
          </w:p>
        </w:tc>
      </w:tr>
      <w:tr w:rsidR="004D3C47" w14:paraId="3148F34D" w14:textId="77777777" w:rsidTr="005515A7">
        <w:tc>
          <w:tcPr>
            <w:tcW w:w="1080" w:type="dxa"/>
          </w:tcPr>
          <w:p w14:paraId="0F357938" w14:textId="77777777" w:rsidR="004D3C47" w:rsidRDefault="004D3C47" w:rsidP="005515A7">
            <w:pPr>
              <w:rPr>
                <w:rFonts w:hint="eastAsia"/>
              </w:rPr>
            </w:pPr>
            <w:r>
              <w:t>33</w:t>
            </w:r>
          </w:p>
        </w:tc>
        <w:tc>
          <w:tcPr>
            <w:tcW w:w="1080" w:type="dxa"/>
          </w:tcPr>
          <w:p w14:paraId="11780973" w14:textId="77777777" w:rsidR="004D3C47" w:rsidRDefault="004D3C47" w:rsidP="005515A7">
            <w:pPr>
              <w:rPr>
                <w:rFonts w:hint="eastAsia"/>
              </w:rPr>
            </w:pPr>
            <w:r>
              <w:t>service_life</w:t>
            </w:r>
          </w:p>
        </w:tc>
        <w:tc>
          <w:tcPr>
            <w:tcW w:w="1080" w:type="dxa"/>
          </w:tcPr>
          <w:p w14:paraId="450F4BC8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76DB0AAC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4C357294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3979689D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01AF2881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37B18BB2" w14:textId="77777777" w:rsidR="004D3C47" w:rsidRDefault="004D3C47" w:rsidP="005515A7">
            <w:pPr>
              <w:rPr>
                <w:rFonts w:hint="eastAsia"/>
              </w:rPr>
            </w:pPr>
            <w:r>
              <w:t>使用寿命</w:t>
            </w:r>
          </w:p>
        </w:tc>
      </w:tr>
      <w:tr w:rsidR="004D3C47" w14:paraId="64B87938" w14:textId="77777777" w:rsidTr="005515A7">
        <w:tc>
          <w:tcPr>
            <w:tcW w:w="1080" w:type="dxa"/>
          </w:tcPr>
          <w:p w14:paraId="56AA8DF7" w14:textId="77777777" w:rsidR="004D3C47" w:rsidRDefault="004D3C47" w:rsidP="005515A7">
            <w:pPr>
              <w:rPr>
                <w:rFonts w:hint="eastAsia"/>
              </w:rPr>
            </w:pPr>
            <w:r>
              <w:t>34</w:t>
            </w:r>
          </w:p>
        </w:tc>
        <w:tc>
          <w:tcPr>
            <w:tcW w:w="1080" w:type="dxa"/>
          </w:tcPr>
          <w:p w14:paraId="68151106" w14:textId="77777777" w:rsidR="004D3C47" w:rsidRDefault="004D3C47" w:rsidP="005515A7">
            <w:pPr>
              <w:rPr>
                <w:rFonts w:hint="eastAsia"/>
              </w:rPr>
            </w:pPr>
            <w:r>
              <w:t>property_number</w:t>
            </w:r>
          </w:p>
        </w:tc>
        <w:tc>
          <w:tcPr>
            <w:tcW w:w="1080" w:type="dxa"/>
          </w:tcPr>
          <w:p w14:paraId="0B3AFA49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70A07398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567F8D72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66238BC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31277AD6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52A02501" w14:textId="77777777" w:rsidR="004D3C47" w:rsidRDefault="004D3C47" w:rsidP="005515A7">
            <w:pPr>
              <w:rPr>
                <w:rFonts w:hint="eastAsia"/>
              </w:rPr>
            </w:pPr>
            <w:r>
              <w:t>财产编码</w:t>
            </w:r>
          </w:p>
        </w:tc>
      </w:tr>
      <w:tr w:rsidR="004D3C47" w14:paraId="2611AC08" w14:textId="77777777" w:rsidTr="005515A7">
        <w:tc>
          <w:tcPr>
            <w:tcW w:w="1080" w:type="dxa"/>
          </w:tcPr>
          <w:p w14:paraId="140F3BBA" w14:textId="77777777" w:rsidR="004D3C47" w:rsidRDefault="004D3C47" w:rsidP="005515A7">
            <w:pPr>
              <w:rPr>
                <w:rFonts w:hint="eastAsia"/>
              </w:rPr>
            </w:pPr>
            <w:r>
              <w:t>35</w:t>
            </w:r>
          </w:p>
        </w:tc>
        <w:tc>
          <w:tcPr>
            <w:tcW w:w="1080" w:type="dxa"/>
          </w:tcPr>
          <w:p w14:paraId="27731501" w14:textId="77777777" w:rsidR="004D3C47" w:rsidRDefault="004D3C47" w:rsidP="005515A7">
            <w:pPr>
              <w:rPr>
                <w:rFonts w:hint="eastAsia"/>
              </w:rPr>
            </w:pPr>
            <w:r>
              <w:t>production_flag</w:t>
            </w:r>
          </w:p>
        </w:tc>
        <w:tc>
          <w:tcPr>
            <w:tcW w:w="1080" w:type="dxa"/>
          </w:tcPr>
          <w:p w14:paraId="04F99751" w14:textId="77777777" w:rsidR="004D3C47" w:rsidRDefault="004D3C47" w:rsidP="005515A7">
            <w:pPr>
              <w:rPr>
                <w:rFonts w:hint="eastAsia"/>
              </w:rPr>
            </w:pPr>
            <w:r>
              <w:t>tinyint</w:t>
            </w:r>
          </w:p>
        </w:tc>
        <w:tc>
          <w:tcPr>
            <w:tcW w:w="1080" w:type="dxa"/>
          </w:tcPr>
          <w:p w14:paraId="762EAAA1" w14:textId="77777777" w:rsidR="004D3C47" w:rsidRDefault="004D3C47" w:rsidP="005515A7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1080" w:type="dxa"/>
          </w:tcPr>
          <w:p w14:paraId="7754E922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0F80A6EE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590A963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9BF2C42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是否生产设备</w:t>
            </w:r>
            <w:r w:rsidRPr="00B21442">
              <w:rPr>
                <w:rFonts w:hint="eastAsia"/>
                <w:lang w:eastAsia="zh-CN"/>
              </w:rPr>
              <w:t>（1是0否）</w:t>
            </w:r>
          </w:p>
        </w:tc>
      </w:tr>
      <w:tr w:rsidR="004D3C47" w14:paraId="5B5E5E80" w14:textId="77777777" w:rsidTr="005515A7">
        <w:tc>
          <w:tcPr>
            <w:tcW w:w="1080" w:type="dxa"/>
          </w:tcPr>
          <w:p w14:paraId="0F017066" w14:textId="77777777" w:rsidR="004D3C47" w:rsidRDefault="004D3C47" w:rsidP="005515A7">
            <w:pPr>
              <w:rPr>
                <w:rFonts w:hint="eastAsia"/>
              </w:rPr>
            </w:pPr>
            <w:r>
              <w:t>36</w:t>
            </w:r>
          </w:p>
        </w:tc>
        <w:tc>
          <w:tcPr>
            <w:tcW w:w="1080" w:type="dxa"/>
          </w:tcPr>
          <w:p w14:paraId="4541A317" w14:textId="77777777" w:rsidR="004D3C47" w:rsidRDefault="004D3C47" w:rsidP="005515A7">
            <w:pPr>
              <w:rPr>
                <w:rFonts w:hint="eastAsia"/>
              </w:rPr>
            </w:pPr>
            <w:r>
              <w:t>special_flag</w:t>
            </w:r>
          </w:p>
        </w:tc>
        <w:tc>
          <w:tcPr>
            <w:tcW w:w="1080" w:type="dxa"/>
          </w:tcPr>
          <w:p w14:paraId="021A7F61" w14:textId="77777777" w:rsidR="004D3C47" w:rsidRDefault="004D3C47" w:rsidP="005515A7">
            <w:pPr>
              <w:rPr>
                <w:rFonts w:hint="eastAsia"/>
              </w:rPr>
            </w:pPr>
            <w:r>
              <w:t>tinyint</w:t>
            </w:r>
          </w:p>
        </w:tc>
        <w:tc>
          <w:tcPr>
            <w:tcW w:w="1080" w:type="dxa"/>
          </w:tcPr>
          <w:p w14:paraId="4D954D6E" w14:textId="77777777" w:rsidR="004D3C47" w:rsidRDefault="004D3C47" w:rsidP="005515A7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1080" w:type="dxa"/>
          </w:tcPr>
          <w:p w14:paraId="73C860B5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6932F83D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636A18FF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84DCA7F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是否特种设备</w:t>
            </w:r>
            <w:r w:rsidRPr="00B21442">
              <w:rPr>
                <w:rFonts w:hint="eastAsia"/>
                <w:lang w:eastAsia="zh-CN"/>
              </w:rPr>
              <w:t>（1是0否）</w:t>
            </w:r>
          </w:p>
        </w:tc>
      </w:tr>
      <w:tr w:rsidR="004D3C47" w14:paraId="69EFF4C0" w14:textId="77777777" w:rsidTr="005515A7">
        <w:tc>
          <w:tcPr>
            <w:tcW w:w="1080" w:type="dxa"/>
          </w:tcPr>
          <w:p w14:paraId="4E5C31C9" w14:textId="77777777" w:rsidR="004D3C47" w:rsidRDefault="004D3C47" w:rsidP="005515A7">
            <w:pPr>
              <w:rPr>
                <w:rFonts w:hint="eastAsia"/>
              </w:rPr>
            </w:pPr>
            <w:r>
              <w:t>37</w:t>
            </w:r>
          </w:p>
        </w:tc>
        <w:tc>
          <w:tcPr>
            <w:tcW w:w="1080" w:type="dxa"/>
          </w:tcPr>
          <w:p w14:paraId="41EECB54" w14:textId="77777777" w:rsidR="004D3C47" w:rsidRDefault="004D3C47" w:rsidP="005515A7">
            <w:pPr>
              <w:rPr>
                <w:rFonts w:hint="eastAsia"/>
              </w:rPr>
            </w:pPr>
            <w:r>
              <w:t>measurement_flag</w:t>
            </w:r>
          </w:p>
        </w:tc>
        <w:tc>
          <w:tcPr>
            <w:tcW w:w="1080" w:type="dxa"/>
          </w:tcPr>
          <w:p w14:paraId="00FB3128" w14:textId="77777777" w:rsidR="004D3C47" w:rsidRDefault="004D3C47" w:rsidP="005515A7">
            <w:pPr>
              <w:rPr>
                <w:rFonts w:hint="eastAsia"/>
              </w:rPr>
            </w:pPr>
            <w:r>
              <w:t>tinyint</w:t>
            </w:r>
          </w:p>
        </w:tc>
        <w:tc>
          <w:tcPr>
            <w:tcW w:w="1080" w:type="dxa"/>
          </w:tcPr>
          <w:p w14:paraId="3F9984A1" w14:textId="77777777" w:rsidR="004D3C47" w:rsidRDefault="004D3C47" w:rsidP="005515A7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1080" w:type="dxa"/>
          </w:tcPr>
          <w:p w14:paraId="7F81D7B2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333CD0B6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3F1F9223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39360F26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是否计量设备</w:t>
            </w:r>
            <w:r w:rsidRPr="00B21442">
              <w:rPr>
                <w:rFonts w:hint="eastAsia"/>
                <w:lang w:eastAsia="zh-CN"/>
              </w:rPr>
              <w:t>（1是0否）</w:t>
            </w:r>
          </w:p>
        </w:tc>
      </w:tr>
      <w:tr w:rsidR="004D3C47" w14:paraId="1401347E" w14:textId="77777777" w:rsidTr="005515A7">
        <w:tc>
          <w:tcPr>
            <w:tcW w:w="1080" w:type="dxa"/>
          </w:tcPr>
          <w:p w14:paraId="358D62AF" w14:textId="77777777" w:rsidR="004D3C47" w:rsidRDefault="004D3C47" w:rsidP="005515A7">
            <w:pPr>
              <w:rPr>
                <w:rFonts w:hint="eastAsia"/>
              </w:rPr>
            </w:pPr>
            <w:r>
              <w:t>38</w:t>
            </w:r>
          </w:p>
        </w:tc>
        <w:tc>
          <w:tcPr>
            <w:tcW w:w="1080" w:type="dxa"/>
          </w:tcPr>
          <w:p w14:paraId="0C0FB3DC" w14:textId="77777777" w:rsidR="004D3C47" w:rsidRDefault="004D3C47" w:rsidP="005515A7">
            <w:pPr>
              <w:rPr>
                <w:rFonts w:hint="eastAsia"/>
              </w:rPr>
            </w:pPr>
            <w:r>
              <w:t>picture</w:t>
            </w:r>
          </w:p>
        </w:tc>
        <w:tc>
          <w:tcPr>
            <w:tcW w:w="1080" w:type="dxa"/>
          </w:tcPr>
          <w:p w14:paraId="5173C20F" w14:textId="77777777" w:rsidR="004D3C47" w:rsidRDefault="004D3C47" w:rsidP="005515A7">
            <w:pPr>
              <w:rPr>
                <w:rFonts w:hint="eastAsia"/>
              </w:rPr>
            </w:pPr>
            <w:r>
              <w:t>text</w:t>
            </w:r>
          </w:p>
        </w:tc>
        <w:tc>
          <w:tcPr>
            <w:tcW w:w="1080" w:type="dxa"/>
          </w:tcPr>
          <w:p w14:paraId="60E889B2" w14:textId="77777777" w:rsidR="004D3C47" w:rsidRDefault="004D3C47" w:rsidP="005515A7">
            <w:pPr>
              <w:rPr>
                <w:rFonts w:hint="eastAsia"/>
              </w:rPr>
            </w:pPr>
            <w:r>
              <w:t>65535</w:t>
            </w:r>
          </w:p>
        </w:tc>
        <w:tc>
          <w:tcPr>
            <w:tcW w:w="1080" w:type="dxa"/>
          </w:tcPr>
          <w:p w14:paraId="53F7601C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542EE1F8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259FD218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F4BA4E0" w14:textId="77777777" w:rsidR="004D3C47" w:rsidRDefault="004D3C47" w:rsidP="005515A7">
            <w:pPr>
              <w:rPr>
                <w:rFonts w:hint="eastAsia"/>
              </w:rPr>
            </w:pPr>
            <w:r>
              <w:t>设备图片</w:t>
            </w:r>
          </w:p>
        </w:tc>
      </w:tr>
      <w:tr w:rsidR="004D3C47" w14:paraId="753B9C58" w14:textId="77777777" w:rsidTr="005515A7">
        <w:tc>
          <w:tcPr>
            <w:tcW w:w="1080" w:type="dxa"/>
          </w:tcPr>
          <w:p w14:paraId="0D4776DB" w14:textId="77777777" w:rsidR="004D3C47" w:rsidRDefault="004D3C47" w:rsidP="005515A7">
            <w:pPr>
              <w:rPr>
                <w:rFonts w:hint="eastAsia"/>
              </w:rPr>
            </w:pPr>
            <w:r>
              <w:t>39</w:t>
            </w:r>
          </w:p>
        </w:tc>
        <w:tc>
          <w:tcPr>
            <w:tcW w:w="1080" w:type="dxa"/>
          </w:tcPr>
          <w:p w14:paraId="09A76210" w14:textId="77777777" w:rsidR="004D3C47" w:rsidRDefault="004D3C47" w:rsidP="005515A7">
            <w:pPr>
              <w:rPr>
                <w:rFonts w:hint="eastAsia"/>
              </w:rPr>
            </w:pPr>
            <w:r>
              <w:t>repair_team</w:t>
            </w:r>
          </w:p>
        </w:tc>
        <w:tc>
          <w:tcPr>
            <w:tcW w:w="1080" w:type="dxa"/>
          </w:tcPr>
          <w:p w14:paraId="7569C39F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7582935C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2D5C2024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249D853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25FCBA6D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6B88AC01" w14:textId="77777777" w:rsidR="004D3C47" w:rsidRDefault="004D3C47" w:rsidP="005515A7">
            <w:pPr>
              <w:rPr>
                <w:rFonts w:hint="eastAsia"/>
              </w:rPr>
            </w:pPr>
            <w:r>
              <w:t>维修责任班组</w:t>
            </w:r>
          </w:p>
        </w:tc>
      </w:tr>
      <w:tr w:rsidR="004D3C47" w14:paraId="382B064F" w14:textId="77777777" w:rsidTr="005515A7">
        <w:tc>
          <w:tcPr>
            <w:tcW w:w="1080" w:type="dxa"/>
          </w:tcPr>
          <w:p w14:paraId="0AE9D116" w14:textId="77777777" w:rsidR="004D3C47" w:rsidRDefault="004D3C47" w:rsidP="005515A7">
            <w:pPr>
              <w:rPr>
                <w:rFonts w:hint="eastAsia"/>
              </w:rPr>
            </w:pPr>
            <w:r>
              <w:t>40</w:t>
            </w:r>
          </w:p>
        </w:tc>
        <w:tc>
          <w:tcPr>
            <w:tcW w:w="1080" w:type="dxa"/>
          </w:tcPr>
          <w:p w14:paraId="4706E8DF" w14:textId="77777777" w:rsidR="004D3C47" w:rsidRDefault="004D3C47" w:rsidP="005515A7">
            <w:pPr>
              <w:rPr>
                <w:rFonts w:hint="eastAsia"/>
              </w:rPr>
            </w:pPr>
            <w:r>
              <w:t>maintain_team</w:t>
            </w:r>
          </w:p>
        </w:tc>
        <w:tc>
          <w:tcPr>
            <w:tcW w:w="1080" w:type="dxa"/>
          </w:tcPr>
          <w:p w14:paraId="6F208F78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4F2CF457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0AA6904A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32FA22D4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4116DE7B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561E8C1" w14:textId="77777777" w:rsidR="004D3C47" w:rsidRDefault="004D3C47" w:rsidP="005515A7">
            <w:pPr>
              <w:rPr>
                <w:rFonts w:hint="eastAsia"/>
              </w:rPr>
            </w:pPr>
            <w:r>
              <w:t>保养责任班组</w:t>
            </w:r>
          </w:p>
        </w:tc>
      </w:tr>
      <w:tr w:rsidR="004D3C47" w14:paraId="57221236" w14:textId="77777777" w:rsidTr="005515A7">
        <w:tc>
          <w:tcPr>
            <w:tcW w:w="1080" w:type="dxa"/>
          </w:tcPr>
          <w:p w14:paraId="659DE880" w14:textId="77777777" w:rsidR="004D3C47" w:rsidRDefault="004D3C47" w:rsidP="005515A7">
            <w:pPr>
              <w:rPr>
                <w:rFonts w:hint="eastAsia"/>
              </w:rPr>
            </w:pPr>
            <w:r>
              <w:lastRenderedPageBreak/>
              <w:t>41</w:t>
            </w:r>
          </w:p>
        </w:tc>
        <w:tc>
          <w:tcPr>
            <w:tcW w:w="1080" w:type="dxa"/>
          </w:tcPr>
          <w:p w14:paraId="75ED749A" w14:textId="77777777" w:rsidR="004D3C47" w:rsidRDefault="004D3C47" w:rsidP="005515A7">
            <w:pPr>
              <w:rPr>
                <w:rFonts w:hint="eastAsia"/>
              </w:rPr>
            </w:pPr>
            <w:r>
              <w:t>production_value</w:t>
            </w:r>
          </w:p>
        </w:tc>
        <w:tc>
          <w:tcPr>
            <w:tcW w:w="1080" w:type="dxa"/>
          </w:tcPr>
          <w:p w14:paraId="319F2CAF" w14:textId="77777777" w:rsidR="004D3C47" w:rsidRDefault="004D3C47" w:rsidP="005515A7">
            <w:pPr>
              <w:rPr>
                <w:rFonts w:hint="eastAsia"/>
              </w:rPr>
            </w:pPr>
            <w:r>
              <w:t>text</w:t>
            </w:r>
          </w:p>
        </w:tc>
        <w:tc>
          <w:tcPr>
            <w:tcW w:w="1080" w:type="dxa"/>
          </w:tcPr>
          <w:p w14:paraId="42820F6A" w14:textId="77777777" w:rsidR="004D3C47" w:rsidRDefault="004D3C47" w:rsidP="005515A7">
            <w:pPr>
              <w:rPr>
                <w:rFonts w:hint="eastAsia"/>
              </w:rPr>
            </w:pPr>
            <w:r>
              <w:t>65535</w:t>
            </w:r>
          </w:p>
        </w:tc>
        <w:tc>
          <w:tcPr>
            <w:tcW w:w="1080" w:type="dxa"/>
          </w:tcPr>
          <w:p w14:paraId="1296272F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2569E91A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6B2058AB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52F68A3C" w14:textId="77777777" w:rsidR="004D3C47" w:rsidRDefault="004D3C47" w:rsidP="005515A7">
            <w:pPr>
              <w:rPr>
                <w:rFonts w:hint="eastAsia"/>
              </w:rPr>
            </w:pPr>
            <w:r>
              <w:t>生产属性</w:t>
            </w:r>
          </w:p>
        </w:tc>
      </w:tr>
      <w:tr w:rsidR="004D3C47" w14:paraId="16CCFD34" w14:textId="77777777" w:rsidTr="005515A7">
        <w:tc>
          <w:tcPr>
            <w:tcW w:w="1080" w:type="dxa"/>
          </w:tcPr>
          <w:p w14:paraId="51218978" w14:textId="77777777" w:rsidR="004D3C47" w:rsidRDefault="004D3C47" w:rsidP="005515A7">
            <w:pPr>
              <w:rPr>
                <w:rFonts w:hint="eastAsia"/>
              </w:rPr>
            </w:pPr>
            <w:r>
              <w:t>42</w:t>
            </w:r>
          </w:p>
        </w:tc>
        <w:tc>
          <w:tcPr>
            <w:tcW w:w="1080" w:type="dxa"/>
          </w:tcPr>
          <w:p w14:paraId="0EA390FF" w14:textId="77777777" w:rsidR="004D3C47" w:rsidRDefault="004D3C47" w:rsidP="005515A7">
            <w:pPr>
              <w:rPr>
                <w:rFonts w:hint="eastAsia"/>
              </w:rPr>
            </w:pPr>
            <w:r>
              <w:t>special_value</w:t>
            </w:r>
          </w:p>
        </w:tc>
        <w:tc>
          <w:tcPr>
            <w:tcW w:w="1080" w:type="dxa"/>
          </w:tcPr>
          <w:p w14:paraId="33FE364B" w14:textId="77777777" w:rsidR="004D3C47" w:rsidRDefault="004D3C47" w:rsidP="005515A7">
            <w:pPr>
              <w:rPr>
                <w:rFonts w:hint="eastAsia"/>
              </w:rPr>
            </w:pPr>
            <w:r>
              <w:t>text</w:t>
            </w:r>
          </w:p>
        </w:tc>
        <w:tc>
          <w:tcPr>
            <w:tcW w:w="1080" w:type="dxa"/>
          </w:tcPr>
          <w:p w14:paraId="3A75A2CE" w14:textId="77777777" w:rsidR="004D3C47" w:rsidRDefault="004D3C47" w:rsidP="005515A7">
            <w:pPr>
              <w:rPr>
                <w:rFonts w:hint="eastAsia"/>
              </w:rPr>
            </w:pPr>
            <w:r>
              <w:t>65535</w:t>
            </w:r>
          </w:p>
        </w:tc>
        <w:tc>
          <w:tcPr>
            <w:tcW w:w="1080" w:type="dxa"/>
          </w:tcPr>
          <w:p w14:paraId="4DF37E38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113E0BD4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1458838F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2BBB9A0" w14:textId="77777777" w:rsidR="004D3C47" w:rsidRDefault="004D3C47" w:rsidP="005515A7">
            <w:pPr>
              <w:rPr>
                <w:rFonts w:hint="eastAsia"/>
              </w:rPr>
            </w:pPr>
            <w:r>
              <w:t>特种属性</w:t>
            </w:r>
          </w:p>
        </w:tc>
      </w:tr>
      <w:tr w:rsidR="004D3C47" w14:paraId="67E723B7" w14:textId="77777777" w:rsidTr="005515A7">
        <w:tc>
          <w:tcPr>
            <w:tcW w:w="1080" w:type="dxa"/>
          </w:tcPr>
          <w:p w14:paraId="511A71B5" w14:textId="77777777" w:rsidR="004D3C47" w:rsidRDefault="004D3C47" w:rsidP="005515A7">
            <w:pPr>
              <w:rPr>
                <w:rFonts w:hint="eastAsia"/>
              </w:rPr>
            </w:pPr>
            <w:r>
              <w:t>43</w:t>
            </w:r>
          </w:p>
        </w:tc>
        <w:tc>
          <w:tcPr>
            <w:tcW w:w="1080" w:type="dxa"/>
          </w:tcPr>
          <w:p w14:paraId="7E8900F8" w14:textId="77777777" w:rsidR="004D3C47" w:rsidRDefault="004D3C47" w:rsidP="005515A7">
            <w:pPr>
              <w:rPr>
                <w:rFonts w:hint="eastAsia"/>
              </w:rPr>
            </w:pPr>
            <w:r>
              <w:t>measurement_value</w:t>
            </w:r>
          </w:p>
        </w:tc>
        <w:tc>
          <w:tcPr>
            <w:tcW w:w="1080" w:type="dxa"/>
          </w:tcPr>
          <w:p w14:paraId="68F73096" w14:textId="77777777" w:rsidR="004D3C47" w:rsidRDefault="004D3C47" w:rsidP="005515A7">
            <w:pPr>
              <w:rPr>
                <w:rFonts w:hint="eastAsia"/>
              </w:rPr>
            </w:pPr>
            <w:r>
              <w:t>text</w:t>
            </w:r>
          </w:p>
        </w:tc>
        <w:tc>
          <w:tcPr>
            <w:tcW w:w="1080" w:type="dxa"/>
          </w:tcPr>
          <w:p w14:paraId="6E0FEC7E" w14:textId="77777777" w:rsidR="004D3C47" w:rsidRDefault="004D3C47" w:rsidP="005515A7">
            <w:pPr>
              <w:rPr>
                <w:rFonts w:hint="eastAsia"/>
              </w:rPr>
            </w:pPr>
            <w:r>
              <w:t>65535</w:t>
            </w:r>
          </w:p>
        </w:tc>
        <w:tc>
          <w:tcPr>
            <w:tcW w:w="1080" w:type="dxa"/>
          </w:tcPr>
          <w:p w14:paraId="73F07D3B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C012A28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03BB25C3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3DA46C9A" w14:textId="77777777" w:rsidR="004D3C47" w:rsidRDefault="004D3C47" w:rsidP="005515A7">
            <w:pPr>
              <w:rPr>
                <w:rFonts w:hint="eastAsia"/>
              </w:rPr>
            </w:pPr>
            <w:r>
              <w:t>计量属性</w:t>
            </w:r>
          </w:p>
        </w:tc>
      </w:tr>
      <w:tr w:rsidR="004D3C47" w14:paraId="35A46150" w14:textId="77777777" w:rsidTr="005515A7">
        <w:tc>
          <w:tcPr>
            <w:tcW w:w="1080" w:type="dxa"/>
          </w:tcPr>
          <w:p w14:paraId="2952002B" w14:textId="77777777" w:rsidR="004D3C47" w:rsidRDefault="004D3C47" w:rsidP="005515A7">
            <w:pPr>
              <w:rPr>
                <w:rFonts w:hint="eastAsia"/>
              </w:rPr>
            </w:pPr>
            <w:r>
              <w:t>44</w:t>
            </w:r>
          </w:p>
        </w:tc>
        <w:tc>
          <w:tcPr>
            <w:tcW w:w="1080" w:type="dxa"/>
          </w:tcPr>
          <w:p w14:paraId="49DD3F8C" w14:textId="77777777" w:rsidR="004D3C47" w:rsidRDefault="004D3C47" w:rsidP="005515A7">
            <w:pPr>
              <w:rPr>
                <w:rFonts w:hint="eastAsia"/>
              </w:rPr>
            </w:pPr>
            <w:r>
              <w:t>create_time</w:t>
            </w:r>
          </w:p>
        </w:tc>
        <w:tc>
          <w:tcPr>
            <w:tcW w:w="1080" w:type="dxa"/>
          </w:tcPr>
          <w:p w14:paraId="47DBB41A" w14:textId="77777777" w:rsidR="004D3C47" w:rsidRDefault="004D3C47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529925E8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585014AA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1335A05E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0B55EB20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A29EE35" w14:textId="77777777" w:rsidR="004D3C47" w:rsidRDefault="004D3C47" w:rsidP="005515A7">
            <w:pPr>
              <w:rPr>
                <w:rFonts w:hint="eastAsia"/>
              </w:rPr>
            </w:pPr>
            <w:r>
              <w:t>创建时间</w:t>
            </w:r>
          </w:p>
        </w:tc>
      </w:tr>
      <w:tr w:rsidR="004D3C47" w14:paraId="7E95D1E4" w14:textId="77777777" w:rsidTr="005515A7">
        <w:tc>
          <w:tcPr>
            <w:tcW w:w="1080" w:type="dxa"/>
          </w:tcPr>
          <w:p w14:paraId="7E360FDA" w14:textId="77777777" w:rsidR="004D3C47" w:rsidRDefault="004D3C47" w:rsidP="005515A7">
            <w:pPr>
              <w:rPr>
                <w:rFonts w:hint="eastAsia"/>
              </w:rPr>
            </w:pPr>
            <w:r>
              <w:t>45</w:t>
            </w:r>
          </w:p>
        </w:tc>
        <w:tc>
          <w:tcPr>
            <w:tcW w:w="1080" w:type="dxa"/>
          </w:tcPr>
          <w:p w14:paraId="7B0B1D92" w14:textId="77777777" w:rsidR="004D3C47" w:rsidRDefault="004D3C47" w:rsidP="005515A7">
            <w:pPr>
              <w:rPr>
                <w:rFonts w:hint="eastAsia"/>
              </w:rPr>
            </w:pPr>
            <w:r>
              <w:t>create_by</w:t>
            </w:r>
          </w:p>
        </w:tc>
        <w:tc>
          <w:tcPr>
            <w:tcW w:w="1080" w:type="dxa"/>
          </w:tcPr>
          <w:p w14:paraId="747A6225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16142C3E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1EF1F14F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2C332AC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57BDB8E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0BA2C615" w14:textId="77777777" w:rsidR="004D3C47" w:rsidRDefault="004D3C47" w:rsidP="005515A7">
            <w:pPr>
              <w:rPr>
                <w:rFonts w:hint="eastAsia"/>
              </w:rPr>
            </w:pPr>
            <w:r>
              <w:t>创建人</w:t>
            </w:r>
          </w:p>
        </w:tc>
      </w:tr>
      <w:tr w:rsidR="004D3C47" w14:paraId="00ED3CEE" w14:textId="77777777" w:rsidTr="005515A7">
        <w:tc>
          <w:tcPr>
            <w:tcW w:w="1080" w:type="dxa"/>
          </w:tcPr>
          <w:p w14:paraId="54A215DB" w14:textId="77777777" w:rsidR="004D3C47" w:rsidRDefault="004D3C47" w:rsidP="005515A7">
            <w:pPr>
              <w:rPr>
                <w:rFonts w:hint="eastAsia"/>
              </w:rPr>
            </w:pPr>
            <w:r>
              <w:t>46</w:t>
            </w:r>
          </w:p>
        </w:tc>
        <w:tc>
          <w:tcPr>
            <w:tcW w:w="1080" w:type="dxa"/>
          </w:tcPr>
          <w:p w14:paraId="692D607A" w14:textId="77777777" w:rsidR="004D3C47" w:rsidRDefault="004D3C47" w:rsidP="005515A7">
            <w:pPr>
              <w:rPr>
                <w:rFonts w:hint="eastAsia"/>
              </w:rPr>
            </w:pPr>
            <w:r>
              <w:t>update_time</w:t>
            </w:r>
          </w:p>
        </w:tc>
        <w:tc>
          <w:tcPr>
            <w:tcW w:w="1080" w:type="dxa"/>
          </w:tcPr>
          <w:p w14:paraId="0CDB1412" w14:textId="77777777" w:rsidR="004D3C47" w:rsidRDefault="004D3C47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4B9DB1A8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BB55FEE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82E2EDC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1EC8A270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20C678D" w14:textId="77777777" w:rsidR="004D3C47" w:rsidRDefault="004D3C47" w:rsidP="005515A7">
            <w:pPr>
              <w:rPr>
                <w:rFonts w:hint="eastAsia"/>
              </w:rPr>
            </w:pPr>
            <w:r>
              <w:t>更新时间</w:t>
            </w:r>
          </w:p>
        </w:tc>
      </w:tr>
      <w:tr w:rsidR="004D3C47" w14:paraId="2365D2DB" w14:textId="77777777" w:rsidTr="005515A7">
        <w:tc>
          <w:tcPr>
            <w:tcW w:w="1080" w:type="dxa"/>
          </w:tcPr>
          <w:p w14:paraId="28472C7C" w14:textId="77777777" w:rsidR="004D3C47" w:rsidRDefault="004D3C47" w:rsidP="005515A7">
            <w:pPr>
              <w:rPr>
                <w:rFonts w:hint="eastAsia"/>
              </w:rPr>
            </w:pPr>
            <w:r>
              <w:t>47</w:t>
            </w:r>
          </w:p>
        </w:tc>
        <w:tc>
          <w:tcPr>
            <w:tcW w:w="1080" w:type="dxa"/>
          </w:tcPr>
          <w:p w14:paraId="4D826977" w14:textId="77777777" w:rsidR="004D3C47" w:rsidRDefault="004D3C47" w:rsidP="005515A7">
            <w:pPr>
              <w:rPr>
                <w:rFonts w:hint="eastAsia"/>
              </w:rPr>
            </w:pPr>
            <w:r>
              <w:t>update_by</w:t>
            </w:r>
          </w:p>
        </w:tc>
        <w:tc>
          <w:tcPr>
            <w:tcW w:w="1080" w:type="dxa"/>
          </w:tcPr>
          <w:p w14:paraId="1F14C619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7B00705D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5AE3A455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A243727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0A64D10D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58B49931" w14:textId="77777777" w:rsidR="004D3C47" w:rsidRDefault="004D3C47" w:rsidP="005515A7">
            <w:pPr>
              <w:rPr>
                <w:rFonts w:hint="eastAsia"/>
              </w:rPr>
            </w:pPr>
            <w:r>
              <w:t>更新人</w:t>
            </w:r>
          </w:p>
        </w:tc>
      </w:tr>
      <w:tr w:rsidR="004D3C47" w14:paraId="41C0E43F" w14:textId="77777777" w:rsidTr="005515A7">
        <w:tc>
          <w:tcPr>
            <w:tcW w:w="1080" w:type="dxa"/>
          </w:tcPr>
          <w:p w14:paraId="1456DE2C" w14:textId="77777777" w:rsidR="004D3C47" w:rsidRDefault="004D3C47" w:rsidP="005515A7">
            <w:pPr>
              <w:rPr>
                <w:rFonts w:hint="eastAsia"/>
              </w:rPr>
            </w:pPr>
            <w:r>
              <w:t>48</w:t>
            </w:r>
          </w:p>
        </w:tc>
        <w:tc>
          <w:tcPr>
            <w:tcW w:w="1080" w:type="dxa"/>
          </w:tcPr>
          <w:p w14:paraId="639603D1" w14:textId="77777777" w:rsidR="004D3C47" w:rsidRDefault="004D3C47" w:rsidP="005515A7">
            <w:pPr>
              <w:rPr>
                <w:rFonts w:hint="eastAsia"/>
              </w:rPr>
            </w:pPr>
            <w:r>
              <w:t>unit</w:t>
            </w:r>
          </w:p>
        </w:tc>
        <w:tc>
          <w:tcPr>
            <w:tcW w:w="1080" w:type="dxa"/>
          </w:tcPr>
          <w:p w14:paraId="0D1D4DDC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384097BC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2109E496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13930771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0A912F54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ED1629C" w14:textId="77777777" w:rsidR="004D3C47" w:rsidRDefault="004D3C47" w:rsidP="005515A7">
            <w:pPr>
              <w:rPr>
                <w:rFonts w:hint="eastAsia"/>
              </w:rPr>
            </w:pPr>
            <w:r>
              <w:t>设备单位</w:t>
            </w:r>
          </w:p>
        </w:tc>
      </w:tr>
      <w:tr w:rsidR="004D3C47" w14:paraId="6A923C5E" w14:textId="77777777" w:rsidTr="005515A7">
        <w:tc>
          <w:tcPr>
            <w:tcW w:w="1080" w:type="dxa"/>
          </w:tcPr>
          <w:p w14:paraId="20011C2E" w14:textId="77777777" w:rsidR="004D3C47" w:rsidRDefault="004D3C47" w:rsidP="005515A7">
            <w:pPr>
              <w:rPr>
                <w:rFonts w:hint="eastAsia"/>
              </w:rPr>
            </w:pPr>
            <w:r>
              <w:t>49</w:t>
            </w:r>
          </w:p>
        </w:tc>
        <w:tc>
          <w:tcPr>
            <w:tcW w:w="1080" w:type="dxa"/>
          </w:tcPr>
          <w:p w14:paraId="65A2DBA3" w14:textId="77777777" w:rsidR="004D3C47" w:rsidRDefault="004D3C47" w:rsidP="005515A7">
            <w:pPr>
              <w:rPr>
                <w:rFonts w:hint="eastAsia"/>
              </w:rPr>
            </w:pPr>
            <w:r>
              <w:t>organization</w:t>
            </w:r>
          </w:p>
        </w:tc>
        <w:tc>
          <w:tcPr>
            <w:tcW w:w="1080" w:type="dxa"/>
          </w:tcPr>
          <w:p w14:paraId="33D0EEA2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715F7E56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777EA000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FCD1C75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0AC9831B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6FB76B09" w14:textId="77777777" w:rsidR="004D3C47" w:rsidRDefault="004D3C47" w:rsidP="005515A7">
            <w:pPr>
              <w:rPr>
                <w:rFonts w:hint="eastAsia"/>
              </w:rPr>
            </w:pPr>
            <w:r>
              <w:t>所属组织</w:t>
            </w:r>
          </w:p>
        </w:tc>
      </w:tr>
      <w:tr w:rsidR="004D3C47" w14:paraId="26533E39" w14:textId="77777777" w:rsidTr="005515A7">
        <w:tc>
          <w:tcPr>
            <w:tcW w:w="1080" w:type="dxa"/>
          </w:tcPr>
          <w:p w14:paraId="0722C4FC" w14:textId="77777777" w:rsidR="004D3C47" w:rsidRDefault="004D3C47" w:rsidP="005515A7">
            <w:pPr>
              <w:rPr>
                <w:rFonts w:hint="eastAsia"/>
              </w:rPr>
            </w:pPr>
            <w:r>
              <w:t>50</w:t>
            </w:r>
          </w:p>
        </w:tc>
        <w:tc>
          <w:tcPr>
            <w:tcW w:w="1080" w:type="dxa"/>
          </w:tcPr>
          <w:p w14:paraId="5BEB9B10" w14:textId="77777777" w:rsidR="004D3C47" w:rsidRDefault="004D3C47" w:rsidP="005515A7">
            <w:pPr>
              <w:rPr>
                <w:rFonts w:hint="eastAsia"/>
              </w:rPr>
            </w:pPr>
            <w:r>
              <w:t>use_organization</w:t>
            </w:r>
          </w:p>
        </w:tc>
        <w:tc>
          <w:tcPr>
            <w:tcW w:w="1080" w:type="dxa"/>
          </w:tcPr>
          <w:p w14:paraId="78A89265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760527DF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3ED78787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D772713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0F22E65D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8EC24F9" w14:textId="77777777" w:rsidR="004D3C47" w:rsidRDefault="004D3C47" w:rsidP="005515A7">
            <w:pPr>
              <w:rPr>
                <w:rFonts w:hint="eastAsia"/>
              </w:rPr>
            </w:pPr>
            <w:r>
              <w:t>使用组织</w:t>
            </w:r>
          </w:p>
        </w:tc>
      </w:tr>
      <w:tr w:rsidR="004D3C47" w14:paraId="03756384" w14:textId="77777777" w:rsidTr="005515A7">
        <w:tc>
          <w:tcPr>
            <w:tcW w:w="1080" w:type="dxa"/>
          </w:tcPr>
          <w:p w14:paraId="6286DB69" w14:textId="77777777" w:rsidR="004D3C47" w:rsidRDefault="004D3C47" w:rsidP="005515A7">
            <w:pPr>
              <w:rPr>
                <w:rFonts w:hint="eastAsia"/>
              </w:rPr>
            </w:pPr>
            <w:r>
              <w:t>51</w:t>
            </w:r>
          </w:p>
        </w:tc>
        <w:tc>
          <w:tcPr>
            <w:tcW w:w="1080" w:type="dxa"/>
          </w:tcPr>
          <w:p w14:paraId="6A9C28A7" w14:textId="77777777" w:rsidR="004D3C47" w:rsidRDefault="004D3C47" w:rsidP="005515A7">
            <w:pPr>
              <w:rPr>
                <w:rFonts w:hint="eastAsia"/>
              </w:rPr>
            </w:pPr>
            <w:r>
              <w:t>production_date</w:t>
            </w:r>
          </w:p>
        </w:tc>
        <w:tc>
          <w:tcPr>
            <w:tcW w:w="1080" w:type="dxa"/>
          </w:tcPr>
          <w:p w14:paraId="03D082E3" w14:textId="77777777" w:rsidR="004D3C47" w:rsidRDefault="004D3C47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7139E75F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556E2E75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EF91D96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35F0F097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74A9650" w14:textId="77777777" w:rsidR="004D3C47" w:rsidRDefault="004D3C47" w:rsidP="005515A7">
            <w:pPr>
              <w:rPr>
                <w:rFonts w:hint="eastAsia"/>
              </w:rPr>
            </w:pPr>
            <w:r>
              <w:t>生产日期</w:t>
            </w:r>
          </w:p>
        </w:tc>
      </w:tr>
      <w:tr w:rsidR="004D3C47" w14:paraId="4F71CE0C" w14:textId="77777777" w:rsidTr="005515A7">
        <w:tc>
          <w:tcPr>
            <w:tcW w:w="1080" w:type="dxa"/>
          </w:tcPr>
          <w:p w14:paraId="49777A85" w14:textId="77777777" w:rsidR="004D3C47" w:rsidRDefault="004D3C47" w:rsidP="005515A7">
            <w:pPr>
              <w:rPr>
                <w:rFonts w:hint="eastAsia"/>
              </w:rPr>
            </w:pPr>
            <w:r>
              <w:t>52</w:t>
            </w:r>
          </w:p>
        </w:tc>
        <w:tc>
          <w:tcPr>
            <w:tcW w:w="1080" w:type="dxa"/>
          </w:tcPr>
          <w:p w14:paraId="07A429AB" w14:textId="77777777" w:rsidR="004D3C47" w:rsidRDefault="004D3C47" w:rsidP="005515A7">
            <w:pPr>
              <w:rPr>
                <w:rFonts w:hint="eastAsia"/>
              </w:rPr>
            </w:pPr>
            <w:r>
              <w:t>remark</w:t>
            </w:r>
          </w:p>
        </w:tc>
        <w:tc>
          <w:tcPr>
            <w:tcW w:w="1080" w:type="dxa"/>
          </w:tcPr>
          <w:p w14:paraId="3FDF476F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73C43DA5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4A7DD85B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58E1E6CF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6D60858A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AEFE004" w14:textId="77777777" w:rsidR="004D3C47" w:rsidRDefault="004D3C47" w:rsidP="005515A7">
            <w:pPr>
              <w:rPr>
                <w:rFonts w:hint="eastAsia"/>
              </w:rPr>
            </w:pPr>
            <w:r>
              <w:t>备注</w:t>
            </w:r>
          </w:p>
        </w:tc>
      </w:tr>
      <w:tr w:rsidR="004D3C47" w14:paraId="7F861F04" w14:textId="77777777" w:rsidTr="005515A7">
        <w:tc>
          <w:tcPr>
            <w:tcW w:w="1080" w:type="dxa"/>
          </w:tcPr>
          <w:p w14:paraId="5BFA7EF8" w14:textId="77777777" w:rsidR="004D3C47" w:rsidRDefault="004D3C47" w:rsidP="005515A7">
            <w:pPr>
              <w:rPr>
                <w:rFonts w:hint="eastAsia"/>
              </w:rPr>
            </w:pPr>
            <w:r>
              <w:t>53</w:t>
            </w:r>
          </w:p>
        </w:tc>
        <w:tc>
          <w:tcPr>
            <w:tcW w:w="1080" w:type="dxa"/>
          </w:tcPr>
          <w:p w14:paraId="33E5DD6A" w14:textId="77777777" w:rsidR="004D3C47" w:rsidRDefault="004D3C47" w:rsidP="005515A7">
            <w:pPr>
              <w:rPr>
                <w:rFonts w:hint="eastAsia"/>
              </w:rPr>
            </w:pPr>
            <w:r>
              <w:t>design_ppm</w:t>
            </w:r>
          </w:p>
        </w:tc>
        <w:tc>
          <w:tcPr>
            <w:tcW w:w="1080" w:type="dxa"/>
          </w:tcPr>
          <w:p w14:paraId="146C05E0" w14:textId="77777777" w:rsidR="004D3C47" w:rsidRDefault="004D3C47" w:rsidP="005515A7">
            <w:pPr>
              <w:rPr>
                <w:rFonts w:hint="eastAsia"/>
              </w:rPr>
            </w:pPr>
            <w:r>
              <w:t>double</w:t>
            </w:r>
          </w:p>
        </w:tc>
        <w:tc>
          <w:tcPr>
            <w:tcW w:w="1080" w:type="dxa"/>
          </w:tcPr>
          <w:p w14:paraId="0F2A181A" w14:textId="77777777" w:rsidR="004D3C47" w:rsidRDefault="004D3C47" w:rsidP="005515A7">
            <w:pPr>
              <w:rPr>
                <w:rFonts w:hint="eastAsia"/>
              </w:rPr>
            </w:pPr>
            <w:r>
              <w:t>22</w:t>
            </w:r>
          </w:p>
        </w:tc>
        <w:tc>
          <w:tcPr>
            <w:tcW w:w="1080" w:type="dxa"/>
          </w:tcPr>
          <w:p w14:paraId="5CEB59FC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BE80FC2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20B15EF1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F9418BE" w14:textId="77777777" w:rsidR="004D3C47" w:rsidRDefault="004D3C47" w:rsidP="005515A7">
            <w:pPr>
              <w:rPr>
                <w:rFonts w:hint="eastAsia"/>
              </w:rPr>
            </w:pPr>
            <w:r>
              <w:t>设计PPM</w:t>
            </w:r>
          </w:p>
        </w:tc>
      </w:tr>
      <w:tr w:rsidR="004D3C47" w14:paraId="428FCD49" w14:textId="77777777" w:rsidTr="005515A7">
        <w:tc>
          <w:tcPr>
            <w:tcW w:w="1080" w:type="dxa"/>
          </w:tcPr>
          <w:p w14:paraId="5760CF2B" w14:textId="77777777" w:rsidR="004D3C47" w:rsidRDefault="004D3C47" w:rsidP="005515A7">
            <w:pPr>
              <w:rPr>
                <w:rFonts w:hint="eastAsia"/>
              </w:rPr>
            </w:pPr>
            <w:r>
              <w:t>54</w:t>
            </w:r>
          </w:p>
        </w:tc>
        <w:tc>
          <w:tcPr>
            <w:tcW w:w="1080" w:type="dxa"/>
          </w:tcPr>
          <w:p w14:paraId="37F8820F" w14:textId="77777777" w:rsidR="004D3C47" w:rsidRDefault="004D3C47" w:rsidP="005515A7">
            <w:pPr>
              <w:rPr>
                <w:rFonts w:hint="eastAsia"/>
              </w:rPr>
            </w:pPr>
            <w:r>
              <w:t>actual_ppm</w:t>
            </w:r>
          </w:p>
        </w:tc>
        <w:tc>
          <w:tcPr>
            <w:tcW w:w="1080" w:type="dxa"/>
          </w:tcPr>
          <w:p w14:paraId="53A24055" w14:textId="77777777" w:rsidR="004D3C47" w:rsidRDefault="004D3C47" w:rsidP="005515A7">
            <w:pPr>
              <w:rPr>
                <w:rFonts w:hint="eastAsia"/>
              </w:rPr>
            </w:pPr>
            <w:r>
              <w:t>double</w:t>
            </w:r>
          </w:p>
        </w:tc>
        <w:tc>
          <w:tcPr>
            <w:tcW w:w="1080" w:type="dxa"/>
          </w:tcPr>
          <w:p w14:paraId="128AD047" w14:textId="77777777" w:rsidR="004D3C47" w:rsidRDefault="004D3C47" w:rsidP="005515A7">
            <w:pPr>
              <w:rPr>
                <w:rFonts w:hint="eastAsia"/>
              </w:rPr>
            </w:pPr>
            <w:r>
              <w:t>22</w:t>
            </w:r>
          </w:p>
        </w:tc>
        <w:tc>
          <w:tcPr>
            <w:tcW w:w="1080" w:type="dxa"/>
          </w:tcPr>
          <w:p w14:paraId="7264EDA3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24FD68BF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28A83BD5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590C290D" w14:textId="77777777" w:rsidR="004D3C47" w:rsidRDefault="004D3C47" w:rsidP="005515A7">
            <w:pPr>
              <w:rPr>
                <w:rFonts w:hint="eastAsia"/>
              </w:rPr>
            </w:pPr>
            <w:r>
              <w:t>实际PPM</w:t>
            </w:r>
          </w:p>
        </w:tc>
      </w:tr>
      <w:tr w:rsidR="004D3C47" w14:paraId="30930FF7" w14:textId="77777777" w:rsidTr="005515A7">
        <w:tc>
          <w:tcPr>
            <w:tcW w:w="1080" w:type="dxa"/>
          </w:tcPr>
          <w:p w14:paraId="21C34323" w14:textId="77777777" w:rsidR="004D3C47" w:rsidRDefault="004D3C47" w:rsidP="005515A7">
            <w:pPr>
              <w:rPr>
                <w:rFonts w:hint="eastAsia"/>
              </w:rPr>
            </w:pPr>
            <w:r>
              <w:t>55</w:t>
            </w:r>
          </w:p>
        </w:tc>
        <w:tc>
          <w:tcPr>
            <w:tcW w:w="1080" w:type="dxa"/>
          </w:tcPr>
          <w:p w14:paraId="5AF3527B" w14:textId="77777777" w:rsidR="004D3C47" w:rsidRDefault="004D3C47" w:rsidP="005515A7">
            <w:pPr>
              <w:rPr>
                <w:rFonts w:hint="eastAsia"/>
              </w:rPr>
            </w:pPr>
            <w:r>
              <w:t>oee_target</w:t>
            </w:r>
          </w:p>
        </w:tc>
        <w:tc>
          <w:tcPr>
            <w:tcW w:w="1080" w:type="dxa"/>
          </w:tcPr>
          <w:p w14:paraId="43B01E70" w14:textId="77777777" w:rsidR="004D3C47" w:rsidRDefault="004D3C47" w:rsidP="005515A7">
            <w:pPr>
              <w:rPr>
                <w:rFonts w:hint="eastAsia"/>
              </w:rPr>
            </w:pPr>
            <w:r>
              <w:t>double</w:t>
            </w:r>
          </w:p>
        </w:tc>
        <w:tc>
          <w:tcPr>
            <w:tcW w:w="1080" w:type="dxa"/>
          </w:tcPr>
          <w:p w14:paraId="568C7BCA" w14:textId="77777777" w:rsidR="004D3C47" w:rsidRDefault="004D3C47" w:rsidP="005515A7">
            <w:pPr>
              <w:rPr>
                <w:rFonts w:hint="eastAsia"/>
              </w:rPr>
            </w:pPr>
            <w:r>
              <w:t>22</w:t>
            </w:r>
          </w:p>
        </w:tc>
        <w:tc>
          <w:tcPr>
            <w:tcW w:w="1080" w:type="dxa"/>
          </w:tcPr>
          <w:p w14:paraId="6675CAB3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FEE1875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7C2D1BC3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698F112E" w14:textId="77777777" w:rsidR="004D3C47" w:rsidRDefault="004D3C47" w:rsidP="005515A7">
            <w:pPr>
              <w:rPr>
                <w:rFonts w:hint="eastAsia"/>
              </w:rPr>
            </w:pPr>
            <w:r>
              <w:t>OEE目标</w:t>
            </w:r>
          </w:p>
        </w:tc>
      </w:tr>
      <w:tr w:rsidR="004D3C47" w14:paraId="62CC3F92" w14:textId="77777777" w:rsidTr="005515A7">
        <w:tc>
          <w:tcPr>
            <w:tcW w:w="1080" w:type="dxa"/>
          </w:tcPr>
          <w:p w14:paraId="14D8530C" w14:textId="77777777" w:rsidR="004D3C47" w:rsidRDefault="004D3C47" w:rsidP="005515A7">
            <w:pPr>
              <w:rPr>
                <w:rFonts w:hint="eastAsia"/>
              </w:rPr>
            </w:pPr>
            <w:r>
              <w:t>56</w:t>
            </w:r>
          </w:p>
        </w:tc>
        <w:tc>
          <w:tcPr>
            <w:tcW w:w="1080" w:type="dxa"/>
          </w:tcPr>
          <w:p w14:paraId="49F69E71" w14:textId="77777777" w:rsidR="004D3C47" w:rsidRDefault="004D3C47" w:rsidP="005515A7">
            <w:pPr>
              <w:rPr>
                <w:rFonts w:hint="eastAsia"/>
              </w:rPr>
            </w:pPr>
            <w:r>
              <w:t>parameter_effective_time</w:t>
            </w:r>
          </w:p>
        </w:tc>
        <w:tc>
          <w:tcPr>
            <w:tcW w:w="1080" w:type="dxa"/>
          </w:tcPr>
          <w:p w14:paraId="15293FE7" w14:textId="77777777" w:rsidR="004D3C47" w:rsidRDefault="004D3C47" w:rsidP="005515A7">
            <w:pPr>
              <w:rPr>
                <w:rFonts w:hint="eastAsia"/>
              </w:rPr>
            </w:pPr>
            <w:r>
              <w:t>timestamp</w:t>
            </w:r>
          </w:p>
        </w:tc>
        <w:tc>
          <w:tcPr>
            <w:tcW w:w="1080" w:type="dxa"/>
          </w:tcPr>
          <w:p w14:paraId="6A853524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13549713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2F346415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07F04B9B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89121D9" w14:textId="77777777" w:rsidR="004D3C47" w:rsidRDefault="004D3C47" w:rsidP="005515A7">
            <w:pPr>
              <w:rPr>
                <w:rFonts w:hint="eastAsia"/>
              </w:rPr>
            </w:pPr>
            <w:r>
              <w:t>参数生效时间</w:t>
            </w:r>
          </w:p>
        </w:tc>
      </w:tr>
      <w:tr w:rsidR="004D3C47" w14:paraId="3162383B" w14:textId="77777777" w:rsidTr="005515A7">
        <w:tc>
          <w:tcPr>
            <w:tcW w:w="1080" w:type="dxa"/>
          </w:tcPr>
          <w:p w14:paraId="50AFB7A7" w14:textId="77777777" w:rsidR="004D3C47" w:rsidRDefault="004D3C47" w:rsidP="005515A7">
            <w:pPr>
              <w:rPr>
                <w:rFonts w:hint="eastAsia"/>
              </w:rPr>
            </w:pPr>
            <w:r>
              <w:t>57</w:t>
            </w:r>
          </w:p>
        </w:tc>
        <w:tc>
          <w:tcPr>
            <w:tcW w:w="1080" w:type="dxa"/>
          </w:tcPr>
          <w:p w14:paraId="002565ED" w14:textId="77777777" w:rsidR="004D3C47" w:rsidRDefault="004D3C47" w:rsidP="005515A7">
            <w:pPr>
              <w:rPr>
                <w:rFonts w:hint="eastAsia"/>
              </w:rPr>
            </w:pPr>
            <w:r>
              <w:t>parameter_notes</w:t>
            </w:r>
          </w:p>
        </w:tc>
        <w:tc>
          <w:tcPr>
            <w:tcW w:w="1080" w:type="dxa"/>
          </w:tcPr>
          <w:p w14:paraId="35C3E9EC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37F1DEC0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54FB2FB6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362294A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27D6E35C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9DD1457" w14:textId="77777777" w:rsidR="004D3C47" w:rsidRDefault="004D3C47" w:rsidP="005515A7">
            <w:pPr>
              <w:rPr>
                <w:rFonts w:hint="eastAsia"/>
              </w:rPr>
            </w:pPr>
            <w:r>
              <w:t>参数备注</w:t>
            </w:r>
          </w:p>
        </w:tc>
      </w:tr>
      <w:tr w:rsidR="004D3C47" w14:paraId="348D17A1" w14:textId="77777777" w:rsidTr="005515A7">
        <w:tc>
          <w:tcPr>
            <w:tcW w:w="1080" w:type="dxa"/>
          </w:tcPr>
          <w:p w14:paraId="2013F532" w14:textId="77777777" w:rsidR="004D3C47" w:rsidRDefault="004D3C47" w:rsidP="005515A7">
            <w:pPr>
              <w:rPr>
                <w:rFonts w:hint="eastAsia"/>
              </w:rPr>
            </w:pPr>
            <w:r>
              <w:t>58</w:t>
            </w:r>
          </w:p>
        </w:tc>
        <w:tc>
          <w:tcPr>
            <w:tcW w:w="1080" w:type="dxa"/>
          </w:tcPr>
          <w:p w14:paraId="38B236C3" w14:textId="77777777" w:rsidR="004D3C47" w:rsidRDefault="004D3C47" w:rsidP="005515A7">
            <w:pPr>
              <w:rPr>
                <w:rFonts w:hint="eastAsia"/>
              </w:rPr>
            </w:pPr>
            <w:r>
              <w:t>asset_status</w:t>
            </w:r>
          </w:p>
        </w:tc>
        <w:tc>
          <w:tcPr>
            <w:tcW w:w="1080" w:type="dxa"/>
          </w:tcPr>
          <w:p w14:paraId="27EBA824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169E23A1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4BC993F4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0F3DE7E3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4F5A6B0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6F0882C1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资产状态</w:t>
            </w:r>
            <w:r>
              <w:rPr>
                <w:rFonts w:hint="eastAsia"/>
                <w:lang w:eastAsia="zh-CN"/>
              </w:rPr>
              <w:t>（</w:t>
            </w:r>
            <w:r w:rsidRPr="000772F4">
              <w:rPr>
                <w:rFonts w:hint="eastAsia"/>
                <w:lang w:eastAsia="zh-CN"/>
              </w:rPr>
              <w:t>在用</w:t>
            </w:r>
            <w:r>
              <w:rPr>
                <w:rFonts w:hint="eastAsia"/>
                <w:lang w:eastAsia="zh-CN"/>
              </w:rPr>
              <w:t>，</w:t>
            </w:r>
            <w:r w:rsidRPr="000772F4">
              <w:rPr>
                <w:rFonts w:hint="eastAsia"/>
                <w:lang w:eastAsia="zh-CN"/>
              </w:rPr>
              <w:t>闲置</w:t>
            </w:r>
            <w:r>
              <w:rPr>
                <w:rFonts w:hint="eastAsia"/>
                <w:lang w:eastAsia="zh-CN"/>
              </w:rPr>
              <w:t>，</w:t>
            </w:r>
            <w:r w:rsidRPr="000772F4">
              <w:rPr>
                <w:rFonts w:hint="eastAsia"/>
                <w:lang w:eastAsia="zh-CN"/>
              </w:rPr>
              <w:t>报废</w:t>
            </w:r>
            <w:r>
              <w:rPr>
                <w:rFonts w:hint="eastAsia"/>
                <w:lang w:eastAsia="zh-CN"/>
              </w:rPr>
              <w:t>）</w:t>
            </w:r>
          </w:p>
        </w:tc>
      </w:tr>
      <w:tr w:rsidR="004D3C47" w14:paraId="351C5AB7" w14:textId="77777777" w:rsidTr="005515A7">
        <w:tc>
          <w:tcPr>
            <w:tcW w:w="1080" w:type="dxa"/>
          </w:tcPr>
          <w:p w14:paraId="23D05C86" w14:textId="77777777" w:rsidR="004D3C47" w:rsidRDefault="004D3C47" w:rsidP="005515A7">
            <w:pPr>
              <w:rPr>
                <w:rFonts w:hint="eastAsia"/>
              </w:rPr>
            </w:pPr>
            <w:r>
              <w:t>59</w:t>
            </w:r>
          </w:p>
        </w:tc>
        <w:tc>
          <w:tcPr>
            <w:tcW w:w="1080" w:type="dxa"/>
          </w:tcPr>
          <w:p w14:paraId="0B7A3CC7" w14:textId="77777777" w:rsidR="004D3C47" w:rsidRDefault="004D3C47" w:rsidP="005515A7">
            <w:pPr>
              <w:rPr>
                <w:rFonts w:hint="eastAsia"/>
              </w:rPr>
            </w:pPr>
            <w:r>
              <w:t>size</w:t>
            </w:r>
          </w:p>
        </w:tc>
        <w:tc>
          <w:tcPr>
            <w:tcW w:w="1080" w:type="dxa"/>
          </w:tcPr>
          <w:p w14:paraId="6B7A4554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4CC299B5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608F87B3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D55BAC9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CEBAC46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583CF1FD" w14:textId="77777777" w:rsidR="004D3C47" w:rsidRDefault="004D3C47" w:rsidP="005515A7">
            <w:pPr>
              <w:rPr>
                <w:rFonts w:hint="eastAsia"/>
              </w:rPr>
            </w:pPr>
            <w:r>
              <w:t>尺寸</w:t>
            </w:r>
          </w:p>
        </w:tc>
      </w:tr>
      <w:tr w:rsidR="004D3C47" w14:paraId="5654FDA8" w14:textId="77777777" w:rsidTr="005515A7">
        <w:tc>
          <w:tcPr>
            <w:tcW w:w="1080" w:type="dxa"/>
          </w:tcPr>
          <w:p w14:paraId="1BD0F639" w14:textId="77777777" w:rsidR="004D3C47" w:rsidRDefault="004D3C47" w:rsidP="005515A7">
            <w:pPr>
              <w:rPr>
                <w:rFonts w:hint="eastAsia"/>
              </w:rPr>
            </w:pPr>
            <w:r>
              <w:t>60</w:t>
            </w:r>
          </w:p>
        </w:tc>
        <w:tc>
          <w:tcPr>
            <w:tcW w:w="1080" w:type="dxa"/>
          </w:tcPr>
          <w:p w14:paraId="3A82B715" w14:textId="77777777" w:rsidR="004D3C47" w:rsidRDefault="004D3C47" w:rsidP="005515A7">
            <w:pPr>
              <w:rPr>
                <w:rFonts w:hint="eastAsia"/>
              </w:rPr>
            </w:pPr>
            <w:r>
              <w:t>weight</w:t>
            </w:r>
          </w:p>
        </w:tc>
        <w:tc>
          <w:tcPr>
            <w:tcW w:w="1080" w:type="dxa"/>
          </w:tcPr>
          <w:p w14:paraId="43B67A51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4A7F5F86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13807950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2BABF8A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1152E3EF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33FEF049" w14:textId="77777777" w:rsidR="004D3C47" w:rsidRDefault="004D3C47" w:rsidP="005515A7">
            <w:pPr>
              <w:rPr>
                <w:rFonts w:hint="eastAsia"/>
              </w:rPr>
            </w:pPr>
            <w:r>
              <w:t>重量</w:t>
            </w:r>
          </w:p>
        </w:tc>
      </w:tr>
      <w:tr w:rsidR="004D3C47" w14:paraId="76FE5896" w14:textId="77777777" w:rsidTr="005515A7">
        <w:tc>
          <w:tcPr>
            <w:tcW w:w="1080" w:type="dxa"/>
          </w:tcPr>
          <w:p w14:paraId="1593E768" w14:textId="77777777" w:rsidR="004D3C47" w:rsidRDefault="004D3C47" w:rsidP="005515A7">
            <w:pPr>
              <w:rPr>
                <w:rFonts w:hint="eastAsia"/>
              </w:rPr>
            </w:pPr>
            <w:r>
              <w:t>61</w:t>
            </w:r>
          </w:p>
        </w:tc>
        <w:tc>
          <w:tcPr>
            <w:tcW w:w="1080" w:type="dxa"/>
          </w:tcPr>
          <w:p w14:paraId="66213E4C" w14:textId="77777777" w:rsidR="004D3C47" w:rsidRDefault="004D3C47" w:rsidP="005515A7">
            <w:pPr>
              <w:rPr>
                <w:rFonts w:hint="eastAsia"/>
              </w:rPr>
            </w:pPr>
            <w:r>
              <w:t>main_parameters</w:t>
            </w:r>
          </w:p>
        </w:tc>
        <w:tc>
          <w:tcPr>
            <w:tcW w:w="1080" w:type="dxa"/>
          </w:tcPr>
          <w:p w14:paraId="245FC852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0994BC0C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29FECC10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2EE74207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78DCD391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AAD5763" w14:textId="77777777" w:rsidR="004D3C47" w:rsidRDefault="004D3C47" w:rsidP="005515A7">
            <w:pPr>
              <w:rPr>
                <w:rFonts w:hint="eastAsia"/>
              </w:rPr>
            </w:pPr>
            <w:r>
              <w:t>主要技术</w:t>
            </w:r>
            <w:r>
              <w:lastRenderedPageBreak/>
              <w:t>性能参数</w:t>
            </w:r>
          </w:p>
        </w:tc>
      </w:tr>
    </w:tbl>
    <w:p w14:paraId="16997AB7" w14:textId="77777777" w:rsidR="004D3C47" w:rsidRDefault="004D3C47" w:rsidP="004D3C47">
      <w:pPr>
        <w:rPr>
          <w:rFonts w:hint="eastAsia"/>
        </w:rPr>
      </w:pPr>
    </w:p>
    <w:p w14:paraId="6F03B64E" w14:textId="0F207AA3" w:rsidR="0036064E" w:rsidRDefault="0036064E" w:rsidP="001E0DE6">
      <w:pPr>
        <w:spacing w:before="24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color w:val="3370FF"/>
          <w:sz w:val="24"/>
        </w:rPr>
        <w:t>3.</w:t>
      </w:r>
      <w:r>
        <w:rPr>
          <w:rFonts w:ascii="Arial" w:eastAsia="等线" w:hAnsi="Arial" w:cs="Arial" w:hint="eastAsia"/>
          <w:color w:val="3370FF"/>
          <w:sz w:val="24"/>
        </w:rPr>
        <w:t>2</w:t>
      </w:r>
      <w:r>
        <w:rPr>
          <w:rFonts w:ascii="Arial" w:eastAsia="等线" w:hAnsi="Arial" w:cs="Arial"/>
          <w:color w:val="3370FF"/>
          <w:sz w:val="24"/>
        </w:rPr>
        <w:t xml:space="preserve">.1.2 </w:t>
      </w:r>
      <w:r>
        <w:rPr>
          <w:rFonts w:ascii="Arial" w:eastAsia="等线" w:hAnsi="Arial" w:cs="Arial"/>
          <w:b/>
          <w:sz w:val="24"/>
        </w:rPr>
        <w:t>流程图</w:t>
      </w:r>
    </w:p>
    <w:p w14:paraId="11D56654" w14:textId="2EE0EEE8" w:rsidR="009016B1" w:rsidRPr="009016B1" w:rsidRDefault="009016B1" w:rsidP="009016B1">
      <w:pPr>
        <w:spacing w:before="120" w:after="120" w:line="288" w:lineRule="auto"/>
        <w:rPr>
          <w:rFonts w:hint="eastAsia"/>
        </w:rPr>
      </w:pPr>
      <w:r w:rsidRPr="009016B1">
        <w:rPr>
          <w:rFonts w:hint="eastAsia"/>
          <w:noProof/>
        </w:rPr>
        <w:drawing>
          <wp:inline distT="0" distB="0" distL="0" distR="0" wp14:anchorId="681F3F89" wp14:editId="76A846A7">
            <wp:extent cx="2191679" cy="3646026"/>
            <wp:effectExtent l="0" t="0" r="0" b="0"/>
            <wp:docPr id="161953269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9892" cy="3659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8DB4C" w14:textId="22F9C995" w:rsidR="008E38C1" w:rsidRDefault="008E38C1" w:rsidP="0036064E">
      <w:pPr>
        <w:spacing w:before="120" w:after="120" w:line="288" w:lineRule="auto"/>
        <w:rPr>
          <w:rFonts w:hint="eastAsia"/>
        </w:rPr>
      </w:pPr>
    </w:p>
    <w:p w14:paraId="4AB2E1A5" w14:textId="5E907875" w:rsidR="0036064E" w:rsidRDefault="0036064E" w:rsidP="001E0DE6">
      <w:pPr>
        <w:spacing w:before="24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color w:val="3370FF"/>
          <w:sz w:val="24"/>
        </w:rPr>
        <w:t>3.</w:t>
      </w:r>
      <w:r>
        <w:rPr>
          <w:rFonts w:ascii="Arial" w:eastAsia="等线" w:hAnsi="Arial" w:cs="Arial" w:hint="eastAsia"/>
          <w:color w:val="3370FF"/>
          <w:sz w:val="24"/>
        </w:rPr>
        <w:t>2</w:t>
      </w:r>
      <w:r>
        <w:rPr>
          <w:rFonts w:ascii="Arial" w:eastAsia="等线" w:hAnsi="Arial" w:cs="Arial"/>
          <w:color w:val="3370FF"/>
          <w:sz w:val="24"/>
        </w:rPr>
        <w:t xml:space="preserve">.1.3 </w:t>
      </w:r>
      <w:r>
        <w:rPr>
          <w:rFonts w:ascii="Arial" w:eastAsia="等线" w:hAnsi="Arial" w:cs="Arial"/>
          <w:b/>
          <w:sz w:val="24"/>
        </w:rPr>
        <w:t>类设计</w:t>
      </w:r>
    </w:p>
    <w:p w14:paraId="4B87605D" w14:textId="77777777" w:rsidR="0036064E" w:rsidRDefault="0036064E" w:rsidP="0036064E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列出模块涉及的类及其职责。</w:t>
      </w:r>
    </w:p>
    <w:p w14:paraId="2388BF6E" w14:textId="77777777" w:rsidR="0036064E" w:rsidRDefault="0036064E" w:rsidP="0036064E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提供类的详细定义，包括属性、方法及其说明。</w:t>
      </w:r>
    </w:p>
    <w:p w14:paraId="5024AB2A" w14:textId="77777777" w:rsidR="0036064E" w:rsidRDefault="0036064E" w:rsidP="0036064E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>用</w:t>
      </w:r>
      <w:r>
        <w:rPr>
          <w:rFonts w:ascii="Arial" w:eastAsia="等线" w:hAnsi="Arial" w:cs="Arial"/>
        </w:rPr>
        <w:t xml:space="preserve"> UML </w:t>
      </w:r>
      <w:r>
        <w:rPr>
          <w:rFonts w:ascii="Arial" w:eastAsia="等线" w:hAnsi="Arial" w:cs="Arial"/>
        </w:rPr>
        <w:t>类图表示类之间的关系。</w:t>
      </w:r>
    </w:p>
    <w:p w14:paraId="744FD795" w14:textId="77777777" w:rsidR="008E38C1" w:rsidRDefault="008E38C1" w:rsidP="0036064E">
      <w:pPr>
        <w:spacing w:before="120" w:after="120" w:line="288" w:lineRule="auto"/>
        <w:rPr>
          <w:rFonts w:ascii="Arial" w:eastAsia="等线" w:hAnsi="Arial" w:cs="Arial"/>
        </w:rPr>
      </w:pPr>
    </w:p>
    <w:p w14:paraId="2A4DA6E8" w14:textId="1C084E6C" w:rsidR="008E38C1" w:rsidRDefault="008E38C1" w:rsidP="008E38C1">
      <w:pPr>
        <w:spacing w:before="120" w:after="120" w:line="288" w:lineRule="auto"/>
        <w:rPr>
          <w:rFonts w:hint="eastAsia"/>
        </w:rPr>
      </w:pPr>
      <w:r w:rsidRPr="008E38C1">
        <w:t>设备台账类，记录设备基础信息、PPM/OEE目标、资产状态、规格及维护相关属性。</w:t>
      </w:r>
    </w:p>
    <w:p w14:paraId="0C8F02CB" w14:textId="77777777" w:rsidR="008E38C1" w:rsidRDefault="008E38C1" w:rsidP="008E38C1">
      <w:pPr>
        <w:spacing w:before="120" w:after="120" w:line="288" w:lineRule="auto"/>
        <w:rPr>
          <w:rFonts w:hint="eastAsia"/>
        </w:rPr>
      </w:pPr>
    </w:p>
    <w:p w14:paraId="3D816FA4" w14:textId="7867A6B5" w:rsidR="0052044E" w:rsidRPr="0052044E" w:rsidRDefault="0052044E" w:rsidP="0052044E">
      <w:pPr>
        <w:spacing w:before="120" w:after="120" w:line="288" w:lineRule="auto"/>
        <w:rPr>
          <w:rFonts w:hint="eastAsia"/>
        </w:rPr>
      </w:pPr>
      <w:r w:rsidRPr="0052044E">
        <w:rPr>
          <w:rFonts w:hint="eastAsia"/>
          <w:noProof/>
        </w:rPr>
        <w:lastRenderedPageBreak/>
        <w:drawing>
          <wp:inline distT="0" distB="0" distL="0" distR="0" wp14:anchorId="55948364" wp14:editId="3CA70F33">
            <wp:extent cx="5273675" cy="2982595"/>
            <wp:effectExtent l="0" t="0" r="3175" b="8255"/>
            <wp:docPr id="18020990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98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B55F0" w14:textId="77777777" w:rsidR="0052044E" w:rsidRDefault="0052044E" w:rsidP="008E38C1">
      <w:pPr>
        <w:spacing w:before="120" w:after="120" w:line="288" w:lineRule="auto"/>
        <w:rPr>
          <w:rFonts w:hint="eastAsia"/>
        </w:rPr>
      </w:pPr>
    </w:p>
    <w:p w14:paraId="706DB2B0" w14:textId="77777777" w:rsidR="0052044E" w:rsidRPr="008E38C1" w:rsidRDefault="0052044E" w:rsidP="008E38C1">
      <w:pPr>
        <w:spacing w:before="120" w:after="120" w:line="288" w:lineRule="auto"/>
        <w:rPr>
          <w:rFonts w:hint="eastAsia"/>
        </w:rPr>
      </w:pPr>
    </w:p>
    <w:p w14:paraId="29C739AF" w14:textId="6AA13203" w:rsidR="0036064E" w:rsidRDefault="0036064E" w:rsidP="001E0DE6">
      <w:pPr>
        <w:spacing w:before="24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color w:val="3370FF"/>
          <w:sz w:val="24"/>
        </w:rPr>
        <w:t>3.</w:t>
      </w:r>
      <w:r>
        <w:rPr>
          <w:rFonts w:ascii="Arial" w:eastAsia="等线" w:hAnsi="Arial" w:cs="Arial" w:hint="eastAsia"/>
          <w:color w:val="3370FF"/>
          <w:sz w:val="24"/>
        </w:rPr>
        <w:t>2</w:t>
      </w:r>
      <w:r>
        <w:rPr>
          <w:rFonts w:ascii="Arial" w:eastAsia="等线" w:hAnsi="Arial" w:cs="Arial"/>
          <w:color w:val="3370FF"/>
          <w:sz w:val="24"/>
        </w:rPr>
        <w:t xml:space="preserve">.1.4 </w:t>
      </w:r>
      <w:r>
        <w:rPr>
          <w:rFonts w:ascii="Arial" w:eastAsia="等线" w:hAnsi="Arial" w:cs="Arial"/>
          <w:b/>
          <w:sz w:val="24"/>
        </w:rPr>
        <w:t>时序图</w:t>
      </w:r>
    </w:p>
    <w:p w14:paraId="02D919F6" w14:textId="41E2B545" w:rsidR="008E38C1" w:rsidRDefault="009016B1" w:rsidP="0036064E">
      <w:pPr>
        <w:spacing w:before="120" w:after="120" w:line="288" w:lineRule="auto"/>
        <w:rPr>
          <w:rFonts w:hint="eastAsia"/>
        </w:rPr>
      </w:pPr>
      <w:r>
        <w:rPr>
          <w:noProof/>
        </w:rPr>
        <w:drawing>
          <wp:inline distT="0" distB="0" distL="0" distR="0" wp14:anchorId="3150F667" wp14:editId="0A099B32">
            <wp:extent cx="3499030" cy="3181514"/>
            <wp:effectExtent l="0" t="0" r="6350" b="0"/>
            <wp:docPr id="8242210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2210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99030" cy="3181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AFAB4" w14:textId="76DD5409" w:rsidR="0036064E" w:rsidRDefault="0036064E" w:rsidP="001E0DE6">
      <w:pPr>
        <w:spacing w:before="24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color w:val="3370FF"/>
          <w:sz w:val="24"/>
        </w:rPr>
        <w:t>3.</w:t>
      </w:r>
      <w:r>
        <w:rPr>
          <w:rFonts w:ascii="Arial" w:eastAsia="等线" w:hAnsi="Arial" w:cs="Arial" w:hint="eastAsia"/>
          <w:color w:val="3370FF"/>
          <w:sz w:val="24"/>
        </w:rPr>
        <w:t>2</w:t>
      </w:r>
      <w:r>
        <w:rPr>
          <w:rFonts w:ascii="Arial" w:eastAsia="等线" w:hAnsi="Arial" w:cs="Arial"/>
          <w:color w:val="3370FF"/>
          <w:sz w:val="24"/>
        </w:rPr>
        <w:t xml:space="preserve">.1.5 </w:t>
      </w:r>
      <w:r>
        <w:rPr>
          <w:rFonts w:ascii="Arial" w:eastAsia="等线" w:hAnsi="Arial" w:cs="Arial"/>
          <w:b/>
          <w:sz w:val="24"/>
        </w:rPr>
        <w:t>内部接口定义</w:t>
      </w:r>
    </w:p>
    <w:p w14:paraId="2B7E4D16" w14:textId="48CDAE42" w:rsidR="008E38C1" w:rsidRDefault="008E38C1" w:rsidP="0036064E">
      <w:pPr>
        <w:spacing w:before="120" w:after="120" w:line="288" w:lineRule="auto"/>
        <w:rPr>
          <w:rFonts w:hint="eastAsia"/>
        </w:rPr>
      </w:pPr>
      <w:r w:rsidRPr="008E38C1">
        <w:rPr>
          <w:i/>
          <w:iCs/>
        </w:rPr>
        <w:t>/**</w:t>
      </w:r>
      <w:r w:rsidRPr="008E38C1">
        <w:rPr>
          <w:i/>
          <w:iCs/>
        </w:rPr>
        <w:br/>
        <w:t xml:space="preserve"> * 获取设备列表</w:t>
      </w:r>
      <w:r w:rsidRPr="008E38C1">
        <w:rPr>
          <w:i/>
          <w:iCs/>
        </w:rPr>
        <w:br/>
        <w:t xml:space="preserve"> * @param name 设备名称</w:t>
      </w:r>
      <w:r w:rsidRPr="008E38C1">
        <w:rPr>
          <w:i/>
          <w:iCs/>
        </w:rPr>
        <w:br/>
        <w:t xml:space="preserve"> * @param code 设备编号</w:t>
      </w:r>
      <w:r w:rsidRPr="008E38C1">
        <w:rPr>
          <w:i/>
          <w:iCs/>
        </w:rPr>
        <w:br/>
      </w:r>
      <w:r w:rsidRPr="008E38C1">
        <w:rPr>
          <w:i/>
          <w:iCs/>
        </w:rPr>
        <w:lastRenderedPageBreak/>
        <w:t xml:space="preserve"> * @return 设备列表</w:t>
      </w:r>
      <w:r w:rsidRPr="008E38C1">
        <w:rPr>
          <w:i/>
          <w:iCs/>
        </w:rPr>
        <w:br/>
        <w:t xml:space="preserve"> */</w:t>
      </w:r>
      <w:r w:rsidRPr="008E38C1">
        <w:rPr>
          <w:i/>
          <w:iCs/>
        </w:rPr>
        <w:br/>
      </w:r>
      <w:r w:rsidRPr="008E38C1">
        <w:t>@GetMapping(value = "/feign/insider/equipment/list")</w:t>
      </w:r>
      <w:r w:rsidRPr="008E38C1">
        <w:br/>
        <w:t>List&lt;EquipmentInfoVO&gt; list(@RequestParam("name") String name, @RequestParam("code") String code);</w:t>
      </w:r>
    </w:p>
    <w:p w14:paraId="59395894" w14:textId="77777777" w:rsidR="006476D7" w:rsidRPr="006476D7" w:rsidRDefault="006476D7" w:rsidP="006476D7">
      <w:pPr>
        <w:spacing w:before="120" w:after="120" w:line="288" w:lineRule="auto"/>
        <w:rPr>
          <w:rFonts w:hint="eastAsia"/>
        </w:rPr>
      </w:pPr>
      <w:r w:rsidRPr="006476D7">
        <w:t>@ApiOperation("设备code和工序code关系")</w:t>
      </w:r>
      <w:r w:rsidRPr="006476D7">
        <w:br/>
        <w:t>@PostMapping("/equipmentCodeFactoryCodeList")</w:t>
      </w:r>
      <w:r w:rsidRPr="006476D7">
        <w:br/>
        <w:t>public Result&lt;List&lt;EquipmentCodeFactoryCode&gt;&gt; equipmentCodeFactoryCodeList(@RequestBody(required = false) EquipmentCodeFactoryCodeQuery query) {</w:t>
      </w:r>
      <w:r w:rsidRPr="006476D7">
        <w:br/>
        <w:t xml:space="preserve">    return Result.</w:t>
      </w:r>
      <w:r w:rsidRPr="006476D7">
        <w:rPr>
          <w:i/>
          <w:iCs/>
        </w:rPr>
        <w:t>success</w:t>
      </w:r>
      <w:r w:rsidRPr="006476D7">
        <w:t>(equipmentFactoryMapper.equipmentCodeFactoryCodeList(query));</w:t>
      </w:r>
      <w:r w:rsidRPr="006476D7">
        <w:br/>
        <w:t>}</w:t>
      </w:r>
    </w:p>
    <w:p w14:paraId="28E687AA" w14:textId="77777777" w:rsidR="006476D7" w:rsidRPr="006476D7" w:rsidRDefault="006476D7" w:rsidP="006476D7">
      <w:pPr>
        <w:spacing w:before="120" w:after="120" w:line="288" w:lineRule="auto"/>
        <w:rPr>
          <w:rFonts w:hint="eastAsia"/>
        </w:rPr>
      </w:pPr>
      <w:r w:rsidRPr="006476D7">
        <w:t>@ApiOperation("查询父设备信息")</w:t>
      </w:r>
      <w:r w:rsidRPr="006476D7">
        <w:br/>
        <w:t>@GetMapping("/findParent")</w:t>
      </w:r>
      <w:r w:rsidRPr="006476D7">
        <w:br/>
        <w:t>public Result findParent(@ApiParam(name = "id", value = "id")</w:t>
      </w:r>
      <w:r w:rsidRPr="006476D7">
        <w:br/>
        <w:t xml:space="preserve">                         @RequestParam Long id) {</w:t>
      </w:r>
      <w:r w:rsidRPr="006476D7">
        <w:br/>
        <w:t xml:space="preserve">    return Result.</w:t>
      </w:r>
      <w:r w:rsidRPr="006476D7">
        <w:rPr>
          <w:i/>
          <w:iCs/>
        </w:rPr>
        <w:t>success</w:t>
      </w:r>
      <w:r w:rsidRPr="006476D7">
        <w:t>(equipmentInfoService.getParent(id));</w:t>
      </w:r>
      <w:r w:rsidRPr="006476D7">
        <w:br/>
        <w:t>}</w:t>
      </w:r>
    </w:p>
    <w:p w14:paraId="4621CFDE" w14:textId="77777777" w:rsidR="006476D7" w:rsidRPr="006476D7" w:rsidRDefault="006476D7" w:rsidP="006476D7">
      <w:pPr>
        <w:spacing w:before="120" w:after="120" w:line="288" w:lineRule="auto"/>
        <w:rPr>
          <w:rFonts w:hint="eastAsia"/>
        </w:rPr>
      </w:pPr>
      <w:r w:rsidRPr="006476D7">
        <w:t>@ApiOperation("获取设备bom树")</w:t>
      </w:r>
      <w:r w:rsidRPr="006476D7">
        <w:br/>
        <w:t>@GetMapping("/getBomTree")</w:t>
      </w:r>
      <w:r w:rsidRPr="006476D7">
        <w:br/>
        <w:t>public Result getBomTree(EquipmentBomParam param) {</w:t>
      </w:r>
      <w:r w:rsidRPr="006476D7">
        <w:br/>
        <w:t xml:space="preserve">    return Result.</w:t>
      </w:r>
      <w:r w:rsidRPr="006476D7">
        <w:rPr>
          <w:i/>
          <w:iCs/>
        </w:rPr>
        <w:t>success</w:t>
      </w:r>
      <w:r w:rsidRPr="006476D7">
        <w:t>(equipmentBomService.tree(param.getEquipmentId()));</w:t>
      </w:r>
      <w:r w:rsidRPr="006476D7">
        <w:br/>
        <w:t>}</w:t>
      </w:r>
    </w:p>
    <w:p w14:paraId="1D04F365" w14:textId="77777777" w:rsidR="006476D7" w:rsidRPr="006476D7" w:rsidRDefault="006476D7" w:rsidP="0036064E">
      <w:pPr>
        <w:spacing w:before="120" w:after="120" w:line="288" w:lineRule="auto"/>
        <w:rPr>
          <w:rFonts w:hint="eastAsia"/>
        </w:rPr>
      </w:pPr>
    </w:p>
    <w:p w14:paraId="33500828" w14:textId="75FD4C38" w:rsidR="0036064E" w:rsidRDefault="0036064E" w:rsidP="001E0DE6">
      <w:pPr>
        <w:spacing w:before="24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color w:val="3370FF"/>
          <w:sz w:val="24"/>
        </w:rPr>
        <w:t>3.</w:t>
      </w:r>
      <w:r>
        <w:rPr>
          <w:rFonts w:ascii="Arial" w:eastAsia="等线" w:hAnsi="Arial" w:cs="Arial" w:hint="eastAsia"/>
          <w:color w:val="3370FF"/>
          <w:sz w:val="24"/>
        </w:rPr>
        <w:t>2</w:t>
      </w:r>
      <w:r>
        <w:rPr>
          <w:rFonts w:ascii="Arial" w:eastAsia="等线" w:hAnsi="Arial" w:cs="Arial"/>
          <w:color w:val="3370FF"/>
          <w:sz w:val="24"/>
        </w:rPr>
        <w:t xml:space="preserve">.1.6 </w:t>
      </w:r>
      <w:r>
        <w:rPr>
          <w:rFonts w:ascii="Arial" w:eastAsia="等线" w:hAnsi="Arial" w:cs="Arial"/>
          <w:b/>
          <w:sz w:val="24"/>
        </w:rPr>
        <w:t>外部接口定义</w:t>
      </w:r>
    </w:p>
    <w:p w14:paraId="3C5F359C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"/equipmentInfo/delete": {</w:t>
      </w:r>
    </w:p>
    <w:p w14:paraId="2B986961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"post": {</w:t>
      </w:r>
    </w:p>
    <w:p w14:paraId="110F819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"tags": [</w:t>
      </w:r>
    </w:p>
    <w:p w14:paraId="1AEA2431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"设备台账"</w:t>
      </w:r>
    </w:p>
    <w:p w14:paraId="237B2C17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],</w:t>
      </w:r>
    </w:p>
    <w:p w14:paraId="4757425A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"summary": "删除设备",</w:t>
      </w:r>
    </w:p>
    <w:p w14:paraId="799941EC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"operationId": "deleteUsingPOST_2",</w:t>
      </w:r>
    </w:p>
    <w:p w14:paraId="0782E2AA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"consumes": [</w:t>
      </w:r>
    </w:p>
    <w:p w14:paraId="433E44D6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lastRenderedPageBreak/>
        <w:t xml:space="preserve">                    "application/json"</w:t>
      </w:r>
    </w:p>
    <w:p w14:paraId="46E39E9B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],</w:t>
      </w:r>
    </w:p>
    <w:p w14:paraId="25488A7C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"produces": [</w:t>
      </w:r>
    </w:p>
    <w:p w14:paraId="6AF57948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"*/*"</w:t>
      </w:r>
    </w:p>
    <w:p w14:paraId="663AAEDF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],</w:t>
      </w:r>
    </w:p>
    <w:p w14:paraId="74539A9E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"parameters": [</w:t>
      </w:r>
    </w:p>
    <w:p w14:paraId="465F9808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5C5855D4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"in": "body",</w:t>
      </w:r>
    </w:p>
    <w:p w14:paraId="43E18793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"name": "ids",</w:t>
      </w:r>
    </w:p>
    <w:p w14:paraId="3E1AD8E9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"description": "ids",</w:t>
      </w:r>
    </w:p>
    <w:p w14:paraId="2700399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"required": true,</w:t>
      </w:r>
    </w:p>
    <w:p w14:paraId="4EAD17C3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"schema": {</w:t>
      </w:r>
    </w:p>
    <w:p w14:paraId="6175747F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    "type": "array",</w:t>
      </w:r>
    </w:p>
    <w:p w14:paraId="7203121D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    "items": {</w:t>
      </w:r>
    </w:p>
    <w:p w14:paraId="7ADAC48A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        "type": "integer",</w:t>
      </w:r>
    </w:p>
    <w:p w14:paraId="35B2D274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        "format": "int64"</w:t>
      </w:r>
    </w:p>
    <w:p w14:paraId="28406A68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    }</w:t>
      </w:r>
    </w:p>
    <w:p w14:paraId="4A3EEF72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6B74D62F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7C49A6E2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],</w:t>
      </w:r>
    </w:p>
    <w:p w14:paraId="309415D4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"responses": {</w:t>
      </w:r>
    </w:p>
    <w:p w14:paraId="3C1624E2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"200": {</w:t>
      </w:r>
    </w:p>
    <w:p w14:paraId="3891B4CA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"description": "OK",</w:t>
      </w:r>
    </w:p>
    <w:p w14:paraId="48D1762F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"schema": {</w:t>
      </w:r>
    </w:p>
    <w:p w14:paraId="26AFC9E2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    "originalRef": "Result",</w:t>
      </w:r>
    </w:p>
    <w:p w14:paraId="40E0B0A7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    "$ref": "#/definitions/Result"</w:t>
      </w:r>
    </w:p>
    <w:p w14:paraId="06E5D07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3979FD07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17ECD30E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},</w:t>
      </w:r>
    </w:p>
    <w:p w14:paraId="73698DEF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lastRenderedPageBreak/>
        <w:t xml:space="preserve">                "security": [</w:t>
      </w:r>
    </w:p>
    <w:p w14:paraId="3376FF76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77333299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"Authorization": [</w:t>
      </w:r>
    </w:p>
    <w:p w14:paraId="02290488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    "global"</w:t>
      </w:r>
    </w:p>
    <w:p w14:paraId="7A9F8D13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]</w:t>
      </w:r>
    </w:p>
    <w:p w14:paraId="55F41088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0F2B2147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],</w:t>
      </w:r>
    </w:p>
    <w:p w14:paraId="04A85B8A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"deprecated": false,</w:t>
      </w:r>
    </w:p>
    <w:p w14:paraId="49CC8032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"x-order": "2147483647"</w:t>
      </w:r>
    </w:p>
    <w:p w14:paraId="455EC772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}</w:t>
      </w:r>
    </w:p>
    <w:p w14:paraId="60162C9D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},</w:t>
      </w:r>
    </w:p>
    <w:p w14:paraId="4DBA78D2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"/equipmentInfo/deleteAcceptanceRecord": {</w:t>
      </w:r>
    </w:p>
    <w:p w14:paraId="05B9FED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"post": {</w:t>
      </w:r>
    </w:p>
    <w:p w14:paraId="4B7121F7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"tags": [</w:t>
      </w:r>
    </w:p>
    <w:p w14:paraId="4E30E79B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"设备台账"</w:t>
      </w:r>
    </w:p>
    <w:p w14:paraId="45320E35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],</w:t>
      </w:r>
    </w:p>
    <w:p w14:paraId="2C57EC7C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"summary": "删除履历",</w:t>
      </w:r>
    </w:p>
    <w:p w14:paraId="441813BC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"operationId": "updateAcceptanceRecordUsingPOST",</w:t>
      </w:r>
    </w:p>
    <w:p w14:paraId="6AB9E019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"consumes": [</w:t>
      </w:r>
    </w:p>
    <w:p w14:paraId="77D6FFE3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"application/json"</w:t>
      </w:r>
    </w:p>
    <w:p w14:paraId="0E239B62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],</w:t>
      </w:r>
    </w:p>
    <w:p w14:paraId="070CB215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"produces": [</w:t>
      </w:r>
    </w:p>
    <w:p w14:paraId="0D187AF1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"*/*"</w:t>
      </w:r>
    </w:p>
    <w:p w14:paraId="7F312293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],</w:t>
      </w:r>
    </w:p>
    <w:p w14:paraId="1B0855FE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"parameters": [</w:t>
      </w:r>
    </w:p>
    <w:p w14:paraId="29D7BD07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547B8185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"in": "body",</w:t>
      </w:r>
    </w:p>
    <w:p w14:paraId="2124AC33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"name": "ids",</w:t>
      </w:r>
    </w:p>
    <w:p w14:paraId="16EEF50D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"description": "ids",</w:t>
      </w:r>
    </w:p>
    <w:p w14:paraId="683BA30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lastRenderedPageBreak/>
        <w:t xml:space="preserve">                        "required": true,</w:t>
      </w:r>
    </w:p>
    <w:p w14:paraId="52E92871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"schema": {</w:t>
      </w:r>
    </w:p>
    <w:p w14:paraId="55C1510A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    "type": "array",</w:t>
      </w:r>
    </w:p>
    <w:p w14:paraId="744ECC3D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    "items": {</w:t>
      </w:r>
    </w:p>
    <w:p w14:paraId="0DFE37AD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        "type": "integer",</w:t>
      </w:r>
    </w:p>
    <w:p w14:paraId="6CAA9088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        "format": "int64"</w:t>
      </w:r>
    </w:p>
    <w:p w14:paraId="6677A372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    }</w:t>
      </w:r>
    </w:p>
    <w:p w14:paraId="16C637F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4D5CBEC4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7A0F311A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],</w:t>
      </w:r>
    </w:p>
    <w:p w14:paraId="33DBB2B9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"responses": {</w:t>
      </w:r>
    </w:p>
    <w:p w14:paraId="0E643BDA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"200": {</w:t>
      </w:r>
    </w:p>
    <w:p w14:paraId="3658C91A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"description": "OK",</w:t>
      </w:r>
    </w:p>
    <w:p w14:paraId="0727B90D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"schema": {</w:t>
      </w:r>
    </w:p>
    <w:p w14:paraId="19F2C998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    "originalRef": "Result",</w:t>
      </w:r>
    </w:p>
    <w:p w14:paraId="122C8398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    "$ref": "#/definitions/Result"</w:t>
      </w:r>
    </w:p>
    <w:p w14:paraId="50C11A9C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1B26BBF3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3805149F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},</w:t>
      </w:r>
    </w:p>
    <w:p w14:paraId="35F4EC35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"security": [</w:t>
      </w:r>
    </w:p>
    <w:p w14:paraId="10167BEF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499D28A9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"Authorization": [</w:t>
      </w:r>
    </w:p>
    <w:p w14:paraId="2D2DB503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    "global"</w:t>
      </w:r>
    </w:p>
    <w:p w14:paraId="4D85F0DB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]</w:t>
      </w:r>
    </w:p>
    <w:p w14:paraId="2675E75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1437B52B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],</w:t>
      </w:r>
    </w:p>
    <w:p w14:paraId="382DE293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"deprecated": false,</w:t>
      </w:r>
    </w:p>
    <w:p w14:paraId="535A04D5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"x-order": "2147483647"</w:t>
      </w:r>
    </w:p>
    <w:p w14:paraId="3F783AA4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}</w:t>
      </w:r>
    </w:p>
    <w:p w14:paraId="026E889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lastRenderedPageBreak/>
        <w:t xml:space="preserve">        },</w:t>
      </w:r>
    </w:p>
    <w:p w14:paraId="6579ADC3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"/equipmentInfo/deleteBom": {</w:t>
      </w:r>
    </w:p>
    <w:p w14:paraId="080C0D8D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"post": {</w:t>
      </w:r>
    </w:p>
    <w:p w14:paraId="5170A06E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"tags": [</w:t>
      </w:r>
    </w:p>
    <w:p w14:paraId="68C77D5E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"设备台账"</w:t>
      </w:r>
    </w:p>
    <w:p w14:paraId="48215E15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],</w:t>
      </w:r>
    </w:p>
    <w:p w14:paraId="43232ACA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"summary": "删除bom",</w:t>
      </w:r>
    </w:p>
    <w:p w14:paraId="372D5516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"operationId": "updateBomUsingPOST_2",</w:t>
      </w:r>
    </w:p>
    <w:p w14:paraId="6125EE54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"consumes": [</w:t>
      </w:r>
    </w:p>
    <w:p w14:paraId="0734F558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"application/json"</w:t>
      </w:r>
    </w:p>
    <w:p w14:paraId="15B4E8DE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],</w:t>
      </w:r>
    </w:p>
    <w:p w14:paraId="58565374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"produces": [</w:t>
      </w:r>
    </w:p>
    <w:p w14:paraId="02CC7BEF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"*/*"</w:t>
      </w:r>
    </w:p>
    <w:p w14:paraId="79BB3DC9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],</w:t>
      </w:r>
    </w:p>
    <w:p w14:paraId="1F3E508B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"parameters": [</w:t>
      </w:r>
    </w:p>
    <w:p w14:paraId="34A4AD1A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2C9198A9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"in": "body",</w:t>
      </w:r>
    </w:p>
    <w:p w14:paraId="689A598B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"name": "ids",</w:t>
      </w:r>
    </w:p>
    <w:p w14:paraId="046A14A6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"description": "ids",</w:t>
      </w:r>
    </w:p>
    <w:p w14:paraId="74A6CE09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"required": true,</w:t>
      </w:r>
    </w:p>
    <w:p w14:paraId="3E3B3624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"schema": {</w:t>
      </w:r>
    </w:p>
    <w:p w14:paraId="0098DB2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    "type": "array",</w:t>
      </w:r>
    </w:p>
    <w:p w14:paraId="031AF827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    "items": {</w:t>
      </w:r>
    </w:p>
    <w:p w14:paraId="3CAE9303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        "type": "integer",</w:t>
      </w:r>
    </w:p>
    <w:p w14:paraId="104AAAD3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        "format": "int64"</w:t>
      </w:r>
    </w:p>
    <w:p w14:paraId="1B882BE2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    }</w:t>
      </w:r>
    </w:p>
    <w:p w14:paraId="52083EAA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2158D72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6841B885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],</w:t>
      </w:r>
    </w:p>
    <w:p w14:paraId="3C50B49D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lastRenderedPageBreak/>
        <w:t xml:space="preserve">                "responses": {</w:t>
      </w:r>
    </w:p>
    <w:p w14:paraId="7F2DACE5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"200": {</w:t>
      </w:r>
    </w:p>
    <w:p w14:paraId="164EC06F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"description": "OK",</w:t>
      </w:r>
    </w:p>
    <w:p w14:paraId="663923E2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"schema": {</w:t>
      </w:r>
    </w:p>
    <w:p w14:paraId="392292D5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    "originalRef": "Result",</w:t>
      </w:r>
    </w:p>
    <w:p w14:paraId="7E67C746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    "$ref": "#/definitions/Result"</w:t>
      </w:r>
    </w:p>
    <w:p w14:paraId="6E54B6B9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42F2BF6F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75A6D246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},</w:t>
      </w:r>
    </w:p>
    <w:p w14:paraId="1BDDB62D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"security": [</w:t>
      </w:r>
    </w:p>
    <w:p w14:paraId="23A2A1CF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3126444A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"Authorization": [</w:t>
      </w:r>
    </w:p>
    <w:p w14:paraId="2416864E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    "global"</w:t>
      </w:r>
    </w:p>
    <w:p w14:paraId="0F2B1363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]</w:t>
      </w:r>
    </w:p>
    <w:p w14:paraId="02938786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70C2C8E3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],</w:t>
      </w:r>
    </w:p>
    <w:p w14:paraId="7BA1A8EB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"deprecated": false,</w:t>
      </w:r>
    </w:p>
    <w:p w14:paraId="03DA4B44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"x-order": "2147483647"</w:t>
      </w:r>
    </w:p>
    <w:p w14:paraId="688627F9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}</w:t>
      </w:r>
    </w:p>
    <w:p w14:paraId="7DB8651A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},</w:t>
      </w:r>
    </w:p>
    <w:p w14:paraId="260B9AFF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"/equipmentInfo/downloadAllCode": {</w:t>
      </w:r>
    </w:p>
    <w:p w14:paraId="2645E88D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"get": {</w:t>
      </w:r>
    </w:p>
    <w:p w14:paraId="62F740BD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"tags": [</w:t>
      </w:r>
    </w:p>
    <w:p w14:paraId="427B727E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"设备台账"</w:t>
      </w:r>
    </w:p>
    <w:p w14:paraId="14E431D4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],</w:t>
      </w:r>
    </w:p>
    <w:p w14:paraId="115854A1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"summary": "导出全部二维码",</w:t>
      </w:r>
    </w:p>
    <w:p w14:paraId="04B36A53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"operationId": "downloadAllCodeUsingGET",</w:t>
      </w:r>
    </w:p>
    <w:p w14:paraId="7202B0B7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"produces": [</w:t>
      </w:r>
    </w:p>
    <w:p w14:paraId="6C425004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"*/*"</w:t>
      </w:r>
    </w:p>
    <w:p w14:paraId="4704AD4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lastRenderedPageBreak/>
        <w:t xml:space="preserve">                ],</w:t>
      </w:r>
    </w:p>
    <w:p w14:paraId="19775D93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"parameters": [</w:t>
      </w:r>
    </w:p>
    <w:p w14:paraId="134D8468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1FDD3F82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"name": "brand",</w:t>
      </w:r>
    </w:p>
    <w:p w14:paraId="05DA1AC6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"in": "query",</w:t>
      </w:r>
    </w:p>
    <w:p w14:paraId="1B41C86B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"description": "品牌",</w:t>
      </w:r>
    </w:p>
    <w:p w14:paraId="45B263F9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"required": false,</w:t>
      </w:r>
    </w:p>
    <w:p w14:paraId="67B21CA6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"type": "string"</w:t>
      </w:r>
    </w:p>
    <w:p w14:paraId="3701FA4D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},</w:t>
      </w:r>
    </w:p>
    <w:p w14:paraId="61EC2853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3BD3D583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"name": "equipmentCode",</w:t>
      </w:r>
    </w:p>
    <w:p w14:paraId="48B2E8DE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"in": "query",</w:t>
      </w:r>
    </w:p>
    <w:p w14:paraId="129C642B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"description": "设备编号",</w:t>
      </w:r>
    </w:p>
    <w:p w14:paraId="14BB7F18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"required": false,</w:t>
      </w:r>
    </w:p>
    <w:p w14:paraId="78077B68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"type": "string"</w:t>
      </w:r>
    </w:p>
    <w:p w14:paraId="52162DC1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},</w:t>
      </w:r>
    </w:p>
    <w:p w14:paraId="37E63163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1501688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"name": "equipmentLevel",</w:t>
      </w:r>
    </w:p>
    <w:p w14:paraId="7212BF8D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"in": "query",</w:t>
      </w:r>
    </w:p>
    <w:p w14:paraId="544B883F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"description": "设备等级",</w:t>
      </w:r>
    </w:p>
    <w:p w14:paraId="70B6B4D2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"required": false,</w:t>
      </w:r>
    </w:p>
    <w:p w14:paraId="2C43D79F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"type": "string"</w:t>
      </w:r>
    </w:p>
    <w:p w14:paraId="41B3C80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},</w:t>
      </w:r>
    </w:p>
    <w:p w14:paraId="290C8EA7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61C970A9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"name": "equipmentName",</w:t>
      </w:r>
    </w:p>
    <w:p w14:paraId="07F3F4FD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"in": "query",</w:t>
      </w:r>
    </w:p>
    <w:p w14:paraId="350A4F79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"description": "设备名称",</w:t>
      </w:r>
    </w:p>
    <w:p w14:paraId="6797AC52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"required": false,</w:t>
      </w:r>
    </w:p>
    <w:p w14:paraId="40BABE0D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"type": "string"</w:t>
      </w:r>
    </w:p>
    <w:p w14:paraId="5719C0A7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lastRenderedPageBreak/>
        <w:t xml:space="preserve">                    },</w:t>
      </w:r>
    </w:p>
    <w:p w14:paraId="1200AEE5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3F425411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"name": "keyword",</w:t>
      </w:r>
    </w:p>
    <w:p w14:paraId="6E9FF7F3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"in": "query",</w:t>
      </w:r>
    </w:p>
    <w:p w14:paraId="09F81513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"description": "关键词",</w:t>
      </w:r>
    </w:p>
    <w:p w14:paraId="0D4D2DAE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"required": false,</w:t>
      </w:r>
    </w:p>
    <w:p w14:paraId="64DE3364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"type": "string"</w:t>
      </w:r>
    </w:p>
    <w:p w14:paraId="3B667299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},</w:t>
      </w:r>
    </w:p>
    <w:p w14:paraId="6447274E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18BBBF5E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"name": "line",</w:t>
      </w:r>
    </w:p>
    <w:p w14:paraId="75A93F6E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"in": "query",</w:t>
      </w:r>
    </w:p>
    <w:p w14:paraId="78F34755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"description": "线体",</w:t>
      </w:r>
    </w:p>
    <w:p w14:paraId="28048922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"required": false,</w:t>
      </w:r>
    </w:p>
    <w:p w14:paraId="510D9D9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"type": "array",</w:t>
      </w:r>
    </w:p>
    <w:p w14:paraId="126290B5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"items": {</w:t>
      </w:r>
    </w:p>
    <w:p w14:paraId="6A5618BD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    "type": "integer",</w:t>
      </w:r>
    </w:p>
    <w:p w14:paraId="03FFF237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    "format": "int64"</w:t>
      </w:r>
    </w:p>
    <w:p w14:paraId="0CFBDC82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},</w:t>
      </w:r>
    </w:p>
    <w:p w14:paraId="3547275E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"collectionFormat": "multi"</w:t>
      </w:r>
    </w:p>
    <w:p w14:paraId="05BE0736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},</w:t>
      </w:r>
    </w:p>
    <w:p w14:paraId="66274FB9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0D2A5363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"name": "model",</w:t>
      </w:r>
    </w:p>
    <w:p w14:paraId="2BCDB503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"in": "query",</w:t>
      </w:r>
    </w:p>
    <w:p w14:paraId="0DA608D6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"description": "型号",</w:t>
      </w:r>
    </w:p>
    <w:p w14:paraId="35ADBDEE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"required": false,</w:t>
      </w:r>
    </w:p>
    <w:p w14:paraId="655C122D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"type": "string"</w:t>
      </w:r>
    </w:p>
    <w:p w14:paraId="18322377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},</w:t>
      </w:r>
    </w:p>
    <w:p w14:paraId="56873AE9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1CEBDCB4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"name": "pageNum",</w:t>
      </w:r>
    </w:p>
    <w:p w14:paraId="1F7EB9FD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lastRenderedPageBreak/>
        <w:t xml:space="preserve">                        "in": "query",</w:t>
      </w:r>
    </w:p>
    <w:p w14:paraId="5BB1D528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"description": "页码",</w:t>
      </w:r>
    </w:p>
    <w:p w14:paraId="504B4CDA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"required": false,</w:t>
      </w:r>
    </w:p>
    <w:p w14:paraId="73D0218E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"type": "integer",</w:t>
      </w:r>
    </w:p>
    <w:p w14:paraId="12A4470A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"format": "int32"</w:t>
      </w:r>
    </w:p>
    <w:p w14:paraId="4346074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},</w:t>
      </w:r>
    </w:p>
    <w:p w14:paraId="7090FA1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04D63386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"name": "pageSize",</w:t>
      </w:r>
    </w:p>
    <w:p w14:paraId="28834AF6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"in": "query",</w:t>
      </w:r>
    </w:p>
    <w:p w14:paraId="4FDF8A72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"description": "页面大小",</w:t>
      </w:r>
    </w:p>
    <w:p w14:paraId="4DCF1167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"required": false,</w:t>
      </w:r>
    </w:p>
    <w:p w14:paraId="1BDB7C07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"type": "integer",</w:t>
      </w:r>
    </w:p>
    <w:p w14:paraId="4E31E9B1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"format": "int32"</w:t>
      </w:r>
    </w:p>
    <w:p w14:paraId="6BDEFA46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},</w:t>
      </w:r>
    </w:p>
    <w:p w14:paraId="64343A8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42B53012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"name": "typeCode",</w:t>
      </w:r>
    </w:p>
    <w:p w14:paraId="3C01E7C6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"in": "query",</w:t>
      </w:r>
    </w:p>
    <w:p w14:paraId="30256A7A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"description": "类型code",</w:t>
      </w:r>
    </w:p>
    <w:p w14:paraId="2672921A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"required": false,</w:t>
      </w:r>
    </w:p>
    <w:p w14:paraId="145BC9BD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"type": "string"</w:t>
      </w:r>
    </w:p>
    <w:p w14:paraId="2057066B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},</w:t>
      </w:r>
    </w:p>
    <w:p w14:paraId="459DF789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582E133E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"name": "usage",</w:t>
      </w:r>
    </w:p>
    <w:p w14:paraId="7AA50E82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"in": "query",</w:t>
      </w:r>
    </w:p>
    <w:p w14:paraId="292A7B07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"description": "用途",</w:t>
      </w:r>
    </w:p>
    <w:p w14:paraId="5DBE814D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"required": false,</w:t>
      </w:r>
    </w:p>
    <w:p w14:paraId="707344EE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"type": "string"</w:t>
      </w:r>
    </w:p>
    <w:p w14:paraId="1128562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},</w:t>
      </w:r>
    </w:p>
    <w:p w14:paraId="537CC03F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73E81AAF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lastRenderedPageBreak/>
        <w:t xml:space="preserve">                        "name": "workshop",</w:t>
      </w:r>
    </w:p>
    <w:p w14:paraId="2A5497B3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"in": "query",</w:t>
      </w:r>
    </w:p>
    <w:p w14:paraId="0A4C65B4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"description": "车间",</w:t>
      </w:r>
    </w:p>
    <w:p w14:paraId="2FE65C4B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"required": false,</w:t>
      </w:r>
    </w:p>
    <w:p w14:paraId="336F820A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"type": "string"</w:t>
      </w:r>
    </w:p>
    <w:p w14:paraId="57DC7679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3FB9ECAE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],</w:t>
      </w:r>
    </w:p>
    <w:p w14:paraId="5AB99831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"responses": {</w:t>
      </w:r>
    </w:p>
    <w:p w14:paraId="1D10667F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"200": {</w:t>
      </w:r>
    </w:p>
    <w:p w14:paraId="1938CFAF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"description": "OK"</w:t>
      </w:r>
    </w:p>
    <w:p w14:paraId="3384333C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71AE4349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},</w:t>
      </w:r>
    </w:p>
    <w:p w14:paraId="45583417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"security": [</w:t>
      </w:r>
    </w:p>
    <w:p w14:paraId="63D337D6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3911F2A5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"Authorization": [</w:t>
      </w:r>
    </w:p>
    <w:p w14:paraId="00967EFC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    "global"</w:t>
      </w:r>
    </w:p>
    <w:p w14:paraId="28923143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]</w:t>
      </w:r>
    </w:p>
    <w:p w14:paraId="0B789529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2BFEFF41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],</w:t>
      </w:r>
    </w:p>
    <w:p w14:paraId="70932907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"deprecated": false,</w:t>
      </w:r>
    </w:p>
    <w:p w14:paraId="5899F3E1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"x-order": "2147483647"</w:t>
      </w:r>
    </w:p>
    <w:p w14:paraId="252DEA6A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}</w:t>
      </w:r>
    </w:p>
    <w:p w14:paraId="6D8698A8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},</w:t>
      </w:r>
    </w:p>
    <w:p w14:paraId="5F9B4F0E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"/equipmentInfo/downloadCode": {</w:t>
      </w:r>
    </w:p>
    <w:p w14:paraId="6434A6D2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"post": {</w:t>
      </w:r>
    </w:p>
    <w:p w14:paraId="52F0C537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"tags": [</w:t>
      </w:r>
    </w:p>
    <w:p w14:paraId="79CAC3A4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"设备台账"</w:t>
      </w:r>
    </w:p>
    <w:p w14:paraId="72C063A9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],</w:t>
      </w:r>
    </w:p>
    <w:p w14:paraId="59BC389D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"summary": "导出二维码",</w:t>
      </w:r>
    </w:p>
    <w:p w14:paraId="24D4C05E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lastRenderedPageBreak/>
        <w:t xml:space="preserve">                "operationId": "downloadCodeUsingPOST",</w:t>
      </w:r>
    </w:p>
    <w:p w14:paraId="10E4AE1E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"consumes": [</w:t>
      </w:r>
    </w:p>
    <w:p w14:paraId="2FF871D1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"application/json"</w:t>
      </w:r>
    </w:p>
    <w:p w14:paraId="69332C4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],</w:t>
      </w:r>
    </w:p>
    <w:p w14:paraId="6B357E78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"produces": [</w:t>
      </w:r>
    </w:p>
    <w:p w14:paraId="7E41BF05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"*/*"</w:t>
      </w:r>
    </w:p>
    <w:p w14:paraId="3B4A25B7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],</w:t>
      </w:r>
    </w:p>
    <w:p w14:paraId="2695C3E9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"parameters": [</w:t>
      </w:r>
    </w:p>
    <w:p w14:paraId="5A8980BC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681C83E3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"in": "body",</w:t>
      </w:r>
    </w:p>
    <w:p w14:paraId="28FC8245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"name": "param",</w:t>
      </w:r>
    </w:p>
    <w:p w14:paraId="7A1E4CA2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"description": "param",</w:t>
      </w:r>
    </w:p>
    <w:p w14:paraId="776ECC33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"required": true,</w:t>
      </w:r>
    </w:p>
    <w:p w14:paraId="709CA959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"schema": {</w:t>
      </w:r>
    </w:p>
    <w:p w14:paraId="4519C008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    "originalRef": "ExportParam",</w:t>
      </w:r>
    </w:p>
    <w:p w14:paraId="07E8C0C3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    "$ref": "#/definitions/ExportParam"</w:t>
      </w:r>
    </w:p>
    <w:p w14:paraId="0737A1C1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7C452354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036952E4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],</w:t>
      </w:r>
    </w:p>
    <w:p w14:paraId="7A9DB497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"responses": {</w:t>
      </w:r>
    </w:p>
    <w:p w14:paraId="0F25F4CD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"200": {</w:t>
      </w:r>
    </w:p>
    <w:p w14:paraId="3E2D1E56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"description": "OK"</w:t>
      </w:r>
    </w:p>
    <w:p w14:paraId="63F1961E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4618E4AD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},</w:t>
      </w:r>
    </w:p>
    <w:p w14:paraId="44098A47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"security": [</w:t>
      </w:r>
    </w:p>
    <w:p w14:paraId="3D0A9FEF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5BA65B01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"Authorization": [</w:t>
      </w:r>
    </w:p>
    <w:p w14:paraId="17FE24A2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    "global"</w:t>
      </w:r>
    </w:p>
    <w:p w14:paraId="0BD02A94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]</w:t>
      </w:r>
    </w:p>
    <w:p w14:paraId="4BFE2D6E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lastRenderedPageBreak/>
        <w:t xml:space="preserve">                    }</w:t>
      </w:r>
    </w:p>
    <w:p w14:paraId="7121C19B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],</w:t>
      </w:r>
    </w:p>
    <w:p w14:paraId="370D3FAF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"deprecated": false,</w:t>
      </w:r>
    </w:p>
    <w:p w14:paraId="1250F777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"x-order": "2147483647"</w:t>
      </w:r>
    </w:p>
    <w:p w14:paraId="4732505E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}</w:t>
      </w:r>
    </w:p>
    <w:p w14:paraId="70421291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},</w:t>
      </w:r>
    </w:p>
    <w:p w14:paraId="31CF3E83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"/equipmentInfo/exportExcel": {</w:t>
      </w:r>
    </w:p>
    <w:p w14:paraId="769DE88D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"post": {</w:t>
      </w:r>
    </w:p>
    <w:p w14:paraId="22EF5592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"tags": [</w:t>
      </w:r>
    </w:p>
    <w:p w14:paraId="52B28EB1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"设备台账"</w:t>
      </w:r>
    </w:p>
    <w:p w14:paraId="2718EF2C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],</w:t>
      </w:r>
    </w:p>
    <w:p w14:paraId="029C40C8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"summary": "导出数据",</w:t>
      </w:r>
    </w:p>
    <w:p w14:paraId="3F6DEB4F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"operationId": "exportExcelUsingPOST",</w:t>
      </w:r>
    </w:p>
    <w:p w14:paraId="76E90772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"consumes": [</w:t>
      </w:r>
    </w:p>
    <w:p w14:paraId="64CF97C6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"application/json"</w:t>
      </w:r>
    </w:p>
    <w:p w14:paraId="0AFE6E69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],</w:t>
      </w:r>
    </w:p>
    <w:p w14:paraId="5DDE5FB3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"produces": [</w:t>
      </w:r>
    </w:p>
    <w:p w14:paraId="370A40A7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"*/*"</w:t>
      </w:r>
    </w:p>
    <w:p w14:paraId="1F5F0C5B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],</w:t>
      </w:r>
    </w:p>
    <w:p w14:paraId="1C69AFB1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"parameters": [</w:t>
      </w:r>
    </w:p>
    <w:p w14:paraId="1D85C85C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30642799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"in": "body",</w:t>
      </w:r>
    </w:p>
    <w:p w14:paraId="0D4FD893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"name": "param",</w:t>
      </w:r>
    </w:p>
    <w:p w14:paraId="4B343786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"description": "param",</w:t>
      </w:r>
    </w:p>
    <w:p w14:paraId="2D42EB65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"required": true,</w:t>
      </w:r>
    </w:p>
    <w:p w14:paraId="7B4D41C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"schema": {</w:t>
      </w:r>
    </w:p>
    <w:p w14:paraId="5DE06E91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    "originalRef": "ExportParam",</w:t>
      </w:r>
    </w:p>
    <w:p w14:paraId="05FE886C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    "$ref": "#/definitions/ExportParam"</w:t>
      </w:r>
    </w:p>
    <w:p w14:paraId="10C43F4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53BB2D93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lastRenderedPageBreak/>
        <w:t xml:space="preserve">                    }</w:t>
      </w:r>
    </w:p>
    <w:p w14:paraId="4ED04A8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],</w:t>
      </w:r>
    </w:p>
    <w:p w14:paraId="27C6F222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"responses": {</w:t>
      </w:r>
    </w:p>
    <w:p w14:paraId="1643CFD5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"200": {</w:t>
      </w:r>
    </w:p>
    <w:p w14:paraId="4288CAD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"description": "OK"</w:t>
      </w:r>
    </w:p>
    <w:p w14:paraId="14D95C64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71BA1F19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},</w:t>
      </w:r>
    </w:p>
    <w:p w14:paraId="0C47F9D2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"security": [</w:t>
      </w:r>
    </w:p>
    <w:p w14:paraId="4047AAF5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18763F4A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"Authorization": [</w:t>
      </w:r>
    </w:p>
    <w:p w14:paraId="0B66BBE6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    "global"</w:t>
      </w:r>
    </w:p>
    <w:p w14:paraId="7F431B0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]</w:t>
      </w:r>
    </w:p>
    <w:p w14:paraId="4C6FD4E5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794745CE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],</w:t>
      </w:r>
    </w:p>
    <w:p w14:paraId="3E4DF043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"deprecated": false,</w:t>
      </w:r>
    </w:p>
    <w:p w14:paraId="4F072111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"x-order": "2147483647"</w:t>
      </w:r>
    </w:p>
    <w:p w14:paraId="5F8C6423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}</w:t>
      </w:r>
    </w:p>
    <w:p w14:paraId="27EA803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},</w:t>
      </w:r>
    </w:p>
    <w:p w14:paraId="6A44735F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"/equipmentInfo/exportTemplate": {</w:t>
      </w:r>
    </w:p>
    <w:p w14:paraId="5F0AFDB8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"get": {</w:t>
      </w:r>
    </w:p>
    <w:p w14:paraId="43B45F8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"tags": [</w:t>
      </w:r>
    </w:p>
    <w:p w14:paraId="79C07B4D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"设备台账"</w:t>
      </w:r>
    </w:p>
    <w:p w14:paraId="684735F3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],</w:t>
      </w:r>
    </w:p>
    <w:p w14:paraId="0EEDAA95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"summary": "导出模板",</w:t>
      </w:r>
    </w:p>
    <w:p w14:paraId="4EB5E0E8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"operationId": "exportTemplateUsingGET",</w:t>
      </w:r>
    </w:p>
    <w:p w14:paraId="328208C3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"produces": [</w:t>
      </w:r>
    </w:p>
    <w:p w14:paraId="4196EA92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"*/*"</w:t>
      </w:r>
    </w:p>
    <w:p w14:paraId="55B1B2B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],</w:t>
      </w:r>
    </w:p>
    <w:p w14:paraId="1D20E70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"responses": {</w:t>
      </w:r>
    </w:p>
    <w:p w14:paraId="124AB568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lastRenderedPageBreak/>
        <w:t xml:space="preserve">                    "200": {</w:t>
      </w:r>
    </w:p>
    <w:p w14:paraId="571E186B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"description": "OK"</w:t>
      </w:r>
    </w:p>
    <w:p w14:paraId="389B9F35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45378208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},</w:t>
      </w:r>
    </w:p>
    <w:p w14:paraId="7D843535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"security": [</w:t>
      </w:r>
    </w:p>
    <w:p w14:paraId="53FA3D52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420F516C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"Authorization": [</w:t>
      </w:r>
    </w:p>
    <w:p w14:paraId="60B385E2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    "global"</w:t>
      </w:r>
    </w:p>
    <w:p w14:paraId="62240D49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]</w:t>
      </w:r>
    </w:p>
    <w:p w14:paraId="1C1E8FB9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5B7C7CC1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],</w:t>
      </w:r>
    </w:p>
    <w:p w14:paraId="51CADC11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"deprecated": false,</w:t>
      </w:r>
    </w:p>
    <w:p w14:paraId="6E695DDA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"x-order": "2147483647"</w:t>
      </w:r>
    </w:p>
    <w:p w14:paraId="5B4260B1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}</w:t>
      </w:r>
    </w:p>
    <w:p w14:paraId="1C8440BE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},</w:t>
      </w:r>
    </w:p>
    <w:p w14:paraId="18B475B8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"/equipmentInfo/find": {</w:t>
      </w:r>
    </w:p>
    <w:p w14:paraId="5E14CC43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"get": {</w:t>
      </w:r>
    </w:p>
    <w:p w14:paraId="5EED1DED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"tags": [</w:t>
      </w:r>
    </w:p>
    <w:p w14:paraId="49A1E30A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"设备台账"</w:t>
      </w:r>
    </w:p>
    <w:p w14:paraId="628FDD95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],</w:t>
      </w:r>
    </w:p>
    <w:p w14:paraId="44348CFF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"summary": "查询设备信息",</w:t>
      </w:r>
    </w:p>
    <w:p w14:paraId="2F11F3BF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"operationId": "findUsingGET_2",</w:t>
      </w:r>
    </w:p>
    <w:p w14:paraId="5EC0A972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"produces": [</w:t>
      </w:r>
    </w:p>
    <w:p w14:paraId="20316A0F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"*/*"</w:t>
      </w:r>
    </w:p>
    <w:p w14:paraId="22BE8DA7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],</w:t>
      </w:r>
    </w:p>
    <w:p w14:paraId="034D0F19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"parameters": [</w:t>
      </w:r>
    </w:p>
    <w:p w14:paraId="3E48D3E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0AF50F26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"name": "id",</w:t>
      </w:r>
    </w:p>
    <w:p w14:paraId="7652D5F4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"in": "query",</w:t>
      </w:r>
    </w:p>
    <w:p w14:paraId="62E6F7D6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lastRenderedPageBreak/>
        <w:t xml:space="preserve">                        "description": "id",</w:t>
      </w:r>
    </w:p>
    <w:p w14:paraId="51BEB2DE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"required": false,</w:t>
      </w:r>
    </w:p>
    <w:p w14:paraId="1BE0DE98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"type": "integer",</w:t>
      </w:r>
    </w:p>
    <w:p w14:paraId="1CC82EEF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"format": "int64",</w:t>
      </w:r>
    </w:p>
    <w:p w14:paraId="46BD45C4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"allowEmptyValue": false</w:t>
      </w:r>
    </w:p>
    <w:p w14:paraId="662A39DB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7CFA7599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],</w:t>
      </w:r>
    </w:p>
    <w:p w14:paraId="2F7E7621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"responses": {</w:t>
      </w:r>
    </w:p>
    <w:p w14:paraId="21869A18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"200": {</w:t>
      </w:r>
    </w:p>
    <w:p w14:paraId="43D256D9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"description": "OK",</w:t>
      </w:r>
    </w:p>
    <w:p w14:paraId="775A8B49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"schema": {</w:t>
      </w:r>
    </w:p>
    <w:p w14:paraId="679E6228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    "originalRef": "Result",</w:t>
      </w:r>
    </w:p>
    <w:p w14:paraId="4228957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    "$ref": "#/definitions/Result"</w:t>
      </w:r>
    </w:p>
    <w:p w14:paraId="29F9BBA9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6CA1114B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7A214E59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},</w:t>
      </w:r>
    </w:p>
    <w:p w14:paraId="6AC79FF2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"security": [</w:t>
      </w:r>
    </w:p>
    <w:p w14:paraId="074FEB3F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20008BC2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"Authorization": [</w:t>
      </w:r>
    </w:p>
    <w:p w14:paraId="4FFE49F9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    "global"</w:t>
      </w:r>
    </w:p>
    <w:p w14:paraId="6968ADA5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]</w:t>
      </w:r>
    </w:p>
    <w:p w14:paraId="6FDA8B2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2E1831F4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],</w:t>
      </w:r>
    </w:p>
    <w:p w14:paraId="714123B2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"deprecated": false,</w:t>
      </w:r>
    </w:p>
    <w:p w14:paraId="6B035D7F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"x-order": "2147483647"</w:t>
      </w:r>
    </w:p>
    <w:p w14:paraId="7B26B876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}</w:t>
      </w:r>
    </w:p>
    <w:p w14:paraId="177F734B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},</w:t>
      </w:r>
    </w:p>
    <w:p w14:paraId="0F76B16E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"/equipmentInfo/findChildren": {</w:t>
      </w:r>
    </w:p>
    <w:p w14:paraId="578190BE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"get": {</w:t>
      </w:r>
    </w:p>
    <w:p w14:paraId="209AA35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lastRenderedPageBreak/>
        <w:t xml:space="preserve">                "tags": [</w:t>
      </w:r>
    </w:p>
    <w:p w14:paraId="6778092E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"设备台账"</w:t>
      </w:r>
    </w:p>
    <w:p w14:paraId="030510BE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],</w:t>
      </w:r>
    </w:p>
    <w:p w14:paraId="745FF321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"summary": "查询子设备信息",</w:t>
      </w:r>
    </w:p>
    <w:p w14:paraId="1FFF3C58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"operationId": "findChildrenUsingGET",</w:t>
      </w:r>
    </w:p>
    <w:p w14:paraId="1DBAB00C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"produces": [</w:t>
      </w:r>
    </w:p>
    <w:p w14:paraId="1E00790E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"*/*"</w:t>
      </w:r>
    </w:p>
    <w:p w14:paraId="1330C683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],</w:t>
      </w:r>
    </w:p>
    <w:p w14:paraId="513C3A73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"parameters": [</w:t>
      </w:r>
    </w:p>
    <w:p w14:paraId="0E9B23B9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70B630CB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"name": "id",</w:t>
      </w:r>
    </w:p>
    <w:p w14:paraId="187ACB9E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"in": "query",</w:t>
      </w:r>
    </w:p>
    <w:p w14:paraId="39E22738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"description": "id",</w:t>
      </w:r>
    </w:p>
    <w:p w14:paraId="3407596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"required": false,</w:t>
      </w:r>
    </w:p>
    <w:p w14:paraId="18FC7D09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"type": "integer",</w:t>
      </w:r>
    </w:p>
    <w:p w14:paraId="29558ED9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"format": "int64",</w:t>
      </w:r>
    </w:p>
    <w:p w14:paraId="5255E6BC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"allowEmptyValue": false</w:t>
      </w:r>
    </w:p>
    <w:p w14:paraId="44819436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3A1FB442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],</w:t>
      </w:r>
    </w:p>
    <w:p w14:paraId="6D531D3E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"responses": {</w:t>
      </w:r>
    </w:p>
    <w:p w14:paraId="2895C87D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"200": {</w:t>
      </w:r>
    </w:p>
    <w:p w14:paraId="15392BB8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"description": "OK",</w:t>
      </w:r>
    </w:p>
    <w:p w14:paraId="4D4EF02F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"schema": {</w:t>
      </w:r>
    </w:p>
    <w:p w14:paraId="686119B5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    "originalRef": "Result",</w:t>
      </w:r>
    </w:p>
    <w:p w14:paraId="70241E66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    "$ref": "#/definitions/Result"</w:t>
      </w:r>
    </w:p>
    <w:p w14:paraId="34AF339B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405B8139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11793F3A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},</w:t>
      </w:r>
    </w:p>
    <w:p w14:paraId="737B4D8A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"security": [</w:t>
      </w:r>
    </w:p>
    <w:p w14:paraId="5C5A8D2F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lastRenderedPageBreak/>
        <w:t xml:space="preserve">                    {</w:t>
      </w:r>
    </w:p>
    <w:p w14:paraId="18E72D34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"Authorization": [</w:t>
      </w:r>
    </w:p>
    <w:p w14:paraId="77BDD14B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    "global"</w:t>
      </w:r>
    </w:p>
    <w:p w14:paraId="48132D4C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]</w:t>
      </w:r>
    </w:p>
    <w:p w14:paraId="22BD8A9D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5C7B5FE2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],</w:t>
      </w:r>
    </w:p>
    <w:p w14:paraId="041A3972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"deprecated": false,</w:t>
      </w:r>
    </w:p>
    <w:p w14:paraId="7D1A83CE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"x-order": "2147483647"</w:t>
      </w:r>
    </w:p>
    <w:p w14:paraId="7D3F7B48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}</w:t>
      </w:r>
    </w:p>
    <w:p w14:paraId="07696655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},</w:t>
      </w:r>
    </w:p>
    <w:p w14:paraId="71877104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"/equipmentInfo/findParent": {</w:t>
      </w:r>
    </w:p>
    <w:p w14:paraId="740791BF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"get": {</w:t>
      </w:r>
    </w:p>
    <w:p w14:paraId="616F50C9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"tags": [</w:t>
      </w:r>
    </w:p>
    <w:p w14:paraId="067B075D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"设备台账"</w:t>
      </w:r>
    </w:p>
    <w:p w14:paraId="38D6342E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],</w:t>
      </w:r>
    </w:p>
    <w:p w14:paraId="0C9CA7CC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"summary": "查询父设备信息",</w:t>
      </w:r>
    </w:p>
    <w:p w14:paraId="70DE03D7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"operationId": "findParentUsingGET",</w:t>
      </w:r>
    </w:p>
    <w:p w14:paraId="10463AEE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"produces": [</w:t>
      </w:r>
    </w:p>
    <w:p w14:paraId="714F7E9F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"*/*"</w:t>
      </w:r>
    </w:p>
    <w:p w14:paraId="11B98284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],</w:t>
      </w:r>
    </w:p>
    <w:p w14:paraId="14D0B309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"parameters": [</w:t>
      </w:r>
    </w:p>
    <w:p w14:paraId="257112C6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7DE9F9BD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"name": "id",</w:t>
      </w:r>
    </w:p>
    <w:p w14:paraId="141EB043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"in": "query",</w:t>
      </w:r>
    </w:p>
    <w:p w14:paraId="785CC3B1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"description": "id",</w:t>
      </w:r>
    </w:p>
    <w:p w14:paraId="19CC56D6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"required": false,</w:t>
      </w:r>
    </w:p>
    <w:p w14:paraId="4F2C1B32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"type": "integer",</w:t>
      </w:r>
    </w:p>
    <w:p w14:paraId="6A1C23A1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"format": "int64",</w:t>
      </w:r>
    </w:p>
    <w:p w14:paraId="548FC8DB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"allowEmptyValue": false</w:t>
      </w:r>
    </w:p>
    <w:p w14:paraId="2B194C95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lastRenderedPageBreak/>
        <w:t xml:space="preserve">                    }</w:t>
      </w:r>
    </w:p>
    <w:p w14:paraId="049BAD8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],</w:t>
      </w:r>
    </w:p>
    <w:p w14:paraId="635BB1E8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"responses": {</w:t>
      </w:r>
    </w:p>
    <w:p w14:paraId="4FC50A24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"200": {</w:t>
      </w:r>
    </w:p>
    <w:p w14:paraId="5522E064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"description": "OK",</w:t>
      </w:r>
    </w:p>
    <w:p w14:paraId="360749F3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"schema": {</w:t>
      </w:r>
    </w:p>
    <w:p w14:paraId="50ACBF26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    "originalRef": "Result",</w:t>
      </w:r>
    </w:p>
    <w:p w14:paraId="0E2E06C6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    "$ref": "#/definitions/Result"</w:t>
      </w:r>
    </w:p>
    <w:p w14:paraId="16C697F9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5BC0EE37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137FAE1E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},</w:t>
      </w:r>
    </w:p>
    <w:p w14:paraId="24476B39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"security": [</w:t>
      </w:r>
    </w:p>
    <w:p w14:paraId="62E937A1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28081819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"Authorization": [</w:t>
      </w:r>
    </w:p>
    <w:p w14:paraId="59912D2E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    "global"</w:t>
      </w:r>
    </w:p>
    <w:p w14:paraId="317F1D19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]</w:t>
      </w:r>
    </w:p>
    <w:p w14:paraId="748C0452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3A8EBF7E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],</w:t>
      </w:r>
    </w:p>
    <w:p w14:paraId="1155087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"deprecated": false,</w:t>
      </w:r>
    </w:p>
    <w:p w14:paraId="063164FE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"x-order": "2147483647"</w:t>
      </w:r>
    </w:p>
    <w:p w14:paraId="2FFC0F82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}</w:t>
      </w:r>
    </w:p>
    <w:p w14:paraId="73EBC0A5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},</w:t>
      </w:r>
    </w:p>
    <w:p w14:paraId="364A72A7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"/equipmentInfo/getAcceptanceRecordList": {</w:t>
      </w:r>
    </w:p>
    <w:p w14:paraId="611D3C1E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"get": {</w:t>
      </w:r>
    </w:p>
    <w:p w14:paraId="399847BB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"tags": [</w:t>
      </w:r>
    </w:p>
    <w:p w14:paraId="22049BF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"设备台账"</w:t>
      </w:r>
    </w:p>
    <w:p w14:paraId="25DF1936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],</w:t>
      </w:r>
    </w:p>
    <w:p w14:paraId="7AD6E9FB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"summary": "根据获取设备履历信息",</w:t>
      </w:r>
    </w:p>
    <w:p w14:paraId="21DB3952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"operationId": "getAcceptanceRecordListUsingGET",</w:t>
      </w:r>
    </w:p>
    <w:p w14:paraId="7232D16F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lastRenderedPageBreak/>
        <w:t xml:space="preserve">                "produces": [</w:t>
      </w:r>
    </w:p>
    <w:p w14:paraId="22997694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"*/*"</w:t>
      </w:r>
    </w:p>
    <w:p w14:paraId="7466CAED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],</w:t>
      </w:r>
    </w:p>
    <w:p w14:paraId="2683EB06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"parameters": [</w:t>
      </w:r>
    </w:p>
    <w:p w14:paraId="2DDC01A6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6C38072E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"name": "acceptor",</w:t>
      </w:r>
    </w:p>
    <w:p w14:paraId="3C7873A9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"in": "query",</w:t>
      </w:r>
    </w:p>
    <w:p w14:paraId="73F9EF49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"description": "验收人",</w:t>
      </w:r>
    </w:p>
    <w:p w14:paraId="565DBC01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"required": false,</w:t>
      </w:r>
    </w:p>
    <w:p w14:paraId="65024F33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"type": "string"</w:t>
      </w:r>
    </w:p>
    <w:p w14:paraId="24A53364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},</w:t>
      </w:r>
    </w:p>
    <w:p w14:paraId="70B15153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5D89E0BA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"name": "code",</w:t>
      </w:r>
    </w:p>
    <w:p w14:paraId="0D7F17EA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"in": "query",</w:t>
      </w:r>
    </w:p>
    <w:p w14:paraId="5FC52567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"description": "验收单单号",</w:t>
      </w:r>
    </w:p>
    <w:p w14:paraId="2938BF81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"required": false,</w:t>
      </w:r>
    </w:p>
    <w:p w14:paraId="01177E9A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"type": "string"</w:t>
      </w:r>
    </w:p>
    <w:p w14:paraId="7D60790A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},</w:t>
      </w:r>
    </w:p>
    <w:p w14:paraId="79105D15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03CFDBF4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"name": "endTime",</w:t>
      </w:r>
    </w:p>
    <w:p w14:paraId="5835D3B7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"in": "query",</w:t>
      </w:r>
    </w:p>
    <w:p w14:paraId="2407F68A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"description": "结束时间",</w:t>
      </w:r>
    </w:p>
    <w:p w14:paraId="6089C48D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"required": false,</w:t>
      </w:r>
    </w:p>
    <w:p w14:paraId="20464CCF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"type": "string",</w:t>
      </w:r>
    </w:p>
    <w:p w14:paraId="43FD7724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"format": "date-time"</w:t>
      </w:r>
    </w:p>
    <w:p w14:paraId="6DD08707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},</w:t>
      </w:r>
    </w:p>
    <w:p w14:paraId="73D90768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67FE2853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"name": "equipmentId",</w:t>
      </w:r>
    </w:p>
    <w:p w14:paraId="1C5DE89F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"in": "query",</w:t>
      </w:r>
    </w:p>
    <w:p w14:paraId="59B1E7E3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lastRenderedPageBreak/>
        <w:t xml:space="preserve">                        "description": "设备id",</w:t>
      </w:r>
    </w:p>
    <w:p w14:paraId="1919DE49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"required": false,</w:t>
      </w:r>
    </w:p>
    <w:p w14:paraId="107162CD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"type": "integer",</w:t>
      </w:r>
    </w:p>
    <w:p w14:paraId="68E8028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"format": "int64"</w:t>
      </w:r>
    </w:p>
    <w:p w14:paraId="27B4D2E6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},</w:t>
      </w:r>
    </w:p>
    <w:p w14:paraId="5F0B98B2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5AEDC805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"name": "name",</w:t>
      </w:r>
    </w:p>
    <w:p w14:paraId="6F1F3C1C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"in": "query",</w:t>
      </w:r>
    </w:p>
    <w:p w14:paraId="1C51E547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"description": "验收单名称",</w:t>
      </w:r>
    </w:p>
    <w:p w14:paraId="0CD585E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"required": false,</w:t>
      </w:r>
    </w:p>
    <w:p w14:paraId="767D94E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"type": "string"</w:t>
      </w:r>
    </w:p>
    <w:p w14:paraId="4AC53F8C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},</w:t>
      </w:r>
    </w:p>
    <w:p w14:paraId="0C23C68A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53844617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"name": "pageNum",</w:t>
      </w:r>
    </w:p>
    <w:p w14:paraId="1481D5C5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"in": "query",</w:t>
      </w:r>
    </w:p>
    <w:p w14:paraId="53F2B23E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"description": "页码",</w:t>
      </w:r>
    </w:p>
    <w:p w14:paraId="20ACDFE6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"required": false,</w:t>
      </w:r>
    </w:p>
    <w:p w14:paraId="23163932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"type": "integer",</w:t>
      </w:r>
    </w:p>
    <w:p w14:paraId="269D074F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"format": "int32"</w:t>
      </w:r>
    </w:p>
    <w:p w14:paraId="712E3ADC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},</w:t>
      </w:r>
    </w:p>
    <w:p w14:paraId="15950FF9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1292754A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"name": "pageSize",</w:t>
      </w:r>
    </w:p>
    <w:p w14:paraId="17AA4358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"in": "query",</w:t>
      </w:r>
    </w:p>
    <w:p w14:paraId="79E647EE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"description": "页面大小",</w:t>
      </w:r>
    </w:p>
    <w:p w14:paraId="126261CF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"required": false,</w:t>
      </w:r>
    </w:p>
    <w:p w14:paraId="634F0ED9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"type": "integer",</w:t>
      </w:r>
    </w:p>
    <w:p w14:paraId="6AF9941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"format": "int32"</w:t>
      </w:r>
    </w:p>
    <w:p w14:paraId="03B225F9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},</w:t>
      </w:r>
    </w:p>
    <w:p w14:paraId="6467742E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6FE107C9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lastRenderedPageBreak/>
        <w:t xml:space="preserve">                        "name": "startTime",</w:t>
      </w:r>
    </w:p>
    <w:p w14:paraId="26F4AC9F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"in": "query",</w:t>
      </w:r>
    </w:p>
    <w:p w14:paraId="138F1A52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"description": "开始时间",</w:t>
      </w:r>
    </w:p>
    <w:p w14:paraId="73F164FF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"required": false,</w:t>
      </w:r>
    </w:p>
    <w:p w14:paraId="0EBC8719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"type": "string",</w:t>
      </w:r>
    </w:p>
    <w:p w14:paraId="71977251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"format": "date-time"</w:t>
      </w:r>
    </w:p>
    <w:p w14:paraId="5A097C05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},</w:t>
      </w:r>
    </w:p>
    <w:p w14:paraId="38E7A98D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2A6068FB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"name": "type",</w:t>
      </w:r>
    </w:p>
    <w:p w14:paraId="4FA82818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"in": "query",</w:t>
      </w:r>
    </w:p>
    <w:p w14:paraId="0117026E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"description": "验收单类型",</w:t>
      </w:r>
    </w:p>
    <w:p w14:paraId="6AC4E40A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"required": false,</w:t>
      </w:r>
    </w:p>
    <w:p w14:paraId="1E6D48AD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"type": "string"</w:t>
      </w:r>
    </w:p>
    <w:p w14:paraId="6189C939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7DF96845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],</w:t>
      </w:r>
    </w:p>
    <w:p w14:paraId="642213BA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"responses": {</w:t>
      </w:r>
    </w:p>
    <w:p w14:paraId="0A5BBFBC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"200": {</w:t>
      </w:r>
    </w:p>
    <w:p w14:paraId="7CD737C1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"description": "OK",</w:t>
      </w:r>
    </w:p>
    <w:p w14:paraId="6782EA9C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"schema": {</w:t>
      </w:r>
    </w:p>
    <w:p w14:paraId="246F5A7C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    "originalRef": "Result",</w:t>
      </w:r>
    </w:p>
    <w:p w14:paraId="5EEF0B88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    "$ref": "#/definitions/Result"</w:t>
      </w:r>
    </w:p>
    <w:p w14:paraId="139A3AFF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1ED61345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15ADEE4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},</w:t>
      </w:r>
    </w:p>
    <w:p w14:paraId="4C99B8DC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"security": [</w:t>
      </w:r>
    </w:p>
    <w:p w14:paraId="40559ED2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2FBAC265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"Authorization": [</w:t>
      </w:r>
    </w:p>
    <w:p w14:paraId="2AC069F2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    "global"</w:t>
      </w:r>
    </w:p>
    <w:p w14:paraId="32AD26CE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]</w:t>
      </w:r>
    </w:p>
    <w:p w14:paraId="37B68806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lastRenderedPageBreak/>
        <w:t xml:space="preserve">                    }</w:t>
      </w:r>
    </w:p>
    <w:p w14:paraId="708D2A3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],</w:t>
      </w:r>
    </w:p>
    <w:p w14:paraId="729875BC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"deprecated": false,</w:t>
      </w:r>
    </w:p>
    <w:p w14:paraId="5DE9A8B4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"x-order": "2147483647"</w:t>
      </w:r>
    </w:p>
    <w:p w14:paraId="67F9E186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}</w:t>
      </w:r>
    </w:p>
    <w:p w14:paraId="784DAD3D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},</w:t>
      </w:r>
    </w:p>
    <w:p w14:paraId="56FBFC03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"/equipmentInfo/getBomList": {</w:t>
      </w:r>
    </w:p>
    <w:p w14:paraId="1BFFECDD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"get": {</w:t>
      </w:r>
    </w:p>
    <w:p w14:paraId="442E91BB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"tags": [</w:t>
      </w:r>
    </w:p>
    <w:p w14:paraId="49999CA8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"设备台账"</w:t>
      </w:r>
    </w:p>
    <w:p w14:paraId="251BBE3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],</w:t>
      </w:r>
    </w:p>
    <w:p w14:paraId="345BF328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"summary": "根据获取设备bom信息",</w:t>
      </w:r>
    </w:p>
    <w:p w14:paraId="468C1674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"operationId": "getBomListUsingGET_1",</w:t>
      </w:r>
    </w:p>
    <w:p w14:paraId="07464094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"produces": [</w:t>
      </w:r>
    </w:p>
    <w:p w14:paraId="2D28187A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"*/*"</w:t>
      </w:r>
    </w:p>
    <w:p w14:paraId="763FC853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],</w:t>
      </w:r>
    </w:p>
    <w:p w14:paraId="07F5075A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"parameters": [</w:t>
      </w:r>
    </w:p>
    <w:p w14:paraId="5E27AA16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32B4F625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"name": "equipmentId",</w:t>
      </w:r>
    </w:p>
    <w:p w14:paraId="6353AF59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"in": "query",</w:t>
      </w:r>
    </w:p>
    <w:p w14:paraId="1C7AD53B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"description": "设备id",</w:t>
      </w:r>
    </w:p>
    <w:p w14:paraId="2F53017D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"required": false,</w:t>
      </w:r>
    </w:p>
    <w:p w14:paraId="1E6CF613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"type": "integer",</w:t>
      </w:r>
    </w:p>
    <w:p w14:paraId="5528EC53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"format": "int64"</w:t>
      </w:r>
    </w:p>
    <w:p w14:paraId="1DFF198D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},</w:t>
      </w:r>
    </w:p>
    <w:p w14:paraId="5E83F131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06C8BCC5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"name": "lifeExpectancy",</w:t>
      </w:r>
    </w:p>
    <w:p w14:paraId="5DFE8E7B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"in": "query",</w:t>
      </w:r>
    </w:p>
    <w:p w14:paraId="09ACF86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"description": "理论寿命（天数）",</w:t>
      </w:r>
    </w:p>
    <w:p w14:paraId="4BC13FBC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lastRenderedPageBreak/>
        <w:t xml:space="preserve">                        "required": false,</w:t>
      </w:r>
    </w:p>
    <w:p w14:paraId="4FB6E65D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"type": "integer",</w:t>
      </w:r>
    </w:p>
    <w:p w14:paraId="36B05A2C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"format": "int32"</w:t>
      </w:r>
    </w:p>
    <w:p w14:paraId="26802267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},</w:t>
      </w:r>
    </w:p>
    <w:p w14:paraId="1CB489C9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5516989E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"name": "lifeExpectancyProduction",</w:t>
      </w:r>
    </w:p>
    <w:p w14:paraId="5EE9D2DE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"in": "query",</w:t>
      </w:r>
    </w:p>
    <w:p w14:paraId="4B4B76F3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"description": "理论寿命（产量）",</w:t>
      </w:r>
    </w:p>
    <w:p w14:paraId="291F1C2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"required": false,</w:t>
      </w:r>
    </w:p>
    <w:p w14:paraId="2986B4EB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"type": "number",</w:t>
      </w:r>
    </w:p>
    <w:p w14:paraId="2FD7652D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"format": "float"</w:t>
      </w:r>
    </w:p>
    <w:p w14:paraId="755145F6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},</w:t>
      </w:r>
    </w:p>
    <w:p w14:paraId="49F5EDAC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7AABAA56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"name": "pageNum",</w:t>
      </w:r>
    </w:p>
    <w:p w14:paraId="26B290B1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"in": "query",</w:t>
      </w:r>
    </w:p>
    <w:p w14:paraId="2B659C1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"description": "页码",</w:t>
      </w:r>
    </w:p>
    <w:p w14:paraId="7420C968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"required": false,</w:t>
      </w:r>
    </w:p>
    <w:p w14:paraId="28DB9272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"type": "integer",</w:t>
      </w:r>
    </w:p>
    <w:p w14:paraId="0A8DD60A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"format": "int32"</w:t>
      </w:r>
    </w:p>
    <w:p w14:paraId="7E590111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},</w:t>
      </w:r>
    </w:p>
    <w:p w14:paraId="378AD54C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6425A2A4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"name": "pageSize",</w:t>
      </w:r>
    </w:p>
    <w:p w14:paraId="12DD6C36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"in": "query",</w:t>
      </w:r>
    </w:p>
    <w:p w14:paraId="538D060B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"description": "页面大小",</w:t>
      </w:r>
    </w:p>
    <w:p w14:paraId="642DB733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"required": false,</w:t>
      </w:r>
    </w:p>
    <w:p w14:paraId="48DA0C4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"type": "integer",</w:t>
      </w:r>
    </w:p>
    <w:p w14:paraId="7014BC3A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"format": "int32"</w:t>
      </w:r>
    </w:p>
    <w:p w14:paraId="6685FA2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},</w:t>
      </w:r>
    </w:p>
    <w:p w14:paraId="3CD97D9C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7EB4974B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lastRenderedPageBreak/>
        <w:t xml:space="preserve">                        "name": "partCode",</w:t>
      </w:r>
    </w:p>
    <w:p w14:paraId="711D1F57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"in": "query",</w:t>
      </w:r>
    </w:p>
    <w:p w14:paraId="054839A1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"description": "部件编码",</w:t>
      </w:r>
    </w:p>
    <w:p w14:paraId="3ED7940E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"required": false,</w:t>
      </w:r>
    </w:p>
    <w:p w14:paraId="6F57AA42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"type": "string"</w:t>
      </w:r>
    </w:p>
    <w:p w14:paraId="112BA9A1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},</w:t>
      </w:r>
    </w:p>
    <w:p w14:paraId="53173E82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3DC5E3D5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"name": "partName",</w:t>
      </w:r>
    </w:p>
    <w:p w14:paraId="6BC23DB7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"in": "query",</w:t>
      </w:r>
    </w:p>
    <w:p w14:paraId="15C67F6F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"description": "部件名称",</w:t>
      </w:r>
    </w:p>
    <w:p w14:paraId="7B1372CD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"required": false,</w:t>
      </w:r>
    </w:p>
    <w:p w14:paraId="34282C7E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"type": "string"</w:t>
      </w:r>
    </w:p>
    <w:p w14:paraId="043FA7BB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},</w:t>
      </w:r>
    </w:p>
    <w:p w14:paraId="19126F2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733DEF52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"name": "partType",</w:t>
      </w:r>
    </w:p>
    <w:p w14:paraId="2A130EAF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"in": "query",</w:t>
      </w:r>
    </w:p>
    <w:p w14:paraId="382706A6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"description": "部件类型",</w:t>
      </w:r>
    </w:p>
    <w:p w14:paraId="4C36D53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"required": false,</w:t>
      </w:r>
    </w:p>
    <w:p w14:paraId="6E9D65D5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"type": "string"</w:t>
      </w:r>
    </w:p>
    <w:p w14:paraId="27587C97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},</w:t>
      </w:r>
    </w:p>
    <w:p w14:paraId="08B06907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72B9DF8C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"name": "pid",</w:t>
      </w:r>
    </w:p>
    <w:p w14:paraId="5FC1EBED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"in": "query",</w:t>
      </w:r>
    </w:p>
    <w:p w14:paraId="2D84DCDC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"required": false,</w:t>
      </w:r>
    </w:p>
    <w:p w14:paraId="5D199DC4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"type": "integer",</w:t>
      </w:r>
    </w:p>
    <w:p w14:paraId="3AC64ABC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"format": "int64"</w:t>
      </w:r>
    </w:p>
    <w:p w14:paraId="642DE2AA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4F5D81D4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],</w:t>
      </w:r>
    </w:p>
    <w:p w14:paraId="514A7556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"responses": {</w:t>
      </w:r>
    </w:p>
    <w:p w14:paraId="30843D7C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lastRenderedPageBreak/>
        <w:t xml:space="preserve">                    "200": {</w:t>
      </w:r>
    </w:p>
    <w:p w14:paraId="5C377E55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"description": "OK",</w:t>
      </w:r>
    </w:p>
    <w:p w14:paraId="57F67D3C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"schema": {</w:t>
      </w:r>
    </w:p>
    <w:p w14:paraId="262F5864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    "originalRef": "Result",</w:t>
      </w:r>
    </w:p>
    <w:p w14:paraId="015EB5E5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    "$ref": "#/definitions/Result"</w:t>
      </w:r>
    </w:p>
    <w:p w14:paraId="2974C332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7F71270F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32F4643F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},</w:t>
      </w:r>
    </w:p>
    <w:p w14:paraId="64B6956F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"security": [</w:t>
      </w:r>
    </w:p>
    <w:p w14:paraId="4B8FA747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61113478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"Authorization": [</w:t>
      </w:r>
    </w:p>
    <w:p w14:paraId="6C16CC16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    "global"</w:t>
      </w:r>
    </w:p>
    <w:p w14:paraId="41A068CB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]</w:t>
      </w:r>
    </w:p>
    <w:p w14:paraId="41E116E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7337752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],</w:t>
      </w:r>
    </w:p>
    <w:p w14:paraId="31954017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"deprecated": false,</w:t>
      </w:r>
    </w:p>
    <w:p w14:paraId="45C888BF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"x-order": "2147483647"</w:t>
      </w:r>
    </w:p>
    <w:p w14:paraId="3932F1C9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}</w:t>
      </w:r>
    </w:p>
    <w:p w14:paraId="72728329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},</w:t>
      </w:r>
    </w:p>
    <w:p w14:paraId="2E1E9F4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"/equipmentInfo/getEquipmentByFactoryId": {</w:t>
      </w:r>
    </w:p>
    <w:p w14:paraId="67D02EB1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"get": {</w:t>
      </w:r>
    </w:p>
    <w:p w14:paraId="389C3157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"tags": [</w:t>
      </w:r>
    </w:p>
    <w:p w14:paraId="5B1DA5CE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"设备台账"</w:t>
      </w:r>
    </w:p>
    <w:p w14:paraId="1B6EA974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],</w:t>
      </w:r>
    </w:p>
    <w:p w14:paraId="7F6783E7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"summary": "根据企业层级id获取设备信息",</w:t>
      </w:r>
    </w:p>
    <w:p w14:paraId="413C4109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"operationId": "getInfoByPositionUsingGET",</w:t>
      </w:r>
    </w:p>
    <w:p w14:paraId="3F97C385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"produces": [</w:t>
      </w:r>
    </w:p>
    <w:p w14:paraId="3C34A992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"*/*"</w:t>
      </w:r>
    </w:p>
    <w:p w14:paraId="4B5A213A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],</w:t>
      </w:r>
    </w:p>
    <w:p w14:paraId="5BB98A15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lastRenderedPageBreak/>
        <w:t xml:space="preserve">                "parameters": [</w:t>
      </w:r>
    </w:p>
    <w:p w14:paraId="77F3239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45A846A5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"name": "factoryId",</w:t>
      </w:r>
    </w:p>
    <w:p w14:paraId="63AB012E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"in": "query",</w:t>
      </w:r>
    </w:p>
    <w:p w14:paraId="3259285D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"description": "factoryId",</w:t>
      </w:r>
    </w:p>
    <w:p w14:paraId="216E4BC8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"required": false,</w:t>
      </w:r>
    </w:p>
    <w:p w14:paraId="1F5E02E3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"type": "integer",</w:t>
      </w:r>
    </w:p>
    <w:p w14:paraId="74A18006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"format": "int64",</w:t>
      </w:r>
    </w:p>
    <w:p w14:paraId="72B963E8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"allowEmptyValue": false</w:t>
      </w:r>
    </w:p>
    <w:p w14:paraId="4D3AB3B1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600C633E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],</w:t>
      </w:r>
    </w:p>
    <w:p w14:paraId="56482879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"responses": {</w:t>
      </w:r>
    </w:p>
    <w:p w14:paraId="294599D4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"200": {</w:t>
      </w:r>
    </w:p>
    <w:p w14:paraId="6E2B14C2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"description": "OK",</w:t>
      </w:r>
    </w:p>
    <w:p w14:paraId="05C83FE8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"schema": {</w:t>
      </w:r>
    </w:p>
    <w:p w14:paraId="6E484A45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    "originalRef": "Result",</w:t>
      </w:r>
    </w:p>
    <w:p w14:paraId="66563299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    "$ref": "#/definitions/Result"</w:t>
      </w:r>
    </w:p>
    <w:p w14:paraId="13E00967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14D56486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597E33AF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},</w:t>
      </w:r>
    </w:p>
    <w:p w14:paraId="59919398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"security": [</w:t>
      </w:r>
    </w:p>
    <w:p w14:paraId="40D811F3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3C35680D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"Authorization": [</w:t>
      </w:r>
    </w:p>
    <w:p w14:paraId="67E58D37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    "global"</w:t>
      </w:r>
    </w:p>
    <w:p w14:paraId="6C6776A8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]</w:t>
      </w:r>
    </w:p>
    <w:p w14:paraId="583FF8A6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2932EE9E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],</w:t>
      </w:r>
    </w:p>
    <w:p w14:paraId="21F8F5F9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"deprecated": false,</w:t>
      </w:r>
    </w:p>
    <w:p w14:paraId="67010B6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"x-order": "2147483647"</w:t>
      </w:r>
    </w:p>
    <w:p w14:paraId="2E1E4B6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lastRenderedPageBreak/>
        <w:t xml:space="preserve">            }</w:t>
      </w:r>
    </w:p>
    <w:p w14:paraId="5B3E721F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},</w:t>
      </w:r>
    </w:p>
    <w:p w14:paraId="05ACFDB6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"/equipmentInfo/getInfoByPosition": {</w:t>
      </w:r>
    </w:p>
    <w:p w14:paraId="588DD88D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"get": {</w:t>
      </w:r>
    </w:p>
    <w:p w14:paraId="54B98438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"tags": [</w:t>
      </w:r>
    </w:p>
    <w:p w14:paraId="6C1240DE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"设备台账"</w:t>
      </w:r>
    </w:p>
    <w:p w14:paraId="134F6D67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],</w:t>
      </w:r>
    </w:p>
    <w:p w14:paraId="6924B97E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"summary": "根据位置获取设备列表",</w:t>
      </w:r>
    </w:p>
    <w:p w14:paraId="40ED160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"operationId": "getInfoByPositionUsingGET_1",</w:t>
      </w:r>
    </w:p>
    <w:p w14:paraId="6271E82C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"produces": [</w:t>
      </w:r>
    </w:p>
    <w:p w14:paraId="46E4C896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"*/*"</w:t>
      </w:r>
    </w:p>
    <w:p w14:paraId="51EFEBD9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],</w:t>
      </w:r>
    </w:p>
    <w:p w14:paraId="7C37B70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"parameters": [</w:t>
      </w:r>
    </w:p>
    <w:p w14:paraId="00746CAC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0D79A4BB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"name": "positionId",</w:t>
      </w:r>
    </w:p>
    <w:p w14:paraId="0EB14DCA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"in": "query",</w:t>
      </w:r>
    </w:p>
    <w:p w14:paraId="4301F1AC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"description": "positionId",</w:t>
      </w:r>
    </w:p>
    <w:p w14:paraId="3CA126EB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"required": false,</w:t>
      </w:r>
    </w:p>
    <w:p w14:paraId="0D5ED5D9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"type": "string",</w:t>
      </w:r>
    </w:p>
    <w:p w14:paraId="0A3E9C75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"allowEmptyValue": false</w:t>
      </w:r>
    </w:p>
    <w:p w14:paraId="1F04F7F1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1CA89E5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],</w:t>
      </w:r>
    </w:p>
    <w:p w14:paraId="0BCE1AAA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"responses": {</w:t>
      </w:r>
    </w:p>
    <w:p w14:paraId="7CE196B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"200": {</w:t>
      </w:r>
    </w:p>
    <w:p w14:paraId="755EE135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"description": "OK",</w:t>
      </w:r>
    </w:p>
    <w:p w14:paraId="53F2B772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"schema": {</w:t>
      </w:r>
    </w:p>
    <w:p w14:paraId="217480BC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    "originalRef": "Result",</w:t>
      </w:r>
    </w:p>
    <w:p w14:paraId="0D7B6A7E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    "$ref": "#/definitions/Result"</w:t>
      </w:r>
    </w:p>
    <w:p w14:paraId="52B10E1B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6D7713B2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lastRenderedPageBreak/>
        <w:t xml:space="preserve">                    }</w:t>
      </w:r>
    </w:p>
    <w:p w14:paraId="0C3B9777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},</w:t>
      </w:r>
    </w:p>
    <w:p w14:paraId="652E773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"security": [</w:t>
      </w:r>
    </w:p>
    <w:p w14:paraId="429F46CD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736C028F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"Authorization": [</w:t>
      </w:r>
    </w:p>
    <w:p w14:paraId="11AB0ADC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    "global"</w:t>
      </w:r>
    </w:p>
    <w:p w14:paraId="69CC4467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]</w:t>
      </w:r>
    </w:p>
    <w:p w14:paraId="5C69233F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4879FD14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],</w:t>
      </w:r>
    </w:p>
    <w:p w14:paraId="0AEED644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"deprecated": false,</w:t>
      </w:r>
    </w:p>
    <w:p w14:paraId="079E94B2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"x-order": "2147483647"</w:t>
      </w:r>
    </w:p>
    <w:p w14:paraId="69BB27A9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}</w:t>
      </w:r>
    </w:p>
    <w:p w14:paraId="4BED64AC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},</w:t>
      </w:r>
    </w:p>
    <w:p w14:paraId="6D3BF20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"/equipmentInfo/getOperationRecordList": {</w:t>
      </w:r>
    </w:p>
    <w:p w14:paraId="2FBFC9D6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"get": {</w:t>
      </w:r>
    </w:p>
    <w:p w14:paraId="6BAED681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"tags": [</w:t>
      </w:r>
    </w:p>
    <w:p w14:paraId="2D6802CF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"设备台账"</w:t>
      </w:r>
    </w:p>
    <w:p w14:paraId="0A408111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],</w:t>
      </w:r>
    </w:p>
    <w:p w14:paraId="67A40FB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"summary": "根据获取设备操作日志",</w:t>
      </w:r>
    </w:p>
    <w:p w14:paraId="1BFABAB7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"operationId": "getOperationRecordListUsingGET",</w:t>
      </w:r>
    </w:p>
    <w:p w14:paraId="7CD9C7E8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"produces": [</w:t>
      </w:r>
    </w:p>
    <w:p w14:paraId="49D70FC8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"*/*"</w:t>
      </w:r>
    </w:p>
    <w:p w14:paraId="5A855946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],</w:t>
      </w:r>
    </w:p>
    <w:p w14:paraId="48BEC8AB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"parameters": [</w:t>
      </w:r>
    </w:p>
    <w:p w14:paraId="5A2513B9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5B72849C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"name": "equipmentId",</w:t>
      </w:r>
    </w:p>
    <w:p w14:paraId="53563DCC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"in": "query",</w:t>
      </w:r>
    </w:p>
    <w:p w14:paraId="2E8D8EE1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"description": "equipmentId",</w:t>
      </w:r>
    </w:p>
    <w:p w14:paraId="07AF2A6E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"required": true,</w:t>
      </w:r>
    </w:p>
    <w:p w14:paraId="65FB6585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lastRenderedPageBreak/>
        <w:t xml:space="preserve">                        "type": "integer",</w:t>
      </w:r>
    </w:p>
    <w:p w14:paraId="78729BEB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"format": "int64"</w:t>
      </w:r>
    </w:p>
    <w:p w14:paraId="5FD48932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},</w:t>
      </w:r>
    </w:p>
    <w:p w14:paraId="77A022B2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555FF735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"name": "pageNum",</w:t>
      </w:r>
    </w:p>
    <w:p w14:paraId="5D9B7F7F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"in": "query",</w:t>
      </w:r>
    </w:p>
    <w:p w14:paraId="317723C6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"description": "pageNum",</w:t>
      </w:r>
    </w:p>
    <w:p w14:paraId="42A42757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"required": true,</w:t>
      </w:r>
    </w:p>
    <w:p w14:paraId="2E86083A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"type": "integer",</w:t>
      </w:r>
    </w:p>
    <w:p w14:paraId="66F667D1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"format": "int32"</w:t>
      </w:r>
    </w:p>
    <w:p w14:paraId="15F9B976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},</w:t>
      </w:r>
    </w:p>
    <w:p w14:paraId="284C930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1CB02425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"name": "pageSize",</w:t>
      </w:r>
    </w:p>
    <w:p w14:paraId="2C675B5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"in": "query",</w:t>
      </w:r>
    </w:p>
    <w:p w14:paraId="1426C49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"description": "pageSize",</w:t>
      </w:r>
    </w:p>
    <w:p w14:paraId="2E4F7A24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"required": true,</w:t>
      </w:r>
    </w:p>
    <w:p w14:paraId="3A0D88E7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"type": "integer",</w:t>
      </w:r>
    </w:p>
    <w:p w14:paraId="3449C6E2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"format": "int32"</w:t>
      </w:r>
    </w:p>
    <w:p w14:paraId="0D5F9217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2674227F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],</w:t>
      </w:r>
    </w:p>
    <w:p w14:paraId="505C2712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"responses": {</w:t>
      </w:r>
    </w:p>
    <w:p w14:paraId="7A53BB92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"200": {</w:t>
      </w:r>
    </w:p>
    <w:p w14:paraId="794FCEAA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"description": "OK",</w:t>
      </w:r>
    </w:p>
    <w:p w14:paraId="05B84F11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"schema": {</w:t>
      </w:r>
    </w:p>
    <w:p w14:paraId="0ABDE3AB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    "originalRef": "Result",</w:t>
      </w:r>
    </w:p>
    <w:p w14:paraId="31D3DC35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    "$ref": "#/definitions/Result"</w:t>
      </w:r>
    </w:p>
    <w:p w14:paraId="27B3A2DD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317BC84F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74C0583C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},</w:t>
      </w:r>
    </w:p>
    <w:p w14:paraId="1205F853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lastRenderedPageBreak/>
        <w:t xml:space="preserve">                "security": [</w:t>
      </w:r>
    </w:p>
    <w:p w14:paraId="0A144BD1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47AD453A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"Authorization": [</w:t>
      </w:r>
    </w:p>
    <w:p w14:paraId="5D4593AA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    "global"</w:t>
      </w:r>
    </w:p>
    <w:p w14:paraId="513ED98B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]</w:t>
      </w:r>
    </w:p>
    <w:p w14:paraId="732C7BD7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0C97D8DA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],</w:t>
      </w:r>
    </w:p>
    <w:p w14:paraId="3866CC7B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"deprecated": false,</w:t>
      </w:r>
    </w:p>
    <w:p w14:paraId="5ABF67BE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"x-order": "2147483647"</w:t>
      </w:r>
    </w:p>
    <w:p w14:paraId="7BFBD4CA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}</w:t>
      </w:r>
    </w:p>
    <w:p w14:paraId="071F3163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},</w:t>
      </w:r>
    </w:p>
    <w:p w14:paraId="52B65AEF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"/equipmentInfo/importExcel": {</w:t>
      </w:r>
    </w:p>
    <w:p w14:paraId="38CB76F7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"post": {</w:t>
      </w:r>
    </w:p>
    <w:p w14:paraId="709FAA09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"tags": [</w:t>
      </w:r>
    </w:p>
    <w:p w14:paraId="384AFFF9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"设备台账"</w:t>
      </w:r>
    </w:p>
    <w:p w14:paraId="304AD218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],</w:t>
      </w:r>
    </w:p>
    <w:p w14:paraId="416AA601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"summary": "导入设备台账",</w:t>
      </w:r>
    </w:p>
    <w:p w14:paraId="336F528D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"operationId": "importExcelUsingPOST_1",</w:t>
      </w:r>
    </w:p>
    <w:p w14:paraId="50BEAB1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"consumes": [</w:t>
      </w:r>
    </w:p>
    <w:p w14:paraId="3DB5555C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"multipart/form-data"</w:t>
      </w:r>
    </w:p>
    <w:p w14:paraId="70988E6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],</w:t>
      </w:r>
    </w:p>
    <w:p w14:paraId="279ADE8E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"produces": [</w:t>
      </w:r>
    </w:p>
    <w:p w14:paraId="7B58B3CA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"*/*"</w:t>
      </w:r>
    </w:p>
    <w:p w14:paraId="14F65428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],</w:t>
      </w:r>
    </w:p>
    <w:p w14:paraId="49073B1A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"parameters": [</w:t>
      </w:r>
    </w:p>
    <w:p w14:paraId="3573339B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1F8F8F03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"name": "file",</w:t>
      </w:r>
    </w:p>
    <w:p w14:paraId="616E276D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"in": "formData",</w:t>
      </w:r>
    </w:p>
    <w:p w14:paraId="59EB696C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"description": "file",</w:t>
      </w:r>
    </w:p>
    <w:p w14:paraId="3738327F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lastRenderedPageBreak/>
        <w:t xml:space="preserve">                        "required": false,</w:t>
      </w:r>
    </w:p>
    <w:p w14:paraId="01F5F8F3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"type": "file"</w:t>
      </w:r>
    </w:p>
    <w:p w14:paraId="545C2857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6E8475EF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],</w:t>
      </w:r>
    </w:p>
    <w:p w14:paraId="6AAD4AFB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"responses": {</w:t>
      </w:r>
    </w:p>
    <w:p w14:paraId="15227473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"200": {</w:t>
      </w:r>
    </w:p>
    <w:p w14:paraId="65DA1D84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"description": "OK",</w:t>
      </w:r>
    </w:p>
    <w:p w14:paraId="7BAB449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"schema": {</w:t>
      </w:r>
    </w:p>
    <w:p w14:paraId="747252ED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    "originalRef": "Result",</w:t>
      </w:r>
    </w:p>
    <w:p w14:paraId="60E44FCC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    "$ref": "#/definitions/Result"</w:t>
      </w:r>
    </w:p>
    <w:p w14:paraId="31D62F22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00DB0605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6D82990C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},</w:t>
      </w:r>
    </w:p>
    <w:p w14:paraId="46365A25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"security": [</w:t>
      </w:r>
    </w:p>
    <w:p w14:paraId="2E2D1B54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137E2FD9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"Authorization": [</w:t>
      </w:r>
    </w:p>
    <w:p w14:paraId="6AFE528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    "global"</w:t>
      </w:r>
    </w:p>
    <w:p w14:paraId="39AFDAF5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]</w:t>
      </w:r>
    </w:p>
    <w:p w14:paraId="2A6FB68E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1ABB3F5A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],</w:t>
      </w:r>
    </w:p>
    <w:p w14:paraId="1C7A2A67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"deprecated": false,</w:t>
      </w:r>
    </w:p>
    <w:p w14:paraId="15B96891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"x-order": "2147483647"</w:t>
      </w:r>
    </w:p>
    <w:p w14:paraId="04ED5088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}</w:t>
      </w:r>
    </w:p>
    <w:p w14:paraId="1F371A52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},</w:t>
      </w:r>
    </w:p>
    <w:p w14:paraId="1FF97603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"/equipmentInfo/insert": {</w:t>
      </w:r>
    </w:p>
    <w:p w14:paraId="403109BC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"post": {</w:t>
      </w:r>
    </w:p>
    <w:p w14:paraId="344F576D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"tags": [</w:t>
      </w:r>
    </w:p>
    <w:p w14:paraId="62D9BA2D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"设备台账"</w:t>
      </w:r>
    </w:p>
    <w:p w14:paraId="55C8386C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],</w:t>
      </w:r>
    </w:p>
    <w:p w14:paraId="7D296C89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lastRenderedPageBreak/>
        <w:t xml:space="preserve">                "summary": "插入设备",</w:t>
      </w:r>
    </w:p>
    <w:p w14:paraId="3935B3CA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"operationId": "insertUsingPOST_2",</w:t>
      </w:r>
    </w:p>
    <w:p w14:paraId="5C3F1523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"consumes": [</w:t>
      </w:r>
    </w:p>
    <w:p w14:paraId="7B1AC7DD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"application/json"</w:t>
      </w:r>
    </w:p>
    <w:p w14:paraId="4D72558E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],</w:t>
      </w:r>
    </w:p>
    <w:p w14:paraId="3649148F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"produces": [</w:t>
      </w:r>
    </w:p>
    <w:p w14:paraId="2CA681F9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"*/*"</w:t>
      </w:r>
    </w:p>
    <w:p w14:paraId="0AD5070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],</w:t>
      </w:r>
    </w:p>
    <w:p w14:paraId="297A40CD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"parameters": [</w:t>
      </w:r>
    </w:p>
    <w:p w14:paraId="5214BBFB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007C7F47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"in": "body",</w:t>
      </w:r>
    </w:p>
    <w:p w14:paraId="432B7A45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"name": "equipmentInfoDto",</w:t>
      </w:r>
    </w:p>
    <w:p w14:paraId="75FE7ABD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"description": "equipmentInfoDto",</w:t>
      </w:r>
    </w:p>
    <w:p w14:paraId="3EB78984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"required": true,</w:t>
      </w:r>
    </w:p>
    <w:p w14:paraId="2223535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"schema": {</w:t>
      </w:r>
    </w:p>
    <w:p w14:paraId="403FED0B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    "originalRef": "EquipmentInfoDto",</w:t>
      </w:r>
    </w:p>
    <w:p w14:paraId="6F7595B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    "$ref": "#/definitions/EquipmentInfoDto"</w:t>
      </w:r>
    </w:p>
    <w:p w14:paraId="0CFC60D9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491C2B7D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58BD3F43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],</w:t>
      </w:r>
    </w:p>
    <w:p w14:paraId="6F30D9E9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"responses": {</w:t>
      </w:r>
    </w:p>
    <w:p w14:paraId="4024A10D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"200": {</w:t>
      </w:r>
    </w:p>
    <w:p w14:paraId="58434EA8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"description": "OK",</w:t>
      </w:r>
    </w:p>
    <w:p w14:paraId="292D6231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"schema": {</w:t>
      </w:r>
    </w:p>
    <w:p w14:paraId="4D1CBF8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    "originalRef": "Result",</w:t>
      </w:r>
    </w:p>
    <w:p w14:paraId="62EB7933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    "$ref": "#/definitions/Result"</w:t>
      </w:r>
    </w:p>
    <w:p w14:paraId="7E958259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48B694F4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1F7D41F7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},</w:t>
      </w:r>
    </w:p>
    <w:p w14:paraId="235854BC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lastRenderedPageBreak/>
        <w:t xml:space="preserve">                "security": [</w:t>
      </w:r>
    </w:p>
    <w:p w14:paraId="0EB76606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2CD1B0B9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"Authorization": [</w:t>
      </w:r>
    </w:p>
    <w:p w14:paraId="03757A0F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    "global"</w:t>
      </w:r>
    </w:p>
    <w:p w14:paraId="4CD8448D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]</w:t>
      </w:r>
    </w:p>
    <w:p w14:paraId="1FCAAA6B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3CF89281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],</w:t>
      </w:r>
    </w:p>
    <w:p w14:paraId="27192B38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"deprecated": false,</w:t>
      </w:r>
    </w:p>
    <w:p w14:paraId="0B9BBA58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"x-order": "2147483647"</w:t>
      </w:r>
    </w:p>
    <w:p w14:paraId="704881E1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}</w:t>
      </w:r>
    </w:p>
    <w:p w14:paraId="28AB929F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},</w:t>
      </w:r>
    </w:p>
    <w:p w14:paraId="5924973B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"/equipmentInfo/insertAcceptanceRecord": {</w:t>
      </w:r>
    </w:p>
    <w:p w14:paraId="6BCA987C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"post": {</w:t>
      </w:r>
    </w:p>
    <w:p w14:paraId="5648B605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"tags": [</w:t>
      </w:r>
    </w:p>
    <w:p w14:paraId="3E7BCA17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"设备台账"</w:t>
      </w:r>
    </w:p>
    <w:p w14:paraId="2E0499E4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],</w:t>
      </w:r>
    </w:p>
    <w:p w14:paraId="019088E3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"summary": "新增履历",</w:t>
      </w:r>
    </w:p>
    <w:p w14:paraId="20E023C4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"operationId": "insertAcceptanceRecordUsingPOST",</w:t>
      </w:r>
    </w:p>
    <w:p w14:paraId="51C8CBA1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"consumes": [</w:t>
      </w:r>
    </w:p>
    <w:p w14:paraId="1F38B206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"application/json"</w:t>
      </w:r>
    </w:p>
    <w:p w14:paraId="5D1259C2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],</w:t>
      </w:r>
    </w:p>
    <w:p w14:paraId="240A4F8E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"produces": [</w:t>
      </w:r>
    </w:p>
    <w:p w14:paraId="3A9AB987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"*/*"</w:t>
      </w:r>
    </w:p>
    <w:p w14:paraId="5CCC39B2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],</w:t>
      </w:r>
    </w:p>
    <w:p w14:paraId="21CE50B6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"parameters": [</w:t>
      </w:r>
    </w:p>
    <w:p w14:paraId="02FB10F1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74C59137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"in": "body",</w:t>
      </w:r>
    </w:p>
    <w:p w14:paraId="5A60D681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"name": "equipmentAcceptanceRecord",</w:t>
      </w:r>
    </w:p>
    <w:p w14:paraId="5011F671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"description": "equipmentAcceptanceRecord",</w:t>
      </w:r>
    </w:p>
    <w:p w14:paraId="5C28364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lastRenderedPageBreak/>
        <w:t xml:space="preserve">                        "required": true,</w:t>
      </w:r>
    </w:p>
    <w:p w14:paraId="0DB60FFE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"schema": {</w:t>
      </w:r>
    </w:p>
    <w:p w14:paraId="1C90357A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    "originalRef": "EquipmentAcceptanceRecordDto",</w:t>
      </w:r>
    </w:p>
    <w:p w14:paraId="6360579E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    "$ref": "#/definitions/EquipmentAcceptanceRecordDto"</w:t>
      </w:r>
    </w:p>
    <w:p w14:paraId="020E417D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77F2F9E6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3F69F42D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],</w:t>
      </w:r>
    </w:p>
    <w:p w14:paraId="5EC94A6C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"responses": {</w:t>
      </w:r>
    </w:p>
    <w:p w14:paraId="6B38F689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"200": {</w:t>
      </w:r>
    </w:p>
    <w:p w14:paraId="0356D5CB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"description": "OK",</w:t>
      </w:r>
    </w:p>
    <w:p w14:paraId="35546F24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"schema": {</w:t>
      </w:r>
    </w:p>
    <w:p w14:paraId="033879DF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    "originalRef": "Result",</w:t>
      </w:r>
    </w:p>
    <w:p w14:paraId="28A7FF8F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    "$ref": "#/definitions/Result"</w:t>
      </w:r>
    </w:p>
    <w:p w14:paraId="5003D67C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3E48331B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72DD6766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},</w:t>
      </w:r>
    </w:p>
    <w:p w14:paraId="32D4B708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"security": [</w:t>
      </w:r>
    </w:p>
    <w:p w14:paraId="257E74DE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7F561CA5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"Authorization": [</w:t>
      </w:r>
    </w:p>
    <w:p w14:paraId="2595E865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    "global"</w:t>
      </w:r>
    </w:p>
    <w:p w14:paraId="0301275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]</w:t>
      </w:r>
    </w:p>
    <w:p w14:paraId="5E4DD983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6B9E724C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],</w:t>
      </w:r>
    </w:p>
    <w:p w14:paraId="3893BA2E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"deprecated": false,</w:t>
      </w:r>
    </w:p>
    <w:p w14:paraId="165A5832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"x-order": "2147483647"</w:t>
      </w:r>
    </w:p>
    <w:p w14:paraId="22F635B5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}</w:t>
      </w:r>
    </w:p>
    <w:p w14:paraId="5A77156D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},</w:t>
      </w:r>
    </w:p>
    <w:p w14:paraId="257DEB0A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"/equipmentInfo/insertBom": {</w:t>
      </w:r>
    </w:p>
    <w:p w14:paraId="6AAE9C72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"post": {</w:t>
      </w:r>
    </w:p>
    <w:p w14:paraId="47B4BBFF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lastRenderedPageBreak/>
        <w:t xml:space="preserve">                "tags": [</w:t>
      </w:r>
    </w:p>
    <w:p w14:paraId="7B9D05C4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"设备台账"</w:t>
      </w:r>
    </w:p>
    <w:p w14:paraId="51F33221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],</w:t>
      </w:r>
    </w:p>
    <w:p w14:paraId="79D6F4A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"summary": "新增bom",</w:t>
      </w:r>
    </w:p>
    <w:p w14:paraId="467399C2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"operationId": "insertBomUsingPOST_1",</w:t>
      </w:r>
    </w:p>
    <w:p w14:paraId="5BDE763A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"consumes": [</w:t>
      </w:r>
    </w:p>
    <w:p w14:paraId="006A653E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"application/json"</w:t>
      </w:r>
    </w:p>
    <w:p w14:paraId="0CBAAAA8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],</w:t>
      </w:r>
    </w:p>
    <w:p w14:paraId="7031AC2C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"produces": [</w:t>
      </w:r>
    </w:p>
    <w:p w14:paraId="3CA701B8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"*/*"</w:t>
      </w:r>
    </w:p>
    <w:p w14:paraId="6DF9B719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],</w:t>
      </w:r>
    </w:p>
    <w:p w14:paraId="1FF23052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"parameters": [</w:t>
      </w:r>
    </w:p>
    <w:p w14:paraId="2934858B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5EF3F179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"in": "body",</w:t>
      </w:r>
    </w:p>
    <w:p w14:paraId="4F838FD7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"name": "equipmentBom",</w:t>
      </w:r>
    </w:p>
    <w:p w14:paraId="0531FFA1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"description": "equipmentBom",</w:t>
      </w:r>
    </w:p>
    <w:p w14:paraId="6A2872C4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"required": true,</w:t>
      </w:r>
    </w:p>
    <w:p w14:paraId="2CC7BAA5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"schema": {</w:t>
      </w:r>
    </w:p>
    <w:p w14:paraId="055025EF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    "originalRef": "EquipmentBom",</w:t>
      </w:r>
    </w:p>
    <w:p w14:paraId="6ECBFB11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    "$ref": "#/definitions/EquipmentBom"</w:t>
      </w:r>
    </w:p>
    <w:p w14:paraId="226BB2B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18B2D8FD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203B2D97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],</w:t>
      </w:r>
    </w:p>
    <w:p w14:paraId="1950BEDE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"responses": {</w:t>
      </w:r>
    </w:p>
    <w:p w14:paraId="49B7094A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"200": {</w:t>
      </w:r>
    </w:p>
    <w:p w14:paraId="0DEC3008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"description": "OK",</w:t>
      </w:r>
    </w:p>
    <w:p w14:paraId="38FB55B5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"schema": {</w:t>
      </w:r>
    </w:p>
    <w:p w14:paraId="1D13E071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    "originalRef": "Result",</w:t>
      </w:r>
    </w:p>
    <w:p w14:paraId="1E9600CE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    "$ref": "#/definitions/Result"</w:t>
      </w:r>
    </w:p>
    <w:p w14:paraId="7BA9A9B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lastRenderedPageBreak/>
        <w:t xml:space="preserve">                        }</w:t>
      </w:r>
    </w:p>
    <w:p w14:paraId="36DFB063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3E7E8BB9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},</w:t>
      </w:r>
    </w:p>
    <w:p w14:paraId="17C3162B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"security": [</w:t>
      </w:r>
    </w:p>
    <w:p w14:paraId="323640EB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66655448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"Authorization": [</w:t>
      </w:r>
    </w:p>
    <w:p w14:paraId="585F30FC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    "global"</w:t>
      </w:r>
    </w:p>
    <w:p w14:paraId="56E723CA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]</w:t>
      </w:r>
    </w:p>
    <w:p w14:paraId="7C54D9F7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5E3AD3E9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],</w:t>
      </w:r>
    </w:p>
    <w:p w14:paraId="11E0832A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"deprecated": false,</w:t>
      </w:r>
    </w:p>
    <w:p w14:paraId="6D149CD9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"x-order": "2147483647"</w:t>
      </w:r>
    </w:p>
    <w:p w14:paraId="4AD232AF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}</w:t>
      </w:r>
    </w:p>
    <w:p w14:paraId="7CEF352B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},</w:t>
      </w:r>
    </w:p>
    <w:p w14:paraId="7FD7AB67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"/equipmentInfo/list": {</w:t>
      </w:r>
    </w:p>
    <w:p w14:paraId="0FD78721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"get": {</w:t>
      </w:r>
    </w:p>
    <w:p w14:paraId="5A67C871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"tags": [</w:t>
      </w:r>
    </w:p>
    <w:p w14:paraId="5A816D84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"设备台账"</w:t>
      </w:r>
    </w:p>
    <w:p w14:paraId="32535252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],</w:t>
      </w:r>
    </w:p>
    <w:p w14:paraId="4189E6CF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"summary": "查询设备列表",</w:t>
      </w:r>
    </w:p>
    <w:p w14:paraId="626876ED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"operationId": "listUsingGET_4",</w:t>
      </w:r>
    </w:p>
    <w:p w14:paraId="5CA7593B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"produces": [</w:t>
      </w:r>
    </w:p>
    <w:p w14:paraId="1B17254C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"*/*"</w:t>
      </w:r>
    </w:p>
    <w:p w14:paraId="61FE878F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],</w:t>
      </w:r>
    </w:p>
    <w:p w14:paraId="7CA36691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"parameters": [</w:t>
      </w:r>
    </w:p>
    <w:p w14:paraId="23A2BEEA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3582E2C3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"name": "keyword",</w:t>
      </w:r>
    </w:p>
    <w:p w14:paraId="79421ED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"in": "query",</w:t>
      </w:r>
    </w:p>
    <w:p w14:paraId="78A518CE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"description": "keyword",</w:t>
      </w:r>
    </w:p>
    <w:p w14:paraId="70B591CA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lastRenderedPageBreak/>
        <w:t xml:space="preserve">                        "required": false,</w:t>
      </w:r>
    </w:p>
    <w:p w14:paraId="00A6F57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"type": "string"</w:t>
      </w:r>
    </w:p>
    <w:p w14:paraId="20227154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64625A5D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],</w:t>
      </w:r>
    </w:p>
    <w:p w14:paraId="2C3185A1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"responses": {</w:t>
      </w:r>
    </w:p>
    <w:p w14:paraId="02E03993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"200": {</w:t>
      </w:r>
    </w:p>
    <w:p w14:paraId="6F0D65D6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"description": "OK",</w:t>
      </w:r>
    </w:p>
    <w:p w14:paraId="7008ADBD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"schema": {</w:t>
      </w:r>
    </w:p>
    <w:p w14:paraId="17FE2B44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    "originalRef": "Result",</w:t>
      </w:r>
    </w:p>
    <w:p w14:paraId="0CCE9012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    "$ref": "#/definitions/Result"</w:t>
      </w:r>
    </w:p>
    <w:p w14:paraId="6B79B723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3773A73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6AE19E72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},</w:t>
      </w:r>
    </w:p>
    <w:p w14:paraId="6C887C97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"security": [</w:t>
      </w:r>
    </w:p>
    <w:p w14:paraId="4B208C64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3AB6A295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"Authorization": [</w:t>
      </w:r>
    </w:p>
    <w:p w14:paraId="0B880832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    "global"</w:t>
      </w:r>
    </w:p>
    <w:p w14:paraId="7CAF266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]</w:t>
      </w:r>
    </w:p>
    <w:p w14:paraId="66602443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115C140E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],</w:t>
      </w:r>
    </w:p>
    <w:p w14:paraId="147A1E47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"deprecated": false,</w:t>
      </w:r>
    </w:p>
    <w:p w14:paraId="2BE83E52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"x-order": "2147483647"</w:t>
      </w:r>
    </w:p>
    <w:p w14:paraId="07AB8FEE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}</w:t>
      </w:r>
    </w:p>
    <w:p w14:paraId="5BBD6384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},</w:t>
      </w:r>
    </w:p>
    <w:p w14:paraId="0B9FB8CA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"/equipmentInfo/page": {</w:t>
      </w:r>
    </w:p>
    <w:p w14:paraId="0980DE33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"get": {</w:t>
      </w:r>
    </w:p>
    <w:p w14:paraId="2FD90293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"tags": [</w:t>
      </w:r>
    </w:p>
    <w:p w14:paraId="33449626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"设备台账"</w:t>
      </w:r>
    </w:p>
    <w:p w14:paraId="6940F3FD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],</w:t>
      </w:r>
    </w:p>
    <w:p w14:paraId="7BDD15FC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lastRenderedPageBreak/>
        <w:t xml:space="preserve">                "summary": "分页查询设备",</w:t>
      </w:r>
    </w:p>
    <w:p w14:paraId="6BA16605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"operationId": "pageUsingGET_4",</w:t>
      </w:r>
    </w:p>
    <w:p w14:paraId="29D3C93A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"produces": [</w:t>
      </w:r>
    </w:p>
    <w:p w14:paraId="3CDB6FD7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"*/*"</w:t>
      </w:r>
    </w:p>
    <w:p w14:paraId="495E66AB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],</w:t>
      </w:r>
    </w:p>
    <w:p w14:paraId="4595869D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"parameters": [</w:t>
      </w:r>
    </w:p>
    <w:p w14:paraId="1459FC5F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5B3378FD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"name": "brand",</w:t>
      </w:r>
    </w:p>
    <w:p w14:paraId="60B56FC1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"in": "query",</w:t>
      </w:r>
    </w:p>
    <w:p w14:paraId="2B8D23E5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"description": "品牌",</w:t>
      </w:r>
    </w:p>
    <w:p w14:paraId="60A6C76E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"required": false,</w:t>
      </w:r>
    </w:p>
    <w:p w14:paraId="793DAC7C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"type": "string"</w:t>
      </w:r>
    </w:p>
    <w:p w14:paraId="4E0F15F8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},</w:t>
      </w:r>
    </w:p>
    <w:p w14:paraId="33CAADED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017F26FB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"name": "equipmentCode",</w:t>
      </w:r>
    </w:p>
    <w:p w14:paraId="06072269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"in": "query",</w:t>
      </w:r>
    </w:p>
    <w:p w14:paraId="5ABFC49A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"description": "设备编号",</w:t>
      </w:r>
    </w:p>
    <w:p w14:paraId="09E61E99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"required": false,</w:t>
      </w:r>
    </w:p>
    <w:p w14:paraId="5C309538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"type": "string"</w:t>
      </w:r>
    </w:p>
    <w:p w14:paraId="4ED963AE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},</w:t>
      </w:r>
    </w:p>
    <w:p w14:paraId="04D1D7FE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0157CD38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"name": "equipmentLevel",</w:t>
      </w:r>
    </w:p>
    <w:p w14:paraId="20689BB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"in": "query",</w:t>
      </w:r>
    </w:p>
    <w:p w14:paraId="68296735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"description": "设备等级",</w:t>
      </w:r>
    </w:p>
    <w:p w14:paraId="17695168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"required": false,</w:t>
      </w:r>
    </w:p>
    <w:p w14:paraId="3E64C937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"type": "string"</w:t>
      </w:r>
    </w:p>
    <w:p w14:paraId="3B8812EE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},</w:t>
      </w:r>
    </w:p>
    <w:p w14:paraId="6E4B0708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4F599E3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"name": "equipmentName",</w:t>
      </w:r>
    </w:p>
    <w:p w14:paraId="3C168103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lastRenderedPageBreak/>
        <w:t xml:space="preserve">                        "in": "query",</w:t>
      </w:r>
    </w:p>
    <w:p w14:paraId="4660274E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"description": "设备名称",</w:t>
      </w:r>
    </w:p>
    <w:p w14:paraId="71D0C5A8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"required": false,</w:t>
      </w:r>
    </w:p>
    <w:p w14:paraId="713BB491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"type": "string"</w:t>
      </w:r>
    </w:p>
    <w:p w14:paraId="1A8B064E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},</w:t>
      </w:r>
    </w:p>
    <w:p w14:paraId="627D99E7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07861C45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"name": "keyword",</w:t>
      </w:r>
    </w:p>
    <w:p w14:paraId="3EF74561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"in": "query",</w:t>
      </w:r>
    </w:p>
    <w:p w14:paraId="2F2D6A9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"description": "关键词",</w:t>
      </w:r>
    </w:p>
    <w:p w14:paraId="7C5DE55C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"required": false,</w:t>
      </w:r>
    </w:p>
    <w:p w14:paraId="3934EC77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"type": "string"</w:t>
      </w:r>
    </w:p>
    <w:p w14:paraId="3E605664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},</w:t>
      </w:r>
    </w:p>
    <w:p w14:paraId="10DF06E8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5718BE2F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"name": "line",</w:t>
      </w:r>
    </w:p>
    <w:p w14:paraId="6B44EAFC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"in": "query",</w:t>
      </w:r>
    </w:p>
    <w:p w14:paraId="4DF7C48D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"description": "线体",</w:t>
      </w:r>
    </w:p>
    <w:p w14:paraId="353C2A91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"required": false,</w:t>
      </w:r>
    </w:p>
    <w:p w14:paraId="6039D23E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"type": "array",</w:t>
      </w:r>
    </w:p>
    <w:p w14:paraId="25437F0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"items": {</w:t>
      </w:r>
    </w:p>
    <w:p w14:paraId="296BDAC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    "type": "integer",</w:t>
      </w:r>
    </w:p>
    <w:p w14:paraId="29B3B09F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    "format": "int64"</w:t>
      </w:r>
    </w:p>
    <w:p w14:paraId="6D8B986E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},</w:t>
      </w:r>
    </w:p>
    <w:p w14:paraId="1F63978B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"collectionFormat": "multi"</w:t>
      </w:r>
    </w:p>
    <w:p w14:paraId="4AB97268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},</w:t>
      </w:r>
    </w:p>
    <w:p w14:paraId="4766E17D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50E54CDB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"name": "model",</w:t>
      </w:r>
    </w:p>
    <w:p w14:paraId="07C23C3D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"in": "query",</w:t>
      </w:r>
    </w:p>
    <w:p w14:paraId="418D98FF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"description": "型号",</w:t>
      </w:r>
    </w:p>
    <w:p w14:paraId="7033484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"required": false,</w:t>
      </w:r>
    </w:p>
    <w:p w14:paraId="7A67A26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lastRenderedPageBreak/>
        <w:t xml:space="preserve">                        "type": "string"</w:t>
      </w:r>
    </w:p>
    <w:p w14:paraId="74CD491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},</w:t>
      </w:r>
    </w:p>
    <w:p w14:paraId="0278E553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73025407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"name": "pageNum",</w:t>
      </w:r>
    </w:p>
    <w:p w14:paraId="3B5E7733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"in": "query",</w:t>
      </w:r>
    </w:p>
    <w:p w14:paraId="320FA43D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"description": "页码",</w:t>
      </w:r>
    </w:p>
    <w:p w14:paraId="1D1C814B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"required": false,</w:t>
      </w:r>
    </w:p>
    <w:p w14:paraId="6998D882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"type": "integer",</w:t>
      </w:r>
    </w:p>
    <w:p w14:paraId="27B6F142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"format": "int32"</w:t>
      </w:r>
    </w:p>
    <w:p w14:paraId="30523862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},</w:t>
      </w:r>
    </w:p>
    <w:p w14:paraId="5D49E569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76F2D6DE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"name": "pageSize",</w:t>
      </w:r>
    </w:p>
    <w:p w14:paraId="5D29E7CD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"in": "query",</w:t>
      </w:r>
    </w:p>
    <w:p w14:paraId="2BAE85B5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"description": "页面大小",</w:t>
      </w:r>
    </w:p>
    <w:p w14:paraId="614C294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"required": false,</w:t>
      </w:r>
    </w:p>
    <w:p w14:paraId="41D75471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"type": "integer",</w:t>
      </w:r>
    </w:p>
    <w:p w14:paraId="7CCF44DE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"format": "int32"</w:t>
      </w:r>
    </w:p>
    <w:p w14:paraId="36920657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},</w:t>
      </w:r>
    </w:p>
    <w:p w14:paraId="1B09FDAA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6955363A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"name": "typeCode",</w:t>
      </w:r>
    </w:p>
    <w:p w14:paraId="050E364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"in": "query",</w:t>
      </w:r>
    </w:p>
    <w:p w14:paraId="0D43ED4D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"description": "类型code",</w:t>
      </w:r>
    </w:p>
    <w:p w14:paraId="01F3515B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"required": false,</w:t>
      </w:r>
    </w:p>
    <w:p w14:paraId="6E84D43E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"type": "string"</w:t>
      </w:r>
    </w:p>
    <w:p w14:paraId="78CF339A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},</w:t>
      </w:r>
    </w:p>
    <w:p w14:paraId="3FFB8D1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305F6ADE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"name": "usage",</w:t>
      </w:r>
    </w:p>
    <w:p w14:paraId="57938822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"in": "query",</w:t>
      </w:r>
    </w:p>
    <w:p w14:paraId="51DA771D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"description": "用途",</w:t>
      </w:r>
    </w:p>
    <w:p w14:paraId="4518698E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lastRenderedPageBreak/>
        <w:t xml:space="preserve">                        "required": false,</w:t>
      </w:r>
    </w:p>
    <w:p w14:paraId="54963424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"type": "string"</w:t>
      </w:r>
    </w:p>
    <w:p w14:paraId="215B34D4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},</w:t>
      </w:r>
    </w:p>
    <w:p w14:paraId="43066422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673C5241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"name": "workshop",</w:t>
      </w:r>
    </w:p>
    <w:p w14:paraId="102C62A8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"in": "query",</w:t>
      </w:r>
    </w:p>
    <w:p w14:paraId="11D16EBF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"description": "车间",</w:t>
      </w:r>
    </w:p>
    <w:p w14:paraId="2A925334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"required": false,</w:t>
      </w:r>
    </w:p>
    <w:p w14:paraId="4A8EC61C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"type": "string"</w:t>
      </w:r>
    </w:p>
    <w:p w14:paraId="6253004E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253F8BE6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],</w:t>
      </w:r>
    </w:p>
    <w:p w14:paraId="11E6CF0C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"responses": {</w:t>
      </w:r>
    </w:p>
    <w:p w14:paraId="5EA1C6B1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"200": {</w:t>
      </w:r>
    </w:p>
    <w:p w14:paraId="7F504B24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"description": "OK",</w:t>
      </w:r>
    </w:p>
    <w:p w14:paraId="465F91EC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"schema": {</w:t>
      </w:r>
    </w:p>
    <w:p w14:paraId="5B6DEFA9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    "originalRef": "Result",</w:t>
      </w:r>
    </w:p>
    <w:p w14:paraId="239019F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    "$ref": "#/definitions/Result"</w:t>
      </w:r>
    </w:p>
    <w:p w14:paraId="6A3FC31C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2B2CE87B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74DF9251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},</w:t>
      </w:r>
    </w:p>
    <w:p w14:paraId="3FFD334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"security": [</w:t>
      </w:r>
    </w:p>
    <w:p w14:paraId="6FA3E19C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7D1302D2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"Authorization": [</w:t>
      </w:r>
    </w:p>
    <w:p w14:paraId="5D603AE2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    "global"</w:t>
      </w:r>
    </w:p>
    <w:p w14:paraId="4FBFCF09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]</w:t>
      </w:r>
    </w:p>
    <w:p w14:paraId="0C766B6F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360428AA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],</w:t>
      </w:r>
    </w:p>
    <w:p w14:paraId="5898C318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"deprecated": false,</w:t>
      </w:r>
    </w:p>
    <w:p w14:paraId="7781588A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"x-order": "2147483647"</w:t>
      </w:r>
    </w:p>
    <w:p w14:paraId="382EAAC2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lastRenderedPageBreak/>
        <w:t xml:space="preserve">            }</w:t>
      </w:r>
    </w:p>
    <w:p w14:paraId="71599B6E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},</w:t>
      </w:r>
    </w:p>
    <w:p w14:paraId="15ACCBB1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"/equipmentInfo/update": {</w:t>
      </w:r>
    </w:p>
    <w:p w14:paraId="210EFB2D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"post": {</w:t>
      </w:r>
    </w:p>
    <w:p w14:paraId="56C6B7D3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"tags": [</w:t>
      </w:r>
    </w:p>
    <w:p w14:paraId="208708A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"设备台账"</w:t>
      </w:r>
    </w:p>
    <w:p w14:paraId="776295F9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],</w:t>
      </w:r>
    </w:p>
    <w:p w14:paraId="1C2065F9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"summary": "更新设备",</w:t>
      </w:r>
    </w:p>
    <w:p w14:paraId="21F4C651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"operationId": "updateUsingPOST_3",</w:t>
      </w:r>
    </w:p>
    <w:p w14:paraId="4668E87E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"consumes": [</w:t>
      </w:r>
    </w:p>
    <w:p w14:paraId="41AC0629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"application/json"</w:t>
      </w:r>
    </w:p>
    <w:p w14:paraId="7F752B4E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],</w:t>
      </w:r>
    </w:p>
    <w:p w14:paraId="4D0B5C6D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"produces": [</w:t>
      </w:r>
    </w:p>
    <w:p w14:paraId="47E59CA3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"*/*"</w:t>
      </w:r>
    </w:p>
    <w:p w14:paraId="4EB6E74A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],</w:t>
      </w:r>
    </w:p>
    <w:p w14:paraId="59D3E61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"parameters": [</w:t>
      </w:r>
    </w:p>
    <w:p w14:paraId="312DC808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445FBB0A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"in": "body",</w:t>
      </w:r>
    </w:p>
    <w:p w14:paraId="27974A32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"name": "equipmentInfoDto",</w:t>
      </w:r>
    </w:p>
    <w:p w14:paraId="720638A7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"description": "equipmentInfoDto",</w:t>
      </w:r>
    </w:p>
    <w:p w14:paraId="73B84C5C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"required": true,</w:t>
      </w:r>
    </w:p>
    <w:p w14:paraId="005662A2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"schema": {</w:t>
      </w:r>
    </w:p>
    <w:p w14:paraId="0D12820C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    "originalRef": "EquipmentInfoDto",</w:t>
      </w:r>
    </w:p>
    <w:p w14:paraId="1A13CBBF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    "$ref": "#/definitions/EquipmentInfoDto"</w:t>
      </w:r>
    </w:p>
    <w:p w14:paraId="047C27E3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2A12DAF6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3066E6FF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],</w:t>
      </w:r>
    </w:p>
    <w:p w14:paraId="76B89BBD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"responses": {</w:t>
      </w:r>
    </w:p>
    <w:p w14:paraId="233B94B7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"200": {</w:t>
      </w:r>
    </w:p>
    <w:p w14:paraId="3FC4F3B1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lastRenderedPageBreak/>
        <w:t xml:space="preserve">                        "description": "OK",</w:t>
      </w:r>
    </w:p>
    <w:p w14:paraId="01C5A485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"schema": {</w:t>
      </w:r>
    </w:p>
    <w:p w14:paraId="16454647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    "originalRef": "Result",</w:t>
      </w:r>
    </w:p>
    <w:p w14:paraId="7AA5E1F7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    "$ref": "#/definitions/Result"</w:t>
      </w:r>
    </w:p>
    <w:p w14:paraId="48DABF36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0AE64579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3F03F80B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},</w:t>
      </w:r>
    </w:p>
    <w:p w14:paraId="164F839B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"security": [</w:t>
      </w:r>
    </w:p>
    <w:p w14:paraId="0378A156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45D2136B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"Authorization": [</w:t>
      </w:r>
    </w:p>
    <w:p w14:paraId="273FCC09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    "global"</w:t>
      </w:r>
    </w:p>
    <w:p w14:paraId="558338C7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]</w:t>
      </w:r>
    </w:p>
    <w:p w14:paraId="26261D62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1F421271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],</w:t>
      </w:r>
    </w:p>
    <w:p w14:paraId="44CA4AB9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"deprecated": false,</w:t>
      </w:r>
    </w:p>
    <w:p w14:paraId="1FA17499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"x-order": "2147483647"</w:t>
      </w:r>
    </w:p>
    <w:p w14:paraId="1002DFCF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}</w:t>
      </w:r>
    </w:p>
    <w:p w14:paraId="5950D3F3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},</w:t>
      </w:r>
    </w:p>
    <w:p w14:paraId="0CE0039F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"/equipmentInfo/updateAcceptanceRecord": {</w:t>
      </w:r>
    </w:p>
    <w:p w14:paraId="08F7A549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"post": {</w:t>
      </w:r>
    </w:p>
    <w:p w14:paraId="1F8C8FAD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"tags": [</w:t>
      </w:r>
    </w:p>
    <w:p w14:paraId="6E70B57D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"设备台账"</w:t>
      </w:r>
    </w:p>
    <w:p w14:paraId="74EF6DD9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],</w:t>
      </w:r>
    </w:p>
    <w:p w14:paraId="20561E56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"summary": "更新履历",</w:t>
      </w:r>
    </w:p>
    <w:p w14:paraId="22D6908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"operationId": "updateAcceptanceRecordUsingPOST_1",</w:t>
      </w:r>
    </w:p>
    <w:p w14:paraId="1C724E6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"consumes": [</w:t>
      </w:r>
    </w:p>
    <w:p w14:paraId="6835847A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"application/json"</w:t>
      </w:r>
    </w:p>
    <w:p w14:paraId="682820B9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],</w:t>
      </w:r>
    </w:p>
    <w:p w14:paraId="667C4254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"produces": [</w:t>
      </w:r>
    </w:p>
    <w:p w14:paraId="48098AA6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lastRenderedPageBreak/>
        <w:t xml:space="preserve">                    "*/*"</w:t>
      </w:r>
    </w:p>
    <w:p w14:paraId="3118DEFE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],</w:t>
      </w:r>
    </w:p>
    <w:p w14:paraId="222F8433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"parameters": [</w:t>
      </w:r>
    </w:p>
    <w:p w14:paraId="13EF6EC6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63795807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"in": "body",</w:t>
      </w:r>
    </w:p>
    <w:p w14:paraId="4132E3ED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"name": "equipmentAcceptanceRecord",</w:t>
      </w:r>
    </w:p>
    <w:p w14:paraId="585EDDB4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"description": "equipmentAcceptanceRecord",</w:t>
      </w:r>
    </w:p>
    <w:p w14:paraId="4A6C1DBA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"required": true,</w:t>
      </w:r>
    </w:p>
    <w:p w14:paraId="30BD5285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"schema": {</w:t>
      </w:r>
    </w:p>
    <w:p w14:paraId="6A138C02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    "originalRef": "EquipmentAcceptanceRecordDto",</w:t>
      </w:r>
    </w:p>
    <w:p w14:paraId="0AEF24D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    "$ref": "#/definitions/EquipmentAcceptanceRecordDto"</w:t>
      </w:r>
    </w:p>
    <w:p w14:paraId="1363EB4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7B44A5C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1397BD19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],</w:t>
      </w:r>
    </w:p>
    <w:p w14:paraId="3F3E35C8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"responses": {</w:t>
      </w:r>
    </w:p>
    <w:p w14:paraId="50A2215B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"200": {</w:t>
      </w:r>
    </w:p>
    <w:p w14:paraId="76E688E1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"description": "OK",</w:t>
      </w:r>
    </w:p>
    <w:p w14:paraId="051E245E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"schema": {</w:t>
      </w:r>
    </w:p>
    <w:p w14:paraId="7065CABD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    "originalRef": "Result",</w:t>
      </w:r>
    </w:p>
    <w:p w14:paraId="0C1FB564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    "$ref": "#/definitions/Result"</w:t>
      </w:r>
    </w:p>
    <w:p w14:paraId="377E7334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09165C5F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39E2711E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},</w:t>
      </w:r>
    </w:p>
    <w:p w14:paraId="3F1A661D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"security": [</w:t>
      </w:r>
    </w:p>
    <w:p w14:paraId="72CC34AF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1F0E08B9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"Authorization": [</w:t>
      </w:r>
    </w:p>
    <w:p w14:paraId="78717174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    "global"</w:t>
      </w:r>
    </w:p>
    <w:p w14:paraId="331A5D96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]</w:t>
      </w:r>
    </w:p>
    <w:p w14:paraId="15851372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2D47A8A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lastRenderedPageBreak/>
        <w:t xml:space="preserve">                ],</w:t>
      </w:r>
    </w:p>
    <w:p w14:paraId="311CBC0C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"deprecated": false,</w:t>
      </w:r>
    </w:p>
    <w:p w14:paraId="3666DB7F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"x-order": "2147483647"</w:t>
      </w:r>
    </w:p>
    <w:p w14:paraId="22FF6763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}</w:t>
      </w:r>
    </w:p>
    <w:p w14:paraId="3B2E090C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},</w:t>
      </w:r>
    </w:p>
    <w:p w14:paraId="701DE128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"/equipmentInfo/updateBom": {</w:t>
      </w:r>
    </w:p>
    <w:p w14:paraId="4553A687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"post": {</w:t>
      </w:r>
    </w:p>
    <w:p w14:paraId="35287192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"tags": [</w:t>
      </w:r>
    </w:p>
    <w:p w14:paraId="6B99B06C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"设备台账"</w:t>
      </w:r>
    </w:p>
    <w:p w14:paraId="02121CE5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],</w:t>
      </w:r>
    </w:p>
    <w:p w14:paraId="0BEB21D6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"summary": "更新bom",</w:t>
      </w:r>
    </w:p>
    <w:p w14:paraId="567DBB67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"operationId": "updateBomUsingPOST_3",</w:t>
      </w:r>
    </w:p>
    <w:p w14:paraId="308B32C7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"consumes": [</w:t>
      </w:r>
    </w:p>
    <w:p w14:paraId="6727DB13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"application/json"</w:t>
      </w:r>
    </w:p>
    <w:p w14:paraId="7F0C5F7C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],</w:t>
      </w:r>
    </w:p>
    <w:p w14:paraId="18B8145B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"produces": [</w:t>
      </w:r>
    </w:p>
    <w:p w14:paraId="68F1A7B8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"*/*"</w:t>
      </w:r>
    </w:p>
    <w:p w14:paraId="19BC34AF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],</w:t>
      </w:r>
    </w:p>
    <w:p w14:paraId="643DD432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"parameters": [</w:t>
      </w:r>
    </w:p>
    <w:p w14:paraId="33026BF7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7EF4A87C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"in": "body",</w:t>
      </w:r>
    </w:p>
    <w:p w14:paraId="0AF0A16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"name": "equipmentBom",</w:t>
      </w:r>
    </w:p>
    <w:p w14:paraId="4C6B8AF5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"description": "equipmentBom",</w:t>
      </w:r>
    </w:p>
    <w:p w14:paraId="54BEC3DA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"required": true,</w:t>
      </w:r>
    </w:p>
    <w:p w14:paraId="356C5CC9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"schema": {</w:t>
      </w:r>
    </w:p>
    <w:p w14:paraId="193055A7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    "originalRef": "EquipmentBom",</w:t>
      </w:r>
    </w:p>
    <w:p w14:paraId="6E5297D8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    "$ref": "#/definitions/EquipmentBom"</w:t>
      </w:r>
    </w:p>
    <w:p w14:paraId="719831CD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76BB7AE2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11662238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lastRenderedPageBreak/>
        <w:t xml:space="preserve">                ],</w:t>
      </w:r>
    </w:p>
    <w:p w14:paraId="163B8A66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"responses": {</w:t>
      </w:r>
    </w:p>
    <w:p w14:paraId="05392C8C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"200": {</w:t>
      </w:r>
    </w:p>
    <w:p w14:paraId="7D6EA0E4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"description": "OK",</w:t>
      </w:r>
    </w:p>
    <w:p w14:paraId="181F4736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"schema": {</w:t>
      </w:r>
    </w:p>
    <w:p w14:paraId="02FBAA2E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    "originalRef": "Result",</w:t>
      </w:r>
    </w:p>
    <w:p w14:paraId="0BBC45BC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    "$ref": "#/definitions/Result"</w:t>
      </w:r>
    </w:p>
    <w:p w14:paraId="50CBF86B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3C05F768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4BF11378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},</w:t>
      </w:r>
    </w:p>
    <w:p w14:paraId="7A84AF64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"security": [</w:t>
      </w:r>
    </w:p>
    <w:p w14:paraId="4F49968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551F7A0D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"Authorization": [</w:t>
      </w:r>
    </w:p>
    <w:p w14:paraId="339A1E7D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    "global"</w:t>
      </w:r>
    </w:p>
    <w:p w14:paraId="3A906C1D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]</w:t>
      </w:r>
    </w:p>
    <w:p w14:paraId="5190720B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2D740436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],</w:t>
      </w:r>
    </w:p>
    <w:p w14:paraId="56D25AE4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"deprecated": false,</w:t>
      </w:r>
    </w:p>
    <w:p w14:paraId="5EF5BD69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"x-order": "2147483647"</w:t>
      </w:r>
    </w:p>
    <w:p w14:paraId="14704428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}</w:t>
      </w:r>
    </w:p>
    <w:p w14:paraId="31F3724C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},</w:t>
      </w:r>
    </w:p>
    <w:p w14:paraId="6374973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"/equipmentInfo/uploadEnclosure": {</w:t>
      </w:r>
    </w:p>
    <w:p w14:paraId="0AD8F484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"post": {</w:t>
      </w:r>
    </w:p>
    <w:p w14:paraId="40292AE5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"tags": [</w:t>
      </w:r>
    </w:p>
    <w:p w14:paraId="065F5CDA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"设备台账"</w:t>
      </w:r>
    </w:p>
    <w:p w14:paraId="1379B984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],</w:t>
      </w:r>
    </w:p>
    <w:p w14:paraId="3FCEB7C6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"summary": "上传附件",</w:t>
      </w:r>
    </w:p>
    <w:p w14:paraId="786CF0F5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"operationId": "uploadEnclosureUsingPOST",</w:t>
      </w:r>
    </w:p>
    <w:p w14:paraId="0664D288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"consumes": [</w:t>
      </w:r>
    </w:p>
    <w:p w14:paraId="64ED51B1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lastRenderedPageBreak/>
        <w:t xml:space="preserve">                    "multipart/form-data"</w:t>
      </w:r>
    </w:p>
    <w:p w14:paraId="7F63EC88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],</w:t>
      </w:r>
    </w:p>
    <w:p w14:paraId="3776199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"produces": [</w:t>
      </w:r>
    </w:p>
    <w:p w14:paraId="48BF8267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"*/*"</w:t>
      </w:r>
    </w:p>
    <w:p w14:paraId="75FA8221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],</w:t>
      </w:r>
    </w:p>
    <w:p w14:paraId="265F2E97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"parameters": [</w:t>
      </w:r>
    </w:p>
    <w:p w14:paraId="2C8B2169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708D88B7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"name": "file",</w:t>
      </w:r>
    </w:p>
    <w:p w14:paraId="00C2D0F1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"in": "formData",</w:t>
      </w:r>
    </w:p>
    <w:p w14:paraId="4CD655C9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"description": "file",</w:t>
      </w:r>
    </w:p>
    <w:p w14:paraId="55A5EE9D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"required": false,</w:t>
      </w:r>
    </w:p>
    <w:p w14:paraId="59BFE63C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"type": "file"</w:t>
      </w:r>
    </w:p>
    <w:p w14:paraId="31F06689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6E9A6E55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],</w:t>
      </w:r>
    </w:p>
    <w:p w14:paraId="3587A78B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"responses": {</w:t>
      </w:r>
    </w:p>
    <w:p w14:paraId="3033524B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"200": {</w:t>
      </w:r>
    </w:p>
    <w:p w14:paraId="3BE8D612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"description": "OK",</w:t>
      </w:r>
    </w:p>
    <w:p w14:paraId="6E694DAC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"schema": {</w:t>
      </w:r>
    </w:p>
    <w:p w14:paraId="58D5B738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    "originalRef": "Result",</w:t>
      </w:r>
    </w:p>
    <w:p w14:paraId="19E2C360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    "$ref": "#/definitions/Result"</w:t>
      </w:r>
    </w:p>
    <w:p w14:paraId="2B6E0029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3608E6E8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0E8F2D19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},</w:t>
      </w:r>
    </w:p>
    <w:p w14:paraId="25C1D141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"security": [</w:t>
      </w:r>
    </w:p>
    <w:p w14:paraId="178574CC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75DE62D7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"Authorization": [</w:t>
      </w:r>
    </w:p>
    <w:p w14:paraId="6F82BCCD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    "global"</w:t>
      </w:r>
    </w:p>
    <w:p w14:paraId="0591F77E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    ]</w:t>
      </w:r>
    </w:p>
    <w:p w14:paraId="4BD0495B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109B04D3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lastRenderedPageBreak/>
        <w:t xml:space="preserve">                ],</w:t>
      </w:r>
    </w:p>
    <w:p w14:paraId="2614C12F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"deprecated": false,</w:t>
      </w:r>
    </w:p>
    <w:p w14:paraId="0543FA33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    "x-order": "2147483647"</w:t>
      </w:r>
    </w:p>
    <w:p w14:paraId="1BE22D01" w14:textId="77777777" w:rsidR="008E38C1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    }</w:t>
      </w:r>
    </w:p>
    <w:p w14:paraId="7D5466CC" w14:textId="4EE534DD" w:rsidR="0036064E" w:rsidRDefault="008E38C1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 xml:space="preserve">        },</w:t>
      </w:r>
    </w:p>
    <w:p w14:paraId="11473B9B" w14:textId="77777777" w:rsidR="006476D7" w:rsidRDefault="006476D7" w:rsidP="008E38C1">
      <w:pPr>
        <w:spacing w:before="120" w:after="120" w:line="288" w:lineRule="auto"/>
        <w:rPr>
          <w:rFonts w:hint="eastAsia"/>
        </w:rPr>
      </w:pPr>
    </w:p>
    <w:p w14:paraId="3FB87575" w14:textId="04441759" w:rsidR="006476D7" w:rsidRDefault="006476D7" w:rsidP="001E0DE6">
      <w:pPr>
        <w:spacing w:before="300" w:after="120" w:line="288" w:lineRule="auto"/>
        <w:outlineLvl w:val="1"/>
        <w:rPr>
          <w:rFonts w:ascii="Arial" w:eastAsia="等线" w:hAnsi="Arial" w:cs="Arial"/>
          <w:b/>
          <w:sz w:val="30"/>
        </w:rPr>
      </w:pPr>
      <w:r>
        <w:rPr>
          <w:rFonts w:ascii="Arial" w:eastAsia="等线" w:hAnsi="Arial" w:cs="Arial"/>
          <w:color w:val="3370FF"/>
          <w:sz w:val="30"/>
        </w:rPr>
        <w:t>3.</w:t>
      </w:r>
      <w:r>
        <w:rPr>
          <w:rFonts w:ascii="Arial" w:eastAsia="等线" w:hAnsi="Arial" w:cs="Arial" w:hint="eastAsia"/>
          <w:color w:val="3370FF"/>
          <w:sz w:val="30"/>
        </w:rPr>
        <w:t>3</w:t>
      </w:r>
      <w:r>
        <w:rPr>
          <w:rFonts w:ascii="Arial" w:eastAsia="等线" w:hAnsi="Arial" w:cs="Arial"/>
          <w:color w:val="3370FF"/>
          <w:sz w:val="30"/>
        </w:rPr>
        <w:t xml:space="preserve"> </w:t>
      </w:r>
      <w:r>
        <w:rPr>
          <w:rFonts w:ascii="Arial" w:eastAsia="等线" w:hAnsi="Arial" w:cs="Arial" w:hint="eastAsia"/>
          <w:b/>
          <w:sz w:val="30"/>
        </w:rPr>
        <w:t>点巡检</w:t>
      </w:r>
      <w:r>
        <w:rPr>
          <w:rFonts w:ascii="Arial" w:eastAsia="等线" w:hAnsi="Arial" w:cs="Arial"/>
          <w:b/>
          <w:sz w:val="30"/>
        </w:rPr>
        <w:t>功能概述</w:t>
      </w:r>
    </w:p>
    <w:p w14:paraId="0FA7558F" w14:textId="61FE7CC5" w:rsidR="00F47DED" w:rsidRDefault="00F47DED" w:rsidP="00F47DED">
      <w:pPr>
        <w:spacing w:before="300" w:after="120" w:line="288" w:lineRule="auto"/>
        <w:rPr>
          <w:rFonts w:hint="eastAsia"/>
        </w:rPr>
      </w:pPr>
      <w:r>
        <w:rPr>
          <w:rFonts w:hint="eastAsia"/>
        </w:rPr>
        <w:t>设备点检：点检项目、点检计划、点检执行、点检提醒。设备巡检：巡检项目、巡检计划、巡检执行、巡检提醒、临时巡检、巡检汇总。</w:t>
      </w:r>
    </w:p>
    <w:p w14:paraId="17823538" w14:textId="15F95180" w:rsidR="006476D7" w:rsidRDefault="006476D7" w:rsidP="001E0DE6">
      <w:pPr>
        <w:spacing w:before="260" w:after="120" w:line="288" w:lineRule="auto"/>
        <w:outlineLvl w:val="2"/>
        <w:rPr>
          <w:rFonts w:hint="eastAsia"/>
        </w:rPr>
      </w:pPr>
      <w:r>
        <w:rPr>
          <w:rFonts w:ascii="Arial" w:eastAsia="等线" w:hAnsi="Arial" w:cs="Arial"/>
          <w:color w:val="3370FF"/>
          <w:sz w:val="28"/>
        </w:rPr>
        <w:t>3.</w:t>
      </w:r>
      <w:r>
        <w:rPr>
          <w:rFonts w:ascii="Arial" w:eastAsia="等线" w:hAnsi="Arial" w:cs="Arial" w:hint="eastAsia"/>
          <w:color w:val="3370FF"/>
          <w:sz w:val="28"/>
        </w:rPr>
        <w:t>3</w:t>
      </w:r>
      <w:r>
        <w:rPr>
          <w:rFonts w:ascii="Arial" w:eastAsia="等线" w:hAnsi="Arial" w:cs="Arial"/>
          <w:color w:val="3370FF"/>
          <w:sz w:val="28"/>
        </w:rPr>
        <w:t xml:space="preserve">.1 </w:t>
      </w:r>
      <w:r>
        <w:rPr>
          <w:rFonts w:ascii="Arial" w:eastAsia="等线" w:hAnsi="Arial" w:cs="Arial" w:hint="eastAsia"/>
          <w:b/>
          <w:sz w:val="28"/>
        </w:rPr>
        <w:t>点巡检</w:t>
      </w:r>
      <w:r>
        <w:rPr>
          <w:rFonts w:ascii="Arial" w:eastAsia="等线" w:hAnsi="Arial" w:cs="Arial"/>
          <w:b/>
          <w:sz w:val="28"/>
        </w:rPr>
        <w:t>模块详细设计</w:t>
      </w:r>
    </w:p>
    <w:p w14:paraId="2843F90F" w14:textId="77777777" w:rsidR="006476D7" w:rsidRDefault="006476D7" w:rsidP="001E0DE6">
      <w:pPr>
        <w:spacing w:before="24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color w:val="3370FF"/>
          <w:sz w:val="24"/>
        </w:rPr>
        <w:t>3.</w:t>
      </w:r>
      <w:r>
        <w:rPr>
          <w:rFonts w:ascii="Arial" w:eastAsia="等线" w:hAnsi="Arial" w:cs="Arial" w:hint="eastAsia"/>
          <w:color w:val="3370FF"/>
          <w:sz w:val="24"/>
        </w:rPr>
        <w:t>3</w:t>
      </w:r>
      <w:r>
        <w:rPr>
          <w:rFonts w:ascii="Arial" w:eastAsia="等线" w:hAnsi="Arial" w:cs="Arial"/>
          <w:color w:val="3370FF"/>
          <w:sz w:val="24"/>
        </w:rPr>
        <w:t xml:space="preserve">.1.1 </w:t>
      </w:r>
      <w:r>
        <w:rPr>
          <w:rFonts w:ascii="Arial" w:eastAsia="等线" w:hAnsi="Arial" w:cs="Arial"/>
          <w:b/>
          <w:sz w:val="24"/>
        </w:rPr>
        <w:t>数据库设计</w:t>
      </w:r>
    </w:p>
    <w:p w14:paraId="66E94006" w14:textId="77777777" w:rsidR="006476D7" w:rsidRPr="009E685E" w:rsidRDefault="006476D7" w:rsidP="006476D7">
      <w:pPr>
        <w:spacing w:after="0" w:line="288" w:lineRule="auto"/>
        <w:rPr>
          <w:rFonts w:hint="eastAsia"/>
          <w:sz w:val="26"/>
          <w:szCs w:val="26"/>
        </w:rPr>
      </w:pPr>
      <w:r w:rsidRPr="009E685E">
        <w:rPr>
          <w:sz w:val="26"/>
          <w:szCs w:val="26"/>
        </w:rPr>
        <w:t>表：eq_inspection_benchmark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884"/>
        <w:gridCol w:w="1891"/>
        <w:gridCol w:w="1071"/>
        <w:gridCol w:w="921"/>
        <w:gridCol w:w="882"/>
        <w:gridCol w:w="882"/>
        <w:gridCol w:w="882"/>
        <w:gridCol w:w="882"/>
      </w:tblGrid>
      <w:tr w:rsidR="006476D7" w14:paraId="154A0AE4" w14:textId="77777777" w:rsidTr="005515A7">
        <w:tc>
          <w:tcPr>
            <w:tcW w:w="1080" w:type="dxa"/>
          </w:tcPr>
          <w:p w14:paraId="1D4A20D7" w14:textId="77777777" w:rsidR="006476D7" w:rsidRDefault="006476D7" w:rsidP="005515A7">
            <w:pPr>
              <w:rPr>
                <w:rFonts w:hint="eastAsia"/>
              </w:rPr>
            </w:pPr>
            <w:r>
              <w:t>编号</w:t>
            </w:r>
          </w:p>
        </w:tc>
        <w:tc>
          <w:tcPr>
            <w:tcW w:w="1080" w:type="dxa"/>
          </w:tcPr>
          <w:p w14:paraId="3FDA98D8" w14:textId="77777777" w:rsidR="006476D7" w:rsidRDefault="006476D7" w:rsidP="005515A7">
            <w:pPr>
              <w:rPr>
                <w:rFonts w:hint="eastAsia"/>
              </w:rPr>
            </w:pPr>
            <w:r>
              <w:t>名称</w:t>
            </w:r>
          </w:p>
        </w:tc>
        <w:tc>
          <w:tcPr>
            <w:tcW w:w="1080" w:type="dxa"/>
          </w:tcPr>
          <w:p w14:paraId="40266DE9" w14:textId="77777777" w:rsidR="006476D7" w:rsidRDefault="006476D7" w:rsidP="005515A7">
            <w:pPr>
              <w:rPr>
                <w:rFonts w:hint="eastAsia"/>
              </w:rPr>
            </w:pPr>
            <w:r>
              <w:t>数据类型</w:t>
            </w:r>
          </w:p>
        </w:tc>
        <w:tc>
          <w:tcPr>
            <w:tcW w:w="1080" w:type="dxa"/>
          </w:tcPr>
          <w:p w14:paraId="1D535C83" w14:textId="77777777" w:rsidR="006476D7" w:rsidRDefault="006476D7" w:rsidP="005515A7">
            <w:pPr>
              <w:rPr>
                <w:rFonts w:hint="eastAsia"/>
              </w:rPr>
            </w:pPr>
            <w:r>
              <w:t>长度</w:t>
            </w:r>
          </w:p>
        </w:tc>
        <w:tc>
          <w:tcPr>
            <w:tcW w:w="1080" w:type="dxa"/>
          </w:tcPr>
          <w:p w14:paraId="2210D167" w14:textId="77777777" w:rsidR="006476D7" w:rsidRDefault="006476D7" w:rsidP="005515A7">
            <w:pPr>
              <w:rPr>
                <w:rFonts w:hint="eastAsia"/>
              </w:rPr>
            </w:pPr>
            <w:r>
              <w:t>小数位</w:t>
            </w:r>
          </w:p>
        </w:tc>
        <w:tc>
          <w:tcPr>
            <w:tcW w:w="1080" w:type="dxa"/>
          </w:tcPr>
          <w:p w14:paraId="7A3E1EA7" w14:textId="77777777" w:rsidR="006476D7" w:rsidRDefault="006476D7" w:rsidP="005515A7">
            <w:pPr>
              <w:rPr>
                <w:rFonts w:hint="eastAsia"/>
              </w:rPr>
            </w:pPr>
            <w:r>
              <w:t>允许空值</w:t>
            </w:r>
          </w:p>
        </w:tc>
        <w:tc>
          <w:tcPr>
            <w:tcW w:w="1080" w:type="dxa"/>
          </w:tcPr>
          <w:p w14:paraId="3C2ADC63" w14:textId="77777777" w:rsidR="006476D7" w:rsidRDefault="006476D7" w:rsidP="005515A7">
            <w:pPr>
              <w:rPr>
                <w:rFonts w:hint="eastAsia"/>
              </w:rPr>
            </w:pPr>
            <w:r>
              <w:t>默认值</w:t>
            </w:r>
          </w:p>
        </w:tc>
        <w:tc>
          <w:tcPr>
            <w:tcW w:w="1080" w:type="dxa"/>
          </w:tcPr>
          <w:p w14:paraId="53559536" w14:textId="77777777" w:rsidR="006476D7" w:rsidRDefault="006476D7" w:rsidP="005515A7">
            <w:pPr>
              <w:rPr>
                <w:rFonts w:hint="eastAsia"/>
              </w:rPr>
            </w:pPr>
            <w:r>
              <w:t>说明</w:t>
            </w:r>
          </w:p>
        </w:tc>
      </w:tr>
      <w:tr w:rsidR="006476D7" w14:paraId="184E23CA" w14:textId="77777777" w:rsidTr="005515A7">
        <w:tc>
          <w:tcPr>
            <w:tcW w:w="1080" w:type="dxa"/>
          </w:tcPr>
          <w:p w14:paraId="5490913D" w14:textId="77777777" w:rsidR="006476D7" w:rsidRDefault="006476D7" w:rsidP="005515A7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1080" w:type="dxa"/>
          </w:tcPr>
          <w:p w14:paraId="4920A4C8" w14:textId="77777777" w:rsidR="006476D7" w:rsidRDefault="006476D7" w:rsidP="005515A7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1080" w:type="dxa"/>
          </w:tcPr>
          <w:p w14:paraId="045E5B69" w14:textId="77777777" w:rsidR="006476D7" w:rsidRDefault="006476D7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080" w:type="dxa"/>
          </w:tcPr>
          <w:p w14:paraId="32E57AF3" w14:textId="77777777" w:rsidR="006476D7" w:rsidRDefault="006476D7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28AA91C6" w14:textId="77777777" w:rsidR="006476D7" w:rsidRDefault="006476D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32A71613" w14:textId="77777777" w:rsidR="006476D7" w:rsidRDefault="006476D7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080" w:type="dxa"/>
          </w:tcPr>
          <w:p w14:paraId="4F0692C5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A396E6D" w14:textId="77777777" w:rsidR="006476D7" w:rsidRDefault="006476D7" w:rsidP="005515A7">
            <w:pPr>
              <w:rPr>
                <w:rFonts w:hint="eastAsia"/>
              </w:rPr>
            </w:pPr>
            <w:r>
              <w:t>id</w:t>
            </w:r>
          </w:p>
        </w:tc>
      </w:tr>
      <w:tr w:rsidR="006476D7" w14:paraId="7D6D89E7" w14:textId="77777777" w:rsidTr="005515A7">
        <w:tc>
          <w:tcPr>
            <w:tcW w:w="1080" w:type="dxa"/>
          </w:tcPr>
          <w:p w14:paraId="08BFCE35" w14:textId="77777777" w:rsidR="006476D7" w:rsidRDefault="006476D7" w:rsidP="005515A7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1080" w:type="dxa"/>
          </w:tcPr>
          <w:p w14:paraId="41568838" w14:textId="77777777" w:rsidR="006476D7" w:rsidRDefault="006476D7" w:rsidP="005515A7">
            <w:pPr>
              <w:rPr>
                <w:rFonts w:hint="eastAsia"/>
              </w:rPr>
            </w:pPr>
            <w:r>
              <w:t>benchmark_code</w:t>
            </w:r>
          </w:p>
        </w:tc>
        <w:tc>
          <w:tcPr>
            <w:tcW w:w="1080" w:type="dxa"/>
          </w:tcPr>
          <w:p w14:paraId="2FB49254" w14:textId="77777777" w:rsidR="006476D7" w:rsidRDefault="006476D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3D5E6D05" w14:textId="77777777" w:rsidR="006476D7" w:rsidRDefault="006476D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6A891DC0" w14:textId="77777777" w:rsidR="006476D7" w:rsidRDefault="006476D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29472CC9" w14:textId="77777777" w:rsidR="006476D7" w:rsidRDefault="006476D7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080" w:type="dxa"/>
          </w:tcPr>
          <w:p w14:paraId="2A8DF349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2BB1050" w14:textId="77777777" w:rsidR="006476D7" w:rsidRDefault="006476D7" w:rsidP="005515A7">
            <w:pPr>
              <w:rPr>
                <w:rFonts w:hint="eastAsia"/>
              </w:rPr>
            </w:pPr>
            <w:r>
              <w:t>基准编号</w:t>
            </w:r>
          </w:p>
        </w:tc>
      </w:tr>
      <w:tr w:rsidR="006476D7" w14:paraId="60CD4C90" w14:textId="77777777" w:rsidTr="005515A7">
        <w:tc>
          <w:tcPr>
            <w:tcW w:w="1080" w:type="dxa"/>
          </w:tcPr>
          <w:p w14:paraId="6E504FA3" w14:textId="77777777" w:rsidR="006476D7" w:rsidRDefault="006476D7" w:rsidP="005515A7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1080" w:type="dxa"/>
          </w:tcPr>
          <w:p w14:paraId="1A0C0FA3" w14:textId="77777777" w:rsidR="006476D7" w:rsidRDefault="006476D7" w:rsidP="005515A7">
            <w:pPr>
              <w:rPr>
                <w:rFonts w:hint="eastAsia"/>
              </w:rPr>
            </w:pPr>
            <w:r>
              <w:t>benchmark_name</w:t>
            </w:r>
          </w:p>
        </w:tc>
        <w:tc>
          <w:tcPr>
            <w:tcW w:w="1080" w:type="dxa"/>
          </w:tcPr>
          <w:p w14:paraId="5BC09796" w14:textId="77777777" w:rsidR="006476D7" w:rsidRDefault="006476D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06843840" w14:textId="77777777" w:rsidR="006476D7" w:rsidRDefault="006476D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196EB22A" w14:textId="77777777" w:rsidR="006476D7" w:rsidRDefault="006476D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6B5B09A" w14:textId="77777777" w:rsidR="006476D7" w:rsidRDefault="006476D7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080" w:type="dxa"/>
          </w:tcPr>
          <w:p w14:paraId="4344D864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32E4301" w14:textId="77777777" w:rsidR="006476D7" w:rsidRDefault="006476D7" w:rsidP="005515A7">
            <w:pPr>
              <w:rPr>
                <w:rFonts w:hint="eastAsia"/>
              </w:rPr>
            </w:pPr>
            <w:r>
              <w:t>基准名称</w:t>
            </w:r>
          </w:p>
        </w:tc>
      </w:tr>
      <w:tr w:rsidR="006476D7" w14:paraId="347F1D60" w14:textId="77777777" w:rsidTr="005515A7">
        <w:tc>
          <w:tcPr>
            <w:tcW w:w="1080" w:type="dxa"/>
          </w:tcPr>
          <w:p w14:paraId="3EFF09ED" w14:textId="77777777" w:rsidR="006476D7" w:rsidRDefault="006476D7" w:rsidP="005515A7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1080" w:type="dxa"/>
          </w:tcPr>
          <w:p w14:paraId="592CAC3A" w14:textId="77777777" w:rsidR="006476D7" w:rsidRDefault="006476D7" w:rsidP="005515A7">
            <w:pPr>
              <w:rPr>
                <w:rFonts w:hint="eastAsia"/>
              </w:rPr>
            </w:pPr>
            <w:r>
              <w:t>equipment_type</w:t>
            </w:r>
          </w:p>
        </w:tc>
        <w:tc>
          <w:tcPr>
            <w:tcW w:w="1080" w:type="dxa"/>
          </w:tcPr>
          <w:p w14:paraId="21D812D3" w14:textId="77777777" w:rsidR="006476D7" w:rsidRDefault="006476D7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7956F5C0" w14:textId="77777777" w:rsidR="006476D7" w:rsidRDefault="006476D7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181EC36F" w14:textId="77777777" w:rsidR="006476D7" w:rsidRDefault="006476D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6F3C3663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73FF7597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A4F04FD" w14:textId="77777777" w:rsidR="006476D7" w:rsidRDefault="006476D7" w:rsidP="005515A7">
            <w:pPr>
              <w:rPr>
                <w:rFonts w:hint="eastAsia"/>
              </w:rPr>
            </w:pPr>
            <w:r>
              <w:t>设备类型Id</w:t>
            </w:r>
          </w:p>
        </w:tc>
      </w:tr>
      <w:tr w:rsidR="006476D7" w14:paraId="1D6E56B4" w14:textId="77777777" w:rsidTr="005515A7">
        <w:tc>
          <w:tcPr>
            <w:tcW w:w="1080" w:type="dxa"/>
          </w:tcPr>
          <w:p w14:paraId="0B96BFF3" w14:textId="77777777" w:rsidR="006476D7" w:rsidRDefault="006476D7" w:rsidP="005515A7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1080" w:type="dxa"/>
          </w:tcPr>
          <w:p w14:paraId="314E791D" w14:textId="77777777" w:rsidR="006476D7" w:rsidRDefault="006476D7" w:rsidP="005515A7">
            <w:pPr>
              <w:rPr>
                <w:rFonts w:hint="eastAsia"/>
              </w:rPr>
            </w:pPr>
            <w:r>
              <w:t>type</w:t>
            </w:r>
          </w:p>
        </w:tc>
        <w:tc>
          <w:tcPr>
            <w:tcW w:w="1080" w:type="dxa"/>
          </w:tcPr>
          <w:p w14:paraId="2A890AFA" w14:textId="77777777" w:rsidR="006476D7" w:rsidRDefault="006476D7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080" w:type="dxa"/>
          </w:tcPr>
          <w:p w14:paraId="6676F08F" w14:textId="77777777" w:rsidR="006476D7" w:rsidRDefault="006476D7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7BF792AF" w14:textId="77777777" w:rsidR="006476D7" w:rsidRDefault="006476D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63C343A0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5063B4C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6B1DBB35" w14:textId="77777777" w:rsidR="006476D7" w:rsidRPr="00FD753E" w:rsidRDefault="006476D7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类型</w:t>
            </w:r>
            <w:r w:rsidRPr="00FD753E">
              <w:rPr>
                <w:lang w:eastAsia="zh-CN"/>
              </w:rPr>
              <w:t>1设备类型点检  2设备单件 3设备类型巡检 4设备巡检</w:t>
            </w:r>
          </w:p>
          <w:p w14:paraId="6EA3CFF8" w14:textId="77777777" w:rsidR="006476D7" w:rsidRDefault="006476D7" w:rsidP="005515A7">
            <w:pPr>
              <w:rPr>
                <w:rFonts w:hint="eastAsia"/>
                <w:lang w:eastAsia="zh-CN"/>
              </w:rPr>
            </w:pPr>
          </w:p>
        </w:tc>
      </w:tr>
      <w:tr w:rsidR="006476D7" w14:paraId="43EC170B" w14:textId="77777777" w:rsidTr="005515A7">
        <w:tc>
          <w:tcPr>
            <w:tcW w:w="1080" w:type="dxa"/>
          </w:tcPr>
          <w:p w14:paraId="2D0109BD" w14:textId="77777777" w:rsidR="006476D7" w:rsidRDefault="006476D7" w:rsidP="005515A7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1080" w:type="dxa"/>
          </w:tcPr>
          <w:p w14:paraId="1BDF630A" w14:textId="77777777" w:rsidR="006476D7" w:rsidRDefault="006476D7" w:rsidP="005515A7">
            <w:pPr>
              <w:rPr>
                <w:rFonts w:hint="eastAsia"/>
              </w:rPr>
            </w:pPr>
            <w:r>
              <w:t>equipment_id</w:t>
            </w:r>
          </w:p>
        </w:tc>
        <w:tc>
          <w:tcPr>
            <w:tcW w:w="1080" w:type="dxa"/>
          </w:tcPr>
          <w:p w14:paraId="63E74621" w14:textId="77777777" w:rsidR="006476D7" w:rsidRDefault="006476D7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3A7A557A" w14:textId="77777777" w:rsidR="006476D7" w:rsidRDefault="006476D7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022DFBF8" w14:textId="77777777" w:rsidR="006476D7" w:rsidRDefault="006476D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392819FB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2799790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DB856F1" w14:textId="77777777" w:rsidR="006476D7" w:rsidRDefault="006476D7" w:rsidP="005515A7">
            <w:pPr>
              <w:rPr>
                <w:rFonts w:hint="eastAsia"/>
              </w:rPr>
            </w:pPr>
            <w:r>
              <w:t>设备id</w:t>
            </w:r>
          </w:p>
        </w:tc>
      </w:tr>
      <w:tr w:rsidR="006476D7" w14:paraId="77BC29D5" w14:textId="77777777" w:rsidTr="005515A7">
        <w:tc>
          <w:tcPr>
            <w:tcW w:w="1080" w:type="dxa"/>
          </w:tcPr>
          <w:p w14:paraId="533CE360" w14:textId="77777777" w:rsidR="006476D7" w:rsidRDefault="006476D7" w:rsidP="005515A7">
            <w:pPr>
              <w:rPr>
                <w:rFonts w:hint="eastAsia"/>
              </w:rPr>
            </w:pPr>
            <w:r>
              <w:t>7</w:t>
            </w:r>
          </w:p>
        </w:tc>
        <w:tc>
          <w:tcPr>
            <w:tcW w:w="1080" w:type="dxa"/>
          </w:tcPr>
          <w:p w14:paraId="61EBC6AB" w14:textId="77777777" w:rsidR="006476D7" w:rsidRDefault="006476D7" w:rsidP="005515A7">
            <w:pPr>
              <w:rPr>
                <w:rFonts w:hint="eastAsia"/>
              </w:rPr>
            </w:pPr>
            <w:r>
              <w:t>create_time</w:t>
            </w:r>
          </w:p>
        </w:tc>
        <w:tc>
          <w:tcPr>
            <w:tcW w:w="1080" w:type="dxa"/>
          </w:tcPr>
          <w:p w14:paraId="2D31846F" w14:textId="77777777" w:rsidR="006476D7" w:rsidRDefault="006476D7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5FB268E5" w14:textId="77777777" w:rsidR="006476D7" w:rsidRDefault="006476D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5A6EF979" w14:textId="77777777" w:rsidR="006476D7" w:rsidRDefault="006476D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E658074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46FDD8C1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3712C46" w14:textId="77777777" w:rsidR="006476D7" w:rsidRDefault="006476D7" w:rsidP="005515A7">
            <w:pPr>
              <w:rPr>
                <w:rFonts w:hint="eastAsia"/>
              </w:rPr>
            </w:pPr>
            <w:r>
              <w:t>创建时间</w:t>
            </w:r>
          </w:p>
        </w:tc>
      </w:tr>
      <w:tr w:rsidR="006476D7" w14:paraId="307DEF64" w14:textId="77777777" w:rsidTr="005515A7">
        <w:tc>
          <w:tcPr>
            <w:tcW w:w="1080" w:type="dxa"/>
          </w:tcPr>
          <w:p w14:paraId="089DB742" w14:textId="77777777" w:rsidR="006476D7" w:rsidRDefault="006476D7" w:rsidP="005515A7">
            <w:pPr>
              <w:rPr>
                <w:rFonts w:hint="eastAsia"/>
              </w:rPr>
            </w:pPr>
            <w:r>
              <w:t>8</w:t>
            </w:r>
          </w:p>
        </w:tc>
        <w:tc>
          <w:tcPr>
            <w:tcW w:w="1080" w:type="dxa"/>
          </w:tcPr>
          <w:p w14:paraId="258C2197" w14:textId="77777777" w:rsidR="006476D7" w:rsidRDefault="006476D7" w:rsidP="005515A7">
            <w:pPr>
              <w:rPr>
                <w:rFonts w:hint="eastAsia"/>
              </w:rPr>
            </w:pPr>
            <w:r>
              <w:t>create_by</w:t>
            </w:r>
          </w:p>
        </w:tc>
        <w:tc>
          <w:tcPr>
            <w:tcW w:w="1080" w:type="dxa"/>
          </w:tcPr>
          <w:p w14:paraId="0BF163B1" w14:textId="77777777" w:rsidR="006476D7" w:rsidRDefault="006476D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468A3BDE" w14:textId="77777777" w:rsidR="006476D7" w:rsidRDefault="006476D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402780D3" w14:textId="77777777" w:rsidR="006476D7" w:rsidRDefault="006476D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685FBF0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1D1F0580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A22B4C6" w14:textId="77777777" w:rsidR="006476D7" w:rsidRDefault="006476D7" w:rsidP="005515A7">
            <w:pPr>
              <w:rPr>
                <w:rFonts w:hint="eastAsia"/>
              </w:rPr>
            </w:pPr>
            <w:r>
              <w:t>创建人</w:t>
            </w:r>
          </w:p>
        </w:tc>
      </w:tr>
      <w:tr w:rsidR="006476D7" w14:paraId="24689C6E" w14:textId="77777777" w:rsidTr="005515A7">
        <w:tc>
          <w:tcPr>
            <w:tcW w:w="1080" w:type="dxa"/>
          </w:tcPr>
          <w:p w14:paraId="6A559289" w14:textId="77777777" w:rsidR="006476D7" w:rsidRDefault="006476D7" w:rsidP="005515A7">
            <w:pPr>
              <w:rPr>
                <w:rFonts w:hint="eastAsia"/>
              </w:rPr>
            </w:pPr>
            <w:r>
              <w:lastRenderedPageBreak/>
              <w:t>9</w:t>
            </w:r>
          </w:p>
        </w:tc>
        <w:tc>
          <w:tcPr>
            <w:tcW w:w="1080" w:type="dxa"/>
          </w:tcPr>
          <w:p w14:paraId="6FE38F59" w14:textId="77777777" w:rsidR="006476D7" w:rsidRDefault="006476D7" w:rsidP="005515A7">
            <w:pPr>
              <w:rPr>
                <w:rFonts w:hint="eastAsia"/>
              </w:rPr>
            </w:pPr>
            <w:r>
              <w:t>update_time</w:t>
            </w:r>
          </w:p>
        </w:tc>
        <w:tc>
          <w:tcPr>
            <w:tcW w:w="1080" w:type="dxa"/>
          </w:tcPr>
          <w:p w14:paraId="07FF33A9" w14:textId="77777777" w:rsidR="006476D7" w:rsidRDefault="006476D7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646D8447" w14:textId="77777777" w:rsidR="006476D7" w:rsidRDefault="006476D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5878863C" w14:textId="77777777" w:rsidR="006476D7" w:rsidRDefault="006476D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22C2A1F6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1FCC1F01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4CE2B86" w14:textId="77777777" w:rsidR="006476D7" w:rsidRDefault="006476D7" w:rsidP="005515A7">
            <w:pPr>
              <w:rPr>
                <w:rFonts w:hint="eastAsia"/>
              </w:rPr>
            </w:pPr>
            <w:r>
              <w:t>更新时间</w:t>
            </w:r>
          </w:p>
        </w:tc>
      </w:tr>
      <w:tr w:rsidR="006476D7" w14:paraId="6F4204C3" w14:textId="77777777" w:rsidTr="005515A7">
        <w:tc>
          <w:tcPr>
            <w:tcW w:w="1080" w:type="dxa"/>
          </w:tcPr>
          <w:p w14:paraId="5C45FF67" w14:textId="77777777" w:rsidR="006476D7" w:rsidRDefault="006476D7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0463EB49" w14:textId="77777777" w:rsidR="006476D7" w:rsidRDefault="006476D7" w:rsidP="005515A7">
            <w:pPr>
              <w:rPr>
                <w:rFonts w:hint="eastAsia"/>
              </w:rPr>
            </w:pPr>
            <w:r>
              <w:t>update_by</w:t>
            </w:r>
          </w:p>
        </w:tc>
        <w:tc>
          <w:tcPr>
            <w:tcW w:w="1080" w:type="dxa"/>
          </w:tcPr>
          <w:p w14:paraId="08461355" w14:textId="77777777" w:rsidR="006476D7" w:rsidRDefault="006476D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0360661F" w14:textId="77777777" w:rsidR="006476D7" w:rsidRDefault="006476D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243A5641" w14:textId="77777777" w:rsidR="006476D7" w:rsidRDefault="006476D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D0BCEC8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7908C052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5FC6F8C2" w14:textId="77777777" w:rsidR="006476D7" w:rsidRDefault="006476D7" w:rsidP="005515A7">
            <w:pPr>
              <w:rPr>
                <w:rFonts w:hint="eastAsia"/>
              </w:rPr>
            </w:pPr>
            <w:r>
              <w:t>更新人</w:t>
            </w:r>
          </w:p>
        </w:tc>
      </w:tr>
      <w:tr w:rsidR="006476D7" w14:paraId="004C5315" w14:textId="77777777" w:rsidTr="005515A7">
        <w:tc>
          <w:tcPr>
            <w:tcW w:w="1080" w:type="dxa"/>
          </w:tcPr>
          <w:p w14:paraId="52BDA852" w14:textId="77777777" w:rsidR="006476D7" w:rsidRDefault="006476D7" w:rsidP="005515A7">
            <w:pPr>
              <w:rPr>
                <w:rFonts w:hint="eastAsia"/>
              </w:rPr>
            </w:pPr>
            <w:r>
              <w:t>11</w:t>
            </w:r>
          </w:p>
        </w:tc>
        <w:tc>
          <w:tcPr>
            <w:tcW w:w="1080" w:type="dxa"/>
          </w:tcPr>
          <w:p w14:paraId="50EF38D1" w14:textId="77777777" w:rsidR="006476D7" w:rsidRDefault="006476D7" w:rsidP="005515A7">
            <w:pPr>
              <w:rPr>
                <w:rFonts w:hint="eastAsia"/>
              </w:rPr>
            </w:pPr>
            <w:r>
              <w:t>inspection_flag</w:t>
            </w:r>
          </w:p>
        </w:tc>
        <w:tc>
          <w:tcPr>
            <w:tcW w:w="1080" w:type="dxa"/>
          </w:tcPr>
          <w:p w14:paraId="04637A67" w14:textId="77777777" w:rsidR="006476D7" w:rsidRDefault="006476D7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080" w:type="dxa"/>
          </w:tcPr>
          <w:p w14:paraId="775B780A" w14:textId="77777777" w:rsidR="006476D7" w:rsidRDefault="006476D7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0B19016F" w14:textId="77777777" w:rsidR="006476D7" w:rsidRDefault="006476D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5958C515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3D8D9497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B8A3626" w14:textId="77777777" w:rsidR="006476D7" w:rsidRDefault="006476D7" w:rsidP="005515A7">
            <w:pPr>
              <w:rPr>
                <w:rFonts w:hint="eastAsia"/>
              </w:rPr>
            </w:pPr>
            <w:r>
              <w:t>点检1 巡检2</w:t>
            </w:r>
          </w:p>
        </w:tc>
      </w:tr>
    </w:tbl>
    <w:p w14:paraId="0B1C0919" w14:textId="77777777" w:rsidR="006476D7" w:rsidRDefault="006476D7" w:rsidP="006476D7">
      <w:pPr>
        <w:rPr>
          <w:rFonts w:hint="eastAsia"/>
        </w:rPr>
      </w:pPr>
    </w:p>
    <w:p w14:paraId="4D95CDF6" w14:textId="77777777" w:rsidR="006476D7" w:rsidRPr="009E685E" w:rsidRDefault="006476D7" w:rsidP="006476D7">
      <w:pPr>
        <w:spacing w:after="0" w:line="288" w:lineRule="auto"/>
        <w:rPr>
          <w:rFonts w:hint="eastAsia"/>
          <w:sz w:val="26"/>
          <w:szCs w:val="26"/>
        </w:rPr>
      </w:pPr>
      <w:r w:rsidRPr="009E685E">
        <w:rPr>
          <w:sz w:val="26"/>
          <w:szCs w:val="26"/>
        </w:rPr>
        <w:t>表：eq_inspection_item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786"/>
        <w:gridCol w:w="2212"/>
        <w:gridCol w:w="1067"/>
        <w:gridCol w:w="947"/>
        <w:gridCol w:w="779"/>
        <w:gridCol w:w="779"/>
        <w:gridCol w:w="779"/>
        <w:gridCol w:w="946"/>
      </w:tblGrid>
      <w:tr w:rsidR="006476D7" w14:paraId="72D06B21" w14:textId="77777777" w:rsidTr="005515A7">
        <w:tc>
          <w:tcPr>
            <w:tcW w:w="1080" w:type="dxa"/>
          </w:tcPr>
          <w:p w14:paraId="070B4255" w14:textId="77777777" w:rsidR="006476D7" w:rsidRDefault="006476D7" w:rsidP="005515A7">
            <w:pPr>
              <w:rPr>
                <w:rFonts w:hint="eastAsia"/>
              </w:rPr>
            </w:pPr>
            <w:r>
              <w:t>编号</w:t>
            </w:r>
          </w:p>
        </w:tc>
        <w:tc>
          <w:tcPr>
            <w:tcW w:w="1080" w:type="dxa"/>
          </w:tcPr>
          <w:p w14:paraId="55FC779E" w14:textId="77777777" w:rsidR="006476D7" w:rsidRDefault="006476D7" w:rsidP="005515A7">
            <w:pPr>
              <w:rPr>
                <w:rFonts w:hint="eastAsia"/>
              </w:rPr>
            </w:pPr>
            <w:r>
              <w:t>名称</w:t>
            </w:r>
          </w:p>
        </w:tc>
        <w:tc>
          <w:tcPr>
            <w:tcW w:w="1080" w:type="dxa"/>
          </w:tcPr>
          <w:p w14:paraId="5185BFD7" w14:textId="77777777" w:rsidR="006476D7" w:rsidRDefault="006476D7" w:rsidP="005515A7">
            <w:pPr>
              <w:rPr>
                <w:rFonts w:hint="eastAsia"/>
              </w:rPr>
            </w:pPr>
            <w:r>
              <w:t>数据类型</w:t>
            </w:r>
          </w:p>
        </w:tc>
        <w:tc>
          <w:tcPr>
            <w:tcW w:w="1080" w:type="dxa"/>
          </w:tcPr>
          <w:p w14:paraId="131D73F9" w14:textId="77777777" w:rsidR="006476D7" w:rsidRDefault="006476D7" w:rsidP="005515A7">
            <w:pPr>
              <w:rPr>
                <w:rFonts w:hint="eastAsia"/>
              </w:rPr>
            </w:pPr>
            <w:r>
              <w:t>长度</w:t>
            </w:r>
          </w:p>
        </w:tc>
        <w:tc>
          <w:tcPr>
            <w:tcW w:w="1080" w:type="dxa"/>
          </w:tcPr>
          <w:p w14:paraId="6BF6DB44" w14:textId="77777777" w:rsidR="006476D7" w:rsidRDefault="006476D7" w:rsidP="005515A7">
            <w:pPr>
              <w:rPr>
                <w:rFonts w:hint="eastAsia"/>
              </w:rPr>
            </w:pPr>
            <w:r>
              <w:t>小数位</w:t>
            </w:r>
          </w:p>
        </w:tc>
        <w:tc>
          <w:tcPr>
            <w:tcW w:w="1080" w:type="dxa"/>
          </w:tcPr>
          <w:p w14:paraId="7846A84D" w14:textId="77777777" w:rsidR="006476D7" w:rsidRDefault="006476D7" w:rsidP="005515A7">
            <w:pPr>
              <w:rPr>
                <w:rFonts w:hint="eastAsia"/>
              </w:rPr>
            </w:pPr>
            <w:r>
              <w:t>允许空值</w:t>
            </w:r>
          </w:p>
        </w:tc>
        <w:tc>
          <w:tcPr>
            <w:tcW w:w="1080" w:type="dxa"/>
          </w:tcPr>
          <w:p w14:paraId="49B381B1" w14:textId="77777777" w:rsidR="006476D7" w:rsidRDefault="006476D7" w:rsidP="005515A7">
            <w:pPr>
              <w:rPr>
                <w:rFonts w:hint="eastAsia"/>
              </w:rPr>
            </w:pPr>
            <w:r>
              <w:t>默认值</w:t>
            </w:r>
          </w:p>
        </w:tc>
        <w:tc>
          <w:tcPr>
            <w:tcW w:w="1080" w:type="dxa"/>
          </w:tcPr>
          <w:p w14:paraId="0683368D" w14:textId="77777777" w:rsidR="006476D7" w:rsidRDefault="006476D7" w:rsidP="005515A7">
            <w:pPr>
              <w:rPr>
                <w:rFonts w:hint="eastAsia"/>
              </w:rPr>
            </w:pPr>
            <w:r>
              <w:t>说明</w:t>
            </w:r>
          </w:p>
        </w:tc>
      </w:tr>
      <w:tr w:rsidR="006476D7" w14:paraId="76499EFB" w14:textId="77777777" w:rsidTr="005515A7">
        <w:tc>
          <w:tcPr>
            <w:tcW w:w="1080" w:type="dxa"/>
          </w:tcPr>
          <w:p w14:paraId="40AABBC3" w14:textId="77777777" w:rsidR="006476D7" w:rsidRDefault="006476D7" w:rsidP="005515A7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1080" w:type="dxa"/>
          </w:tcPr>
          <w:p w14:paraId="70F1FB88" w14:textId="77777777" w:rsidR="006476D7" w:rsidRDefault="006476D7" w:rsidP="005515A7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1080" w:type="dxa"/>
          </w:tcPr>
          <w:p w14:paraId="0E4B8C7E" w14:textId="77777777" w:rsidR="006476D7" w:rsidRDefault="006476D7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03596976" w14:textId="77777777" w:rsidR="006476D7" w:rsidRDefault="006476D7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182F8360" w14:textId="77777777" w:rsidR="006476D7" w:rsidRDefault="006476D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71CFB37E" w14:textId="77777777" w:rsidR="006476D7" w:rsidRDefault="006476D7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080" w:type="dxa"/>
          </w:tcPr>
          <w:p w14:paraId="4825DCC3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6F930592" w14:textId="77777777" w:rsidR="006476D7" w:rsidRDefault="006476D7" w:rsidP="005515A7">
            <w:pPr>
              <w:rPr>
                <w:rFonts w:hint="eastAsia"/>
              </w:rPr>
            </w:pPr>
            <w:r>
              <w:t>id</w:t>
            </w:r>
          </w:p>
        </w:tc>
      </w:tr>
      <w:tr w:rsidR="006476D7" w14:paraId="7AE55579" w14:textId="77777777" w:rsidTr="005515A7">
        <w:tc>
          <w:tcPr>
            <w:tcW w:w="1080" w:type="dxa"/>
          </w:tcPr>
          <w:p w14:paraId="01650796" w14:textId="77777777" w:rsidR="006476D7" w:rsidRDefault="006476D7" w:rsidP="005515A7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1080" w:type="dxa"/>
          </w:tcPr>
          <w:p w14:paraId="1BE0B779" w14:textId="77777777" w:rsidR="006476D7" w:rsidRDefault="006476D7" w:rsidP="005515A7">
            <w:pPr>
              <w:rPr>
                <w:rFonts w:hint="eastAsia"/>
              </w:rPr>
            </w:pPr>
            <w:r>
              <w:t>inspection_id</w:t>
            </w:r>
          </w:p>
        </w:tc>
        <w:tc>
          <w:tcPr>
            <w:tcW w:w="1080" w:type="dxa"/>
          </w:tcPr>
          <w:p w14:paraId="16EB565B" w14:textId="77777777" w:rsidR="006476D7" w:rsidRDefault="006476D7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5D5CA548" w14:textId="77777777" w:rsidR="006476D7" w:rsidRDefault="006476D7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463D9089" w14:textId="77777777" w:rsidR="006476D7" w:rsidRDefault="006476D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42DEC3F7" w14:textId="77777777" w:rsidR="006476D7" w:rsidRDefault="006476D7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080" w:type="dxa"/>
          </w:tcPr>
          <w:p w14:paraId="7710BFA8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58958392" w14:textId="77777777" w:rsidR="006476D7" w:rsidRDefault="006476D7" w:rsidP="005515A7">
            <w:pPr>
              <w:rPr>
                <w:rFonts w:hint="eastAsia"/>
              </w:rPr>
            </w:pPr>
            <w:r>
              <w:t>基准id</w:t>
            </w:r>
          </w:p>
        </w:tc>
      </w:tr>
      <w:tr w:rsidR="006476D7" w14:paraId="1CBEE1F8" w14:textId="77777777" w:rsidTr="005515A7">
        <w:tc>
          <w:tcPr>
            <w:tcW w:w="1080" w:type="dxa"/>
          </w:tcPr>
          <w:p w14:paraId="4B0CF034" w14:textId="77777777" w:rsidR="006476D7" w:rsidRDefault="006476D7" w:rsidP="005515A7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1080" w:type="dxa"/>
          </w:tcPr>
          <w:p w14:paraId="4A67CE6F" w14:textId="77777777" w:rsidR="006476D7" w:rsidRDefault="006476D7" w:rsidP="005515A7">
            <w:pPr>
              <w:rPr>
                <w:rFonts w:hint="eastAsia"/>
              </w:rPr>
            </w:pPr>
            <w:r>
              <w:t>part</w:t>
            </w:r>
          </w:p>
        </w:tc>
        <w:tc>
          <w:tcPr>
            <w:tcW w:w="1080" w:type="dxa"/>
          </w:tcPr>
          <w:p w14:paraId="0B676679" w14:textId="77777777" w:rsidR="006476D7" w:rsidRDefault="006476D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18D2E3E3" w14:textId="77777777" w:rsidR="006476D7" w:rsidRDefault="006476D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6D7D2A38" w14:textId="77777777" w:rsidR="006476D7" w:rsidRDefault="006476D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5C98D5E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041460F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329917A" w14:textId="77777777" w:rsidR="006476D7" w:rsidRDefault="006476D7" w:rsidP="005515A7">
            <w:pPr>
              <w:rPr>
                <w:rFonts w:hint="eastAsia"/>
              </w:rPr>
            </w:pPr>
            <w:r>
              <w:t>点检部位</w:t>
            </w:r>
          </w:p>
        </w:tc>
      </w:tr>
      <w:tr w:rsidR="006476D7" w14:paraId="42081A9F" w14:textId="77777777" w:rsidTr="005515A7">
        <w:tc>
          <w:tcPr>
            <w:tcW w:w="1080" w:type="dxa"/>
          </w:tcPr>
          <w:p w14:paraId="61EFA941" w14:textId="77777777" w:rsidR="006476D7" w:rsidRDefault="006476D7" w:rsidP="005515A7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1080" w:type="dxa"/>
          </w:tcPr>
          <w:p w14:paraId="423D0B5D" w14:textId="77777777" w:rsidR="006476D7" w:rsidRDefault="006476D7" w:rsidP="005515A7">
            <w:pPr>
              <w:rPr>
                <w:rFonts w:hint="eastAsia"/>
              </w:rPr>
            </w:pPr>
            <w:r>
              <w:t>illustration_number</w:t>
            </w:r>
          </w:p>
        </w:tc>
        <w:tc>
          <w:tcPr>
            <w:tcW w:w="1080" w:type="dxa"/>
          </w:tcPr>
          <w:p w14:paraId="3AE9C614" w14:textId="77777777" w:rsidR="006476D7" w:rsidRDefault="006476D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3560B832" w14:textId="77777777" w:rsidR="006476D7" w:rsidRDefault="006476D7" w:rsidP="005515A7">
            <w:pPr>
              <w:rPr>
                <w:rFonts w:hint="eastAsia"/>
              </w:rPr>
            </w:pPr>
            <w:r>
              <w:t>50</w:t>
            </w:r>
          </w:p>
        </w:tc>
        <w:tc>
          <w:tcPr>
            <w:tcW w:w="1080" w:type="dxa"/>
          </w:tcPr>
          <w:p w14:paraId="5A872237" w14:textId="77777777" w:rsidR="006476D7" w:rsidRDefault="006476D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0D387FD6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4B8CDEC7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64B4E4F" w14:textId="77777777" w:rsidR="006476D7" w:rsidRDefault="006476D7" w:rsidP="005515A7">
            <w:pPr>
              <w:rPr>
                <w:rFonts w:hint="eastAsia"/>
              </w:rPr>
            </w:pPr>
            <w:r>
              <w:t>图示编号</w:t>
            </w:r>
          </w:p>
        </w:tc>
      </w:tr>
      <w:tr w:rsidR="006476D7" w14:paraId="3BD06B44" w14:textId="77777777" w:rsidTr="005515A7">
        <w:tc>
          <w:tcPr>
            <w:tcW w:w="1080" w:type="dxa"/>
          </w:tcPr>
          <w:p w14:paraId="4BF20B38" w14:textId="77777777" w:rsidR="006476D7" w:rsidRDefault="006476D7" w:rsidP="005515A7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1080" w:type="dxa"/>
          </w:tcPr>
          <w:p w14:paraId="1FA54BCC" w14:textId="77777777" w:rsidR="006476D7" w:rsidRDefault="006476D7" w:rsidP="005515A7">
            <w:pPr>
              <w:rPr>
                <w:rFonts w:hint="eastAsia"/>
              </w:rPr>
            </w:pPr>
            <w:r>
              <w:t>item</w:t>
            </w:r>
          </w:p>
        </w:tc>
        <w:tc>
          <w:tcPr>
            <w:tcW w:w="1080" w:type="dxa"/>
          </w:tcPr>
          <w:p w14:paraId="23598C88" w14:textId="77777777" w:rsidR="006476D7" w:rsidRDefault="006476D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3D70F275" w14:textId="77777777" w:rsidR="006476D7" w:rsidRDefault="006476D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31123D0F" w14:textId="77777777" w:rsidR="006476D7" w:rsidRDefault="006476D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23BD3806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2D1B1446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02E58FF5" w14:textId="77777777" w:rsidR="006476D7" w:rsidRDefault="006476D7" w:rsidP="005515A7">
            <w:pPr>
              <w:rPr>
                <w:rFonts w:hint="eastAsia"/>
              </w:rPr>
            </w:pPr>
            <w:r>
              <w:t>点检项目</w:t>
            </w:r>
          </w:p>
        </w:tc>
      </w:tr>
      <w:tr w:rsidR="006476D7" w14:paraId="4D4B471A" w14:textId="77777777" w:rsidTr="005515A7">
        <w:tc>
          <w:tcPr>
            <w:tcW w:w="1080" w:type="dxa"/>
          </w:tcPr>
          <w:p w14:paraId="45AFF190" w14:textId="77777777" w:rsidR="006476D7" w:rsidRDefault="006476D7" w:rsidP="005515A7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1080" w:type="dxa"/>
          </w:tcPr>
          <w:p w14:paraId="09D2F456" w14:textId="77777777" w:rsidR="006476D7" w:rsidRDefault="006476D7" w:rsidP="005515A7">
            <w:pPr>
              <w:rPr>
                <w:rFonts w:hint="eastAsia"/>
              </w:rPr>
            </w:pPr>
            <w:r>
              <w:t>type</w:t>
            </w:r>
          </w:p>
        </w:tc>
        <w:tc>
          <w:tcPr>
            <w:tcW w:w="1080" w:type="dxa"/>
          </w:tcPr>
          <w:p w14:paraId="7CF4449B" w14:textId="77777777" w:rsidR="006476D7" w:rsidRDefault="006476D7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080" w:type="dxa"/>
          </w:tcPr>
          <w:p w14:paraId="41F8E572" w14:textId="77777777" w:rsidR="006476D7" w:rsidRDefault="006476D7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04871910" w14:textId="77777777" w:rsidR="006476D7" w:rsidRDefault="006476D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4DD93BB3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21D42768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62F89167" w14:textId="77777777" w:rsidR="006476D7" w:rsidRDefault="006476D7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点检类型</w:t>
            </w:r>
            <w:r>
              <w:rPr>
                <w:rFonts w:hint="eastAsia"/>
                <w:lang w:eastAsia="zh-CN"/>
              </w:rPr>
              <w:t>("设备点检", 1),</w:t>
            </w:r>
          </w:p>
          <w:p w14:paraId="74EF0756" w14:textId="77777777" w:rsidR="006476D7" w:rsidRDefault="006476D7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("生产自检", 2),</w:t>
            </w:r>
          </w:p>
          <w:p w14:paraId="10F9762A" w14:textId="77777777" w:rsidR="006476D7" w:rsidRDefault="006476D7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("CNC自检", 3),</w:t>
            </w:r>
          </w:p>
          <w:p w14:paraId="4D36EFEA" w14:textId="77777777" w:rsidR="006476D7" w:rsidRDefault="006476D7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("实验室自检", 4),</w:t>
            </w:r>
          </w:p>
          <w:p w14:paraId="4F9EC8DC" w14:textId="77777777" w:rsidR="006476D7" w:rsidRDefault="006476D7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("自动线自检", 5),</w:t>
            </w:r>
          </w:p>
          <w:p w14:paraId="198C8C7F" w14:textId="77777777" w:rsidR="006476D7" w:rsidRDefault="006476D7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("特种设备自检", 6),</w:t>
            </w:r>
          </w:p>
          <w:p w14:paraId="3FF69F2E" w14:textId="77777777" w:rsidR="006476D7" w:rsidRDefault="006476D7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("特种设备报检", 7),</w:t>
            </w:r>
          </w:p>
          <w:p w14:paraId="734586A4" w14:textId="77777777" w:rsidR="006476D7" w:rsidRDefault="006476D7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("计量设备校验", 8);</w:t>
            </w:r>
          </w:p>
        </w:tc>
      </w:tr>
      <w:tr w:rsidR="006476D7" w14:paraId="63B7E2EE" w14:textId="77777777" w:rsidTr="005515A7">
        <w:tc>
          <w:tcPr>
            <w:tcW w:w="1080" w:type="dxa"/>
          </w:tcPr>
          <w:p w14:paraId="5BF37E4B" w14:textId="77777777" w:rsidR="006476D7" w:rsidRDefault="006476D7" w:rsidP="005515A7">
            <w:pPr>
              <w:rPr>
                <w:rFonts w:hint="eastAsia"/>
              </w:rPr>
            </w:pPr>
            <w:r>
              <w:t>7</w:t>
            </w:r>
          </w:p>
        </w:tc>
        <w:tc>
          <w:tcPr>
            <w:tcW w:w="1080" w:type="dxa"/>
          </w:tcPr>
          <w:p w14:paraId="2740F8E3" w14:textId="77777777" w:rsidR="006476D7" w:rsidRDefault="006476D7" w:rsidP="005515A7">
            <w:pPr>
              <w:rPr>
                <w:rFonts w:hint="eastAsia"/>
              </w:rPr>
            </w:pPr>
            <w:r>
              <w:t>frequency_num</w:t>
            </w:r>
          </w:p>
        </w:tc>
        <w:tc>
          <w:tcPr>
            <w:tcW w:w="1080" w:type="dxa"/>
          </w:tcPr>
          <w:p w14:paraId="0298D6B0" w14:textId="77777777" w:rsidR="006476D7" w:rsidRDefault="006476D7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080" w:type="dxa"/>
          </w:tcPr>
          <w:p w14:paraId="3C70D695" w14:textId="77777777" w:rsidR="006476D7" w:rsidRDefault="006476D7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4FE4F842" w14:textId="77777777" w:rsidR="006476D7" w:rsidRDefault="006476D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1E14DC90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215E38F6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36BBF522" w14:textId="77777777" w:rsidR="006476D7" w:rsidRDefault="006476D7" w:rsidP="005515A7">
            <w:pPr>
              <w:rPr>
                <w:rFonts w:hint="eastAsia"/>
              </w:rPr>
            </w:pPr>
            <w:r>
              <w:t>点检频次</w:t>
            </w:r>
          </w:p>
        </w:tc>
      </w:tr>
      <w:tr w:rsidR="006476D7" w14:paraId="1A30B756" w14:textId="77777777" w:rsidTr="005515A7">
        <w:tc>
          <w:tcPr>
            <w:tcW w:w="1080" w:type="dxa"/>
          </w:tcPr>
          <w:p w14:paraId="2089AC8A" w14:textId="77777777" w:rsidR="006476D7" w:rsidRDefault="006476D7" w:rsidP="005515A7">
            <w:pPr>
              <w:rPr>
                <w:rFonts w:hint="eastAsia"/>
              </w:rPr>
            </w:pPr>
            <w:r>
              <w:t>8</w:t>
            </w:r>
          </w:p>
        </w:tc>
        <w:tc>
          <w:tcPr>
            <w:tcW w:w="1080" w:type="dxa"/>
          </w:tcPr>
          <w:p w14:paraId="5CACE912" w14:textId="77777777" w:rsidR="006476D7" w:rsidRDefault="006476D7" w:rsidP="005515A7">
            <w:pPr>
              <w:rPr>
                <w:rFonts w:hint="eastAsia"/>
              </w:rPr>
            </w:pPr>
            <w:r>
              <w:t>frequency_unit</w:t>
            </w:r>
          </w:p>
        </w:tc>
        <w:tc>
          <w:tcPr>
            <w:tcW w:w="1080" w:type="dxa"/>
          </w:tcPr>
          <w:p w14:paraId="7076478E" w14:textId="77777777" w:rsidR="006476D7" w:rsidRDefault="006476D7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080" w:type="dxa"/>
          </w:tcPr>
          <w:p w14:paraId="04A401A2" w14:textId="77777777" w:rsidR="006476D7" w:rsidRDefault="006476D7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22DF5ED2" w14:textId="77777777" w:rsidR="006476D7" w:rsidRDefault="006476D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6E457641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79D67EE4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34CEE498" w14:textId="77777777" w:rsidR="006476D7" w:rsidRDefault="006476D7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点检频</w:t>
            </w:r>
            <w:r>
              <w:rPr>
                <w:lang w:eastAsia="zh-CN"/>
              </w:rPr>
              <w:lastRenderedPageBreak/>
              <w:t>次单位</w:t>
            </w:r>
            <w:r>
              <w:rPr>
                <w:rFonts w:hint="eastAsia"/>
                <w:lang w:eastAsia="zh-CN"/>
              </w:rPr>
              <w:t>("年", 1),</w:t>
            </w:r>
          </w:p>
          <w:p w14:paraId="00246720" w14:textId="77777777" w:rsidR="006476D7" w:rsidRDefault="006476D7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("季度", 2),</w:t>
            </w:r>
          </w:p>
          <w:p w14:paraId="0F94EA2E" w14:textId="77777777" w:rsidR="006476D7" w:rsidRDefault="006476D7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("月", 3),</w:t>
            </w:r>
          </w:p>
          <w:p w14:paraId="5EE898FD" w14:textId="77777777" w:rsidR="006476D7" w:rsidRDefault="006476D7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>("周", 4),</w:t>
            </w:r>
          </w:p>
          <w:p w14:paraId="1C42058C" w14:textId="77777777" w:rsidR="006476D7" w:rsidRDefault="006476D7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>("天", 5),</w:t>
            </w:r>
          </w:p>
          <w:p w14:paraId="2BDB9D88" w14:textId="77777777" w:rsidR="006476D7" w:rsidRDefault="006476D7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>("小时", 6),</w:t>
            </w:r>
          </w:p>
          <w:p w14:paraId="233743CC" w14:textId="77777777" w:rsidR="006476D7" w:rsidRDefault="006476D7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>("分钟", 7);</w:t>
            </w:r>
          </w:p>
        </w:tc>
      </w:tr>
      <w:tr w:rsidR="006476D7" w14:paraId="6749FFA3" w14:textId="77777777" w:rsidTr="005515A7">
        <w:tc>
          <w:tcPr>
            <w:tcW w:w="1080" w:type="dxa"/>
          </w:tcPr>
          <w:p w14:paraId="59F629FE" w14:textId="77777777" w:rsidR="006476D7" w:rsidRDefault="006476D7" w:rsidP="005515A7">
            <w:pPr>
              <w:rPr>
                <w:rFonts w:hint="eastAsia"/>
              </w:rPr>
            </w:pPr>
            <w:r>
              <w:lastRenderedPageBreak/>
              <w:t>9</w:t>
            </w:r>
          </w:p>
        </w:tc>
        <w:tc>
          <w:tcPr>
            <w:tcW w:w="1080" w:type="dxa"/>
          </w:tcPr>
          <w:p w14:paraId="53B5E79D" w14:textId="77777777" w:rsidR="006476D7" w:rsidRDefault="006476D7" w:rsidP="005515A7">
            <w:pPr>
              <w:rPr>
                <w:rFonts w:hint="eastAsia"/>
              </w:rPr>
            </w:pPr>
            <w:r>
              <w:t>info</w:t>
            </w:r>
          </w:p>
        </w:tc>
        <w:tc>
          <w:tcPr>
            <w:tcW w:w="1080" w:type="dxa"/>
          </w:tcPr>
          <w:p w14:paraId="048352EC" w14:textId="77777777" w:rsidR="006476D7" w:rsidRDefault="006476D7" w:rsidP="005515A7">
            <w:pPr>
              <w:rPr>
                <w:rFonts w:hint="eastAsia"/>
              </w:rPr>
            </w:pPr>
            <w:r>
              <w:t>text</w:t>
            </w:r>
          </w:p>
        </w:tc>
        <w:tc>
          <w:tcPr>
            <w:tcW w:w="1080" w:type="dxa"/>
          </w:tcPr>
          <w:p w14:paraId="3D10D5E4" w14:textId="77777777" w:rsidR="006476D7" w:rsidRDefault="006476D7" w:rsidP="005515A7">
            <w:pPr>
              <w:rPr>
                <w:rFonts w:hint="eastAsia"/>
              </w:rPr>
            </w:pPr>
            <w:r>
              <w:t>65535</w:t>
            </w:r>
          </w:p>
        </w:tc>
        <w:tc>
          <w:tcPr>
            <w:tcW w:w="1080" w:type="dxa"/>
          </w:tcPr>
          <w:p w14:paraId="49EA6179" w14:textId="77777777" w:rsidR="006476D7" w:rsidRDefault="006476D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3FAA2A09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7E1B7541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E6E4495" w14:textId="77777777" w:rsidR="006476D7" w:rsidRDefault="006476D7" w:rsidP="005515A7">
            <w:pPr>
              <w:rPr>
                <w:rFonts w:hint="eastAsia"/>
              </w:rPr>
            </w:pPr>
            <w:r>
              <w:t>点检基准</w:t>
            </w:r>
          </w:p>
        </w:tc>
      </w:tr>
      <w:tr w:rsidR="006476D7" w14:paraId="45B5874F" w14:textId="77777777" w:rsidTr="005515A7">
        <w:tc>
          <w:tcPr>
            <w:tcW w:w="1080" w:type="dxa"/>
          </w:tcPr>
          <w:p w14:paraId="1CE105A1" w14:textId="77777777" w:rsidR="006476D7" w:rsidRDefault="006476D7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7FA1BD2A" w14:textId="77777777" w:rsidR="006476D7" w:rsidRDefault="006476D7" w:rsidP="005515A7">
            <w:pPr>
              <w:rPr>
                <w:rFonts w:hint="eastAsia"/>
              </w:rPr>
            </w:pPr>
            <w:r>
              <w:t>method</w:t>
            </w:r>
          </w:p>
        </w:tc>
        <w:tc>
          <w:tcPr>
            <w:tcW w:w="1080" w:type="dxa"/>
          </w:tcPr>
          <w:p w14:paraId="7AE2DFA0" w14:textId="77777777" w:rsidR="006476D7" w:rsidRDefault="006476D7" w:rsidP="005515A7">
            <w:pPr>
              <w:rPr>
                <w:rFonts w:hint="eastAsia"/>
              </w:rPr>
            </w:pPr>
            <w:r>
              <w:t>text</w:t>
            </w:r>
          </w:p>
        </w:tc>
        <w:tc>
          <w:tcPr>
            <w:tcW w:w="1080" w:type="dxa"/>
          </w:tcPr>
          <w:p w14:paraId="6CAA0890" w14:textId="77777777" w:rsidR="006476D7" w:rsidRDefault="006476D7" w:rsidP="005515A7">
            <w:pPr>
              <w:rPr>
                <w:rFonts w:hint="eastAsia"/>
              </w:rPr>
            </w:pPr>
            <w:r>
              <w:t>65535</w:t>
            </w:r>
          </w:p>
        </w:tc>
        <w:tc>
          <w:tcPr>
            <w:tcW w:w="1080" w:type="dxa"/>
          </w:tcPr>
          <w:p w14:paraId="52177DDD" w14:textId="77777777" w:rsidR="006476D7" w:rsidRDefault="006476D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A44635F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CA5166A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459D7B8" w14:textId="77777777" w:rsidR="006476D7" w:rsidRDefault="006476D7" w:rsidP="005515A7">
            <w:pPr>
              <w:rPr>
                <w:rFonts w:hint="eastAsia"/>
              </w:rPr>
            </w:pPr>
            <w:r>
              <w:t>点检方法</w:t>
            </w:r>
          </w:p>
        </w:tc>
      </w:tr>
      <w:tr w:rsidR="006476D7" w14:paraId="459A1845" w14:textId="77777777" w:rsidTr="005515A7">
        <w:tc>
          <w:tcPr>
            <w:tcW w:w="1080" w:type="dxa"/>
          </w:tcPr>
          <w:p w14:paraId="6014B6E4" w14:textId="77777777" w:rsidR="006476D7" w:rsidRDefault="006476D7" w:rsidP="005515A7">
            <w:pPr>
              <w:rPr>
                <w:rFonts w:hint="eastAsia"/>
              </w:rPr>
            </w:pPr>
            <w:r>
              <w:t>11</w:t>
            </w:r>
          </w:p>
        </w:tc>
        <w:tc>
          <w:tcPr>
            <w:tcW w:w="1080" w:type="dxa"/>
          </w:tcPr>
          <w:p w14:paraId="15B936D3" w14:textId="77777777" w:rsidR="006476D7" w:rsidRDefault="006476D7" w:rsidP="005515A7">
            <w:pPr>
              <w:rPr>
                <w:rFonts w:hint="eastAsia"/>
              </w:rPr>
            </w:pPr>
            <w:r>
              <w:t>work_time_num</w:t>
            </w:r>
          </w:p>
        </w:tc>
        <w:tc>
          <w:tcPr>
            <w:tcW w:w="1080" w:type="dxa"/>
          </w:tcPr>
          <w:p w14:paraId="7D790900" w14:textId="77777777" w:rsidR="006476D7" w:rsidRDefault="006476D7" w:rsidP="005515A7">
            <w:pPr>
              <w:rPr>
                <w:rFonts w:hint="eastAsia"/>
              </w:rPr>
            </w:pPr>
            <w:r>
              <w:t>double</w:t>
            </w:r>
          </w:p>
        </w:tc>
        <w:tc>
          <w:tcPr>
            <w:tcW w:w="1080" w:type="dxa"/>
          </w:tcPr>
          <w:p w14:paraId="275B48BA" w14:textId="77777777" w:rsidR="006476D7" w:rsidRDefault="006476D7" w:rsidP="005515A7">
            <w:pPr>
              <w:rPr>
                <w:rFonts w:hint="eastAsia"/>
              </w:rPr>
            </w:pPr>
            <w:r>
              <w:t>22</w:t>
            </w:r>
          </w:p>
        </w:tc>
        <w:tc>
          <w:tcPr>
            <w:tcW w:w="1080" w:type="dxa"/>
          </w:tcPr>
          <w:p w14:paraId="7401C7A2" w14:textId="77777777" w:rsidR="006476D7" w:rsidRDefault="006476D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0354774F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A71C313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5955A4A4" w14:textId="77777777" w:rsidR="006476D7" w:rsidRDefault="006476D7" w:rsidP="005515A7">
            <w:pPr>
              <w:rPr>
                <w:rFonts w:hint="eastAsia"/>
              </w:rPr>
            </w:pPr>
            <w:r>
              <w:t>工时</w:t>
            </w:r>
          </w:p>
        </w:tc>
      </w:tr>
      <w:tr w:rsidR="006476D7" w14:paraId="0D868492" w14:textId="77777777" w:rsidTr="005515A7">
        <w:tc>
          <w:tcPr>
            <w:tcW w:w="1080" w:type="dxa"/>
          </w:tcPr>
          <w:p w14:paraId="43A1F019" w14:textId="77777777" w:rsidR="006476D7" w:rsidRDefault="006476D7" w:rsidP="005515A7">
            <w:pPr>
              <w:rPr>
                <w:rFonts w:hint="eastAsia"/>
              </w:rPr>
            </w:pPr>
            <w:r>
              <w:t>12</w:t>
            </w:r>
          </w:p>
        </w:tc>
        <w:tc>
          <w:tcPr>
            <w:tcW w:w="1080" w:type="dxa"/>
          </w:tcPr>
          <w:p w14:paraId="3684D18A" w14:textId="77777777" w:rsidR="006476D7" w:rsidRDefault="006476D7" w:rsidP="005515A7">
            <w:pPr>
              <w:rPr>
                <w:rFonts w:hint="eastAsia"/>
              </w:rPr>
            </w:pPr>
            <w:r>
              <w:t>work_time_unit</w:t>
            </w:r>
          </w:p>
        </w:tc>
        <w:tc>
          <w:tcPr>
            <w:tcW w:w="1080" w:type="dxa"/>
          </w:tcPr>
          <w:p w14:paraId="20676889" w14:textId="77777777" w:rsidR="006476D7" w:rsidRDefault="006476D7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080" w:type="dxa"/>
          </w:tcPr>
          <w:p w14:paraId="3A221B99" w14:textId="77777777" w:rsidR="006476D7" w:rsidRDefault="006476D7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49898F87" w14:textId="77777777" w:rsidR="006476D7" w:rsidRDefault="006476D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3D540ACE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C2F55BA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EF8B90F" w14:textId="77777777" w:rsidR="006476D7" w:rsidRDefault="006476D7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工时单位</w:t>
            </w:r>
            <w:r>
              <w:rPr>
                <w:rFonts w:hint="eastAsia"/>
                <w:lang w:eastAsia="zh-CN"/>
              </w:rPr>
              <w:t>("年", 1),</w:t>
            </w:r>
          </w:p>
          <w:p w14:paraId="46E02AEC" w14:textId="77777777" w:rsidR="006476D7" w:rsidRDefault="006476D7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("季度", 2),</w:t>
            </w:r>
          </w:p>
          <w:p w14:paraId="20DB7B99" w14:textId="77777777" w:rsidR="006476D7" w:rsidRDefault="006476D7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("月", 3),</w:t>
            </w:r>
          </w:p>
          <w:p w14:paraId="1F216A96" w14:textId="77777777" w:rsidR="006476D7" w:rsidRDefault="006476D7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("周", 4),</w:t>
            </w:r>
          </w:p>
          <w:p w14:paraId="6002B357" w14:textId="77777777" w:rsidR="006476D7" w:rsidRDefault="006476D7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("天", 5),</w:t>
            </w:r>
          </w:p>
          <w:p w14:paraId="62A6E8F2" w14:textId="77777777" w:rsidR="006476D7" w:rsidRDefault="006476D7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>("小时", 6),</w:t>
            </w:r>
          </w:p>
          <w:p w14:paraId="38436BAC" w14:textId="77777777" w:rsidR="006476D7" w:rsidRDefault="006476D7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>("分钟", 7);</w:t>
            </w:r>
          </w:p>
        </w:tc>
      </w:tr>
      <w:tr w:rsidR="006476D7" w14:paraId="64BAEA60" w14:textId="77777777" w:rsidTr="005515A7">
        <w:tc>
          <w:tcPr>
            <w:tcW w:w="1080" w:type="dxa"/>
          </w:tcPr>
          <w:p w14:paraId="7C989BC5" w14:textId="77777777" w:rsidR="006476D7" w:rsidRDefault="006476D7" w:rsidP="005515A7">
            <w:pPr>
              <w:rPr>
                <w:rFonts w:hint="eastAsia"/>
              </w:rPr>
            </w:pPr>
            <w:r>
              <w:t>13</w:t>
            </w:r>
          </w:p>
        </w:tc>
        <w:tc>
          <w:tcPr>
            <w:tcW w:w="1080" w:type="dxa"/>
          </w:tcPr>
          <w:p w14:paraId="059CC064" w14:textId="77777777" w:rsidR="006476D7" w:rsidRDefault="006476D7" w:rsidP="005515A7">
            <w:pPr>
              <w:rPr>
                <w:rFonts w:hint="eastAsia"/>
              </w:rPr>
            </w:pPr>
            <w:r>
              <w:t>opportunity</w:t>
            </w:r>
          </w:p>
        </w:tc>
        <w:tc>
          <w:tcPr>
            <w:tcW w:w="1080" w:type="dxa"/>
          </w:tcPr>
          <w:p w14:paraId="698D7E7D" w14:textId="77777777" w:rsidR="006476D7" w:rsidRDefault="006476D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743A6A28" w14:textId="77777777" w:rsidR="006476D7" w:rsidRDefault="006476D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00077E31" w14:textId="77777777" w:rsidR="006476D7" w:rsidRDefault="006476D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3A80C271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78B03C12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BFD6FE8" w14:textId="77777777" w:rsidR="006476D7" w:rsidRDefault="006476D7" w:rsidP="005515A7">
            <w:pPr>
              <w:rPr>
                <w:rFonts w:hint="eastAsia"/>
              </w:rPr>
            </w:pPr>
            <w:r>
              <w:t>点检时机</w:t>
            </w:r>
          </w:p>
        </w:tc>
      </w:tr>
      <w:tr w:rsidR="006476D7" w14:paraId="56F45654" w14:textId="77777777" w:rsidTr="005515A7">
        <w:tc>
          <w:tcPr>
            <w:tcW w:w="1080" w:type="dxa"/>
          </w:tcPr>
          <w:p w14:paraId="71BE4F92" w14:textId="77777777" w:rsidR="006476D7" w:rsidRDefault="006476D7" w:rsidP="005515A7">
            <w:pPr>
              <w:rPr>
                <w:rFonts w:hint="eastAsia"/>
              </w:rPr>
            </w:pPr>
            <w:r>
              <w:t>14</w:t>
            </w:r>
          </w:p>
        </w:tc>
        <w:tc>
          <w:tcPr>
            <w:tcW w:w="1080" w:type="dxa"/>
          </w:tcPr>
          <w:p w14:paraId="2CFF870E" w14:textId="77777777" w:rsidR="006476D7" w:rsidRDefault="006476D7" w:rsidP="005515A7">
            <w:pPr>
              <w:rPr>
                <w:rFonts w:hint="eastAsia"/>
              </w:rPr>
            </w:pPr>
            <w:r>
              <w:t>cycle_num</w:t>
            </w:r>
          </w:p>
        </w:tc>
        <w:tc>
          <w:tcPr>
            <w:tcW w:w="1080" w:type="dxa"/>
          </w:tcPr>
          <w:p w14:paraId="61ECF708" w14:textId="77777777" w:rsidR="006476D7" w:rsidRDefault="006476D7" w:rsidP="005515A7">
            <w:pPr>
              <w:rPr>
                <w:rFonts w:hint="eastAsia"/>
              </w:rPr>
            </w:pPr>
            <w:r>
              <w:t>double</w:t>
            </w:r>
          </w:p>
        </w:tc>
        <w:tc>
          <w:tcPr>
            <w:tcW w:w="1080" w:type="dxa"/>
          </w:tcPr>
          <w:p w14:paraId="5ACDCAAB" w14:textId="77777777" w:rsidR="006476D7" w:rsidRDefault="006476D7" w:rsidP="005515A7">
            <w:pPr>
              <w:rPr>
                <w:rFonts w:hint="eastAsia"/>
              </w:rPr>
            </w:pPr>
            <w:r>
              <w:t>22</w:t>
            </w:r>
          </w:p>
        </w:tc>
        <w:tc>
          <w:tcPr>
            <w:tcW w:w="1080" w:type="dxa"/>
          </w:tcPr>
          <w:p w14:paraId="23E4D704" w14:textId="77777777" w:rsidR="006476D7" w:rsidRDefault="006476D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1D198694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774C923C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F930A06" w14:textId="77777777" w:rsidR="006476D7" w:rsidRDefault="006476D7" w:rsidP="005515A7">
            <w:pPr>
              <w:rPr>
                <w:rFonts w:hint="eastAsia"/>
              </w:rPr>
            </w:pPr>
            <w:r>
              <w:t>执行期限</w:t>
            </w:r>
          </w:p>
        </w:tc>
      </w:tr>
      <w:tr w:rsidR="006476D7" w14:paraId="6DE46830" w14:textId="77777777" w:rsidTr="005515A7">
        <w:tc>
          <w:tcPr>
            <w:tcW w:w="1080" w:type="dxa"/>
          </w:tcPr>
          <w:p w14:paraId="76A0BFA9" w14:textId="77777777" w:rsidR="006476D7" w:rsidRDefault="006476D7" w:rsidP="005515A7">
            <w:pPr>
              <w:rPr>
                <w:rFonts w:hint="eastAsia"/>
              </w:rPr>
            </w:pPr>
            <w:r>
              <w:t>15</w:t>
            </w:r>
          </w:p>
        </w:tc>
        <w:tc>
          <w:tcPr>
            <w:tcW w:w="1080" w:type="dxa"/>
          </w:tcPr>
          <w:p w14:paraId="0FE5ACDC" w14:textId="77777777" w:rsidR="006476D7" w:rsidRDefault="006476D7" w:rsidP="005515A7">
            <w:pPr>
              <w:rPr>
                <w:rFonts w:hint="eastAsia"/>
              </w:rPr>
            </w:pPr>
            <w:r>
              <w:t>cycle_unit</w:t>
            </w:r>
          </w:p>
        </w:tc>
        <w:tc>
          <w:tcPr>
            <w:tcW w:w="1080" w:type="dxa"/>
          </w:tcPr>
          <w:p w14:paraId="79252E23" w14:textId="77777777" w:rsidR="006476D7" w:rsidRDefault="006476D7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080" w:type="dxa"/>
          </w:tcPr>
          <w:p w14:paraId="2267FA17" w14:textId="77777777" w:rsidR="006476D7" w:rsidRDefault="006476D7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09F20420" w14:textId="77777777" w:rsidR="006476D7" w:rsidRDefault="006476D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2494E2D8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7ECF3A2D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6EF7DC03" w14:textId="77777777" w:rsidR="006476D7" w:rsidRDefault="006476D7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期限单位</w:t>
            </w:r>
            <w:r>
              <w:rPr>
                <w:rFonts w:hint="eastAsia"/>
                <w:lang w:eastAsia="zh-CN"/>
              </w:rPr>
              <w:t>("年", 1),</w:t>
            </w:r>
          </w:p>
          <w:p w14:paraId="35C04F1C" w14:textId="77777777" w:rsidR="006476D7" w:rsidRDefault="006476D7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("季度", 2),</w:t>
            </w:r>
          </w:p>
          <w:p w14:paraId="2DA7ADEE" w14:textId="77777777" w:rsidR="006476D7" w:rsidRDefault="006476D7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("月", 3),</w:t>
            </w:r>
          </w:p>
          <w:p w14:paraId="14C84540" w14:textId="77777777" w:rsidR="006476D7" w:rsidRDefault="006476D7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("周", 4),</w:t>
            </w:r>
          </w:p>
          <w:p w14:paraId="62156E28" w14:textId="77777777" w:rsidR="006476D7" w:rsidRDefault="006476D7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("天", 5),</w:t>
            </w:r>
          </w:p>
          <w:p w14:paraId="6B2FE06D" w14:textId="77777777" w:rsidR="006476D7" w:rsidRDefault="006476D7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>("小时", 6),</w:t>
            </w:r>
          </w:p>
          <w:p w14:paraId="26C1A505" w14:textId="77777777" w:rsidR="006476D7" w:rsidRDefault="006476D7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>("分钟", 7);</w:t>
            </w:r>
          </w:p>
        </w:tc>
      </w:tr>
      <w:tr w:rsidR="006476D7" w14:paraId="4EE8BAED" w14:textId="77777777" w:rsidTr="005515A7">
        <w:tc>
          <w:tcPr>
            <w:tcW w:w="1080" w:type="dxa"/>
          </w:tcPr>
          <w:p w14:paraId="6E7DDC31" w14:textId="77777777" w:rsidR="006476D7" w:rsidRDefault="006476D7" w:rsidP="005515A7">
            <w:pPr>
              <w:rPr>
                <w:rFonts w:hint="eastAsia"/>
              </w:rPr>
            </w:pPr>
            <w:r>
              <w:lastRenderedPageBreak/>
              <w:t>16</w:t>
            </w:r>
          </w:p>
        </w:tc>
        <w:tc>
          <w:tcPr>
            <w:tcW w:w="1080" w:type="dxa"/>
          </w:tcPr>
          <w:p w14:paraId="6D752D39" w14:textId="77777777" w:rsidR="006476D7" w:rsidRDefault="006476D7" w:rsidP="005515A7">
            <w:pPr>
              <w:rPr>
                <w:rFonts w:hint="eastAsia"/>
              </w:rPr>
            </w:pPr>
            <w:r>
              <w:t>order_type</w:t>
            </w:r>
          </w:p>
        </w:tc>
        <w:tc>
          <w:tcPr>
            <w:tcW w:w="1080" w:type="dxa"/>
          </w:tcPr>
          <w:p w14:paraId="4354D36D" w14:textId="77777777" w:rsidR="006476D7" w:rsidRDefault="006476D7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080" w:type="dxa"/>
          </w:tcPr>
          <w:p w14:paraId="283FCFD8" w14:textId="77777777" w:rsidR="006476D7" w:rsidRDefault="006476D7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331563BE" w14:textId="77777777" w:rsidR="006476D7" w:rsidRDefault="006476D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56A0346F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B0859F1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6A6F67A9" w14:textId="77777777" w:rsidR="006476D7" w:rsidRDefault="006476D7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派单类别</w:t>
            </w:r>
            <w:r>
              <w:rPr>
                <w:rFonts w:hint="eastAsia"/>
                <w:lang w:eastAsia="zh-CN"/>
              </w:rPr>
              <w:t>（设备区域派单：1，生产部班长：2，设备部班长：3，CNC班长：4，实验室班长：5，自动线班长：6，特种设备管理：7，计量设备管理：8）</w:t>
            </w:r>
          </w:p>
        </w:tc>
      </w:tr>
      <w:tr w:rsidR="006476D7" w14:paraId="3E2F1A17" w14:textId="77777777" w:rsidTr="005515A7">
        <w:tc>
          <w:tcPr>
            <w:tcW w:w="1080" w:type="dxa"/>
          </w:tcPr>
          <w:p w14:paraId="5157EB97" w14:textId="77777777" w:rsidR="006476D7" w:rsidRDefault="006476D7" w:rsidP="005515A7">
            <w:pPr>
              <w:rPr>
                <w:rFonts w:hint="eastAsia"/>
              </w:rPr>
            </w:pPr>
            <w:r>
              <w:t>17</w:t>
            </w:r>
          </w:p>
        </w:tc>
        <w:tc>
          <w:tcPr>
            <w:tcW w:w="1080" w:type="dxa"/>
          </w:tcPr>
          <w:p w14:paraId="34F5E35C" w14:textId="77777777" w:rsidR="006476D7" w:rsidRDefault="006476D7" w:rsidP="005515A7">
            <w:pPr>
              <w:rPr>
                <w:rFonts w:hint="eastAsia"/>
              </w:rPr>
            </w:pPr>
            <w:r>
              <w:t>responsible_team_list</w:t>
            </w:r>
          </w:p>
        </w:tc>
        <w:tc>
          <w:tcPr>
            <w:tcW w:w="1080" w:type="dxa"/>
          </w:tcPr>
          <w:p w14:paraId="582022A7" w14:textId="77777777" w:rsidR="006476D7" w:rsidRDefault="006476D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63DE3F86" w14:textId="77777777" w:rsidR="006476D7" w:rsidRDefault="006476D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6037F63B" w14:textId="77777777" w:rsidR="006476D7" w:rsidRDefault="006476D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5DEE2D9E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1558EDBA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0FA4BE8E" w14:textId="77777777" w:rsidR="006476D7" w:rsidRDefault="006476D7" w:rsidP="005515A7">
            <w:pPr>
              <w:rPr>
                <w:rFonts w:hint="eastAsia"/>
              </w:rPr>
            </w:pPr>
            <w:r>
              <w:t>责任班组</w:t>
            </w:r>
          </w:p>
        </w:tc>
      </w:tr>
      <w:tr w:rsidR="006476D7" w14:paraId="2428205A" w14:textId="77777777" w:rsidTr="005515A7">
        <w:tc>
          <w:tcPr>
            <w:tcW w:w="1080" w:type="dxa"/>
          </w:tcPr>
          <w:p w14:paraId="3008A94A" w14:textId="77777777" w:rsidR="006476D7" w:rsidRDefault="006476D7" w:rsidP="005515A7">
            <w:pPr>
              <w:rPr>
                <w:rFonts w:hint="eastAsia"/>
              </w:rPr>
            </w:pPr>
            <w:r>
              <w:t>18</w:t>
            </w:r>
          </w:p>
        </w:tc>
        <w:tc>
          <w:tcPr>
            <w:tcW w:w="1080" w:type="dxa"/>
          </w:tcPr>
          <w:p w14:paraId="575359EB" w14:textId="77777777" w:rsidR="006476D7" w:rsidRDefault="006476D7" w:rsidP="005515A7">
            <w:pPr>
              <w:rPr>
                <w:rFonts w:hint="eastAsia"/>
              </w:rPr>
            </w:pPr>
            <w:r>
              <w:t>notice_num</w:t>
            </w:r>
          </w:p>
        </w:tc>
        <w:tc>
          <w:tcPr>
            <w:tcW w:w="1080" w:type="dxa"/>
          </w:tcPr>
          <w:p w14:paraId="33AD64A3" w14:textId="77777777" w:rsidR="006476D7" w:rsidRDefault="006476D7" w:rsidP="005515A7">
            <w:pPr>
              <w:rPr>
                <w:rFonts w:hint="eastAsia"/>
              </w:rPr>
            </w:pPr>
            <w:r>
              <w:t>double</w:t>
            </w:r>
          </w:p>
        </w:tc>
        <w:tc>
          <w:tcPr>
            <w:tcW w:w="1080" w:type="dxa"/>
          </w:tcPr>
          <w:p w14:paraId="1DFA9A02" w14:textId="77777777" w:rsidR="006476D7" w:rsidRDefault="006476D7" w:rsidP="005515A7">
            <w:pPr>
              <w:rPr>
                <w:rFonts w:hint="eastAsia"/>
              </w:rPr>
            </w:pPr>
            <w:r>
              <w:t>22</w:t>
            </w:r>
          </w:p>
        </w:tc>
        <w:tc>
          <w:tcPr>
            <w:tcW w:w="1080" w:type="dxa"/>
          </w:tcPr>
          <w:p w14:paraId="31F2FB92" w14:textId="77777777" w:rsidR="006476D7" w:rsidRDefault="006476D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51A9D665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7B92D008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A43BFF6" w14:textId="77777777" w:rsidR="006476D7" w:rsidRDefault="006476D7" w:rsidP="005515A7">
            <w:pPr>
              <w:rPr>
                <w:rFonts w:hint="eastAsia"/>
              </w:rPr>
            </w:pPr>
            <w:r>
              <w:t>提前提醒</w:t>
            </w:r>
          </w:p>
        </w:tc>
      </w:tr>
      <w:tr w:rsidR="006476D7" w14:paraId="67BAE621" w14:textId="77777777" w:rsidTr="005515A7">
        <w:tc>
          <w:tcPr>
            <w:tcW w:w="1080" w:type="dxa"/>
          </w:tcPr>
          <w:p w14:paraId="326DEA52" w14:textId="77777777" w:rsidR="006476D7" w:rsidRDefault="006476D7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3DC32C86" w14:textId="77777777" w:rsidR="006476D7" w:rsidRDefault="006476D7" w:rsidP="005515A7">
            <w:pPr>
              <w:rPr>
                <w:rFonts w:hint="eastAsia"/>
              </w:rPr>
            </w:pPr>
            <w:r>
              <w:t>notice_unit</w:t>
            </w:r>
          </w:p>
        </w:tc>
        <w:tc>
          <w:tcPr>
            <w:tcW w:w="1080" w:type="dxa"/>
          </w:tcPr>
          <w:p w14:paraId="038FD744" w14:textId="77777777" w:rsidR="006476D7" w:rsidRDefault="006476D7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080" w:type="dxa"/>
          </w:tcPr>
          <w:p w14:paraId="4042033A" w14:textId="77777777" w:rsidR="006476D7" w:rsidRDefault="006476D7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3F829266" w14:textId="77777777" w:rsidR="006476D7" w:rsidRDefault="006476D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0F373417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3D61272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568E932D" w14:textId="77777777" w:rsidR="006476D7" w:rsidRDefault="006476D7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单位</w:t>
            </w:r>
            <w:r>
              <w:rPr>
                <w:rFonts w:hint="eastAsia"/>
                <w:lang w:eastAsia="zh-CN"/>
              </w:rPr>
              <w:t>("年", 1),</w:t>
            </w:r>
          </w:p>
          <w:p w14:paraId="36B1178A" w14:textId="77777777" w:rsidR="006476D7" w:rsidRDefault="006476D7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("季度", 2),</w:t>
            </w:r>
          </w:p>
          <w:p w14:paraId="42E0DC14" w14:textId="77777777" w:rsidR="006476D7" w:rsidRDefault="006476D7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("月", 3),</w:t>
            </w:r>
          </w:p>
          <w:p w14:paraId="4767C807" w14:textId="77777777" w:rsidR="006476D7" w:rsidRDefault="006476D7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("周", 4),</w:t>
            </w:r>
          </w:p>
          <w:p w14:paraId="7371896F" w14:textId="77777777" w:rsidR="006476D7" w:rsidRDefault="006476D7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("天", 5),</w:t>
            </w:r>
          </w:p>
          <w:p w14:paraId="65B25FCF" w14:textId="77777777" w:rsidR="006476D7" w:rsidRDefault="006476D7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("小时", 6),</w:t>
            </w:r>
          </w:p>
          <w:p w14:paraId="0712650A" w14:textId="77777777" w:rsidR="006476D7" w:rsidRDefault="006476D7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>("分钟", 7);</w:t>
            </w:r>
          </w:p>
        </w:tc>
      </w:tr>
      <w:tr w:rsidR="006476D7" w14:paraId="3235C721" w14:textId="77777777" w:rsidTr="005515A7">
        <w:tc>
          <w:tcPr>
            <w:tcW w:w="1080" w:type="dxa"/>
          </w:tcPr>
          <w:p w14:paraId="081B745B" w14:textId="77777777" w:rsidR="006476D7" w:rsidRDefault="006476D7" w:rsidP="005515A7">
            <w:pPr>
              <w:rPr>
                <w:rFonts w:hint="eastAsia"/>
              </w:rPr>
            </w:pPr>
            <w:r>
              <w:lastRenderedPageBreak/>
              <w:t>20</w:t>
            </w:r>
          </w:p>
        </w:tc>
        <w:tc>
          <w:tcPr>
            <w:tcW w:w="1080" w:type="dxa"/>
          </w:tcPr>
          <w:p w14:paraId="204B7DE9" w14:textId="77777777" w:rsidR="006476D7" w:rsidRDefault="006476D7" w:rsidP="005515A7">
            <w:pPr>
              <w:rPr>
                <w:rFonts w:hint="eastAsia"/>
              </w:rPr>
            </w:pPr>
            <w:r>
              <w:t>create_time</w:t>
            </w:r>
          </w:p>
        </w:tc>
        <w:tc>
          <w:tcPr>
            <w:tcW w:w="1080" w:type="dxa"/>
          </w:tcPr>
          <w:p w14:paraId="0B2A05A0" w14:textId="77777777" w:rsidR="006476D7" w:rsidRDefault="006476D7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66268485" w14:textId="77777777" w:rsidR="006476D7" w:rsidRDefault="006476D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EB6C166" w14:textId="77777777" w:rsidR="006476D7" w:rsidRDefault="006476D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4265326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7D50C4A0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E9416A7" w14:textId="77777777" w:rsidR="006476D7" w:rsidRDefault="006476D7" w:rsidP="005515A7">
            <w:pPr>
              <w:rPr>
                <w:rFonts w:hint="eastAsia"/>
              </w:rPr>
            </w:pPr>
            <w:r>
              <w:t>创建时间</w:t>
            </w:r>
          </w:p>
        </w:tc>
      </w:tr>
      <w:tr w:rsidR="006476D7" w14:paraId="6456963A" w14:textId="77777777" w:rsidTr="005515A7">
        <w:tc>
          <w:tcPr>
            <w:tcW w:w="1080" w:type="dxa"/>
          </w:tcPr>
          <w:p w14:paraId="54251B3F" w14:textId="77777777" w:rsidR="006476D7" w:rsidRDefault="006476D7" w:rsidP="005515A7">
            <w:pPr>
              <w:rPr>
                <w:rFonts w:hint="eastAsia"/>
              </w:rPr>
            </w:pPr>
            <w:r>
              <w:t>21</w:t>
            </w:r>
          </w:p>
        </w:tc>
        <w:tc>
          <w:tcPr>
            <w:tcW w:w="1080" w:type="dxa"/>
          </w:tcPr>
          <w:p w14:paraId="2E932D0F" w14:textId="77777777" w:rsidR="006476D7" w:rsidRDefault="006476D7" w:rsidP="005515A7">
            <w:pPr>
              <w:rPr>
                <w:rFonts w:hint="eastAsia"/>
              </w:rPr>
            </w:pPr>
            <w:r>
              <w:t>create_by</w:t>
            </w:r>
          </w:p>
        </w:tc>
        <w:tc>
          <w:tcPr>
            <w:tcW w:w="1080" w:type="dxa"/>
          </w:tcPr>
          <w:p w14:paraId="5F3464E0" w14:textId="77777777" w:rsidR="006476D7" w:rsidRDefault="006476D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780EC9B3" w14:textId="77777777" w:rsidR="006476D7" w:rsidRDefault="006476D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6A5CE08B" w14:textId="77777777" w:rsidR="006476D7" w:rsidRDefault="006476D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081F32E7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2FF08BCE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3A30270B" w14:textId="77777777" w:rsidR="006476D7" w:rsidRDefault="006476D7" w:rsidP="005515A7">
            <w:pPr>
              <w:rPr>
                <w:rFonts w:hint="eastAsia"/>
              </w:rPr>
            </w:pPr>
            <w:r>
              <w:t>创建人</w:t>
            </w:r>
          </w:p>
        </w:tc>
      </w:tr>
      <w:tr w:rsidR="006476D7" w14:paraId="3A77084D" w14:textId="77777777" w:rsidTr="005515A7">
        <w:tc>
          <w:tcPr>
            <w:tcW w:w="1080" w:type="dxa"/>
          </w:tcPr>
          <w:p w14:paraId="68CE28FA" w14:textId="77777777" w:rsidR="006476D7" w:rsidRDefault="006476D7" w:rsidP="005515A7">
            <w:pPr>
              <w:rPr>
                <w:rFonts w:hint="eastAsia"/>
              </w:rPr>
            </w:pPr>
            <w:r>
              <w:t>22</w:t>
            </w:r>
          </w:p>
        </w:tc>
        <w:tc>
          <w:tcPr>
            <w:tcW w:w="1080" w:type="dxa"/>
          </w:tcPr>
          <w:p w14:paraId="4806ECF7" w14:textId="77777777" w:rsidR="006476D7" w:rsidRDefault="006476D7" w:rsidP="005515A7">
            <w:pPr>
              <w:rPr>
                <w:rFonts w:hint="eastAsia"/>
              </w:rPr>
            </w:pPr>
            <w:r>
              <w:t>update_time</w:t>
            </w:r>
          </w:p>
        </w:tc>
        <w:tc>
          <w:tcPr>
            <w:tcW w:w="1080" w:type="dxa"/>
          </w:tcPr>
          <w:p w14:paraId="4CBD9A05" w14:textId="77777777" w:rsidR="006476D7" w:rsidRDefault="006476D7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20CA86F0" w14:textId="77777777" w:rsidR="006476D7" w:rsidRDefault="006476D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14A765DB" w14:textId="77777777" w:rsidR="006476D7" w:rsidRDefault="006476D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4FB2CAA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62ED791B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B4BEAAF" w14:textId="77777777" w:rsidR="006476D7" w:rsidRDefault="006476D7" w:rsidP="005515A7">
            <w:pPr>
              <w:rPr>
                <w:rFonts w:hint="eastAsia"/>
              </w:rPr>
            </w:pPr>
            <w:r>
              <w:t>更新时间</w:t>
            </w:r>
          </w:p>
        </w:tc>
      </w:tr>
      <w:tr w:rsidR="006476D7" w14:paraId="5D54C604" w14:textId="77777777" w:rsidTr="005515A7">
        <w:tc>
          <w:tcPr>
            <w:tcW w:w="1080" w:type="dxa"/>
          </w:tcPr>
          <w:p w14:paraId="03864BD1" w14:textId="77777777" w:rsidR="006476D7" w:rsidRDefault="006476D7" w:rsidP="005515A7">
            <w:pPr>
              <w:rPr>
                <w:rFonts w:hint="eastAsia"/>
              </w:rPr>
            </w:pPr>
            <w:r>
              <w:t>23</w:t>
            </w:r>
          </w:p>
        </w:tc>
        <w:tc>
          <w:tcPr>
            <w:tcW w:w="1080" w:type="dxa"/>
          </w:tcPr>
          <w:p w14:paraId="52173C3C" w14:textId="77777777" w:rsidR="006476D7" w:rsidRDefault="006476D7" w:rsidP="005515A7">
            <w:pPr>
              <w:rPr>
                <w:rFonts w:hint="eastAsia"/>
              </w:rPr>
            </w:pPr>
            <w:r>
              <w:t>update_by</w:t>
            </w:r>
          </w:p>
        </w:tc>
        <w:tc>
          <w:tcPr>
            <w:tcW w:w="1080" w:type="dxa"/>
          </w:tcPr>
          <w:p w14:paraId="606EA32F" w14:textId="77777777" w:rsidR="006476D7" w:rsidRDefault="006476D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0F7736AA" w14:textId="77777777" w:rsidR="006476D7" w:rsidRDefault="006476D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6B78E382" w14:textId="77777777" w:rsidR="006476D7" w:rsidRDefault="006476D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17BCE492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44996FB5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D5F5536" w14:textId="77777777" w:rsidR="006476D7" w:rsidRDefault="006476D7" w:rsidP="005515A7">
            <w:pPr>
              <w:rPr>
                <w:rFonts w:hint="eastAsia"/>
              </w:rPr>
            </w:pPr>
            <w:r>
              <w:t>更新人</w:t>
            </w:r>
          </w:p>
        </w:tc>
      </w:tr>
    </w:tbl>
    <w:p w14:paraId="183D79A6" w14:textId="77777777" w:rsidR="006476D7" w:rsidRDefault="006476D7" w:rsidP="006476D7">
      <w:pPr>
        <w:rPr>
          <w:rFonts w:hint="eastAsia"/>
        </w:rPr>
      </w:pPr>
    </w:p>
    <w:p w14:paraId="097081E4" w14:textId="77777777" w:rsidR="006476D7" w:rsidRPr="009E685E" w:rsidRDefault="006476D7" w:rsidP="006476D7">
      <w:pPr>
        <w:spacing w:after="0" w:line="288" w:lineRule="auto"/>
        <w:rPr>
          <w:rFonts w:hint="eastAsia"/>
          <w:sz w:val="26"/>
          <w:szCs w:val="26"/>
        </w:rPr>
      </w:pPr>
      <w:r w:rsidRPr="009E685E">
        <w:rPr>
          <w:sz w:val="26"/>
          <w:szCs w:val="26"/>
        </w:rPr>
        <w:t>表：eq_inspection_plan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786"/>
        <w:gridCol w:w="2212"/>
        <w:gridCol w:w="1067"/>
        <w:gridCol w:w="947"/>
        <w:gridCol w:w="779"/>
        <w:gridCol w:w="779"/>
        <w:gridCol w:w="779"/>
        <w:gridCol w:w="946"/>
      </w:tblGrid>
      <w:tr w:rsidR="006476D7" w14:paraId="2BC16CE4" w14:textId="77777777" w:rsidTr="005515A7">
        <w:tc>
          <w:tcPr>
            <w:tcW w:w="1080" w:type="dxa"/>
          </w:tcPr>
          <w:p w14:paraId="3C33BE3A" w14:textId="77777777" w:rsidR="006476D7" w:rsidRDefault="006476D7" w:rsidP="005515A7">
            <w:pPr>
              <w:rPr>
                <w:rFonts w:hint="eastAsia"/>
              </w:rPr>
            </w:pPr>
            <w:r>
              <w:t>编号</w:t>
            </w:r>
          </w:p>
        </w:tc>
        <w:tc>
          <w:tcPr>
            <w:tcW w:w="1080" w:type="dxa"/>
          </w:tcPr>
          <w:p w14:paraId="28158BF7" w14:textId="77777777" w:rsidR="006476D7" w:rsidRDefault="006476D7" w:rsidP="005515A7">
            <w:pPr>
              <w:rPr>
                <w:rFonts w:hint="eastAsia"/>
              </w:rPr>
            </w:pPr>
            <w:r>
              <w:t>名称</w:t>
            </w:r>
          </w:p>
        </w:tc>
        <w:tc>
          <w:tcPr>
            <w:tcW w:w="1080" w:type="dxa"/>
          </w:tcPr>
          <w:p w14:paraId="5DA754DA" w14:textId="77777777" w:rsidR="006476D7" w:rsidRDefault="006476D7" w:rsidP="005515A7">
            <w:pPr>
              <w:rPr>
                <w:rFonts w:hint="eastAsia"/>
              </w:rPr>
            </w:pPr>
            <w:r>
              <w:t>数据类型</w:t>
            </w:r>
          </w:p>
        </w:tc>
        <w:tc>
          <w:tcPr>
            <w:tcW w:w="1080" w:type="dxa"/>
          </w:tcPr>
          <w:p w14:paraId="776F0C07" w14:textId="77777777" w:rsidR="006476D7" w:rsidRDefault="006476D7" w:rsidP="005515A7">
            <w:pPr>
              <w:rPr>
                <w:rFonts w:hint="eastAsia"/>
              </w:rPr>
            </w:pPr>
            <w:r>
              <w:t>长度</w:t>
            </w:r>
          </w:p>
        </w:tc>
        <w:tc>
          <w:tcPr>
            <w:tcW w:w="1080" w:type="dxa"/>
          </w:tcPr>
          <w:p w14:paraId="7A2D6AC4" w14:textId="77777777" w:rsidR="006476D7" w:rsidRDefault="006476D7" w:rsidP="005515A7">
            <w:pPr>
              <w:rPr>
                <w:rFonts w:hint="eastAsia"/>
              </w:rPr>
            </w:pPr>
            <w:r>
              <w:t>小数位</w:t>
            </w:r>
          </w:p>
        </w:tc>
        <w:tc>
          <w:tcPr>
            <w:tcW w:w="1080" w:type="dxa"/>
          </w:tcPr>
          <w:p w14:paraId="3B65D5B8" w14:textId="77777777" w:rsidR="006476D7" w:rsidRDefault="006476D7" w:rsidP="005515A7">
            <w:pPr>
              <w:rPr>
                <w:rFonts w:hint="eastAsia"/>
              </w:rPr>
            </w:pPr>
            <w:r>
              <w:t>允许空值</w:t>
            </w:r>
          </w:p>
        </w:tc>
        <w:tc>
          <w:tcPr>
            <w:tcW w:w="1080" w:type="dxa"/>
          </w:tcPr>
          <w:p w14:paraId="4CC4B8B4" w14:textId="77777777" w:rsidR="006476D7" w:rsidRDefault="006476D7" w:rsidP="005515A7">
            <w:pPr>
              <w:rPr>
                <w:rFonts w:hint="eastAsia"/>
              </w:rPr>
            </w:pPr>
            <w:r>
              <w:t>默认值</w:t>
            </w:r>
          </w:p>
        </w:tc>
        <w:tc>
          <w:tcPr>
            <w:tcW w:w="1080" w:type="dxa"/>
          </w:tcPr>
          <w:p w14:paraId="31EEA875" w14:textId="77777777" w:rsidR="006476D7" w:rsidRDefault="006476D7" w:rsidP="005515A7">
            <w:pPr>
              <w:rPr>
                <w:rFonts w:hint="eastAsia"/>
              </w:rPr>
            </w:pPr>
            <w:r>
              <w:t>说明</w:t>
            </w:r>
          </w:p>
        </w:tc>
      </w:tr>
      <w:tr w:rsidR="006476D7" w14:paraId="0630D810" w14:textId="77777777" w:rsidTr="005515A7">
        <w:tc>
          <w:tcPr>
            <w:tcW w:w="1080" w:type="dxa"/>
          </w:tcPr>
          <w:p w14:paraId="367B3F3F" w14:textId="77777777" w:rsidR="006476D7" w:rsidRDefault="006476D7" w:rsidP="005515A7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1080" w:type="dxa"/>
          </w:tcPr>
          <w:p w14:paraId="31361440" w14:textId="77777777" w:rsidR="006476D7" w:rsidRDefault="006476D7" w:rsidP="005515A7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1080" w:type="dxa"/>
          </w:tcPr>
          <w:p w14:paraId="02B3B638" w14:textId="77777777" w:rsidR="006476D7" w:rsidRDefault="006476D7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43622316" w14:textId="77777777" w:rsidR="006476D7" w:rsidRDefault="006476D7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26E8EB4C" w14:textId="77777777" w:rsidR="006476D7" w:rsidRDefault="006476D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50978718" w14:textId="77777777" w:rsidR="006476D7" w:rsidRDefault="006476D7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080" w:type="dxa"/>
          </w:tcPr>
          <w:p w14:paraId="60267E4E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3FC86754" w14:textId="77777777" w:rsidR="006476D7" w:rsidRDefault="006476D7" w:rsidP="005515A7">
            <w:pPr>
              <w:rPr>
                <w:rFonts w:hint="eastAsia"/>
              </w:rPr>
            </w:pPr>
            <w:r>
              <w:t>id</w:t>
            </w:r>
          </w:p>
        </w:tc>
      </w:tr>
      <w:tr w:rsidR="006476D7" w14:paraId="40995331" w14:textId="77777777" w:rsidTr="005515A7">
        <w:tc>
          <w:tcPr>
            <w:tcW w:w="1080" w:type="dxa"/>
          </w:tcPr>
          <w:p w14:paraId="1ADD896C" w14:textId="77777777" w:rsidR="006476D7" w:rsidRDefault="006476D7" w:rsidP="005515A7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1080" w:type="dxa"/>
          </w:tcPr>
          <w:p w14:paraId="3FEDC322" w14:textId="77777777" w:rsidR="006476D7" w:rsidRDefault="006476D7" w:rsidP="005515A7">
            <w:pPr>
              <w:rPr>
                <w:rFonts w:hint="eastAsia"/>
              </w:rPr>
            </w:pPr>
            <w:r>
              <w:t>plan_code</w:t>
            </w:r>
          </w:p>
        </w:tc>
        <w:tc>
          <w:tcPr>
            <w:tcW w:w="1080" w:type="dxa"/>
          </w:tcPr>
          <w:p w14:paraId="1F63D375" w14:textId="77777777" w:rsidR="006476D7" w:rsidRDefault="006476D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53B3FCC1" w14:textId="77777777" w:rsidR="006476D7" w:rsidRDefault="006476D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3AF45C5E" w14:textId="77777777" w:rsidR="006476D7" w:rsidRDefault="006476D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B885D56" w14:textId="77777777" w:rsidR="006476D7" w:rsidRDefault="006476D7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080" w:type="dxa"/>
          </w:tcPr>
          <w:p w14:paraId="49718841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385018D" w14:textId="77777777" w:rsidR="006476D7" w:rsidRDefault="006476D7" w:rsidP="005515A7">
            <w:pPr>
              <w:rPr>
                <w:rFonts w:hint="eastAsia"/>
              </w:rPr>
            </w:pPr>
            <w:r>
              <w:t>计划编号</w:t>
            </w:r>
          </w:p>
        </w:tc>
      </w:tr>
      <w:tr w:rsidR="006476D7" w14:paraId="127539CB" w14:textId="77777777" w:rsidTr="005515A7">
        <w:tc>
          <w:tcPr>
            <w:tcW w:w="1080" w:type="dxa"/>
          </w:tcPr>
          <w:p w14:paraId="551957E4" w14:textId="77777777" w:rsidR="006476D7" w:rsidRDefault="006476D7" w:rsidP="005515A7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1080" w:type="dxa"/>
          </w:tcPr>
          <w:p w14:paraId="484D9E8B" w14:textId="77777777" w:rsidR="006476D7" w:rsidRDefault="006476D7" w:rsidP="005515A7">
            <w:pPr>
              <w:rPr>
                <w:rFonts w:hint="eastAsia"/>
              </w:rPr>
            </w:pPr>
            <w:r>
              <w:t>inspection_id</w:t>
            </w:r>
          </w:p>
        </w:tc>
        <w:tc>
          <w:tcPr>
            <w:tcW w:w="1080" w:type="dxa"/>
          </w:tcPr>
          <w:p w14:paraId="64C816BB" w14:textId="77777777" w:rsidR="006476D7" w:rsidRDefault="006476D7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6B1CF4C6" w14:textId="77777777" w:rsidR="006476D7" w:rsidRDefault="006476D7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50E73EE6" w14:textId="77777777" w:rsidR="006476D7" w:rsidRDefault="006476D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5264D7D8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01B94E97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3D08B785" w14:textId="77777777" w:rsidR="006476D7" w:rsidRDefault="006476D7" w:rsidP="005515A7">
            <w:pPr>
              <w:rPr>
                <w:rFonts w:hint="eastAsia"/>
              </w:rPr>
            </w:pPr>
            <w:r>
              <w:t>基准id</w:t>
            </w:r>
          </w:p>
        </w:tc>
      </w:tr>
      <w:tr w:rsidR="006476D7" w14:paraId="72116CFF" w14:textId="77777777" w:rsidTr="005515A7">
        <w:tc>
          <w:tcPr>
            <w:tcW w:w="1080" w:type="dxa"/>
          </w:tcPr>
          <w:p w14:paraId="3636EE5F" w14:textId="77777777" w:rsidR="006476D7" w:rsidRDefault="006476D7" w:rsidP="005515A7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1080" w:type="dxa"/>
          </w:tcPr>
          <w:p w14:paraId="7463933E" w14:textId="77777777" w:rsidR="006476D7" w:rsidRDefault="006476D7" w:rsidP="005515A7">
            <w:pPr>
              <w:rPr>
                <w:rFonts w:hint="eastAsia"/>
              </w:rPr>
            </w:pPr>
            <w:r>
              <w:t>type</w:t>
            </w:r>
          </w:p>
        </w:tc>
        <w:tc>
          <w:tcPr>
            <w:tcW w:w="1080" w:type="dxa"/>
          </w:tcPr>
          <w:p w14:paraId="2B149E79" w14:textId="77777777" w:rsidR="006476D7" w:rsidRDefault="006476D7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080" w:type="dxa"/>
          </w:tcPr>
          <w:p w14:paraId="51103FA1" w14:textId="77777777" w:rsidR="006476D7" w:rsidRDefault="006476D7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7765DBC0" w14:textId="77777777" w:rsidR="006476D7" w:rsidRDefault="006476D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19AC53E8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031BA834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571079DA" w14:textId="77777777" w:rsidR="006476D7" w:rsidRDefault="006476D7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点检类型</w:t>
            </w:r>
            <w:r>
              <w:rPr>
                <w:rFonts w:hint="eastAsia"/>
                <w:lang w:eastAsia="zh-CN"/>
              </w:rPr>
              <w:t>("设备点检", 1),</w:t>
            </w:r>
          </w:p>
          <w:p w14:paraId="2E1F8B6C" w14:textId="77777777" w:rsidR="006476D7" w:rsidRDefault="006476D7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("生产自检", 2),</w:t>
            </w:r>
          </w:p>
          <w:p w14:paraId="0B3475F2" w14:textId="77777777" w:rsidR="006476D7" w:rsidRDefault="006476D7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("CNC自检", 3),</w:t>
            </w:r>
          </w:p>
          <w:p w14:paraId="769D71DE" w14:textId="77777777" w:rsidR="006476D7" w:rsidRDefault="006476D7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("实验室自检", 4),</w:t>
            </w:r>
          </w:p>
          <w:p w14:paraId="11265141" w14:textId="77777777" w:rsidR="006476D7" w:rsidRDefault="006476D7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("自动线自检", 5),</w:t>
            </w:r>
          </w:p>
          <w:p w14:paraId="0607EAFB" w14:textId="77777777" w:rsidR="006476D7" w:rsidRDefault="006476D7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("特种设备自检", 6),</w:t>
            </w:r>
          </w:p>
          <w:p w14:paraId="78CE53C8" w14:textId="77777777" w:rsidR="006476D7" w:rsidRDefault="006476D7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("特种设备报检", 7),</w:t>
            </w:r>
          </w:p>
          <w:p w14:paraId="1E710D21" w14:textId="77777777" w:rsidR="006476D7" w:rsidRDefault="006476D7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("计量设备校验", 8);</w:t>
            </w:r>
          </w:p>
        </w:tc>
      </w:tr>
      <w:tr w:rsidR="006476D7" w14:paraId="4810894F" w14:textId="77777777" w:rsidTr="005515A7">
        <w:tc>
          <w:tcPr>
            <w:tcW w:w="1080" w:type="dxa"/>
          </w:tcPr>
          <w:p w14:paraId="218F73D1" w14:textId="77777777" w:rsidR="006476D7" w:rsidRDefault="006476D7" w:rsidP="005515A7">
            <w:pPr>
              <w:rPr>
                <w:rFonts w:hint="eastAsia"/>
              </w:rPr>
            </w:pPr>
            <w:r>
              <w:lastRenderedPageBreak/>
              <w:t>5</w:t>
            </w:r>
          </w:p>
        </w:tc>
        <w:tc>
          <w:tcPr>
            <w:tcW w:w="1080" w:type="dxa"/>
          </w:tcPr>
          <w:p w14:paraId="175AD219" w14:textId="77777777" w:rsidR="006476D7" w:rsidRDefault="006476D7" w:rsidP="005515A7">
            <w:pPr>
              <w:rPr>
                <w:rFonts w:hint="eastAsia"/>
              </w:rPr>
            </w:pPr>
            <w:r>
              <w:t>frequency_num</w:t>
            </w:r>
          </w:p>
        </w:tc>
        <w:tc>
          <w:tcPr>
            <w:tcW w:w="1080" w:type="dxa"/>
          </w:tcPr>
          <w:p w14:paraId="123AD344" w14:textId="77777777" w:rsidR="006476D7" w:rsidRDefault="006476D7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080" w:type="dxa"/>
          </w:tcPr>
          <w:p w14:paraId="75C7846F" w14:textId="77777777" w:rsidR="006476D7" w:rsidRDefault="006476D7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02308107" w14:textId="77777777" w:rsidR="006476D7" w:rsidRDefault="006476D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19D28FD6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3DE4B141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0970D10D" w14:textId="77777777" w:rsidR="006476D7" w:rsidRDefault="006476D7" w:rsidP="005515A7">
            <w:pPr>
              <w:rPr>
                <w:rFonts w:hint="eastAsia"/>
              </w:rPr>
            </w:pPr>
            <w:r>
              <w:t>点检频次</w:t>
            </w:r>
          </w:p>
        </w:tc>
      </w:tr>
      <w:tr w:rsidR="006476D7" w14:paraId="13DD4AC4" w14:textId="77777777" w:rsidTr="005515A7">
        <w:tc>
          <w:tcPr>
            <w:tcW w:w="1080" w:type="dxa"/>
          </w:tcPr>
          <w:p w14:paraId="3D706E45" w14:textId="77777777" w:rsidR="006476D7" w:rsidRDefault="006476D7" w:rsidP="005515A7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1080" w:type="dxa"/>
          </w:tcPr>
          <w:p w14:paraId="1D432D5A" w14:textId="77777777" w:rsidR="006476D7" w:rsidRDefault="006476D7" w:rsidP="005515A7">
            <w:pPr>
              <w:rPr>
                <w:rFonts w:hint="eastAsia"/>
              </w:rPr>
            </w:pPr>
            <w:r>
              <w:t>frequency_unit</w:t>
            </w:r>
          </w:p>
        </w:tc>
        <w:tc>
          <w:tcPr>
            <w:tcW w:w="1080" w:type="dxa"/>
          </w:tcPr>
          <w:p w14:paraId="352F98D5" w14:textId="77777777" w:rsidR="006476D7" w:rsidRDefault="006476D7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080" w:type="dxa"/>
          </w:tcPr>
          <w:p w14:paraId="7E06F3A0" w14:textId="77777777" w:rsidR="006476D7" w:rsidRDefault="006476D7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6BBD2F91" w14:textId="77777777" w:rsidR="006476D7" w:rsidRDefault="006476D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53D6C3FD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7129938E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630E95D6" w14:textId="77777777" w:rsidR="006476D7" w:rsidRDefault="006476D7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点检频次单位</w:t>
            </w:r>
            <w:r>
              <w:rPr>
                <w:rFonts w:hint="eastAsia"/>
                <w:lang w:eastAsia="zh-CN"/>
              </w:rPr>
              <w:t>("年", 1),</w:t>
            </w:r>
          </w:p>
          <w:p w14:paraId="41971845" w14:textId="77777777" w:rsidR="006476D7" w:rsidRDefault="006476D7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("季度", 2),</w:t>
            </w:r>
          </w:p>
          <w:p w14:paraId="5C8AEDA0" w14:textId="77777777" w:rsidR="006476D7" w:rsidRDefault="006476D7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("月", 3),</w:t>
            </w:r>
          </w:p>
          <w:p w14:paraId="58CAF5CE" w14:textId="77777777" w:rsidR="006476D7" w:rsidRDefault="006476D7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>("周", 4),</w:t>
            </w:r>
          </w:p>
          <w:p w14:paraId="7D44C223" w14:textId="77777777" w:rsidR="006476D7" w:rsidRDefault="006476D7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>("天", 5),</w:t>
            </w:r>
          </w:p>
          <w:p w14:paraId="51D8C4E8" w14:textId="77777777" w:rsidR="006476D7" w:rsidRDefault="006476D7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>("小时", 6),</w:t>
            </w:r>
          </w:p>
          <w:p w14:paraId="0406CC6E" w14:textId="77777777" w:rsidR="006476D7" w:rsidRDefault="006476D7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>("分钟", 7);</w:t>
            </w:r>
          </w:p>
        </w:tc>
      </w:tr>
      <w:tr w:rsidR="006476D7" w14:paraId="2EDAFC9B" w14:textId="77777777" w:rsidTr="005515A7">
        <w:tc>
          <w:tcPr>
            <w:tcW w:w="1080" w:type="dxa"/>
          </w:tcPr>
          <w:p w14:paraId="2B89FA86" w14:textId="77777777" w:rsidR="006476D7" w:rsidRDefault="006476D7" w:rsidP="005515A7">
            <w:pPr>
              <w:rPr>
                <w:rFonts w:hint="eastAsia"/>
              </w:rPr>
            </w:pPr>
            <w:r>
              <w:t>7</w:t>
            </w:r>
          </w:p>
        </w:tc>
        <w:tc>
          <w:tcPr>
            <w:tcW w:w="1080" w:type="dxa"/>
          </w:tcPr>
          <w:p w14:paraId="675CBECB" w14:textId="77777777" w:rsidR="006476D7" w:rsidRDefault="006476D7" w:rsidP="005515A7">
            <w:pPr>
              <w:rPr>
                <w:rFonts w:hint="eastAsia"/>
              </w:rPr>
            </w:pPr>
            <w:r>
              <w:t>order_type</w:t>
            </w:r>
          </w:p>
        </w:tc>
        <w:tc>
          <w:tcPr>
            <w:tcW w:w="1080" w:type="dxa"/>
          </w:tcPr>
          <w:p w14:paraId="6C1062F6" w14:textId="77777777" w:rsidR="006476D7" w:rsidRDefault="006476D7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080" w:type="dxa"/>
          </w:tcPr>
          <w:p w14:paraId="4BB162D0" w14:textId="77777777" w:rsidR="006476D7" w:rsidRDefault="006476D7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6F28B1AE" w14:textId="77777777" w:rsidR="006476D7" w:rsidRDefault="006476D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0735648A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265EAD38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92801D5" w14:textId="77777777" w:rsidR="006476D7" w:rsidRDefault="006476D7" w:rsidP="005515A7">
            <w:pPr>
              <w:rPr>
                <w:rFonts w:hint="eastAsia"/>
              </w:rPr>
            </w:pPr>
            <w:r>
              <w:t>派单类别</w:t>
            </w:r>
          </w:p>
        </w:tc>
      </w:tr>
      <w:tr w:rsidR="006476D7" w14:paraId="74D4535C" w14:textId="77777777" w:rsidTr="005515A7">
        <w:tc>
          <w:tcPr>
            <w:tcW w:w="1080" w:type="dxa"/>
          </w:tcPr>
          <w:p w14:paraId="221990F0" w14:textId="77777777" w:rsidR="006476D7" w:rsidRDefault="006476D7" w:rsidP="005515A7">
            <w:pPr>
              <w:rPr>
                <w:rFonts w:hint="eastAsia"/>
              </w:rPr>
            </w:pPr>
            <w:r>
              <w:t>8</w:t>
            </w:r>
          </w:p>
        </w:tc>
        <w:tc>
          <w:tcPr>
            <w:tcW w:w="1080" w:type="dxa"/>
          </w:tcPr>
          <w:p w14:paraId="49DA1DBB" w14:textId="77777777" w:rsidR="006476D7" w:rsidRDefault="006476D7" w:rsidP="005515A7">
            <w:pPr>
              <w:rPr>
                <w:rFonts w:hint="eastAsia"/>
              </w:rPr>
            </w:pPr>
            <w:r>
              <w:t>responsible_team_list</w:t>
            </w:r>
          </w:p>
        </w:tc>
        <w:tc>
          <w:tcPr>
            <w:tcW w:w="1080" w:type="dxa"/>
          </w:tcPr>
          <w:p w14:paraId="4FB360E8" w14:textId="77777777" w:rsidR="006476D7" w:rsidRDefault="006476D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2F99732F" w14:textId="77777777" w:rsidR="006476D7" w:rsidRDefault="006476D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2CE48FD1" w14:textId="77777777" w:rsidR="006476D7" w:rsidRDefault="006476D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576E122D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34BC2C9A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3207EB22" w14:textId="77777777" w:rsidR="006476D7" w:rsidRDefault="006476D7" w:rsidP="005515A7">
            <w:pPr>
              <w:rPr>
                <w:rFonts w:hint="eastAsia"/>
              </w:rPr>
            </w:pPr>
            <w:r>
              <w:t>责任班组列表</w:t>
            </w:r>
          </w:p>
        </w:tc>
      </w:tr>
      <w:tr w:rsidR="006476D7" w14:paraId="6FCFE84F" w14:textId="77777777" w:rsidTr="005515A7">
        <w:tc>
          <w:tcPr>
            <w:tcW w:w="1080" w:type="dxa"/>
          </w:tcPr>
          <w:p w14:paraId="108EF2BA" w14:textId="77777777" w:rsidR="006476D7" w:rsidRDefault="006476D7" w:rsidP="005515A7">
            <w:pPr>
              <w:rPr>
                <w:rFonts w:hint="eastAsia"/>
              </w:rPr>
            </w:pPr>
            <w:r>
              <w:t>9</w:t>
            </w:r>
          </w:p>
        </w:tc>
        <w:tc>
          <w:tcPr>
            <w:tcW w:w="1080" w:type="dxa"/>
          </w:tcPr>
          <w:p w14:paraId="57027840" w14:textId="77777777" w:rsidR="006476D7" w:rsidRDefault="006476D7" w:rsidP="005515A7">
            <w:pPr>
              <w:rPr>
                <w:rFonts w:hint="eastAsia"/>
              </w:rPr>
            </w:pPr>
            <w:r>
              <w:t>cycle_num</w:t>
            </w:r>
          </w:p>
        </w:tc>
        <w:tc>
          <w:tcPr>
            <w:tcW w:w="1080" w:type="dxa"/>
          </w:tcPr>
          <w:p w14:paraId="14CC0F50" w14:textId="77777777" w:rsidR="006476D7" w:rsidRDefault="006476D7" w:rsidP="005515A7">
            <w:pPr>
              <w:rPr>
                <w:rFonts w:hint="eastAsia"/>
              </w:rPr>
            </w:pPr>
            <w:r>
              <w:t>double</w:t>
            </w:r>
          </w:p>
        </w:tc>
        <w:tc>
          <w:tcPr>
            <w:tcW w:w="1080" w:type="dxa"/>
          </w:tcPr>
          <w:p w14:paraId="73741E4A" w14:textId="77777777" w:rsidR="006476D7" w:rsidRDefault="006476D7" w:rsidP="005515A7">
            <w:pPr>
              <w:rPr>
                <w:rFonts w:hint="eastAsia"/>
              </w:rPr>
            </w:pPr>
            <w:r>
              <w:t>22</w:t>
            </w:r>
          </w:p>
        </w:tc>
        <w:tc>
          <w:tcPr>
            <w:tcW w:w="1080" w:type="dxa"/>
          </w:tcPr>
          <w:p w14:paraId="48BAFFDB" w14:textId="77777777" w:rsidR="006476D7" w:rsidRDefault="006476D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8F661E1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2F15CF1A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2B6F488" w14:textId="77777777" w:rsidR="006476D7" w:rsidRDefault="006476D7" w:rsidP="005515A7">
            <w:pPr>
              <w:rPr>
                <w:rFonts w:hint="eastAsia"/>
              </w:rPr>
            </w:pPr>
            <w:r>
              <w:t>执行期限</w:t>
            </w:r>
          </w:p>
        </w:tc>
      </w:tr>
      <w:tr w:rsidR="006476D7" w14:paraId="1078ACAC" w14:textId="77777777" w:rsidTr="005515A7">
        <w:tc>
          <w:tcPr>
            <w:tcW w:w="1080" w:type="dxa"/>
          </w:tcPr>
          <w:p w14:paraId="161015EA" w14:textId="77777777" w:rsidR="006476D7" w:rsidRDefault="006476D7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02256530" w14:textId="77777777" w:rsidR="006476D7" w:rsidRDefault="006476D7" w:rsidP="005515A7">
            <w:pPr>
              <w:rPr>
                <w:rFonts w:hint="eastAsia"/>
              </w:rPr>
            </w:pPr>
            <w:r>
              <w:t>cycle_unit</w:t>
            </w:r>
          </w:p>
        </w:tc>
        <w:tc>
          <w:tcPr>
            <w:tcW w:w="1080" w:type="dxa"/>
          </w:tcPr>
          <w:p w14:paraId="6FA7983C" w14:textId="77777777" w:rsidR="006476D7" w:rsidRDefault="006476D7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080" w:type="dxa"/>
          </w:tcPr>
          <w:p w14:paraId="0B881FAD" w14:textId="77777777" w:rsidR="006476D7" w:rsidRDefault="006476D7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0033ED38" w14:textId="77777777" w:rsidR="006476D7" w:rsidRDefault="006476D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632027C0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63A1E99C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558BED5F" w14:textId="77777777" w:rsidR="006476D7" w:rsidRDefault="006476D7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期限单位</w:t>
            </w:r>
            <w:r>
              <w:rPr>
                <w:rFonts w:hint="eastAsia"/>
                <w:lang w:eastAsia="zh-CN"/>
              </w:rPr>
              <w:t>("年", 1),</w:t>
            </w:r>
          </w:p>
          <w:p w14:paraId="741E3E55" w14:textId="77777777" w:rsidR="006476D7" w:rsidRDefault="006476D7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("季度", 2),</w:t>
            </w:r>
          </w:p>
          <w:p w14:paraId="474A4780" w14:textId="77777777" w:rsidR="006476D7" w:rsidRDefault="006476D7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("月", 3),</w:t>
            </w:r>
          </w:p>
          <w:p w14:paraId="07A5E6D3" w14:textId="77777777" w:rsidR="006476D7" w:rsidRDefault="006476D7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("周", 4),</w:t>
            </w:r>
          </w:p>
          <w:p w14:paraId="0294E0A8" w14:textId="77777777" w:rsidR="006476D7" w:rsidRDefault="006476D7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("天", 5),</w:t>
            </w:r>
          </w:p>
          <w:p w14:paraId="247B42C2" w14:textId="77777777" w:rsidR="006476D7" w:rsidRDefault="006476D7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>("小时", 6),</w:t>
            </w:r>
          </w:p>
          <w:p w14:paraId="27BCC906" w14:textId="77777777" w:rsidR="006476D7" w:rsidRDefault="006476D7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>("分钟", 7);</w:t>
            </w:r>
          </w:p>
        </w:tc>
      </w:tr>
      <w:tr w:rsidR="006476D7" w14:paraId="46DAE6DE" w14:textId="77777777" w:rsidTr="005515A7">
        <w:tc>
          <w:tcPr>
            <w:tcW w:w="1080" w:type="dxa"/>
          </w:tcPr>
          <w:p w14:paraId="0084EC86" w14:textId="77777777" w:rsidR="006476D7" w:rsidRDefault="006476D7" w:rsidP="005515A7">
            <w:pPr>
              <w:rPr>
                <w:rFonts w:hint="eastAsia"/>
              </w:rPr>
            </w:pPr>
            <w:r>
              <w:t>11</w:t>
            </w:r>
          </w:p>
        </w:tc>
        <w:tc>
          <w:tcPr>
            <w:tcW w:w="1080" w:type="dxa"/>
          </w:tcPr>
          <w:p w14:paraId="06728057" w14:textId="77777777" w:rsidR="006476D7" w:rsidRDefault="006476D7" w:rsidP="005515A7">
            <w:pPr>
              <w:rPr>
                <w:rFonts w:hint="eastAsia"/>
              </w:rPr>
            </w:pPr>
            <w:r>
              <w:t>plan_status</w:t>
            </w:r>
          </w:p>
        </w:tc>
        <w:tc>
          <w:tcPr>
            <w:tcW w:w="1080" w:type="dxa"/>
          </w:tcPr>
          <w:p w14:paraId="71B22ACC" w14:textId="77777777" w:rsidR="006476D7" w:rsidRDefault="006476D7" w:rsidP="005515A7">
            <w:pPr>
              <w:rPr>
                <w:rFonts w:hint="eastAsia"/>
              </w:rPr>
            </w:pPr>
            <w:r>
              <w:t>tinyint</w:t>
            </w:r>
          </w:p>
        </w:tc>
        <w:tc>
          <w:tcPr>
            <w:tcW w:w="1080" w:type="dxa"/>
          </w:tcPr>
          <w:p w14:paraId="5B20CB5A" w14:textId="77777777" w:rsidR="006476D7" w:rsidRDefault="006476D7" w:rsidP="005515A7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1080" w:type="dxa"/>
          </w:tcPr>
          <w:p w14:paraId="14262439" w14:textId="77777777" w:rsidR="006476D7" w:rsidRDefault="006476D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16486119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71C1AD02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E171705" w14:textId="77777777" w:rsidR="006476D7" w:rsidRDefault="006476D7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计划状态</w:t>
            </w:r>
            <w:r>
              <w:rPr>
                <w:rFonts w:hint="eastAsia"/>
                <w:lang w:eastAsia="zh-CN"/>
              </w:rPr>
              <w:t>（1启用，0停用）</w:t>
            </w:r>
          </w:p>
        </w:tc>
      </w:tr>
      <w:tr w:rsidR="006476D7" w14:paraId="7575D1CE" w14:textId="77777777" w:rsidTr="005515A7">
        <w:tc>
          <w:tcPr>
            <w:tcW w:w="1080" w:type="dxa"/>
          </w:tcPr>
          <w:p w14:paraId="56D7BA7F" w14:textId="77777777" w:rsidR="006476D7" w:rsidRDefault="006476D7" w:rsidP="005515A7">
            <w:pPr>
              <w:rPr>
                <w:rFonts w:hint="eastAsia"/>
              </w:rPr>
            </w:pPr>
            <w:r>
              <w:t>12</w:t>
            </w:r>
          </w:p>
        </w:tc>
        <w:tc>
          <w:tcPr>
            <w:tcW w:w="1080" w:type="dxa"/>
          </w:tcPr>
          <w:p w14:paraId="2D1A90E6" w14:textId="77777777" w:rsidR="006476D7" w:rsidRDefault="006476D7" w:rsidP="005515A7">
            <w:pPr>
              <w:rPr>
                <w:rFonts w:hint="eastAsia"/>
              </w:rPr>
            </w:pPr>
            <w:r>
              <w:t>latest_plan_time</w:t>
            </w:r>
          </w:p>
        </w:tc>
        <w:tc>
          <w:tcPr>
            <w:tcW w:w="1080" w:type="dxa"/>
          </w:tcPr>
          <w:p w14:paraId="6F359D92" w14:textId="77777777" w:rsidR="006476D7" w:rsidRDefault="006476D7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76EAD7F5" w14:textId="77777777" w:rsidR="006476D7" w:rsidRDefault="006476D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2A6BBDD4" w14:textId="77777777" w:rsidR="006476D7" w:rsidRDefault="006476D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025E302E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726B1718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161F161" w14:textId="77777777" w:rsidR="006476D7" w:rsidRDefault="006476D7" w:rsidP="005515A7">
            <w:pPr>
              <w:rPr>
                <w:rFonts w:hint="eastAsia"/>
              </w:rPr>
            </w:pPr>
            <w:r>
              <w:t>最近任务时间</w:t>
            </w:r>
          </w:p>
        </w:tc>
      </w:tr>
      <w:tr w:rsidR="006476D7" w14:paraId="6262D7F6" w14:textId="77777777" w:rsidTr="005515A7">
        <w:tc>
          <w:tcPr>
            <w:tcW w:w="1080" w:type="dxa"/>
          </w:tcPr>
          <w:p w14:paraId="43FEB52F" w14:textId="77777777" w:rsidR="006476D7" w:rsidRDefault="006476D7" w:rsidP="005515A7">
            <w:pPr>
              <w:rPr>
                <w:rFonts w:hint="eastAsia"/>
              </w:rPr>
            </w:pPr>
            <w:r>
              <w:lastRenderedPageBreak/>
              <w:t>13</w:t>
            </w:r>
          </w:p>
        </w:tc>
        <w:tc>
          <w:tcPr>
            <w:tcW w:w="1080" w:type="dxa"/>
          </w:tcPr>
          <w:p w14:paraId="1D79B4E7" w14:textId="77777777" w:rsidR="006476D7" w:rsidRDefault="006476D7" w:rsidP="005515A7">
            <w:pPr>
              <w:rPr>
                <w:rFonts w:hint="eastAsia"/>
              </w:rPr>
            </w:pPr>
            <w:r>
              <w:t>index_key</w:t>
            </w:r>
          </w:p>
        </w:tc>
        <w:tc>
          <w:tcPr>
            <w:tcW w:w="1080" w:type="dxa"/>
          </w:tcPr>
          <w:p w14:paraId="611DB9D0" w14:textId="77777777" w:rsidR="006476D7" w:rsidRDefault="006476D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4C6E4DBC" w14:textId="77777777" w:rsidR="006476D7" w:rsidRDefault="006476D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3EA8F1B9" w14:textId="77777777" w:rsidR="006476D7" w:rsidRDefault="006476D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24E2A89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3BC2ABED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364A7B24" w14:textId="77777777" w:rsidR="006476D7" w:rsidRDefault="006476D7" w:rsidP="005515A7">
            <w:pPr>
              <w:rPr>
                <w:rFonts w:hint="eastAsia"/>
              </w:rPr>
            </w:pPr>
            <w:r>
              <w:t>唯一key</w:t>
            </w:r>
          </w:p>
        </w:tc>
      </w:tr>
      <w:tr w:rsidR="006476D7" w14:paraId="5A5A4768" w14:textId="77777777" w:rsidTr="005515A7">
        <w:tc>
          <w:tcPr>
            <w:tcW w:w="1080" w:type="dxa"/>
          </w:tcPr>
          <w:p w14:paraId="0503E7F0" w14:textId="77777777" w:rsidR="006476D7" w:rsidRDefault="006476D7" w:rsidP="005515A7">
            <w:pPr>
              <w:rPr>
                <w:rFonts w:hint="eastAsia"/>
              </w:rPr>
            </w:pPr>
            <w:r>
              <w:t>14</w:t>
            </w:r>
          </w:p>
        </w:tc>
        <w:tc>
          <w:tcPr>
            <w:tcW w:w="1080" w:type="dxa"/>
          </w:tcPr>
          <w:p w14:paraId="01E5A76D" w14:textId="77777777" w:rsidR="006476D7" w:rsidRDefault="006476D7" w:rsidP="005515A7">
            <w:pPr>
              <w:rPr>
                <w:rFonts w:hint="eastAsia"/>
              </w:rPr>
            </w:pPr>
            <w:r>
              <w:t>item_list</w:t>
            </w:r>
          </w:p>
        </w:tc>
        <w:tc>
          <w:tcPr>
            <w:tcW w:w="1080" w:type="dxa"/>
          </w:tcPr>
          <w:p w14:paraId="6254ADC7" w14:textId="77777777" w:rsidR="006476D7" w:rsidRDefault="006476D7" w:rsidP="005515A7">
            <w:pPr>
              <w:rPr>
                <w:rFonts w:hint="eastAsia"/>
              </w:rPr>
            </w:pPr>
            <w:r>
              <w:t>text</w:t>
            </w:r>
          </w:p>
        </w:tc>
        <w:tc>
          <w:tcPr>
            <w:tcW w:w="1080" w:type="dxa"/>
          </w:tcPr>
          <w:p w14:paraId="659B9970" w14:textId="77777777" w:rsidR="006476D7" w:rsidRDefault="006476D7" w:rsidP="005515A7">
            <w:pPr>
              <w:rPr>
                <w:rFonts w:hint="eastAsia"/>
              </w:rPr>
            </w:pPr>
            <w:r>
              <w:t>65535</w:t>
            </w:r>
          </w:p>
        </w:tc>
        <w:tc>
          <w:tcPr>
            <w:tcW w:w="1080" w:type="dxa"/>
          </w:tcPr>
          <w:p w14:paraId="1D5A4EFB" w14:textId="77777777" w:rsidR="006476D7" w:rsidRDefault="006476D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2C94BF3D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617948A5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04E4D8B5" w14:textId="77777777" w:rsidR="006476D7" w:rsidRDefault="006476D7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>项目集合</w:t>
            </w:r>
          </w:p>
        </w:tc>
      </w:tr>
      <w:tr w:rsidR="006476D7" w14:paraId="15A1049D" w14:textId="77777777" w:rsidTr="005515A7">
        <w:tc>
          <w:tcPr>
            <w:tcW w:w="1080" w:type="dxa"/>
          </w:tcPr>
          <w:p w14:paraId="54724EB3" w14:textId="77777777" w:rsidR="006476D7" w:rsidRDefault="006476D7" w:rsidP="005515A7">
            <w:pPr>
              <w:rPr>
                <w:rFonts w:hint="eastAsia"/>
              </w:rPr>
            </w:pPr>
            <w:r>
              <w:t>15</w:t>
            </w:r>
          </w:p>
        </w:tc>
        <w:tc>
          <w:tcPr>
            <w:tcW w:w="1080" w:type="dxa"/>
          </w:tcPr>
          <w:p w14:paraId="404214C6" w14:textId="77777777" w:rsidR="006476D7" w:rsidRDefault="006476D7" w:rsidP="005515A7">
            <w:pPr>
              <w:rPr>
                <w:rFonts w:hint="eastAsia"/>
              </w:rPr>
            </w:pPr>
            <w:r>
              <w:t>create_time</w:t>
            </w:r>
          </w:p>
        </w:tc>
        <w:tc>
          <w:tcPr>
            <w:tcW w:w="1080" w:type="dxa"/>
          </w:tcPr>
          <w:p w14:paraId="4223D169" w14:textId="77777777" w:rsidR="006476D7" w:rsidRDefault="006476D7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73258F0B" w14:textId="77777777" w:rsidR="006476D7" w:rsidRDefault="006476D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02ED9A67" w14:textId="77777777" w:rsidR="006476D7" w:rsidRDefault="006476D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0490934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3CF2FB0A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509595CF" w14:textId="77777777" w:rsidR="006476D7" w:rsidRDefault="006476D7" w:rsidP="005515A7">
            <w:pPr>
              <w:rPr>
                <w:rFonts w:hint="eastAsia"/>
              </w:rPr>
            </w:pPr>
            <w:r>
              <w:t>创建时间</w:t>
            </w:r>
          </w:p>
        </w:tc>
      </w:tr>
      <w:tr w:rsidR="006476D7" w14:paraId="7F9BD656" w14:textId="77777777" w:rsidTr="005515A7">
        <w:tc>
          <w:tcPr>
            <w:tcW w:w="1080" w:type="dxa"/>
          </w:tcPr>
          <w:p w14:paraId="5D3AA96A" w14:textId="77777777" w:rsidR="006476D7" w:rsidRDefault="006476D7" w:rsidP="005515A7">
            <w:pPr>
              <w:rPr>
                <w:rFonts w:hint="eastAsia"/>
              </w:rPr>
            </w:pPr>
            <w:r>
              <w:t>16</w:t>
            </w:r>
          </w:p>
        </w:tc>
        <w:tc>
          <w:tcPr>
            <w:tcW w:w="1080" w:type="dxa"/>
          </w:tcPr>
          <w:p w14:paraId="2E82320F" w14:textId="77777777" w:rsidR="006476D7" w:rsidRDefault="006476D7" w:rsidP="005515A7">
            <w:pPr>
              <w:rPr>
                <w:rFonts w:hint="eastAsia"/>
              </w:rPr>
            </w:pPr>
            <w:r>
              <w:t>create_by</w:t>
            </w:r>
          </w:p>
        </w:tc>
        <w:tc>
          <w:tcPr>
            <w:tcW w:w="1080" w:type="dxa"/>
          </w:tcPr>
          <w:p w14:paraId="53C7282A" w14:textId="77777777" w:rsidR="006476D7" w:rsidRDefault="006476D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1A5CAE60" w14:textId="77777777" w:rsidR="006476D7" w:rsidRDefault="006476D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709A478D" w14:textId="77777777" w:rsidR="006476D7" w:rsidRDefault="006476D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9B7F2A4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0E478AF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67F6BC1F" w14:textId="77777777" w:rsidR="006476D7" w:rsidRDefault="006476D7" w:rsidP="005515A7">
            <w:pPr>
              <w:rPr>
                <w:rFonts w:hint="eastAsia"/>
              </w:rPr>
            </w:pPr>
            <w:r>
              <w:t>创建人</w:t>
            </w:r>
          </w:p>
        </w:tc>
      </w:tr>
      <w:tr w:rsidR="006476D7" w14:paraId="46762993" w14:textId="77777777" w:rsidTr="005515A7">
        <w:tc>
          <w:tcPr>
            <w:tcW w:w="1080" w:type="dxa"/>
          </w:tcPr>
          <w:p w14:paraId="187AA2B9" w14:textId="77777777" w:rsidR="006476D7" w:rsidRDefault="006476D7" w:rsidP="005515A7">
            <w:pPr>
              <w:rPr>
                <w:rFonts w:hint="eastAsia"/>
              </w:rPr>
            </w:pPr>
            <w:r>
              <w:t>17</w:t>
            </w:r>
          </w:p>
        </w:tc>
        <w:tc>
          <w:tcPr>
            <w:tcW w:w="1080" w:type="dxa"/>
          </w:tcPr>
          <w:p w14:paraId="33C141E3" w14:textId="77777777" w:rsidR="006476D7" w:rsidRDefault="006476D7" w:rsidP="005515A7">
            <w:pPr>
              <w:rPr>
                <w:rFonts w:hint="eastAsia"/>
              </w:rPr>
            </w:pPr>
            <w:r>
              <w:t>update_time</w:t>
            </w:r>
          </w:p>
        </w:tc>
        <w:tc>
          <w:tcPr>
            <w:tcW w:w="1080" w:type="dxa"/>
          </w:tcPr>
          <w:p w14:paraId="18098187" w14:textId="77777777" w:rsidR="006476D7" w:rsidRDefault="006476D7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3FBAC646" w14:textId="77777777" w:rsidR="006476D7" w:rsidRDefault="006476D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B55480A" w14:textId="77777777" w:rsidR="006476D7" w:rsidRDefault="006476D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11B994F5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17942F15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ADEF553" w14:textId="77777777" w:rsidR="006476D7" w:rsidRDefault="006476D7" w:rsidP="005515A7">
            <w:pPr>
              <w:rPr>
                <w:rFonts w:hint="eastAsia"/>
              </w:rPr>
            </w:pPr>
            <w:r>
              <w:t>更新时间</w:t>
            </w:r>
          </w:p>
        </w:tc>
      </w:tr>
      <w:tr w:rsidR="006476D7" w14:paraId="5EE386AA" w14:textId="77777777" w:rsidTr="005515A7">
        <w:tc>
          <w:tcPr>
            <w:tcW w:w="1080" w:type="dxa"/>
          </w:tcPr>
          <w:p w14:paraId="3E25BDA0" w14:textId="77777777" w:rsidR="006476D7" w:rsidRDefault="006476D7" w:rsidP="005515A7">
            <w:pPr>
              <w:rPr>
                <w:rFonts w:hint="eastAsia"/>
              </w:rPr>
            </w:pPr>
            <w:r>
              <w:t>18</w:t>
            </w:r>
          </w:p>
        </w:tc>
        <w:tc>
          <w:tcPr>
            <w:tcW w:w="1080" w:type="dxa"/>
          </w:tcPr>
          <w:p w14:paraId="48E87911" w14:textId="77777777" w:rsidR="006476D7" w:rsidRDefault="006476D7" w:rsidP="005515A7">
            <w:pPr>
              <w:rPr>
                <w:rFonts w:hint="eastAsia"/>
              </w:rPr>
            </w:pPr>
            <w:r>
              <w:t>update_by</w:t>
            </w:r>
          </w:p>
        </w:tc>
        <w:tc>
          <w:tcPr>
            <w:tcW w:w="1080" w:type="dxa"/>
          </w:tcPr>
          <w:p w14:paraId="19796821" w14:textId="77777777" w:rsidR="006476D7" w:rsidRDefault="006476D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619C837E" w14:textId="77777777" w:rsidR="006476D7" w:rsidRDefault="006476D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4C6D59E1" w14:textId="77777777" w:rsidR="006476D7" w:rsidRDefault="006476D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1A1DF62A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0A79728B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02BE455" w14:textId="77777777" w:rsidR="006476D7" w:rsidRDefault="006476D7" w:rsidP="005515A7">
            <w:pPr>
              <w:rPr>
                <w:rFonts w:hint="eastAsia"/>
              </w:rPr>
            </w:pPr>
            <w:r>
              <w:t>更新人</w:t>
            </w:r>
          </w:p>
        </w:tc>
      </w:tr>
      <w:tr w:rsidR="006476D7" w14:paraId="3E3C71A2" w14:textId="77777777" w:rsidTr="005515A7">
        <w:tc>
          <w:tcPr>
            <w:tcW w:w="1080" w:type="dxa"/>
          </w:tcPr>
          <w:p w14:paraId="59B21647" w14:textId="77777777" w:rsidR="006476D7" w:rsidRDefault="006476D7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200D7890" w14:textId="77777777" w:rsidR="006476D7" w:rsidRDefault="006476D7" w:rsidP="005515A7">
            <w:pPr>
              <w:rPr>
                <w:rFonts w:hint="eastAsia"/>
              </w:rPr>
            </w:pPr>
            <w:r>
              <w:t>inspection_flag</w:t>
            </w:r>
          </w:p>
        </w:tc>
        <w:tc>
          <w:tcPr>
            <w:tcW w:w="1080" w:type="dxa"/>
          </w:tcPr>
          <w:p w14:paraId="3FD6ECD3" w14:textId="77777777" w:rsidR="006476D7" w:rsidRDefault="006476D7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080" w:type="dxa"/>
          </w:tcPr>
          <w:p w14:paraId="3348438E" w14:textId="77777777" w:rsidR="006476D7" w:rsidRDefault="006476D7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76545D73" w14:textId="77777777" w:rsidR="006476D7" w:rsidRDefault="006476D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1D91EDD4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025DAAF9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5E74B479" w14:textId="77777777" w:rsidR="006476D7" w:rsidRDefault="006476D7" w:rsidP="005515A7">
            <w:pPr>
              <w:rPr>
                <w:rFonts w:hint="eastAsia"/>
              </w:rPr>
            </w:pPr>
            <w:r>
              <w:t>点检1 巡检2</w:t>
            </w:r>
          </w:p>
        </w:tc>
      </w:tr>
    </w:tbl>
    <w:p w14:paraId="2FE01F02" w14:textId="77777777" w:rsidR="006476D7" w:rsidRDefault="006476D7" w:rsidP="006476D7">
      <w:pPr>
        <w:rPr>
          <w:rFonts w:hint="eastAsia"/>
        </w:rPr>
      </w:pPr>
    </w:p>
    <w:p w14:paraId="44124A52" w14:textId="77777777" w:rsidR="006476D7" w:rsidRPr="009E685E" w:rsidRDefault="006476D7" w:rsidP="006476D7">
      <w:pPr>
        <w:spacing w:after="0" w:line="288" w:lineRule="auto"/>
        <w:rPr>
          <w:rFonts w:hint="eastAsia"/>
          <w:sz w:val="26"/>
          <w:szCs w:val="26"/>
        </w:rPr>
      </w:pPr>
      <w:r w:rsidRPr="009E685E">
        <w:rPr>
          <w:sz w:val="26"/>
          <w:szCs w:val="26"/>
        </w:rPr>
        <w:t>表：eq_inspection_task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729"/>
        <w:gridCol w:w="2484"/>
        <w:gridCol w:w="1065"/>
        <w:gridCol w:w="923"/>
        <w:gridCol w:w="724"/>
        <w:gridCol w:w="724"/>
        <w:gridCol w:w="724"/>
        <w:gridCol w:w="922"/>
      </w:tblGrid>
      <w:tr w:rsidR="006476D7" w14:paraId="7CFE94F7" w14:textId="77777777" w:rsidTr="005515A7">
        <w:tc>
          <w:tcPr>
            <w:tcW w:w="1080" w:type="dxa"/>
          </w:tcPr>
          <w:p w14:paraId="0CBA0748" w14:textId="77777777" w:rsidR="006476D7" w:rsidRDefault="006476D7" w:rsidP="005515A7">
            <w:pPr>
              <w:rPr>
                <w:rFonts w:hint="eastAsia"/>
              </w:rPr>
            </w:pPr>
            <w:r>
              <w:t>编号</w:t>
            </w:r>
          </w:p>
        </w:tc>
        <w:tc>
          <w:tcPr>
            <w:tcW w:w="1080" w:type="dxa"/>
          </w:tcPr>
          <w:p w14:paraId="57B60050" w14:textId="77777777" w:rsidR="006476D7" w:rsidRDefault="006476D7" w:rsidP="005515A7">
            <w:pPr>
              <w:rPr>
                <w:rFonts w:hint="eastAsia"/>
              </w:rPr>
            </w:pPr>
            <w:r>
              <w:t>名称</w:t>
            </w:r>
          </w:p>
        </w:tc>
        <w:tc>
          <w:tcPr>
            <w:tcW w:w="1080" w:type="dxa"/>
          </w:tcPr>
          <w:p w14:paraId="7C36EEE0" w14:textId="77777777" w:rsidR="006476D7" w:rsidRDefault="006476D7" w:rsidP="005515A7">
            <w:pPr>
              <w:rPr>
                <w:rFonts w:hint="eastAsia"/>
              </w:rPr>
            </w:pPr>
            <w:r>
              <w:t>数据类型</w:t>
            </w:r>
          </w:p>
        </w:tc>
        <w:tc>
          <w:tcPr>
            <w:tcW w:w="1080" w:type="dxa"/>
          </w:tcPr>
          <w:p w14:paraId="62770434" w14:textId="77777777" w:rsidR="006476D7" w:rsidRDefault="006476D7" w:rsidP="005515A7">
            <w:pPr>
              <w:rPr>
                <w:rFonts w:hint="eastAsia"/>
              </w:rPr>
            </w:pPr>
            <w:r>
              <w:t>长度</w:t>
            </w:r>
          </w:p>
        </w:tc>
        <w:tc>
          <w:tcPr>
            <w:tcW w:w="1080" w:type="dxa"/>
          </w:tcPr>
          <w:p w14:paraId="0AE93069" w14:textId="77777777" w:rsidR="006476D7" w:rsidRDefault="006476D7" w:rsidP="005515A7">
            <w:pPr>
              <w:rPr>
                <w:rFonts w:hint="eastAsia"/>
              </w:rPr>
            </w:pPr>
            <w:r>
              <w:t>小数位</w:t>
            </w:r>
          </w:p>
        </w:tc>
        <w:tc>
          <w:tcPr>
            <w:tcW w:w="1080" w:type="dxa"/>
          </w:tcPr>
          <w:p w14:paraId="2EF2E6BD" w14:textId="77777777" w:rsidR="006476D7" w:rsidRDefault="006476D7" w:rsidP="005515A7">
            <w:pPr>
              <w:rPr>
                <w:rFonts w:hint="eastAsia"/>
              </w:rPr>
            </w:pPr>
            <w:r>
              <w:t>允许空值</w:t>
            </w:r>
          </w:p>
        </w:tc>
        <w:tc>
          <w:tcPr>
            <w:tcW w:w="1080" w:type="dxa"/>
          </w:tcPr>
          <w:p w14:paraId="378ABC26" w14:textId="77777777" w:rsidR="006476D7" w:rsidRDefault="006476D7" w:rsidP="005515A7">
            <w:pPr>
              <w:rPr>
                <w:rFonts w:hint="eastAsia"/>
              </w:rPr>
            </w:pPr>
            <w:r>
              <w:t>默认值</w:t>
            </w:r>
          </w:p>
        </w:tc>
        <w:tc>
          <w:tcPr>
            <w:tcW w:w="1080" w:type="dxa"/>
          </w:tcPr>
          <w:p w14:paraId="6060CF53" w14:textId="77777777" w:rsidR="006476D7" w:rsidRDefault="006476D7" w:rsidP="005515A7">
            <w:pPr>
              <w:rPr>
                <w:rFonts w:hint="eastAsia"/>
              </w:rPr>
            </w:pPr>
            <w:r>
              <w:t>说明</w:t>
            </w:r>
          </w:p>
        </w:tc>
      </w:tr>
      <w:tr w:rsidR="006476D7" w14:paraId="63F40E61" w14:textId="77777777" w:rsidTr="005515A7">
        <w:tc>
          <w:tcPr>
            <w:tcW w:w="1080" w:type="dxa"/>
          </w:tcPr>
          <w:p w14:paraId="4DA5C48F" w14:textId="77777777" w:rsidR="006476D7" w:rsidRDefault="006476D7" w:rsidP="005515A7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1080" w:type="dxa"/>
          </w:tcPr>
          <w:p w14:paraId="6B729377" w14:textId="77777777" w:rsidR="006476D7" w:rsidRDefault="006476D7" w:rsidP="005515A7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1080" w:type="dxa"/>
          </w:tcPr>
          <w:p w14:paraId="25901D31" w14:textId="77777777" w:rsidR="006476D7" w:rsidRDefault="006476D7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24BC9614" w14:textId="77777777" w:rsidR="006476D7" w:rsidRDefault="006476D7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71D6365C" w14:textId="77777777" w:rsidR="006476D7" w:rsidRDefault="006476D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41F050FF" w14:textId="77777777" w:rsidR="006476D7" w:rsidRDefault="006476D7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080" w:type="dxa"/>
          </w:tcPr>
          <w:p w14:paraId="3B601DEE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168FE63" w14:textId="77777777" w:rsidR="006476D7" w:rsidRDefault="006476D7" w:rsidP="005515A7">
            <w:pPr>
              <w:rPr>
                <w:rFonts w:hint="eastAsia"/>
              </w:rPr>
            </w:pPr>
            <w:r>
              <w:t>id</w:t>
            </w:r>
          </w:p>
        </w:tc>
      </w:tr>
      <w:tr w:rsidR="006476D7" w14:paraId="28876BDE" w14:textId="77777777" w:rsidTr="005515A7">
        <w:tc>
          <w:tcPr>
            <w:tcW w:w="1080" w:type="dxa"/>
          </w:tcPr>
          <w:p w14:paraId="24D8872A" w14:textId="77777777" w:rsidR="006476D7" w:rsidRDefault="006476D7" w:rsidP="005515A7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1080" w:type="dxa"/>
          </w:tcPr>
          <w:p w14:paraId="21C62DA0" w14:textId="77777777" w:rsidR="006476D7" w:rsidRDefault="006476D7" w:rsidP="005515A7">
            <w:pPr>
              <w:rPr>
                <w:rFonts w:hint="eastAsia"/>
              </w:rPr>
            </w:pPr>
            <w:r>
              <w:t>task_code</w:t>
            </w:r>
          </w:p>
        </w:tc>
        <w:tc>
          <w:tcPr>
            <w:tcW w:w="1080" w:type="dxa"/>
          </w:tcPr>
          <w:p w14:paraId="4AD12505" w14:textId="77777777" w:rsidR="006476D7" w:rsidRDefault="006476D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54861F1C" w14:textId="77777777" w:rsidR="006476D7" w:rsidRDefault="006476D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38645D66" w14:textId="77777777" w:rsidR="006476D7" w:rsidRDefault="006476D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D5FDEED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61F8383C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0A9245AB" w14:textId="77777777" w:rsidR="006476D7" w:rsidRDefault="006476D7" w:rsidP="005515A7">
            <w:pPr>
              <w:rPr>
                <w:rFonts w:hint="eastAsia"/>
              </w:rPr>
            </w:pPr>
            <w:r>
              <w:t>工单编号</w:t>
            </w:r>
          </w:p>
        </w:tc>
      </w:tr>
      <w:tr w:rsidR="006476D7" w14:paraId="0DB9291F" w14:textId="77777777" w:rsidTr="005515A7">
        <w:tc>
          <w:tcPr>
            <w:tcW w:w="1080" w:type="dxa"/>
          </w:tcPr>
          <w:p w14:paraId="6E41E6B5" w14:textId="77777777" w:rsidR="006476D7" w:rsidRDefault="006476D7" w:rsidP="005515A7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1080" w:type="dxa"/>
          </w:tcPr>
          <w:p w14:paraId="713C9D65" w14:textId="77777777" w:rsidR="006476D7" w:rsidRDefault="006476D7" w:rsidP="005515A7">
            <w:pPr>
              <w:rPr>
                <w:rFonts w:hint="eastAsia"/>
              </w:rPr>
            </w:pPr>
            <w:r>
              <w:t>responsible_team</w:t>
            </w:r>
          </w:p>
        </w:tc>
        <w:tc>
          <w:tcPr>
            <w:tcW w:w="1080" w:type="dxa"/>
          </w:tcPr>
          <w:p w14:paraId="3D6F1E68" w14:textId="77777777" w:rsidR="006476D7" w:rsidRDefault="006476D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6AEE5937" w14:textId="77777777" w:rsidR="006476D7" w:rsidRDefault="006476D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54E1803A" w14:textId="77777777" w:rsidR="006476D7" w:rsidRDefault="006476D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A01049D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441AE92E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57706400" w14:textId="77777777" w:rsidR="006476D7" w:rsidRDefault="006476D7" w:rsidP="005515A7">
            <w:pPr>
              <w:rPr>
                <w:rFonts w:hint="eastAsia"/>
              </w:rPr>
            </w:pPr>
            <w:r>
              <w:t>责任部门ID</w:t>
            </w:r>
          </w:p>
        </w:tc>
      </w:tr>
      <w:tr w:rsidR="006476D7" w14:paraId="66DE7307" w14:textId="77777777" w:rsidTr="005515A7">
        <w:tc>
          <w:tcPr>
            <w:tcW w:w="1080" w:type="dxa"/>
          </w:tcPr>
          <w:p w14:paraId="136B4AEE" w14:textId="77777777" w:rsidR="006476D7" w:rsidRDefault="006476D7" w:rsidP="005515A7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1080" w:type="dxa"/>
          </w:tcPr>
          <w:p w14:paraId="16263693" w14:textId="77777777" w:rsidR="006476D7" w:rsidRDefault="006476D7" w:rsidP="005515A7">
            <w:pPr>
              <w:rPr>
                <w:rFonts w:hint="eastAsia"/>
              </w:rPr>
            </w:pPr>
            <w:r>
              <w:t>responsible_team_name</w:t>
            </w:r>
          </w:p>
        </w:tc>
        <w:tc>
          <w:tcPr>
            <w:tcW w:w="1080" w:type="dxa"/>
          </w:tcPr>
          <w:p w14:paraId="53085C06" w14:textId="77777777" w:rsidR="006476D7" w:rsidRDefault="006476D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02BF3BFC" w14:textId="77777777" w:rsidR="006476D7" w:rsidRDefault="006476D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7D6CD1F0" w14:textId="77777777" w:rsidR="006476D7" w:rsidRDefault="006476D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52BEE883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00EAD1F8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B85CB8B" w14:textId="77777777" w:rsidR="006476D7" w:rsidRDefault="006476D7" w:rsidP="005515A7">
            <w:pPr>
              <w:rPr>
                <w:rFonts w:hint="eastAsia"/>
              </w:rPr>
            </w:pPr>
            <w:r>
              <w:t>责任部门</w:t>
            </w:r>
          </w:p>
        </w:tc>
      </w:tr>
      <w:tr w:rsidR="006476D7" w14:paraId="0112A362" w14:textId="77777777" w:rsidTr="005515A7">
        <w:tc>
          <w:tcPr>
            <w:tcW w:w="1080" w:type="dxa"/>
          </w:tcPr>
          <w:p w14:paraId="7EEFCF8C" w14:textId="77777777" w:rsidR="006476D7" w:rsidRDefault="006476D7" w:rsidP="005515A7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1080" w:type="dxa"/>
          </w:tcPr>
          <w:p w14:paraId="50FA1F4D" w14:textId="77777777" w:rsidR="006476D7" w:rsidRDefault="006476D7" w:rsidP="005515A7">
            <w:pPr>
              <w:rPr>
                <w:rFonts w:hint="eastAsia"/>
              </w:rPr>
            </w:pPr>
            <w:r>
              <w:t>equipment_id</w:t>
            </w:r>
          </w:p>
        </w:tc>
        <w:tc>
          <w:tcPr>
            <w:tcW w:w="1080" w:type="dxa"/>
          </w:tcPr>
          <w:p w14:paraId="268FA71D" w14:textId="77777777" w:rsidR="006476D7" w:rsidRDefault="006476D7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700ACAB7" w14:textId="77777777" w:rsidR="006476D7" w:rsidRDefault="006476D7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690FBDBF" w14:textId="77777777" w:rsidR="006476D7" w:rsidRDefault="006476D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1BEF3E8D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443F6BDB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50199915" w14:textId="77777777" w:rsidR="006476D7" w:rsidRDefault="006476D7" w:rsidP="005515A7">
            <w:pPr>
              <w:rPr>
                <w:rFonts w:hint="eastAsia"/>
              </w:rPr>
            </w:pPr>
            <w:r>
              <w:t>设备Id</w:t>
            </w:r>
          </w:p>
        </w:tc>
      </w:tr>
      <w:tr w:rsidR="006476D7" w14:paraId="2563B4E1" w14:textId="77777777" w:rsidTr="005515A7">
        <w:tc>
          <w:tcPr>
            <w:tcW w:w="1080" w:type="dxa"/>
          </w:tcPr>
          <w:p w14:paraId="43129788" w14:textId="77777777" w:rsidR="006476D7" w:rsidRDefault="006476D7" w:rsidP="005515A7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1080" w:type="dxa"/>
          </w:tcPr>
          <w:p w14:paraId="3B4C0756" w14:textId="77777777" w:rsidR="006476D7" w:rsidRDefault="006476D7" w:rsidP="005515A7">
            <w:pPr>
              <w:rPr>
                <w:rFonts w:hint="eastAsia"/>
              </w:rPr>
            </w:pPr>
            <w:r>
              <w:t>benchmark_id</w:t>
            </w:r>
          </w:p>
        </w:tc>
        <w:tc>
          <w:tcPr>
            <w:tcW w:w="1080" w:type="dxa"/>
          </w:tcPr>
          <w:p w14:paraId="6EC245C2" w14:textId="77777777" w:rsidR="006476D7" w:rsidRDefault="006476D7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2DFB0350" w14:textId="77777777" w:rsidR="006476D7" w:rsidRDefault="006476D7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11BAD3D4" w14:textId="77777777" w:rsidR="006476D7" w:rsidRDefault="006476D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475D3598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DDDF04B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658528D" w14:textId="77777777" w:rsidR="006476D7" w:rsidRDefault="006476D7" w:rsidP="005515A7">
            <w:pPr>
              <w:rPr>
                <w:rFonts w:hint="eastAsia"/>
              </w:rPr>
            </w:pPr>
            <w:r>
              <w:t>基准编号</w:t>
            </w:r>
          </w:p>
        </w:tc>
      </w:tr>
      <w:tr w:rsidR="006476D7" w14:paraId="3A2746F4" w14:textId="77777777" w:rsidTr="005515A7">
        <w:tc>
          <w:tcPr>
            <w:tcW w:w="1080" w:type="dxa"/>
          </w:tcPr>
          <w:p w14:paraId="7D1EE46A" w14:textId="77777777" w:rsidR="006476D7" w:rsidRDefault="006476D7" w:rsidP="005515A7">
            <w:pPr>
              <w:rPr>
                <w:rFonts w:hint="eastAsia"/>
              </w:rPr>
            </w:pPr>
            <w:r>
              <w:t>7</w:t>
            </w:r>
          </w:p>
        </w:tc>
        <w:tc>
          <w:tcPr>
            <w:tcW w:w="1080" w:type="dxa"/>
          </w:tcPr>
          <w:p w14:paraId="252DBE0E" w14:textId="77777777" w:rsidR="006476D7" w:rsidRDefault="006476D7" w:rsidP="005515A7">
            <w:pPr>
              <w:rPr>
                <w:rFonts w:hint="eastAsia"/>
              </w:rPr>
            </w:pPr>
            <w:r>
              <w:t>plan_id</w:t>
            </w:r>
          </w:p>
        </w:tc>
        <w:tc>
          <w:tcPr>
            <w:tcW w:w="1080" w:type="dxa"/>
          </w:tcPr>
          <w:p w14:paraId="66E0E930" w14:textId="77777777" w:rsidR="006476D7" w:rsidRDefault="006476D7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5D5EC8ED" w14:textId="77777777" w:rsidR="006476D7" w:rsidRDefault="006476D7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184F1AEB" w14:textId="77777777" w:rsidR="006476D7" w:rsidRDefault="006476D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2DC875A6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7E5637B2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CA39210" w14:textId="77777777" w:rsidR="006476D7" w:rsidRDefault="006476D7" w:rsidP="005515A7">
            <w:pPr>
              <w:rPr>
                <w:rFonts w:hint="eastAsia"/>
              </w:rPr>
            </w:pPr>
            <w:r>
              <w:t>计划编号</w:t>
            </w:r>
          </w:p>
        </w:tc>
      </w:tr>
      <w:tr w:rsidR="006476D7" w14:paraId="728CB21A" w14:textId="77777777" w:rsidTr="005515A7">
        <w:tc>
          <w:tcPr>
            <w:tcW w:w="1080" w:type="dxa"/>
          </w:tcPr>
          <w:p w14:paraId="0FD9E200" w14:textId="77777777" w:rsidR="006476D7" w:rsidRDefault="006476D7" w:rsidP="005515A7">
            <w:pPr>
              <w:rPr>
                <w:rFonts w:hint="eastAsia"/>
              </w:rPr>
            </w:pPr>
            <w:r>
              <w:t>8</w:t>
            </w:r>
          </w:p>
        </w:tc>
        <w:tc>
          <w:tcPr>
            <w:tcW w:w="1080" w:type="dxa"/>
          </w:tcPr>
          <w:p w14:paraId="34BFC7EF" w14:textId="77777777" w:rsidR="006476D7" w:rsidRDefault="006476D7" w:rsidP="005515A7">
            <w:pPr>
              <w:rPr>
                <w:rFonts w:hint="eastAsia"/>
              </w:rPr>
            </w:pPr>
            <w:r>
              <w:t>repair_id</w:t>
            </w:r>
          </w:p>
        </w:tc>
        <w:tc>
          <w:tcPr>
            <w:tcW w:w="1080" w:type="dxa"/>
          </w:tcPr>
          <w:p w14:paraId="3C65DC90" w14:textId="77777777" w:rsidR="006476D7" w:rsidRDefault="006476D7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2ACB57C1" w14:textId="77777777" w:rsidR="006476D7" w:rsidRDefault="006476D7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55F25FFA" w14:textId="77777777" w:rsidR="006476D7" w:rsidRDefault="006476D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4E58E3FE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432F6FE0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0DE3ADBC" w14:textId="77777777" w:rsidR="006476D7" w:rsidRDefault="006476D7" w:rsidP="005515A7">
            <w:pPr>
              <w:rPr>
                <w:rFonts w:hint="eastAsia"/>
              </w:rPr>
            </w:pPr>
            <w:r>
              <w:t>维修工单ID</w:t>
            </w:r>
          </w:p>
        </w:tc>
      </w:tr>
      <w:tr w:rsidR="006476D7" w14:paraId="1165456F" w14:textId="77777777" w:rsidTr="005515A7">
        <w:tc>
          <w:tcPr>
            <w:tcW w:w="1080" w:type="dxa"/>
          </w:tcPr>
          <w:p w14:paraId="1A99811D" w14:textId="77777777" w:rsidR="006476D7" w:rsidRDefault="006476D7" w:rsidP="005515A7">
            <w:pPr>
              <w:rPr>
                <w:rFonts w:hint="eastAsia"/>
              </w:rPr>
            </w:pPr>
            <w:r>
              <w:t>9</w:t>
            </w:r>
          </w:p>
        </w:tc>
        <w:tc>
          <w:tcPr>
            <w:tcW w:w="1080" w:type="dxa"/>
          </w:tcPr>
          <w:p w14:paraId="0DFAFE25" w14:textId="77777777" w:rsidR="006476D7" w:rsidRDefault="006476D7" w:rsidP="005515A7">
            <w:pPr>
              <w:rPr>
                <w:rFonts w:hint="eastAsia"/>
              </w:rPr>
            </w:pPr>
            <w:r>
              <w:t>assign_task_time</w:t>
            </w:r>
          </w:p>
        </w:tc>
        <w:tc>
          <w:tcPr>
            <w:tcW w:w="1080" w:type="dxa"/>
          </w:tcPr>
          <w:p w14:paraId="70F4854A" w14:textId="77777777" w:rsidR="006476D7" w:rsidRDefault="006476D7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6FAA5C65" w14:textId="77777777" w:rsidR="006476D7" w:rsidRDefault="006476D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5A779E9" w14:textId="77777777" w:rsidR="006476D7" w:rsidRDefault="006476D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34FCDD27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63BCDE3C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5FA67F0F" w14:textId="77777777" w:rsidR="006476D7" w:rsidRDefault="006476D7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计划保养时间（任务下发时间）</w:t>
            </w:r>
          </w:p>
        </w:tc>
      </w:tr>
      <w:tr w:rsidR="006476D7" w14:paraId="301C95B4" w14:textId="77777777" w:rsidTr="005515A7">
        <w:tc>
          <w:tcPr>
            <w:tcW w:w="1080" w:type="dxa"/>
          </w:tcPr>
          <w:p w14:paraId="752564C6" w14:textId="77777777" w:rsidR="006476D7" w:rsidRDefault="006476D7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3697FBA3" w14:textId="77777777" w:rsidR="006476D7" w:rsidRDefault="006476D7" w:rsidP="005515A7">
            <w:pPr>
              <w:rPr>
                <w:rFonts w:hint="eastAsia"/>
              </w:rPr>
            </w:pPr>
            <w:r>
              <w:t>expect_finish_time</w:t>
            </w:r>
          </w:p>
        </w:tc>
        <w:tc>
          <w:tcPr>
            <w:tcW w:w="1080" w:type="dxa"/>
          </w:tcPr>
          <w:p w14:paraId="7F9D71DB" w14:textId="77777777" w:rsidR="006476D7" w:rsidRDefault="006476D7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5625D000" w14:textId="77777777" w:rsidR="006476D7" w:rsidRDefault="006476D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03A96A25" w14:textId="77777777" w:rsidR="006476D7" w:rsidRDefault="006476D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1559AE43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2C7F093F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092859D" w14:textId="77777777" w:rsidR="006476D7" w:rsidRDefault="006476D7" w:rsidP="005515A7">
            <w:pPr>
              <w:rPr>
                <w:rFonts w:hint="eastAsia"/>
              </w:rPr>
            </w:pPr>
            <w:r>
              <w:t>计划结束时间</w:t>
            </w:r>
          </w:p>
        </w:tc>
      </w:tr>
      <w:tr w:rsidR="006476D7" w14:paraId="7E2AB3A9" w14:textId="77777777" w:rsidTr="005515A7">
        <w:tc>
          <w:tcPr>
            <w:tcW w:w="1080" w:type="dxa"/>
          </w:tcPr>
          <w:p w14:paraId="53A7E0AC" w14:textId="77777777" w:rsidR="006476D7" w:rsidRDefault="006476D7" w:rsidP="005515A7">
            <w:pPr>
              <w:rPr>
                <w:rFonts w:hint="eastAsia"/>
              </w:rPr>
            </w:pPr>
            <w:r>
              <w:t>11</w:t>
            </w:r>
          </w:p>
        </w:tc>
        <w:tc>
          <w:tcPr>
            <w:tcW w:w="1080" w:type="dxa"/>
          </w:tcPr>
          <w:p w14:paraId="6A630EDB" w14:textId="77777777" w:rsidR="006476D7" w:rsidRDefault="006476D7" w:rsidP="005515A7">
            <w:pPr>
              <w:rPr>
                <w:rFonts w:hint="eastAsia"/>
              </w:rPr>
            </w:pPr>
            <w:r>
              <w:t>shift</w:t>
            </w:r>
          </w:p>
        </w:tc>
        <w:tc>
          <w:tcPr>
            <w:tcW w:w="1080" w:type="dxa"/>
          </w:tcPr>
          <w:p w14:paraId="753DE8BB" w14:textId="77777777" w:rsidR="006476D7" w:rsidRDefault="006476D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631653D4" w14:textId="77777777" w:rsidR="006476D7" w:rsidRDefault="006476D7" w:rsidP="005515A7">
            <w:pPr>
              <w:rPr>
                <w:rFonts w:hint="eastAsia"/>
              </w:rPr>
            </w:pPr>
            <w:r>
              <w:t>50</w:t>
            </w:r>
          </w:p>
        </w:tc>
        <w:tc>
          <w:tcPr>
            <w:tcW w:w="1080" w:type="dxa"/>
          </w:tcPr>
          <w:p w14:paraId="6A9ADCA1" w14:textId="77777777" w:rsidR="006476D7" w:rsidRDefault="006476D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520F0CEA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266F5396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7E66E85" w14:textId="77777777" w:rsidR="006476D7" w:rsidRDefault="006476D7" w:rsidP="005515A7">
            <w:pPr>
              <w:rPr>
                <w:rFonts w:hint="eastAsia"/>
              </w:rPr>
            </w:pPr>
            <w:r>
              <w:t>班次</w:t>
            </w:r>
          </w:p>
        </w:tc>
      </w:tr>
      <w:tr w:rsidR="006476D7" w14:paraId="5C294CDD" w14:textId="77777777" w:rsidTr="005515A7">
        <w:tc>
          <w:tcPr>
            <w:tcW w:w="1080" w:type="dxa"/>
          </w:tcPr>
          <w:p w14:paraId="473B684F" w14:textId="77777777" w:rsidR="006476D7" w:rsidRDefault="006476D7" w:rsidP="005515A7">
            <w:pPr>
              <w:rPr>
                <w:rFonts w:hint="eastAsia"/>
              </w:rPr>
            </w:pPr>
            <w:r>
              <w:t>12</w:t>
            </w:r>
          </w:p>
        </w:tc>
        <w:tc>
          <w:tcPr>
            <w:tcW w:w="1080" w:type="dxa"/>
          </w:tcPr>
          <w:p w14:paraId="4D1D79BD" w14:textId="77777777" w:rsidR="006476D7" w:rsidRDefault="006476D7" w:rsidP="005515A7">
            <w:pPr>
              <w:rPr>
                <w:rFonts w:hint="eastAsia"/>
              </w:rPr>
            </w:pPr>
            <w:r>
              <w:t>accept_time</w:t>
            </w:r>
          </w:p>
        </w:tc>
        <w:tc>
          <w:tcPr>
            <w:tcW w:w="1080" w:type="dxa"/>
          </w:tcPr>
          <w:p w14:paraId="7ED415BB" w14:textId="77777777" w:rsidR="006476D7" w:rsidRDefault="006476D7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2952B17A" w14:textId="77777777" w:rsidR="006476D7" w:rsidRDefault="006476D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46F699D" w14:textId="77777777" w:rsidR="006476D7" w:rsidRDefault="006476D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21339324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2A07D28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1EE4065" w14:textId="77777777" w:rsidR="006476D7" w:rsidRDefault="006476D7" w:rsidP="005515A7">
            <w:pPr>
              <w:rPr>
                <w:rFonts w:hint="eastAsia"/>
              </w:rPr>
            </w:pPr>
            <w:r>
              <w:t>应签到时间</w:t>
            </w:r>
          </w:p>
        </w:tc>
      </w:tr>
      <w:tr w:rsidR="006476D7" w14:paraId="029F43C1" w14:textId="77777777" w:rsidTr="005515A7">
        <w:tc>
          <w:tcPr>
            <w:tcW w:w="1080" w:type="dxa"/>
          </w:tcPr>
          <w:p w14:paraId="3776A2F6" w14:textId="77777777" w:rsidR="006476D7" w:rsidRDefault="006476D7" w:rsidP="005515A7">
            <w:pPr>
              <w:rPr>
                <w:rFonts w:hint="eastAsia"/>
              </w:rPr>
            </w:pPr>
            <w:r>
              <w:t>13</w:t>
            </w:r>
          </w:p>
        </w:tc>
        <w:tc>
          <w:tcPr>
            <w:tcW w:w="1080" w:type="dxa"/>
          </w:tcPr>
          <w:p w14:paraId="5D5687B0" w14:textId="77777777" w:rsidR="006476D7" w:rsidRDefault="006476D7" w:rsidP="005515A7">
            <w:pPr>
              <w:rPr>
                <w:rFonts w:hint="eastAsia"/>
              </w:rPr>
            </w:pPr>
            <w:r>
              <w:t>type</w:t>
            </w:r>
          </w:p>
        </w:tc>
        <w:tc>
          <w:tcPr>
            <w:tcW w:w="1080" w:type="dxa"/>
          </w:tcPr>
          <w:p w14:paraId="5BA06059" w14:textId="77777777" w:rsidR="006476D7" w:rsidRDefault="006476D7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080" w:type="dxa"/>
          </w:tcPr>
          <w:p w14:paraId="329D2860" w14:textId="77777777" w:rsidR="006476D7" w:rsidRDefault="006476D7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5222AFE2" w14:textId="77777777" w:rsidR="006476D7" w:rsidRDefault="006476D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17C2561C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156E1DF5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3C7FF2CE" w14:textId="77777777" w:rsidR="006476D7" w:rsidRDefault="006476D7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点检</w:t>
            </w:r>
            <w:r>
              <w:rPr>
                <w:lang w:eastAsia="zh-CN"/>
              </w:rPr>
              <w:t>类型</w:t>
            </w:r>
            <w:r>
              <w:rPr>
                <w:rFonts w:hint="eastAsia"/>
                <w:lang w:eastAsia="zh-CN"/>
              </w:rPr>
              <w:t>("设备点检", 1),</w:t>
            </w:r>
          </w:p>
          <w:p w14:paraId="1392A886" w14:textId="77777777" w:rsidR="006476D7" w:rsidRDefault="006476D7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("生产自检", 2),</w:t>
            </w:r>
          </w:p>
          <w:p w14:paraId="7C57CE6E" w14:textId="77777777" w:rsidR="006476D7" w:rsidRDefault="006476D7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("CNC自检", 3),</w:t>
            </w:r>
          </w:p>
          <w:p w14:paraId="4F97432D" w14:textId="77777777" w:rsidR="006476D7" w:rsidRDefault="006476D7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("实验室自检", 4),</w:t>
            </w:r>
          </w:p>
          <w:p w14:paraId="78F900DE" w14:textId="77777777" w:rsidR="006476D7" w:rsidRDefault="006476D7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("自动线自检", 5),</w:t>
            </w:r>
          </w:p>
          <w:p w14:paraId="03A33798" w14:textId="77777777" w:rsidR="006476D7" w:rsidRDefault="006476D7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("特种设备自检", 6),</w:t>
            </w:r>
          </w:p>
          <w:p w14:paraId="279867E9" w14:textId="77777777" w:rsidR="006476D7" w:rsidRDefault="006476D7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("特种设备报检", 7),</w:t>
            </w:r>
          </w:p>
          <w:p w14:paraId="1CD71722" w14:textId="77777777" w:rsidR="006476D7" w:rsidRDefault="006476D7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("计量设备校验", 8);</w:t>
            </w:r>
          </w:p>
        </w:tc>
      </w:tr>
      <w:tr w:rsidR="006476D7" w14:paraId="21973953" w14:textId="77777777" w:rsidTr="005515A7">
        <w:tc>
          <w:tcPr>
            <w:tcW w:w="1080" w:type="dxa"/>
          </w:tcPr>
          <w:p w14:paraId="32F6F2C5" w14:textId="77777777" w:rsidR="006476D7" w:rsidRDefault="006476D7" w:rsidP="005515A7">
            <w:pPr>
              <w:rPr>
                <w:rFonts w:hint="eastAsia"/>
              </w:rPr>
            </w:pPr>
            <w:r>
              <w:lastRenderedPageBreak/>
              <w:t>14</w:t>
            </w:r>
          </w:p>
        </w:tc>
        <w:tc>
          <w:tcPr>
            <w:tcW w:w="1080" w:type="dxa"/>
          </w:tcPr>
          <w:p w14:paraId="46CC3720" w14:textId="77777777" w:rsidR="006476D7" w:rsidRDefault="006476D7" w:rsidP="005515A7">
            <w:pPr>
              <w:rPr>
                <w:rFonts w:hint="eastAsia"/>
              </w:rPr>
            </w:pPr>
            <w:r>
              <w:t>frequency_num</w:t>
            </w:r>
          </w:p>
        </w:tc>
        <w:tc>
          <w:tcPr>
            <w:tcW w:w="1080" w:type="dxa"/>
          </w:tcPr>
          <w:p w14:paraId="236BA303" w14:textId="77777777" w:rsidR="006476D7" w:rsidRDefault="006476D7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080" w:type="dxa"/>
          </w:tcPr>
          <w:p w14:paraId="73598281" w14:textId="77777777" w:rsidR="006476D7" w:rsidRDefault="006476D7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4BF07597" w14:textId="77777777" w:rsidR="006476D7" w:rsidRDefault="006476D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62DBFCE4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2C81AB45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059433E3" w14:textId="77777777" w:rsidR="006476D7" w:rsidRDefault="006476D7" w:rsidP="005515A7">
            <w:pPr>
              <w:rPr>
                <w:rFonts w:hint="eastAsia"/>
              </w:rPr>
            </w:pPr>
            <w:r>
              <w:t>频次</w:t>
            </w:r>
          </w:p>
        </w:tc>
      </w:tr>
      <w:tr w:rsidR="006476D7" w14:paraId="531F9C46" w14:textId="77777777" w:rsidTr="005515A7">
        <w:tc>
          <w:tcPr>
            <w:tcW w:w="1080" w:type="dxa"/>
          </w:tcPr>
          <w:p w14:paraId="417EDEEC" w14:textId="77777777" w:rsidR="006476D7" w:rsidRDefault="006476D7" w:rsidP="005515A7">
            <w:pPr>
              <w:rPr>
                <w:rFonts w:hint="eastAsia"/>
              </w:rPr>
            </w:pPr>
            <w:r>
              <w:t>15</w:t>
            </w:r>
          </w:p>
        </w:tc>
        <w:tc>
          <w:tcPr>
            <w:tcW w:w="1080" w:type="dxa"/>
          </w:tcPr>
          <w:p w14:paraId="3B3ADF4C" w14:textId="77777777" w:rsidR="006476D7" w:rsidRDefault="006476D7" w:rsidP="005515A7">
            <w:pPr>
              <w:rPr>
                <w:rFonts w:hint="eastAsia"/>
              </w:rPr>
            </w:pPr>
            <w:r>
              <w:t>frequency_unit</w:t>
            </w:r>
          </w:p>
        </w:tc>
        <w:tc>
          <w:tcPr>
            <w:tcW w:w="1080" w:type="dxa"/>
          </w:tcPr>
          <w:p w14:paraId="5C953F19" w14:textId="77777777" w:rsidR="006476D7" w:rsidRDefault="006476D7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080" w:type="dxa"/>
          </w:tcPr>
          <w:p w14:paraId="64A28FC6" w14:textId="77777777" w:rsidR="006476D7" w:rsidRDefault="006476D7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4B729C22" w14:textId="77777777" w:rsidR="006476D7" w:rsidRDefault="006476D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06DCB233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BAD0CF1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8D65F28" w14:textId="77777777" w:rsidR="006476D7" w:rsidRDefault="006476D7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频次单位</w:t>
            </w:r>
            <w:r>
              <w:rPr>
                <w:rFonts w:hint="eastAsia"/>
                <w:lang w:eastAsia="zh-CN"/>
              </w:rPr>
              <w:t>("年", 1),</w:t>
            </w:r>
          </w:p>
          <w:p w14:paraId="730D40B1" w14:textId="77777777" w:rsidR="006476D7" w:rsidRDefault="006476D7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("季度", 2),</w:t>
            </w:r>
          </w:p>
          <w:p w14:paraId="5E77CB39" w14:textId="77777777" w:rsidR="006476D7" w:rsidRDefault="006476D7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("月", 3),</w:t>
            </w:r>
          </w:p>
          <w:p w14:paraId="34BC2C8A" w14:textId="77777777" w:rsidR="006476D7" w:rsidRDefault="006476D7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("周", 4),</w:t>
            </w:r>
          </w:p>
          <w:p w14:paraId="32057403" w14:textId="77777777" w:rsidR="006476D7" w:rsidRDefault="006476D7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("天", 5),</w:t>
            </w:r>
          </w:p>
          <w:p w14:paraId="164074AE" w14:textId="77777777" w:rsidR="006476D7" w:rsidRDefault="006476D7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>("小时", 6),</w:t>
            </w:r>
          </w:p>
          <w:p w14:paraId="41C8E5AB" w14:textId="77777777" w:rsidR="006476D7" w:rsidRDefault="006476D7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>("分钟", 7);</w:t>
            </w:r>
          </w:p>
        </w:tc>
      </w:tr>
      <w:tr w:rsidR="006476D7" w14:paraId="6FF511C4" w14:textId="77777777" w:rsidTr="005515A7">
        <w:tc>
          <w:tcPr>
            <w:tcW w:w="1080" w:type="dxa"/>
          </w:tcPr>
          <w:p w14:paraId="7EBB0A62" w14:textId="77777777" w:rsidR="006476D7" w:rsidRDefault="006476D7" w:rsidP="005515A7">
            <w:pPr>
              <w:rPr>
                <w:rFonts w:hint="eastAsia"/>
              </w:rPr>
            </w:pPr>
            <w:r>
              <w:t>16</w:t>
            </w:r>
          </w:p>
        </w:tc>
        <w:tc>
          <w:tcPr>
            <w:tcW w:w="1080" w:type="dxa"/>
          </w:tcPr>
          <w:p w14:paraId="688A5373" w14:textId="77777777" w:rsidR="006476D7" w:rsidRDefault="006476D7" w:rsidP="005515A7">
            <w:pPr>
              <w:rPr>
                <w:rFonts w:hint="eastAsia"/>
              </w:rPr>
            </w:pPr>
            <w:r>
              <w:t>cycle_num</w:t>
            </w:r>
          </w:p>
        </w:tc>
        <w:tc>
          <w:tcPr>
            <w:tcW w:w="1080" w:type="dxa"/>
          </w:tcPr>
          <w:p w14:paraId="1DB05ABD" w14:textId="77777777" w:rsidR="006476D7" w:rsidRDefault="006476D7" w:rsidP="005515A7">
            <w:pPr>
              <w:rPr>
                <w:rFonts w:hint="eastAsia"/>
              </w:rPr>
            </w:pPr>
            <w:r>
              <w:t>double</w:t>
            </w:r>
          </w:p>
        </w:tc>
        <w:tc>
          <w:tcPr>
            <w:tcW w:w="1080" w:type="dxa"/>
          </w:tcPr>
          <w:p w14:paraId="1195D716" w14:textId="77777777" w:rsidR="006476D7" w:rsidRDefault="006476D7" w:rsidP="005515A7">
            <w:pPr>
              <w:rPr>
                <w:rFonts w:hint="eastAsia"/>
              </w:rPr>
            </w:pPr>
            <w:r>
              <w:t>22</w:t>
            </w:r>
          </w:p>
        </w:tc>
        <w:tc>
          <w:tcPr>
            <w:tcW w:w="1080" w:type="dxa"/>
          </w:tcPr>
          <w:p w14:paraId="3C6912FA" w14:textId="77777777" w:rsidR="006476D7" w:rsidRDefault="006476D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2609CC33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60EB9006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8012BAB" w14:textId="77777777" w:rsidR="006476D7" w:rsidRDefault="006476D7" w:rsidP="005515A7">
            <w:pPr>
              <w:rPr>
                <w:rFonts w:hint="eastAsia"/>
              </w:rPr>
            </w:pPr>
            <w:r>
              <w:t>执行周期</w:t>
            </w:r>
          </w:p>
        </w:tc>
      </w:tr>
      <w:tr w:rsidR="006476D7" w14:paraId="6F118FBA" w14:textId="77777777" w:rsidTr="005515A7">
        <w:tc>
          <w:tcPr>
            <w:tcW w:w="1080" w:type="dxa"/>
          </w:tcPr>
          <w:p w14:paraId="27B77375" w14:textId="77777777" w:rsidR="006476D7" w:rsidRDefault="006476D7" w:rsidP="005515A7">
            <w:pPr>
              <w:rPr>
                <w:rFonts w:hint="eastAsia"/>
              </w:rPr>
            </w:pPr>
            <w:r>
              <w:t>17</w:t>
            </w:r>
          </w:p>
        </w:tc>
        <w:tc>
          <w:tcPr>
            <w:tcW w:w="1080" w:type="dxa"/>
          </w:tcPr>
          <w:p w14:paraId="43D50EAB" w14:textId="77777777" w:rsidR="006476D7" w:rsidRDefault="006476D7" w:rsidP="005515A7">
            <w:pPr>
              <w:rPr>
                <w:rFonts w:hint="eastAsia"/>
              </w:rPr>
            </w:pPr>
            <w:r>
              <w:t>cycle_unit</w:t>
            </w:r>
          </w:p>
        </w:tc>
        <w:tc>
          <w:tcPr>
            <w:tcW w:w="1080" w:type="dxa"/>
          </w:tcPr>
          <w:p w14:paraId="5FA094AE" w14:textId="77777777" w:rsidR="006476D7" w:rsidRDefault="006476D7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080" w:type="dxa"/>
          </w:tcPr>
          <w:p w14:paraId="2E74B9E5" w14:textId="77777777" w:rsidR="006476D7" w:rsidRDefault="006476D7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4F0C4222" w14:textId="77777777" w:rsidR="006476D7" w:rsidRDefault="006476D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2451F82E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77AAD0C7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6F185ADA" w14:textId="77777777" w:rsidR="006476D7" w:rsidRDefault="006476D7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周期单位</w:t>
            </w:r>
            <w:r>
              <w:rPr>
                <w:rFonts w:hint="eastAsia"/>
                <w:lang w:eastAsia="zh-CN"/>
              </w:rPr>
              <w:t>("年", 1),</w:t>
            </w:r>
          </w:p>
          <w:p w14:paraId="14624114" w14:textId="77777777" w:rsidR="006476D7" w:rsidRDefault="006476D7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("季度", 2),</w:t>
            </w:r>
          </w:p>
          <w:p w14:paraId="186754B0" w14:textId="77777777" w:rsidR="006476D7" w:rsidRDefault="006476D7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("月", 3),</w:t>
            </w:r>
          </w:p>
          <w:p w14:paraId="4F28B529" w14:textId="77777777" w:rsidR="006476D7" w:rsidRDefault="006476D7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("周", 4),</w:t>
            </w:r>
          </w:p>
          <w:p w14:paraId="67BABBD6" w14:textId="77777777" w:rsidR="006476D7" w:rsidRDefault="006476D7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("天", 5),</w:t>
            </w:r>
          </w:p>
          <w:p w14:paraId="01C4E7B3" w14:textId="77777777" w:rsidR="006476D7" w:rsidRDefault="006476D7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>("小时", 6),</w:t>
            </w:r>
          </w:p>
          <w:p w14:paraId="79F9612A" w14:textId="77777777" w:rsidR="006476D7" w:rsidRDefault="006476D7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>("分钟", 7);</w:t>
            </w:r>
          </w:p>
        </w:tc>
      </w:tr>
      <w:tr w:rsidR="006476D7" w14:paraId="7F6866CD" w14:textId="77777777" w:rsidTr="005515A7">
        <w:tc>
          <w:tcPr>
            <w:tcW w:w="1080" w:type="dxa"/>
          </w:tcPr>
          <w:p w14:paraId="0FC3D313" w14:textId="77777777" w:rsidR="006476D7" w:rsidRDefault="006476D7" w:rsidP="005515A7">
            <w:pPr>
              <w:rPr>
                <w:rFonts w:hint="eastAsia"/>
              </w:rPr>
            </w:pPr>
            <w:r>
              <w:lastRenderedPageBreak/>
              <w:t>18</w:t>
            </w:r>
          </w:p>
        </w:tc>
        <w:tc>
          <w:tcPr>
            <w:tcW w:w="1080" w:type="dxa"/>
          </w:tcPr>
          <w:p w14:paraId="66854728" w14:textId="77777777" w:rsidR="006476D7" w:rsidRDefault="006476D7" w:rsidP="005515A7">
            <w:pPr>
              <w:rPr>
                <w:rFonts w:hint="eastAsia"/>
              </w:rPr>
            </w:pPr>
            <w:r>
              <w:t>order_type</w:t>
            </w:r>
          </w:p>
        </w:tc>
        <w:tc>
          <w:tcPr>
            <w:tcW w:w="1080" w:type="dxa"/>
          </w:tcPr>
          <w:p w14:paraId="2207BFC5" w14:textId="77777777" w:rsidR="006476D7" w:rsidRDefault="006476D7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080" w:type="dxa"/>
          </w:tcPr>
          <w:p w14:paraId="1E54B42C" w14:textId="77777777" w:rsidR="006476D7" w:rsidRDefault="006476D7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3290BA07" w14:textId="77777777" w:rsidR="006476D7" w:rsidRDefault="006476D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753D614D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4ECAC11B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535F05A5" w14:textId="77777777" w:rsidR="006476D7" w:rsidRDefault="006476D7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派单类别，即责任班组id</w:t>
            </w:r>
          </w:p>
        </w:tc>
      </w:tr>
      <w:tr w:rsidR="006476D7" w14:paraId="65C48817" w14:textId="77777777" w:rsidTr="005515A7">
        <w:tc>
          <w:tcPr>
            <w:tcW w:w="1080" w:type="dxa"/>
          </w:tcPr>
          <w:p w14:paraId="633CBAD6" w14:textId="77777777" w:rsidR="006476D7" w:rsidRDefault="006476D7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2BD88108" w14:textId="77777777" w:rsidR="006476D7" w:rsidRDefault="006476D7" w:rsidP="005515A7">
            <w:pPr>
              <w:rPr>
                <w:rFonts w:hint="eastAsia"/>
              </w:rPr>
            </w:pPr>
            <w:r>
              <w:t>working_group_name</w:t>
            </w:r>
          </w:p>
        </w:tc>
        <w:tc>
          <w:tcPr>
            <w:tcW w:w="1080" w:type="dxa"/>
          </w:tcPr>
          <w:p w14:paraId="2BDAC8DA" w14:textId="77777777" w:rsidR="006476D7" w:rsidRDefault="006476D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03582ED6" w14:textId="77777777" w:rsidR="006476D7" w:rsidRDefault="006476D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690980D6" w14:textId="77777777" w:rsidR="006476D7" w:rsidRDefault="006476D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2CA07B51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23A7A9A5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223E2E6" w14:textId="77777777" w:rsidR="006476D7" w:rsidRDefault="006476D7" w:rsidP="005515A7">
            <w:pPr>
              <w:rPr>
                <w:rFonts w:hint="eastAsia"/>
              </w:rPr>
            </w:pPr>
            <w:r>
              <w:t>责任班组</w:t>
            </w:r>
          </w:p>
        </w:tc>
      </w:tr>
      <w:tr w:rsidR="006476D7" w14:paraId="7B7272AB" w14:textId="77777777" w:rsidTr="005515A7">
        <w:tc>
          <w:tcPr>
            <w:tcW w:w="1080" w:type="dxa"/>
          </w:tcPr>
          <w:p w14:paraId="3FA5C1FB" w14:textId="77777777" w:rsidR="006476D7" w:rsidRDefault="006476D7" w:rsidP="005515A7">
            <w:pPr>
              <w:rPr>
                <w:rFonts w:hint="eastAsia"/>
              </w:rPr>
            </w:pPr>
            <w:r>
              <w:t>20</w:t>
            </w:r>
          </w:p>
        </w:tc>
        <w:tc>
          <w:tcPr>
            <w:tcW w:w="1080" w:type="dxa"/>
          </w:tcPr>
          <w:p w14:paraId="550F9C0A" w14:textId="77777777" w:rsidR="006476D7" w:rsidRDefault="006476D7" w:rsidP="005515A7">
            <w:pPr>
              <w:rPr>
                <w:rFonts w:hint="eastAsia"/>
              </w:rPr>
            </w:pPr>
            <w:r>
              <w:t>item_list</w:t>
            </w:r>
          </w:p>
        </w:tc>
        <w:tc>
          <w:tcPr>
            <w:tcW w:w="1080" w:type="dxa"/>
          </w:tcPr>
          <w:p w14:paraId="52E20E03" w14:textId="77777777" w:rsidR="006476D7" w:rsidRDefault="006476D7" w:rsidP="005515A7">
            <w:pPr>
              <w:rPr>
                <w:rFonts w:hint="eastAsia"/>
              </w:rPr>
            </w:pPr>
            <w:r>
              <w:t>text</w:t>
            </w:r>
          </w:p>
        </w:tc>
        <w:tc>
          <w:tcPr>
            <w:tcW w:w="1080" w:type="dxa"/>
          </w:tcPr>
          <w:p w14:paraId="454075E3" w14:textId="77777777" w:rsidR="006476D7" w:rsidRDefault="006476D7" w:rsidP="005515A7">
            <w:pPr>
              <w:rPr>
                <w:rFonts w:hint="eastAsia"/>
              </w:rPr>
            </w:pPr>
            <w:r>
              <w:t>65535</w:t>
            </w:r>
          </w:p>
        </w:tc>
        <w:tc>
          <w:tcPr>
            <w:tcW w:w="1080" w:type="dxa"/>
          </w:tcPr>
          <w:p w14:paraId="54F7556A" w14:textId="77777777" w:rsidR="006476D7" w:rsidRDefault="006476D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2F949615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724E5D8C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367AD5C" w14:textId="77777777" w:rsidR="006476D7" w:rsidRDefault="006476D7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>项目</w:t>
            </w:r>
            <w:r>
              <w:t>列表</w:t>
            </w:r>
          </w:p>
        </w:tc>
      </w:tr>
      <w:tr w:rsidR="006476D7" w14:paraId="77CE60A1" w14:textId="77777777" w:rsidTr="005515A7">
        <w:tc>
          <w:tcPr>
            <w:tcW w:w="1080" w:type="dxa"/>
          </w:tcPr>
          <w:p w14:paraId="70A5F890" w14:textId="77777777" w:rsidR="006476D7" w:rsidRDefault="006476D7" w:rsidP="005515A7">
            <w:pPr>
              <w:rPr>
                <w:rFonts w:hint="eastAsia"/>
              </w:rPr>
            </w:pPr>
            <w:r>
              <w:t>21</w:t>
            </w:r>
          </w:p>
        </w:tc>
        <w:tc>
          <w:tcPr>
            <w:tcW w:w="1080" w:type="dxa"/>
          </w:tcPr>
          <w:p w14:paraId="2A3DA2A0" w14:textId="77777777" w:rsidR="006476D7" w:rsidRDefault="006476D7" w:rsidP="005515A7">
            <w:pPr>
              <w:rPr>
                <w:rFonts w:hint="eastAsia"/>
              </w:rPr>
            </w:pPr>
            <w:r>
              <w:t>is_special_type</w:t>
            </w:r>
          </w:p>
        </w:tc>
        <w:tc>
          <w:tcPr>
            <w:tcW w:w="1080" w:type="dxa"/>
          </w:tcPr>
          <w:p w14:paraId="1994A6C6" w14:textId="77777777" w:rsidR="006476D7" w:rsidRDefault="006476D7" w:rsidP="005515A7">
            <w:pPr>
              <w:rPr>
                <w:rFonts w:hint="eastAsia"/>
              </w:rPr>
            </w:pPr>
            <w:r>
              <w:t>tinyint</w:t>
            </w:r>
          </w:p>
        </w:tc>
        <w:tc>
          <w:tcPr>
            <w:tcW w:w="1080" w:type="dxa"/>
          </w:tcPr>
          <w:p w14:paraId="76CEBAD1" w14:textId="77777777" w:rsidR="006476D7" w:rsidRDefault="006476D7" w:rsidP="005515A7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1080" w:type="dxa"/>
          </w:tcPr>
          <w:p w14:paraId="73E1C94D" w14:textId="77777777" w:rsidR="006476D7" w:rsidRDefault="006476D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37F48609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3AC6D2DF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894996A" w14:textId="77777777" w:rsidR="006476D7" w:rsidRDefault="006476D7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是否特殊设备</w:t>
            </w:r>
            <w:r w:rsidRPr="00716806">
              <w:rPr>
                <w:rFonts w:hint="eastAsia"/>
                <w:lang w:eastAsia="zh-CN"/>
              </w:rPr>
              <w:t>（1是0否）</w:t>
            </w:r>
          </w:p>
        </w:tc>
      </w:tr>
      <w:tr w:rsidR="006476D7" w14:paraId="774F68D6" w14:textId="77777777" w:rsidTr="005515A7">
        <w:tc>
          <w:tcPr>
            <w:tcW w:w="1080" w:type="dxa"/>
          </w:tcPr>
          <w:p w14:paraId="435DFAB2" w14:textId="77777777" w:rsidR="006476D7" w:rsidRDefault="006476D7" w:rsidP="005515A7">
            <w:pPr>
              <w:rPr>
                <w:rFonts w:hint="eastAsia"/>
              </w:rPr>
            </w:pPr>
            <w:r>
              <w:t>22</w:t>
            </w:r>
          </w:p>
        </w:tc>
        <w:tc>
          <w:tcPr>
            <w:tcW w:w="1080" w:type="dxa"/>
          </w:tcPr>
          <w:p w14:paraId="07676266" w14:textId="77777777" w:rsidR="006476D7" w:rsidRDefault="006476D7" w:rsidP="005515A7">
            <w:pPr>
              <w:rPr>
                <w:rFonts w:hint="eastAsia"/>
              </w:rPr>
            </w:pPr>
            <w:r>
              <w:t>is_dismantle</w:t>
            </w:r>
          </w:p>
        </w:tc>
        <w:tc>
          <w:tcPr>
            <w:tcW w:w="1080" w:type="dxa"/>
          </w:tcPr>
          <w:p w14:paraId="24368D77" w14:textId="77777777" w:rsidR="006476D7" w:rsidRDefault="006476D7" w:rsidP="005515A7">
            <w:pPr>
              <w:rPr>
                <w:rFonts w:hint="eastAsia"/>
              </w:rPr>
            </w:pPr>
            <w:r>
              <w:t>tinyint</w:t>
            </w:r>
          </w:p>
        </w:tc>
        <w:tc>
          <w:tcPr>
            <w:tcW w:w="1080" w:type="dxa"/>
          </w:tcPr>
          <w:p w14:paraId="5BDDE0BA" w14:textId="77777777" w:rsidR="006476D7" w:rsidRDefault="006476D7" w:rsidP="005515A7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1080" w:type="dxa"/>
          </w:tcPr>
          <w:p w14:paraId="6A0318E2" w14:textId="77777777" w:rsidR="006476D7" w:rsidRDefault="006476D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13DE83BA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A702014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A8B913C" w14:textId="77777777" w:rsidR="006476D7" w:rsidRDefault="006476D7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是否拆除安全装置</w:t>
            </w:r>
            <w:r w:rsidRPr="00716806">
              <w:rPr>
                <w:rFonts w:hint="eastAsia"/>
                <w:lang w:eastAsia="zh-CN"/>
              </w:rPr>
              <w:t>（1是0否）</w:t>
            </w:r>
          </w:p>
        </w:tc>
      </w:tr>
      <w:tr w:rsidR="006476D7" w14:paraId="791B102D" w14:textId="77777777" w:rsidTr="005515A7">
        <w:tc>
          <w:tcPr>
            <w:tcW w:w="1080" w:type="dxa"/>
          </w:tcPr>
          <w:p w14:paraId="3C75C2DE" w14:textId="77777777" w:rsidR="006476D7" w:rsidRDefault="006476D7" w:rsidP="005515A7">
            <w:pPr>
              <w:rPr>
                <w:rFonts w:hint="eastAsia"/>
              </w:rPr>
            </w:pPr>
            <w:r>
              <w:t>23</w:t>
            </w:r>
          </w:p>
        </w:tc>
        <w:tc>
          <w:tcPr>
            <w:tcW w:w="1080" w:type="dxa"/>
          </w:tcPr>
          <w:p w14:paraId="0CC1927F" w14:textId="77777777" w:rsidR="006476D7" w:rsidRDefault="006476D7" w:rsidP="005515A7">
            <w:pPr>
              <w:rPr>
                <w:rFonts w:hint="eastAsia"/>
              </w:rPr>
            </w:pPr>
            <w:r>
              <w:t>apply_person</w:t>
            </w:r>
          </w:p>
        </w:tc>
        <w:tc>
          <w:tcPr>
            <w:tcW w:w="1080" w:type="dxa"/>
          </w:tcPr>
          <w:p w14:paraId="791DCF6D" w14:textId="77777777" w:rsidR="006476D7" w:rsidRDefault="006476D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07AB78C5" w14:textId="77777777" w:rsidR="006476D7" w:rsidRDefault="006476D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5844CDE5" w14:textId="77777777" w:rsidR="006476D7" w:rsidRDefault="006476D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29BAA19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08D96E1B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861C04D" w14:textId="77777777" w:rsidR="006476D7" w:rsidRDefault="006476D7" w:rsidP="005515A7">
            <w:pPr>
              <w:rPr>
                <w:rFonts w:hint="eastAsia"/>
              </w:rPr>
            </w:pPr>
            <w:r>
              <w:t>申请人</w:t>
            </w:r>
          </w:p>
        </w:tc>
      </w:tr>
      <w:tr w:rsidR="006476D7" w14:paraId="72F80B67" w14:textId="77777777" w:rsidTr="005515A7">
        <w:tc>
          <w:tcPr>
            <w:tcW w:w="1080" w:type="dxa"/>
          </w:tcPr>
          <w:p w14:paraId="1E48961F" w14:textId="77777777" w:rsidR="006476D7" w:rsidRDefault="006476D7" w:rsidP="005515A7">
            <w:pPr>
              <w:rPr>
                <w:rFonts w:hint="eastAsia"/>
              </w:rPr>
            </w:pPr>
            <w:r>
              <w:t>24</w:t>
            </w:r>
          </w:p>
        </w:tc>
        <w:tc>
          <w:tcPr>
            <w:tcW w:w="1080" w:type="dxa"/>
          </w:tcPr>
          <w:p w14:paraId="61B3DBD5" w14:textId="77777777" w:rsidR="006476D7" w:rsidRDefault="006476D7" w:rsidP="005515A7">
            <w:pPr>
              <w:rPr>
                <w:rFonts w:hint="eastAsia"/>
              </w:rPr>
            </w:pPr>
            <w:r>
              <w:t>status</w:t>
            </w:r>
          </w:p>
        </w:tc>
        <w:tc>
          <w:tcPr>
            <w:tcW w:w="1080" w:type="dxa"/>
          </w:tcPr>
          <w:p w14:paraId="4C05598A" w14:textId="77777777" w:rsidR="006476D7" w:rsidRDefault="006476D7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080" w:type="dxa"/>
          </w:tcPr>
          <w:p w14:paraId="0448D0D6" w14:textId="77777777" w:rsidR="006476D7" w:rsidRDefault="006476D7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78806314" w14:textId="77777777" w:rsidR="006476D7" w:rsidRDefault="006476D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7065DF16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0F2C53B2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32937B27" w14:textId="77777777" w:rsidR="006476D7" w:rsidRDefault="006476D7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状态</w:t>
            </w:r>
            <w:r>
              <w:rPr>
                <w:rFonts w:hint="eastAsia"/>
                <w:lang w:eastAsia="zh-CN"/>
              </w:rPr>
              <w:t>("待派单", 1),</w:t>
            </w:r>
          </w:p>
          <w:p w14:paraId="5EE85671" w14:textId="77777777" w:rsidR="006476D7" w:rsidRDefault="006476D7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("待接单", 2),</w:t>
            </w:r>
          </w:p>
          <w:p w14:paraId="12490DA3" w14:textId="77777777" w:rsidR="006476D7" w:rsidRDefault="006476D7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("待签到", 3),</w:t>
            </w:r>
          </w:p>
          <w:p w14:paraId="179CDEDD" w14:textId="77777777" w:rsidR="006476D7" w:rsidRDefault="006476D7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("待执行", 4),</w:t>
            </w:r>
          </w:p>
          <w:p w14:paraId="781E840C" w14:textId="77777777" w:rsidR="006476D7" w:rsidRDefault="006476D7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("执行中", 5),</w:t>
            </w:r>
          </w:p>
          <w:p w14:paraId="45BCB04D" w14:textId="77777777" w:rsidR="006476D7" w:rsidRDefault="006476D7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("待验收", 6),</w:t>
            </w:r>
          </w:p>
          <w:p w14:paraId="72C46232" w14:textId="77777777" w:rsidR="006476D7" w:rsidRDefault="006476D7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("已完成", 7);</w:t>
            </w:r>
          </w:p>
        </w:tc>
      </w:tr>
      <w:tr w:rsidR="006476D7" w14:paraId="208A1497" w14:textId="77777777" w:rsidTr="005515A7">
        <w:tc>
          <w:tcPr>
            <w:tcW w:w="1080" w:type="dxa"/>
          </w:tcPr>
          <w:p w14:paraId="30DA5658" w14:textId="77777777" w:rsidR="006476D7" w:rsidRDefault="006476D7" w:rsidP="005515A7">
            <w:pPr>
              <w:rPr>
                <w:rFonts w:hint="eastAsia"/>
              </w:rPr>
            </w:pPr>
            <w:r>
              <w:t>25</w:t>
            </w:r>
          </w:p>
        </w:tc>
        <w:tc>
          <w:tcPr>
            <w:tcW w:w="1080" w:type="dxa"/>
          </w:tcPr>
          <w:p w14:paraId="432F4569" w14:textId="77777777" w:rsidR="006476D7" w:rsidRDefault="006476D7" w:rsidP="005515A7">
            <w:pPr>
              <w:rPr>
                <w:rFonts w:hint="eastAsia"/>
              </w:rPr>
            </w:pPr>
            <w:r>
              <w:t>executor</w:t>
            </w:r>
          </w:p>
        </w:tc>
        <w:tc>
          <w:tcPr>
            <w:tcW w:w="1080" w:type="dxa"/>
          </w:tcPr>
          <w:p w14:paraId="0786A603" w14:textId="77777777" w:rsidR="006476D7" w:rsidRDefault="006476D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539B84E6" w14:textId="77777777" w:rsidR="006476D7" w:rsidRDefault="006476D7" w:rsidP="005515A7">
            <w:pPr>
              <w:rPr>
                <w:rFonts w:hint="eastAsia"/>
              </w:rPr>
            </w:pPr>
            <w:r>
              <w:t>1000</w:t>
            </w:r>
          </w:p>
        </w:tc>
        <w:tc>
          <w:tcPr>
            <w:tcW w:w="1080" w:type="dxa"/>
          </w:tcPr>
          <w:p w14:paraId="10465428" w14:textId="77777777" w:rsidR="006476D7" w:rsidRDefault="006476D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5174BE2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19C716A3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05BC36AC" w14:textId="77777777" w:rsidR="006476D7" w:rsidRDefault="006476D7" w:rsidP="005515A7">
            <w:pPr>
              <w:rPr>
                <w:rFonts w:hint="eastAsia"/>
              </w:rPr>
            </w:pPr>
            <w:r>
              <w:t>当前执行人</w:t>
            </w:r>
          </w:p>
        </w:tc>
      </w:tr>
      <w:tr w:rsidR="006476D7" w14:paraId="08352667" w14:textId="77777777" w:rsidTr="005515A7">
        <w:tc>
          <w:tcPr>
            <w:tcW w:w="1080" w:type="dxa"/>
          </w:tcPr>
          <w:p w14:paraId="6C44AFDB" w14:textId="77777777" w:rsidR="006476D7" w:rsidRDefault="006476D7" w:rsidP="005515A7">
            <w:pPr>
              <w:rPr>
                <w:rFonts w:hint="eastAsia"/>
              </w:rPr>
            </w:pPr>
            <w:r>
              <w:t>26</w:t>
            </w:r>
          </w:p>
        </w:tc>
        <w:tc>
          <w:tcPr>
            <w:tcW w:w="1080" w:type="dxa"/>
          </w:tcPr>
          <w:p w14:paraId="221B5DF2" w14:textId="77777777" w:rsidR="006476D7" w:rsidRDefault="006476D7" w:rsidP="005515A7">
            <w:pPr>
              <w:rPr>
                <w:rFonts w:hint="eastAsia"/>
              </w:rPr>
            </w:pPr>
            <w:r>
              <w:t>task_executor</w:t>
            </w:r>
          </w:p>
        </w:tc>
        <w:tc>
          <w:tcPr>
            <w:tcW w:w="1080" w:type="dxa"/>
          </w:tcPr>
          <w:p w14:paraId="0EEFCA49" w14:textId="77777777" w:rsidR="006476D7" w:rsidRDefault="006476D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202FFCEE" w14:textId="77777777" w:rsidR="006476D7" w:rsidRDefault="006476D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6C0708F4" w14:textId="77777777" w:rsidR="006476D7" w:rsidRDefault="006476D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4EF7851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1E7A90C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3F4D013C" w14:textId="77777777" w:rsidR="006476D7" w:rsidRDefault="006476D7" w:rsidP="005515A7">
            <w:pPr>
              <w:rPr>
                <w:rFonts w:hint="eastAsia"/>
              </w:rPr>
            </w:pPr>
            <w:r>
              <w:t>任务责任人</w:t>
            </w:r>
          </w:p>
        </w:tc>
      </w:tr>
      <w:tr w:rsidR="006476D7" w14:paraId="30DA1E4C" w14:textId="77777777" w:rsidTr="005515A7">
        <w:tc>
          <w:tcPr>
            <w:tcW w:w="1080" w:type="dxa"/>
          </w:tcPr>
          <w:p w14:paraId="7A0EFB75" w14:textId="77777777" w:rsidR="006476D7" w:rsidRDefault="006476D7" w:rsidP="005515A7">
            <w:pPr>
              <w:rPr>
                <w:rFonts w:hint="eastAsia"/>
              </w:rPr>
            </w:pPr>
            <w:r>
              <w:t>27</w:t>
            </w:r>
          </w:p>
        </w:tc>
        <w:tc>
          <w:tcPr>
            <w:tcW w:w="1080" w:type="dxa"/>
          </w:tcPr>
          <w:p w14:paraId="2BD1A0A1" w14:textId="77777777" w:rsidR="006476D7" w:rsidRDefault="006476D7" w:rsidP="005515A7">
            <w:pPr>
              <w:rPr>
                <w:rFonts w:hint="eastAsia"/>
              </w:rPr>
            </w:pPr>
            <w:r>
              <w:t>order_evaluate</w:t>
            </w:r>
          </w:p>
        </w:tc>
        <w:tc>
          <w:tcPr>
            <w:tcW w:w="1080" w:type="dxa"/>
          </w:tcPr>
          <w:p w14:paraId="240C1456" w14:textId="77777777" w:rsidR="006476D7" w:rsidRDefault="006476D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7E74E488" w14:textId="77777777" w:rsidR="006476D7" w:rsidRDefault="006476D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65702592" w14:textId="77777777" w:rsidR="006476D7" w:rsidRDefault="006476D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1A5E4F19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2F0D2BA1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74F8626" w14:textId="77777777" w:rsidR="006476D7" w:rsidRDefault="006476D7" w:rsidP="005515A7">
            <w:pPr>
              <w:rPr>
                <w:rFonts w:hint="eastAsia"/>
              </w:rPr>
            </w:pPr>
            <w:r>
              <w:t>工单处</w:t>
            </w:r>
            <w:r>
              <w:lastRenderedPageBreak/>
              <w:t>理评价</w:t>
            </w:r>
          </w:p>
        </w:tc>
      </w:tr>
      <w:tr w:rsidR="006476D7" w14:paraId="6D5AE8DD" w14:textId="77777777" w:rsidTr="005515A7">
        <w:tc>
          <w:tcPr>
            <w:tcW w:w="1080" w:type="dxa"/>
          </w:tcPr>
          <w:p w14:paraId="3AC90FD1" w14:textId="77777777" w:rsidR="006476D7" w:rsidRDefault="006476D7" w:rsidP="005515A7">
            <w:pPr>
              <w:rPr>
                <w:rFonts w:hint="eastAsia"/>
              </w:rPr>
            </w:pPr>
            <w:r>
              <w:lastRenderedPageBreak/>
              <w:t>28</w:t>
            </w:r>
          </w:p>
        </w:tc>
        <w:tc>
          <w:tcPr>
            <w:tcW w:w="1080" w:type="dxa"/>
          </w:tcPr>
          <w:p w14:paraId="4E70A655" w14:textId="77777777" w:rsidR="006476D7" w:rsidRDefault="006476D7" w:rsidP="005515A7">
            <w:pPr>
              <w:rPr>
                <w:rFonts w:hint="eastAsia"/>
              </w:rPr>
            </w:pPr>
            <w:r>
              <w:t>order_evaluate_picture</w:t>
            </w:r>
          </w:p>
        </w:tc>
        <w:tc>
          <w:tcPr>
            <w:tcW w:w="1080" w:type="dxa"/>
          </w:tcPr>
          <w:p w14:paraId="52A9E9D0" w14:textId="77777777" w:rsidR="006476D7" w:rsidRDefault="006476D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5B7BAFB8" w14:textId="77777777" w:rsidR="006476D7" w:rsidRDefault="006476D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331119E9" w14:textId="77777777" w:rsidR="006476D7" w:rsidRDefault="006476D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321BC0FC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6DC74601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0D598FD" w14:textId="77777777" w:rsidR="006476D7" w:rsidRDefault="006476D7" w:rsidP="005515A7">
            <w:pPr>
              <w:rPr>
                <w:rFonts w:hint="eastAsia"/>
              </w:rPr>
            </w:pPr>
            <w:r>
              <w:t>工单评价图片</w:t>
            </w:r>
          </w:p>
        </w:tc>
      </w:tr>
      <w:tr w:rsidR="006476D7" w14:paraId="440D1336" w14:textId="77777777" w:rsidTr="005515A7">
        <w:tc>
          <w:tcPr>
            <w:tcW w:w="1080" w:type="dxa"/>
          </w:tcPr>
          <w:p w14:paraId="53A46703" w14:textId="77777777" w:rsidR="006476D7" w:rsidRDefault="006476D7" w:rsidP="005515A7">
            <w:pPr>
              <w:rPr>
                <w:rFonts w:hint="eastAsia"/>
              </w:rPr>
            </w:pPr>
            <w:r>
              <w:t>29</w:t>
            </w:r>
          </w:p>
        </w:tc>
        <w:tc>
          <w:tcPr>
            <w:tcW w:w="1080" w:type="dxa"/>
          </w:tcPr>
          <w:p w14:paraId="6510BA53" w14:textId="77777777" w:rsidR="006476D7" w:rsidRDefault="006476D7" w:rsidP="005515A7">
            <w:pPr>
              <w:rPr>
                <w:rFonts w:hint="eastAsia"/>
              </w:rPr>
            </w:pPr>
            <w:r>
              <w:t>stars</w:t>
            </w:r>
          </w:p>
        </w:tc>
        <w:tc>
          <w:tcPr>
            <w:tcW w:w="1080" w:type="dxa"/>
          </w:tcPr>
          <w:p w14:paraId="4DC8F2FE" w14:textId="77777777" w:rsidR="006476D7" w:rsidRDefault="006476D7" w:rsidP="005515A7">
            <w:pPr>
              <w:rPr>
                <w:rFonts w:hint="eastAsia"/>
              </w:rPr>
            </w:pPr>
            <w:r>
              <w:t>decimal</w:t>
            </w:r>
          </w:p>
        </w:tc>
        <w:tc>
          <w:tcPr>
            <w:tcW w:w="1080" w:type="dxa"/>
          </w:tcPr>
          <w:p w14:paraId="311EE93E" w14:textId="77777777" w:rsidR="006476D7" w:rsidRDefault="006476D7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09E6C9BE" w14:textId="77777777" w:rsidR="006476D7" w:rsidRDefault="006476D7" w:rsidP="005515A7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1080" w:type="dxa"/>
          </w:tcPr>
          <w:p w14:paraId="75D625CF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33756159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39246395" w14:textId="77777777" w:rsidR="006476D7" w:rsidRDefault="006476D7" w:rsidP="005515A7">
            <w:pPr>
              <w:rPr>
                <w:rFonts w:hint="eastAsia"/>
              </w:rPr>
            </w:pPr>
            <w:r>
              <w:t>星级</w:t>
            </w:r>
          </w:p>
        </w:tc>
      </w:tr>
      <w:tr w:rsidR="006476D7" w14:paraId="19EA03D7" w14:textId="77777777" w:rsidTr="005515A7">
        <w:tc>
          <w:tcPr>
            <w:tcW w:w="1080" w:type="dxa"/>
          </w:tcPr>
          <w:p w14:paraId="44A6CE6A" w14:textId="77777777" w:rsidR="006476D7" w:rsidRDefault="006476D7" w:rsidP="005515A7">
            <w:pPr>
              <w:rPr>
                <w:rFonts w:hint="eastAsia"/>
              </w:rPr>
            </w:pPr>
            <w:r>
              <w:t>30</w:t>
            </w:r>
          </w:p>
        </w:tc>
        <w:tc>
          <w:tcPr>
            <w:tcW w:w="1080" w:type="dxa"/>
          </w:tcPr>
          <w:p w14:paraId="4E49A381" w14:textId="77777777" w:rsidR="006476D7" w:rsidRDefault="006476D7" w:rsidP="005515A7">
            <w:pPr>
              <w:rPr>
                <w:rFonts w:hint="eastAsia"/>
              </w:rPr>
            </w:pPr>
            <w:r>
              <w:t>order_reject_message</w:t>
            </w:r>
          </w:p>
        </w:tc>
        <w:tc>
          <w:tcPr>
            <w:tcW w:w="1080" w:type="dxa"/>
          </w:tcPr>
          <w:p w14:paraId="7A127463" w14:textId="77777777" w:rsidR="006476D7" w:rsidRDefault="006476D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3107E2B7" w14:textId="77777777" w:rsidR="006476D7" w:rsidRDefault="006476D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16915DED" w14:textId="77777777" w:rsidR="006476D7" w:rsidRDefault="006476D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1CCFF99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10767AC2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C5026B7" w14:textId="77777777" w:rsidR="006476D7" w:rsidRDefault="006476D7" w:rsidP="005515A7">
            <w:pPr>
              <w:rPr>
                <w:rFonts w:hint="eastAsia"/>
              </w:rPr>
            </w:pPr>
            <w:r>
              <w:t>工单驳回原因</w:t>
            </w:r>
          </w:p>
        </w:tc>
      </w:tr>
      <w:tr w:rsidR="006476D7" w14:paraId="663E0F7E" w14:textId="77777777" w:rsidTr="005515A7">
        <w:tc>
          <w:tcPr>
            <w:tcW w:w="1080" w:type="dxa"/>
          </w:tcPr>
          <w:p w14:paraId="41A1FBEA" w14:textId="77777777" w:rsidR="006476D7" w:rsidRDefault="006476D7" w:rsidP="005515A7">
            <w:pPr>
              <w:rPr>
                <w:rFonts w:hint="eastAsia"/>
              </w:rPr>
            </w:pPr>
            <w:r>
              <w:t>31</w:t>
            </w:r>
          </w:p>
        </w:tc>
        <w:tc>
          <w:tcPr>
            <w:tcW w:w="1080" w:type="dxa"/>
          </w:tcPr>
          <w:p w14:paraId="7E4A0B4F" w14:textId="77777777" w:rsidR="006476D7" w:rsidRDefault="006476D7" w:rsidP="005515A7">
            <w:pPr>
              <w:rPr>
                <w:rFonts w:hint="eastAsia"/>
              </w:rPr>
            </w:pPr>
            <w:r>
              <w:t>order_reject_picture</w:t>
            </w:r>
          </w:p>
        </w:tc>
        <w:tc>
          <w:tcPr>
            <w:tcW w:w="1080" w:type="dxa"/>
          </w:tcPr>
          <w:p w14:paraId="79A0C497" w14:textId="77777777" w:rsidR="006476D7" w:rsidRDefault="006476D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27A2CE77" w14:textId="77777777" w:rsidR="006476D7" w:rsidRDefault="006476D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2BD77D94" w14:textId="77777777" w:rsidR="006476D7" w:rsidRDefault="006476D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04F96226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6E36F4F0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D5F90AD" w14:textId="77777777" w:rsidR="006476D7" w:rsidRDefault="006476D7" w:rsidP="005515A7">
            <w:pPr>
              <w:rPr>
                <w:rFonts w:hint="eastAsia"/>
              </w:rPr>
            </w:pPr>
            <w:r>
              <w:t>工单驳回图片</w:t>
            </w:r>
          </w:p>
        </w:tc>
      </w:tr>
      <w:tr w:rsidR="006476D7" w14:paraId="7840EA1E" w14:textId="77777777" w:rsidTr="005515A7">
        <w:tc>
          <w:tcPr>
            <w:tcW w:w="1080" w:type="dxa"/>
          </w:tcPr>
          <w:p w14:paraId="75E53C06" w14:textId="77777777" w:rsidR="006476D7" w:rsidRDefault="006476D7" w:rsidP="005515A7">
            <w:pPr>
              <w:rPr>
                <w:rFonts w:hint="eastAsia"/>
              </w:rPr>
            </w:pPr>
            <w:r>
              <w:t>32</w:t>
            </w:r>
          </w:p>
        </w:tc>
        <w:tc>
          <w:tcPr>
            <w:tcW w:w="1080" w:type="dxa"/>
          </w:tcPr>
          <w:p w14:paraId="763C978E" w14:textId="77777777" w:rsidR="006476D7" w:rsidRDefault="006476D7" w:rsidP="005515A7">
            <w:pPr>
              <w:rPr>
                <w:rFonts w:hint="eastAsia"/>
              </w:rPr>
            </w:pPr>
            <w:r>
              <w:t>task_start</w:t>
            </w:r>
          </w:p>
        </w:tc>
        <w:tc>
          <w:tcPr>
            <w:tcW w:w="1080" w:type="dxa"/>
          </w:tcPr>
          <w:p w14:paraId="0D8F19A7" w14:textId="77777777" w:rsidR="006476D7" w:rsidRDefault="006476D7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45D7C0E8" w14:textId="77777777" w:rsidR="006476D7" w:rsidRDefault="006476D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011068B0" w14:textId="77777777" w:rsidR="006476D7" w:rsidRDefault="006476D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D8CEAB2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214A8CC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D9C8255" w14:textId="77777777" w:rsidR="006476D7" w:rsidRDefault="006476D7" w:rsidP="005515A7">
            <w:pPr>
              <w:rPr>
                <w:rFonts w:hint="eastAsia"/>
              </w:rPr>
            </w:pPr>
            <w:r>
              <w:t>开始时间</w:t>
            </w:r>
          </w:p>
        </w:tc>
      </w:tr>
      <w:tr w:rsidR="006476D7" w14:paraId="16EDBF44" w14:textId="77777777" w:rsidTr="005515A7">
        <w:tc>
          <w:tcPr>
            <w:tcW w:w="1080" w:type="dxa"/>
          </w:tcPr>
          <w:p w14:paraId="6D6268D2" w14:textId="77777777" w:rsidR="006476D7" w:rsidRDefault="006476D7" w:rsidP="005515A7">
            <w:pPr>
              <w:rPr>
                <w:rFonts w:hint="eastAsia"/>
              </w:rPr>
            </w:pPr>
            <w:r>
              <w:t>33</w:t>
            </w:r>
          </w:p>
        </w:tc>
        <w:tc>
          <w:tcPr>
            <w:tcW w:w="1080" w:type="dxa"/>
          </w:tcPr>
          <w:p w14:paraId="735C3E17" w14:textId="77777777" w:rsidR="006476D7" w:rsidRDefault="006476D7" w:rsidP="005515A7">
            <w:pPr>
              <w:rPr>
                <w:rFonts w:hint="eastAsia"/>
              </w:rPr>
            </w:pPr>
            <w:r>
              <w:t>task_end</w:t>
            </w:r>
          </w:p>
        </w:tc>
        <w:tc>
          <w:tcPr>
            <w:tcW w:w="1080" w:type="dxa"/>
          </w:tcPr>
          <w:p w14:paraId="34C6F7A9" w14:textId="77777777" w:rsidR="006476D7" w:rsidRDefault="006476D7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5017D93F" w14:textId="77777777" w:rsidR="006476D7" w:rsidRDefault="006476D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3DF63156" w14:textId="77777777" w:rsidR="006476D7" w:rsidRDefault="006476D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28CF75DA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39E8FC38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3A20C9E2" w14:textId="77777777" w:rsidR="006476D7" w:rsidRDefault="006476D7" w:rsidP="005515A7">
            <w:pPr>
              <w:rPr>
                <w:rFonts w:hint="eastAsia"/>
              </w:rPr>
            </w:pPr>
            <w:r>
              <w:t>结束时间</w:t>
            </w:r>
          </w:p>
        </w:tc>
      </w:tr>
      <w:tr w:rsidR="006476D7" w14:paraId="6CA97007" w14:textId="77777777" w:rsidTr="005515A7">
        <w:tc>
          <w:tcPr>
            <w:tcW w:w="1080" w:type="dxa"/>
          </w:tcPr>
          <w:p w14:paraId="39CF5737" w14:textId="77777777" w:rsidR="006476D7" w:rsidRDefault="006476D7" w:rsidP="005515A7">
            <w:pPr>
              <w:rPr>
                <w:rFonts w:hint="eastAsia"/>
              </w:rPr>
            </w:pPr>
            <w:r>
              <w:t>34</w:t>
            </w:r>
          </w:p>
        </w:tc>
        <w:tc>
          <w:tcPr>
            <w:tcW w:w="1080" w:type="dxa"/>
          </w:tcPr>
          <w:p w14:paraId="6251A5B5" w14:textId="77777777" w:rsidR="006476D7" w:rsidRDefault="006476D7" w:rsidP="005515A7">
            <w:pPr>
              <w:rPr>
                <w:rFonts w:hint="eastAsia"/>
              </w:rPr>
            </w:pPr>
            <w:r>
              <w:t>task_take</w:t>
            </w:r>
          </w:p>
        </w:tc>
        <w:tc>
          <w:tcPr>
            <w:tcW w:w="1080" w:type="dxa"/>
          </w:tcPr>
          <w:p w14:paraId="714EEA97" w14:textId="77777777" w:rsidR="006476D7" w:rsidRDefault="006476D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7B8A9AE3" w14:textId="77777777" w:rsidR="006476D7" w:rsidRDefault="006476D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0F64F65F" w14:textId="77777777" w:rsidR="006476D7" w:rsidRDefault="006476D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2F4C5063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1DB4B072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37E1CE05" w14:textId="77777777" w:rsidR="006476D7" w:rsidRDefault="006476D7" w:rsidP="005515A7">
            <w:pPr>
              <w:rPr>
                <w:rFonts w:hint="eastAsia"/>
              </w:rPr>
            </w:pPr>
            <w:r>
              <w:t>任务用时</w:t>
            </w:r>
          </w:p>
        </w:tc>
      </w:tr>
      <w:tr w:rsidR="006476D7" w14:paraId="5884CAD2" w14:textId="77777777" w:rsidTr="005515A7">
        <w:tc>
          <w:tcPr>
            <w:tcW w:w="1080" w:type="dxa"/>
          </w:tcPr>
          <w:p w14:paraId="3B3BB10F" w14:textId="77777777" w:rsidR="006476D7" w:rsidRDefault="006476D7" w:rsidP="005515A7">
            <w:pPr>
              <w:rPr>
                <w:rFonts w:hint="eastAsia"/>
              </w:rPr>
            </w:pPr>
            <w:r>
              <w:t>35</w:t>
            </w:r>
          </w:p>
        </w:tc>
        <w:tc>
          <w:tcPr>
            <w:tcW w:w="1080" w:type="dxa"/>
          </w:tcPr>
          <w:p w14:paraId="7C04514E" w14:textId="77777777" w:rsidR="006476D7" w:rsidRDefault="006476D7" w:rsidP="005515A7">
            <w:pPr>
              <w:rPr>
                <w:rFonts w:hint="eastAsia"/>
              </w:rPr>
            </w:pPr>
            <w:r>
              <w:t>if_overdue</w:t>
            </w:r>
          </w:p>
        </w:tc>
        <w:tc>
          <w:tcPr>
            <w:tcW w:w="1080" w:type="dxa"/>
          </w:tcPr>
          <w:p w14:paraId="4CB01AC4" w14:textId="77777777" w:rsidR="006476D7" w:rsidRDefault="006476D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1AFFADBE" w14:textId="77777777" w:rsidR="006476D7" w:rsidRDefault="006476D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5DB91203" w14:textId="77777777" w:rsidR="006476D7" w:rsidRDefault="006476D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1FF4DB94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0F98721E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665EA8F6" w14:textId="77777777" w:rsidR="006476D7" w:rsidRDefault="006476D7" w:rsidP="005515A7">
            <w:pPr>
              <w:rPr>
                <w:rFonts w:hint="eastAsia"/>
              </w:rPr>
            </w:pPr>
            <w:r>
              <w:t>是否逾期</w:t>
            </w:r>
            <w:r w:rsidRPr="00CC440E">
              <w:rPr>
                <w:rFonts w:hint="eastAsia"/>
              </w:rPr>
              <w:t>（1是0否）</w:t>
            </w:r>
          </w:p>
        </w:tc>
      </w:tr>
      <w:tr w:rsidR="006476D7" w14:paraId="5A92F73E" w14:textId="77777777" w:rsidTr="005515A7">
        <w:tc>
          <w:tcPr>
            <w:tcW w:w="1080" w:type="dxa"/>
          </w:tcPr>
          <w:p w14:paraId="7965B1E1" w14:textId="77777777" w:rsidR="006476D7" w:rsidRDefault="006476D7" w:rsidP="005515A7">
            <w:pPr>
              <w:rPr>
                <w:rFonts w:hint="eastAsia"/>
              </w:rPr>
            </w:pPr>
            <w:r>
              <w:t>36</w:t>
            </w:r>
          </w:p>
        </w:tc>
        <w:tc>
          <w:tcPr>
            <w:tcW w:w="1080" w:type="dxa"/>
          </w:tcPr>
          <w:p w14:paraId="4D65EB8A" w14:textId="77777777" w:rsidR="006476D7" w:rsidRDefault="006476D7" w:rsidP="005515A7">
            <w:pPr>
              <w:rPr>
                <w:rFonts w:hint="eastAsia"/>
              </w:rPr>
            </w:pPr>
            <w:r>
              <w:t>overdue_day</w:t>
            </w:r>
          </w:p>
        </w:tc>
        <w:tc>
          <w:tcPr>
            <w:tcW w:w="1080" w:type="dxa"/>
          </w:tcPr>
          <w:p w14:paraId="5A09EF10" w14:textId="77777777" w:rsidR="006476D7" w:rsidRDefault="006476D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4A252229" w14:textId="77777777" w:rsidR="006476D7" w:rsidRDefault="006476D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0D9C6793" w14:textId="77777777" w:rsidR="006476D7" w:rsidRDefault="006476D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43E1C5D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1DD2EAD6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3F87DF6C" w14:textId="77777777" w:rsidR="006476D7" w:rsidRDefault="006476D7" w:rsidP="005515A7">
            <w:pPr>
              <w:rPr>
                <w:rFonts w:hint="eastAsia"/>
              </w:rPr>
            </w:pPr>
            <w:r>
              <w:t>逾期天数</w:t>
            </w:r>
          </w:p>
        </w:tc>
      </w:tr>
      <w:tr w:rsidR="006476D7" w14:paraId="147775CB" w14:textId="77777777" w:rsidTr="005515A7">
        <w:tc>
          <w:tcPr>
            <w:tcW w:w="1080" w:type="dxa"/>
          </w:tcPr>
          <w:p w14:paraId="5323EA87" w14:textId="77777777" w:rsidR="006476D7" w:rsidRDefault="006476D7" w:rsidP="005515A7">
            <w:pPr>
              <w:rPr>
                <w:rFonts w:hint="eastAsia"/>
              </w:rPr>
            </w:pPr>
            <w:r>
              <w:t>37</w:t>
            </w:r>
          </w:p>
        </w:tc>
        <w:tc>
          <w:tcPr>
            <w:tcW w:w="1080" w:type="dxa"/>
          </w:tcPr>
          <w:p w14:paraId="23E91131" w14:textId="77777777" w:rsidR="006476D7" w:rsidRDefault="006476D7" w:rsidP="005515A7">
            <w:pPr>
              <w:rPr>
                <w:rFonts w:hint="eastAsia"/>
              </w:rPr>
            </w:pPr>
            <w:r>
              <w:t>finish_time</w:t>
            </w:r>
          </w:p>
        </w:tc>
        <w:tc>
          <w:tcPr>
            <w:tcW w:w="1080" w:type="dxa"/>
          </w:tcPr>
          <w:p w14:paraId="3F45379A" w14:textId="77777777" w:rsidR="006476D7" w:rsidRDefault="006476D7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5D72EEA1" w14:textId="77777777" w:rsidR="006476D7" w:rsidRDefault="006476D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1D396E9B" w14:textId="77777777" w:rsidR="006476D7" w:rsidRDefault="006476D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3F54FB2A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3A343F58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016ED895" w14:textId="77777777" w:rsidR="006476D7" w:rsidRDefault="006476D7" w:rsidP="005515A7">
            <w:pPr>
              <w:rPr>
                <w:rFonts w:hint="eastAsia"/>
              </w:rPr>
            </w:pPr>
            <w:r>
              <w:t>工单结束时间</w:t>
            </w:r>
          </w:p>
        </w:tc>
      </w:tr>
      <w:tr w:rsidR="006476D7" w14:paraId="049F791C" w14:textId="77777777" w:rsidTr="005515A7">
        <w:tc>
          <w:tcPr>
            <w:tcW w:w="1080" w:type="dxa"/>
          </w:tcPr>
          <w:p w14:paraId="45EE9FEC" w14:textId="77777777" w:rsidR="006476D7" w:rsidRDefault="006476D7" w:rsidP="005515A7">
            <w:pPr>
              <w:rPr>
                <w:rFonts w:hint="eastAsia"/>
              </w:rPr>
            </w:pPr>
            <w:r>
              <w:t>38</w:t>
            </w:r>
          </w:p>
        </w:tc>
        <w:tc>
          <w:tcPr>
            <w:tcW w:w="1080" w:type="dxa"/>
          </w:tcPr>
          <w:p w14:paraId="6E7A0865" w14:textId="77777777" w:rsidR="006476D7" w:rsidRDefault="006476D7" w:rsidP="005515A7">
            <w:pPr>
              <w:rPr>
                <w:rFonts w:hint="eastAsia"/>
              </w:rPr>
            </w:pPr>
            <w:r>
              <w:t>task_item_num</w:t>
            </w:r>
          </w:p>
        </w:tc>
        <w:tc>
          <w:tcPr>
            <w:tcW w:w="1080" w:type="dxa"/>
          </w:tcPr>
          <w:p w14:paraId="5AA1032D" w14:textId="77777777" w:rsidR="006476D7" w:rsidRDefault="006476D7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080" w:type="dxa"/>
          </w:tcPr>
          <w:p w14:paraId="6E03B22E" w14:textId="77777777" w:rsidR="006476D7" w:rsidRDefault="006476D7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1ED790F0" w14:textId="77777777" w:rsidR="006476D7" w:rsidRDefault="006476D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4EE01556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059F6F65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50811F6D" w14:textId="77777777" w:rsidR="006476D7" w:rsidRDefault="006476D7" w:rsidP="005515A7">
            <w:pPr>
              <w:rPr>
                <w:rFonts w:hint="eastAsia"/>
              </w:rPr>
            </w:pPr>
            <w:r>
              <w:t>应保项数目</w:t>
            </w:r>
          </w:p>
        </w:tc>
      </w:tr>
      <w:tr w:rsidR="006476D7" w14:paraId="384F4BFC" w14:textId="77777777" w:rsidTr="005515A7">
        <w:tc>
          <w:tcPr>
            <w:tcW w:w="1080" w:type="dxa"/>
          </w:tcPr>
          <w:p w14:paraId="74F5D8D9" w14:textId="77777777" w:rsidR="006476D7" w:rsidRDefault="006476D7" w:rsidP="005515A7">
            <w:pPr>
              <w:rPr>
                <w:rFonts w:hint="eastAsia"/>
              </w:rPr>
            </w:pPr>
            <w:r>
              <w:t>39</w:t>
            </w:r>
          </w:p>
        </w:tc>
        <w:tc>
          <w:tcPr>
            <w:tcW w:w="1080" w:type="dxa"/>
          </w:tcPr>
          <w:p w14:paraId="168CE715" w14:textId="77777777" w:rsidR="006476D7" w:rsidRDefault="006476D7" w:rsidP="005515A7">
            <w:pPr>
              <w:rPr>
                <w:rFonts w:hint="eastAsia"/>
              </w:rPr>
            </w:pPr>
            <w:r>
              <w:t>leave_out_item_num</w:t>
            </w:r>
          </w:p>
        </w:tc>
        <w:tc>
          <w:tcPr>
            <w:tcW w:w="1080" w:type="dxa"/>
          </w:tcPr>
          <w:p w14:paraId="3689D9FC" w14:textId="77777777" w:rsidR="006476D7" w:rsidRDefault="006476D7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080" w:type="dxa"/>
          </w:tcPr>
          <w:p w14:paraId="617C6BB7" w14:textId="77777777" w:rsidR="006476D7" w:rsidRDefault="006476D7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7D3D3D25" w14:textId="77777777" w:rsidR="006476D7" w:rsidRDefault="006476D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315FA356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3D09ED7D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0E8A6AF" w14:textId="77777777" w:rsidR="006476D7" w:rsidRDefault="006476D7" w:rsidP="005515A7">
            <w:pPr>
              <w:rPr>
                <w:rFonts w:hint="eastAsia"/>
              </w:rPr>
            </w:pPr>
            <w:r>
              <w:t>漏保项数目</w:t>
            </w:r>
          </w:p>
        </w:tc>
      </w:tr>
      <w:tr w:rsidR="006476D7" w14:paraId="18376578" w14:textId="77777777" w:rsidTr="005515A7">
        <w:tc>
          <w:tcPr>
            <w:tcW w:w="1080" w:type="dxa"/>
          </w:tcPr>
          <w:p w14:paraId="5522D62A" w14:textId="77777777" w:rsidR="006476D7" w:rsidRDefault="006476D7" w:rsidP="005515A7">
            <w:pPr>
              <w:rPr>
                <w:rFonts w:hint="eastAsia"/>
              </w:rPr>
            </w:pPr>
            <w:r>
              <w:t>40</w:t>
            </w:r>
          </w:p>
        </w:tc>
        <w:tc>
          <w:tcPr>
            <w:tcW w:w="1080" w:type="dxa"/>
          </w:tcPr>
          <w:p w14:paraId="347EFE5F" w14:textId="77777777" w:rsidR="006476D7" w:rsidRDefault="006476D7" w:rsidP="005515A7">
            <w:pPr>
              <w:rPr>
                <w:rFonts w:hint="eastAsia"/>
              </w:rPr>
            </w:pPr>
            <w:r>
              <w:t>abnormal_item_num</w:t>
            </w:r>
          </w:p>
        </w:tc>
        <w:tc>
          <w:tcPr>
            <w:tcW w:w="1080" w:type="dxa"/>
          </w:tcPr>
          <w:p w14:paraId="06F158AF" w14:textId="77777777" w:rsidR="006476D7" w:rsidRDefault="006476D7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080" w:type="dxa"/>
          </w:tcPr>
          <w:p w14:paraId="73E3E0B4" w14:textId="77777777" w:rsidR="006476D7" w:rsidRDefault="006476D7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08303CE6" w14:textId="77777777" w:rsidR="006476D7" w:rsidRDefault="006476D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3D9CFF6C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4AFFB118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E39BDE9" w14:textId="77777777" w:rsidR="006476D7" w:rsidRDefault="006476D7" w:rsidP="005515A7">
            <w:pPr>
              <w:rPr>
                <w:rFonts w:hint="eastAsia"/>
              </w:rPr>
            </w:pPr>
            <w:r>
              <w:t>异常项数目</w:t>
            </w:r>
          </w:p>
        </w:tc>
      </w:tr>
      <w:tr w:rsidR="006476D7" w14:paraId="5DF2438E" w14:textId="77777777" w:rsidTr="005515A7">
        <w:tc>
          <w:tcPr>
            <w:tcW w:w="1080" w:type="dxa"/>
          </w:tcPr>
          <w:p w14:paraId="203C6D8F" w14:textId="77777777" w:rsidR="006476D7" w:rsidRDefault="006476D7" w:rsidP="005515A7">
            <w:pPr>
              <w:rPr>
                <w:rFonts w:hint="eastAsia"/>
              </w:rPr>
            </w:pPr>
            <w:r>
              <w:t>41</w:t>
            </w:r>
          </w:p>
        </w:tc>
        <w:tc>
          <w:tcPr>
            <w:tcW w:w="1080" w:type="dxa"/>
          </w:tcPr>
          <w:p w14:paraId="4943CCEF" w14:textId="77777777" w:rsidR="006476D7" w:rsidRDefault="006476D7" w:rsidP="005515A7">
            <w:pPr>
              <w:rPr>
                <w:rFonts w:hint="eastAsia"/>
              </w:rPr>
            </w:pPr>
            <w:r>
              <w:t>delay_reason</w:t>
            </w:r>
          </w:p>
        </w:tc>
        <w:tc>
          <w:tcPr>
            <w:tcW w:w="1080" w:type="dxa"/>
          </w:tcPr>
          <w:p w14:paraId="4919B953" w14:textId="77777777" w:rsidR="006476D7" w:rsidRDefault="006476D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7AE79072" w14:textId="77777777" w:rsidR="006476D7" w:rsidRDefault="006476D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209D69D1" w14:textId="77777777" w:rsidR="006476D7" w:rsidRDefault="006476D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51F128E7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2BBB05AE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0D59CEF" w14:textId="77777777" w:rsidR="006476D7" w:rsidRDefault="006476D7" w:rsidP="005515A7">
            <w:pPr>
              <w:rPr>
                <w:rFonts w:hint="eastAsia"/>
              </w:rPr>
            </w:pPr>
            <w:r>
              <w:t>延时原因</w:t>
            </w:r>
          </w:p>
        </w:tc>
      </w:tr>
      <w:tr w:rsidR="006476D7" w14:paraId="4BC4E874" w14:textId="77777777" w:rsidTr="005515A7">
        <w:tc>
          <w:tcPr>
            <w:tcW w:w="1080" w:type="dxa"/>
          </w:tcPr>
          <w:p w14:paraId="32168A69" w14:textId="77777777" w:rsidR="006476D7" w:rsidRDefault="006476D7" w:rsidP="005515A7">
            <w:pPr>
              <w:rPr>
                <w:rFonts w:hint="eastAsia"/>
              </w:rPr>
            </w:pPr>
            <w:r>
              <w:t>42</w:t>
            </w:r>
          </w:p>
        </w:tc>
        <w:tc>
          <w:tcPr>
            <w:tcW w:w="1080" w:type="dxa"/>
          </w:tcPr>
          <w:p w14:paraId="25C8A03C" w14:textId="77777777" w:rsidR="006476D7" w:rsidRDefault="006476D7" w:rsidP="005515A7">
            <w:pPr>
              <w:rPr>
                <w:rFonts w:hint="eastAsia"/>
              </w:rPr>
            </w:pPr>
            <w:r>
              <w:t>delay_num</w:t>
            </w:r>
          </w:p>
        </w:tc>
        <w:tc>
          <w:tcPr>
            <w:tcW w:w="1080" w:type="dxa"/>
          </w:tcPr>
          <w:p w14:paraId="1CB7D938" w14:textId="77777777" w:rsidR="006476D7" w:rsidRDefault="006476D7" w:rsidP="005515A7">
            <w:pPr>
              <w:rPr>
                <w:rFonts w:hint="eastAsia"/>
              </w:rPr>
            </w:pPr>
            <w:r>
              <w:t>double</w:t>
            </w:r>
          </w:p>
        </w:tc>
        <w:tc>
          <w:tcPr>
            <w:tcW w:w="1080" w:type="dxa"/>
          </w:tcPr>
          <w:p w14:paraId="5414EE64" w14:textId="77777777" w:rsidR="006476D7" w:rsidRDefault="006476D7" w:rsidP="005515A7">
            <w:pPr>
              <w:rPr>
                <w:rFonts w:hint="eastAsia"/>
              </w:rPr>
            </w:pPr>
            <w:r>
              <w:t>22</w:t>
            </w:r>
          </w:p>
        </w:tc>
        <w:tc>
          <w:tcPr>
            <w:tcW w:w="1080" w:type="dxa"/>
          </w:tcPr>
          <w:p w14:paraId="420A633F" w14:textId="77777777" w:rsidR="006476D7" w:rsidRDefault="006476D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238E3776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21F27FF6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6F23CEE4" w14:textId="77777777" w:rsidR="006476D7" w:rsidRDefault="006476D7" w:rsidP="005515A7">
            <w:pPr>
              <w:rPr>
                <w:rFonts w:hint="eastAsia"/>
              </w:rPr>
            </w:pPr>
            <w:r>
              <w:t>延时数值</w:t>
            </w:r>
          </w:p>
        </w:tc>
      </w:tr>
      <w:tr w:rsidR="006476D7" w14:paraId="4FE33D2C" w14:textId="77777777" w:rsidTr="005515A7">
        <w:tc>
          <w:tcPr>
            <w:tcW w:w="1080" w:type="dxa"/>
          </w:tcPr>
          <w:p w14:paraId="5C168C12" w14:textId="77777777" w:rsidR="006476D7" w:rsidRDefault="006476D7" w:rsidP="005515A7">
            <w:pPr>
              <w:rPr>
                <w:rFonts w:hint="eastAsia"/>
              </w:rPr>
            </w:pPr>
            <w:r>
              <w:t>43</w:t>
            </w:r>
          </w:p>
        </w:tc>
        <w:tc>
          <w:tcPr>
            <w:tcW w:w="1080" w:type="dxa"/>
          </w:tcPr>
          <w:p w14:paraId="680877E3" w14:textId="77777777" w:rsidR="006476D7" w:rsidRDefault="006476D7" w:rsidP="005515A7">
            <w:pPr>
              <w:rPr>
                <w:rFonts w:hint="eastAsia"/>
              </w:rPr>
            </w:pPr>
            <w:r>
              <w:t>delay_unit</w:t>
            </w:r>
          </w:p>
        </w:tc>
        <w:tc>
          <w:tcPr>
            <w:tcW w:w="1080" w:type="dxa"/>
          </w:tcPr>
          <w:p w14:paraId="27EC2824" w14:textId="77777777" w:rsidR="006476D7" w:rsidRDefault="006476D7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080" w:type="dxa"/>
          </w:tcPr>
          <w:p w14:paraId="29CCBD67" w14:textId="77777777" w:rsidR="006476D7" w:rsidRDefault="006476D7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2E8AE778" w14:textId="77777777" w:rsidR="006476D7" w:rsidRDefault="006476D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21DEB246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7769EC70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35A069B1" w14:textId="77777777" w:rsidR="006476D7" w:rsidRDefault="006476D7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延时单位</w:t>
            </w:r>
            <w:r>
              <w:rPr>
                <w:rFonts w:hint="eastAsia"/>
                <w:lang w:eastAsia="zh-CN"/>
              </w:rPr>
              <w:t>("年", 1),</w:t>
            </w:r>
          </w:p>
          <w:p w14:paraId="66037F71" w14:textId="77777777" w:rsidR="006476D7" w:rsidRDefault="006476D7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("季度", 2),</w:t>
            </w:r>
          </w:p>
          <w:p w14:paraId="2F3D1195" w14:textId="77777777" w:rsidR="006476D7" w:rsidRDefault="006476D7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("月", 3),</w:t>
            </w:r>
          </w:p>
          <w:p w14:paraId="54D83A73" w14:textId="77777777" w:rsidR="006476D7" w:rsidRDefault="006476D7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("周", 4),</w:t>
            </w:r>
          </w:p>
          <w:p w14:paraId="064725E6" w14:textId="77777777" w:rsidR="006476D7" w:rsidRDefault="006476D7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("天", 5),</w:t>
            </w:r>
          </w:p>
          <w:p w14:paraId="72858D0B" w14:textId="77777777" w:rsidR="006476D7" w:rsidRDefault="006476D7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>("小时", 6),</w:t>
            </w:r>
          </w:p>
          <w:p w14:paraId="0880CA72" w14:textId="77777777" w:rsidR="006476D7" w:rsidRDefault="006476D7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>("分钟</w:t>
            </w:r>
            <w:r>
              <w:rPr>
                <w:rFonts w:hint="eastAsia"/>
              </w:rPr>
              <w:lastRenderedPageBreak/>
              <w:t>", 7);</w:t>
            </w:r>
          </w:p>
        </w:tc>
      </w:tr>
      <w:tr w:rsidR="006476D7" w14:paraId="05CC8A03" w14:textId="77777777" w:rsidTr="005515A7">
        <w:tc>
          <w:tcPr>
            <w:tcW w:w="1080" w:type="dxa"/>
          </w:tcPr>
          <w:p w14:paraId="5BAE9EF1" w14:textId="77777777" w:rsidR="006476D7" w:rsidRDefault="006476D7" w:rsidP="005515A7">
            <w:pPr>
              <w:rPr>
                <w:rFonts w:hint="eastAsia"/>
              </w:rPr>
            </w:pPr>
            <w:r>
              <w:lastRenderedPageBreak/>
              <w:t>44</w:t>
            </w:r>
          </w:p>
        </w:tc>
        <w:tc>
          <w:tcPr>
            <w:tcW w:w="1080" w:type="dxa"/>
          </w:tcPr>
          <w:p w14:paraId="55147B36" w14:textId="77777777" w:rsidR="006476D7" w:rsidRDefault="006476D7" w:rsidP="005515A7">
            <w:pPr>
              <w:rPr>
                <w:rFonts w:hint="eastAsia"/>
              </w:rPr>
            </w:pPr>
            <w:r>
              <w:t>process_list</w:t>
            </w:r>
          </w:p>
        </w:tc>
        <w:tc>
          <w:tcPr>
            <w:tcW w:w="1080" w:type="dxa"/>
          </w:tcPr>
          <w:p w14:paraId="0DC7A388" w14:textId="77777777" w:rsidR="006476D7" w:rsidRDefault="006476D7" w:rsidP="005515A7">
            <w:pPr>
              <w:rPr>
                <w:rFonts w:hint="eastAsia"/>
              </w:rPr>
            </w:pPr>
            <w:r>
              <w:t>text</w:t>
            </w:r>
          </w:p>
        </w:tc>
        <w:tc>
          <w:tcPr>
            <w:tcW w:w="1080" w:type="dxa"/>
          </w:tcPr>
          <w:p w14:paraId="3ED954E0" w14:textId="77777777" w:rsidR="006476D7" w:rsidRDefault="006476D7" w:rsidP="005515A7">
            <w:pPr>
              <w:rPr>
                <w:rFonts w:hint="eastAsia"/>
              </w:rPr>
            </w:pPr>
            <w:r>
              <w:t>65535</w:t>
            </w:r>
          </w:p>
        </w:tc>
        <w:tc>
          <w:tcPr>
            <w:tcW w:w="1080" w:type="dxa"/>
          </w:tcPr>
          <w:p w14:paraId="3299DF41" w14:textId="77777777" w:rsidR="006476D7" w:rsidRDefault="006476D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54169E33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02BFDF5A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5E8247D" w14:textId="77777777" w:rsidR="006476D7" w:rsidRDefault="006476D7" w:rsidP="005515A7">
            <w:pPr>
              <w:rPr>
                <w:rFonts w:hint="eastAsia"/>
              </w:rPr>
            </w:pPr>
            <w:r>
              <w:t>节点流转记录</w:t>
            </w:r>
          </w:p>
        </w:tc>
      </w:tr>
      <w:tr w:rsidR="006476D7" w14:paraId="4BAA7A9D" w14:textId="77777777" w:rsidTr="005515A7">
        <w:tc>
          <w:tcPr>
            <w:tcW w:w="1080" w:type="dxa"/>
          </w:tcPr>
          <w:p w14:paraId="12D73ADB" w14:textId="77777777" w:rsidR="006476D7" w:rsidRDefault="006476D7" w:rsidP="005515A7">
            <w:pPr>
              <w:rPr>
                <w:rFonts w:hint="eastAsia"/>
              </w:rPr>
            </w:pPr>
            <w:r>
              <w:t>45</w:t>
            </w:r>
          </w:p>
        </w:tc>
        <w:tc>
          <w:tcPr>
            <w:tcW w:w="1080" w:type="dxa"/>
          </w:tcPr>
          <w:p w14:paraId="65F9AC03" w14:textId="77777777" w:rsidR="006476D7" w:rsidRDefault="006476D7" w:rsidP="005515A7">
            <w:pPr>
              <w:rPr>
                <w:rFonts w:hint="eastAsia"/>
              </w:rPr>
            </w:pPr>
            <w:r>
              <w:t>next_assign_task_time</w:t>
            </w:r>
          </w:p>
        </w:tc>
        <w:tc>
          <w:tcPr>
            <w:tcW w:w="1080" w:type="dxa"/>
          </w:tcPr>
          <w:p w14:paraId="3648E1BB" w14:textId="77777777" w:rsidR="006476D7" w:rsidRDefault="006476D7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25089954" w14:textId="77777777" w:rsidR="006476D7" w:rsidRDefault="006476D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55EEEF8D" w14:textId="77777777" w:rsidR="006476D7" w:rsidRDefault="006476D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A68CB5D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314E9224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E494360" w14:textId="77777777" w:rsidR="006476D7" w:rsidRDefault="006476D7" w:rsidP="005515A7">
            <w:pPr>
              <w:rPr>
                <w:rFonts w:hint="eastAsia"/>
              </w:rPr>
            </w:pPr>
            <w:r>
              <w:t>下次任务下发时间</w:t>
            </w:r>
          </w:p>
        </w:tc>
      </w:tr>
      <w:tr w:rsidR="006476D7" w14:paraId="5C9989C4" w14:textId="77777777" w:rsidTr="005515A7">
        <w:tc>
          <w:tcPr>
            <w:tcW w:w="1080" w:type="dxa"/>
          </w:tcPr>
          <w:p w14:paraId="662EB079" w14:textId="77777777" w:rsidR="006476D7" w:rsidRDefault="006476D7" w:rsidP="005515A7">
            <w:pPr>
              <w:rPr>
                <w:rFonts w:hint="eastAsia"/>
              </w:rPr>
            </w:pPr>
            <w:r>
              <w:t>46</w:t>
            </w:r>
          </w:p>
        </w:tc>
        <w:tc>
          <w:tcPr>
            <w:tcW w:w="1080" w:type="dxa"/>
          </w:tcPr>
          <w:p w14:paraId="28351130" w14:textId="77777777" w:rsidR="006476D7" w:rsidRDefault="006476D7" w:rsidP="005515A7">
            <w:pPr>
              <w:rPr>
                <w:rFonts w:hint="eastAsia"/>
              </w:rPr>
            </w:pPr>
            <w:r>
              <w:t>is_delete</w:t>
            </w:r>
          </w:p>
        </w:tc>
        <w:tc>
          <w:tcPr>
            <w:tcW w:w="1080" w:type="dxa"/>
          </w:tcPr>
          <w:p w14:paraId="16E12240" w14:textId="77777777" w:rsidR="006476D7" w:rsidRDefault="006476D7" w:rsidP="005515A7">
            <w:pPr>
              <w:rPr>
                <w:rFonts w:hint="eastAsia"/>
              </w:rPr>
            </w:pPr>
            <w:r>
              <w:t>tinyint</w:t>
            </w:r>
          </w:p>
        </w:tc>
        <w:tc>
          <w:tcPr>
            <w:tcW w:w="1080" w:type="dxa"/>
          </w:tcPr>
          <w:p w14:paraId="55EBB37C" w14:textId="77777777" w:rsidR="006476D7" w:rsidRDefault="006476D7" w:rsidP="005515A7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1080" w:type="dxa"/>
          </w:tcPr>
          <w:p w14:paraId="4E518BC4" w14:textId="77777777" w:rsidR="006476D7" w:rsidRDefault="006476D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296BB160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23807B2E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3025C3F" w14:textId="77777777" w:rsidR="006476D7" w:rsidRDefault="006476D7" w:rsidP="005515A7">
            <w:pPr>
              <w:rPr>
                <w:rFonts w:hint="eastAsia"/>
              </w:rPr>
            </w:pPr>
            <w:r>
              <w:t>是否删除</w:t>
            </w:r>
            <w:r w:rsidRPr="00CC440E">
              <w:rPr>
                <w:rFonts w:hint="eastAsia"/>
              </w:rPr>
              <w:t>（1是0否）</w:t>
            </w:r>
          </w:p>
        </w:tc>
      </w:tr>
      <w:tr w:rsidR="006476D7" w14:paraId="6E01C03F" w14:textId="77777777" w:rsidTr="005515A7">
        <w:tc>
          <w:tcPr>
            <w:tcW w:w="1080" w:type="dxa"/>
          </w:tcPr>
          <w:p w14:paraId="09471CD7" w14:textId="77777777" w:rsidR="006476D7" w:rsidRDefault="006476D7" w:rsidP="005515A7">
            <w:pPr>
              <w:rPr>
                <w:rFonts w:hint="eastAsia"/>
              </w:rPr>
            </w:pPr>
            <w:r>
              <w:t>47</w:t>
            </w:r>
          </w:p>
        </w:tc>
        <w:tc>
          <w:tcPr>
            <w:tcW w:w="1080" w:type="dxa"/>
          </w:tcPr>
          <w:p w14:paraId="082A2885" w14:textId="77777777" w:rsidR="006476D7" w:rsidRDefault="006476D7" w:rsidP="005515A7">
            <w:pPr>
              <w:rPr>
                <w:rFonts w:hint="eastAsia"/>
              </w:rPr>
            </w:pPr>
            <w:r>
              <w:t>create_time</w:t>
            </w:r>
          </w:p>
        </w:tc>
        <w:tc>
          <w:tcPr>
            <w:tcW w:w="1080" w:type="dxa"/>
          </w:tcPr>
          <w:p w14:paraId="54612392" w14:textId="77777777" w:rsidR="006476D7" w:rsidRDefault="006476D7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2D9E8D27" w14:textId="77777777" w:rsidR="006476D7" w:rsidRDefault="006476D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3699E756" w14:textId="77777777" w:rsidR="006476D7" w:rsidRDefault="006476D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94CA3BC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1C3246CE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FD308B4" w14:textId="77777777" w:rsidR="006476D7" w:rsidRDefault="006476D7" w:rsidP="005515A7">
            <w:pPr>
              <w:rPr>
                <w:rFonts w:hint="eastAsia"/>
              </w:rPr>
            </w:pPr>
            <w:r>
              <w:t>创建时间</w:t>
            </w:r>
          </w:p>
        </w:tc>
      </w:tr>
      <w:tr w:rsidR="006476D7" w14:paraId="3480F943" w14:textId="77777777" w:rsidTr="005515A7">
        <w:tc>
          <w:tcPr>
            <w:tcW w:w="1080" w:type="dxa"/>
          </w:tcPr>
          <w:p w14:paraId="54392F71" w14:textId="77777777" w:rsidR="006476D7" w:rsidRDefault="006476D7" w:rsidP="005515A7">
            <w:pPr>
              <w:rPr>
                <w:rFonts w:hint="eastAsia"/>
              </w:rPr>
            </w:pPr>
            <w:r>
              <w:t>48</w:t>
            </w:r>
          </w:p>
        </w:tc>
        <w:tc>
          <w:tcPr>
            <w:tcW w:w="1080" w:type="dxa"/>
          </w:tcPr>
          <w:p w14:paraId="30DDD3F3" w14:textId="77777777" w:rsidR="006476D7" w:rsidRDefault="006476D7" w:rsidP="005515A7">
            <w:pPr>
              <w:rPr>
                <w:rFonts w:hint="eastAsia"/>
              </w:rPr>
            </w:pPr>
            <w:r>
              <w:t>create_by</w:t>
            </w:r>
          </w:p>
        </w:tc>
        <w:tc>
          <w:tcPr>
            <w:tcW w:w="1080" w:type="dxa"/>
          </w:tcPr>
          <w:p w14:paraId="4918D935" w14:textId="77777777" w:rsidR="006476D7" w:rsidRDefault="006476D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5951AE7A" w14:textId="77777777" w:rsidR="006476D7" w:rsidRDefault="006476D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2D9F7190" w14:textId="77777777" w:rsidR="006476D7" w:rsidRDefault="006476D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58D462B9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66DC42FF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B033124" w14:textId="77777777" w:rsidR="006476D7" w:rsidRDefault="006476D7" w:rsidP="005515A7">
            <w:pPr>
              <w:rPr>
                <w:rFonts w:hint="eastAsia"/>
              </w:rPr>
            </w:pPr>
            <w:r>
              <w:t>创建人</w:t>
            </w:r>
          </w:p>
        </w:tc>
      </w:tr>
      <w:tr w:rsidR="006476D7" w14:paraId="59101C3F" w14:textId="77777777" w:rsidTr="005515A7">
        <w:tc>
          <w:tcPr>
            <w:tcW w:w="1080" w:type="dxa"/>
          </w:tcPr>
          <w:p w14:paraId="52E7483F" w14:textId="77777777" w:rsidR="006476D7" w:rsidRDefault="006476D7" w:rsidP="005515A7">
            <w:pPr>
              <w:rPr>
                <w:rFonts w:hint="eastAsia"/>
              </w:rPr>
            </w:pPr>
            <w:r>
              <w:t>49</w:t>
            </w:r>
          </w:p>
        </w:tc>
        <w:tc>
          <w:tcPr>
            <w:tcW w:w="1080" w:type="dxa"/>
          </w:tcPr>
          <w:p w14:paraId="0DCB689D" w14:textId="77777777" w:rsidR="006476D7" w:rsidRDefault="006476D7" w:rsidP="005515A7">
            <w:pPr>
              <w:rPr>
                <w:rFonts w:hint="eastAsia"/>
              </w:rPr>
            </w:pPr>
            <w:r>
              <w:t>update_time</w:t>
            </w:r>
          </w:p>
        </w:tc>
        <w:tc>
          <w:tcPr>
            <w:tcW w:w="1080" w:type="dxa"/>
          </w:tcPr>
          <w:p w14:paraId="4F790CB3" w14:textId="77777777" w:rsidR="006476D7" w:rsidRDefault="006476D7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71E91BAC" w14:textId="77777777" w:rsidR="006476D7" w:rsidRDefault="006476D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16D77DDD" w14:textId="77777777" w:rsidR="006476D7" w:rsidRDefault="006476D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4043BCF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11775AB4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ADF7173" w14:textId="77777777" w:rsidR="006476D7" w:rsidRDefault="006476D7" w:rsidP="005515A7">
            <w:pPr>
              <w:rPr>
                <w:rFonts w:hint="eastAsia"/>
              </w:rPr>
            </w:pPr>
            <w:r>
              <w:t>更新时间</w:t>
            </w:r>
          </w:p>
        </w:tc>
      </w:tr>
      <w:tr w:rsidR="006476D7" w14:paraId="41426A52" w14:textId="77777777" w:rsidTr="005515A7">
        <w:tc>
          <w:tcPr>
            <w:tcW w:w="1080" w:type="dxa"/>
          </w:tcPr>
          <w:p w14:paraId="5A188410" w14:textId="77777777" w:rsidR="006476D7" w:rsidRDefault="006476D7" w:rsidP="005515A7">
            <w:pPr>
              <w:rPr>
                <w:rFonts w:hint="eastAsia"/>
              </w:rPr>
            </w:pPr>
            <w:r>
              <w:t>50</w:t>
            </w:r>
          </w:p>
        </w:tc>
        <w:tc>
          <w:tcPr>
            <w:tcW w:w="1080" w:type="dxa"/>
          </w:tcPr>
          <w:p w14:paraId="798F3838" w14:textId="77777777" w:rsidR="006476D7" w:rsidRDefault="006476D7" w:rsidP="005515A7">
            <w:pPr>
              <w:rPr>
                <w:rFonts w:hint="eastAsia"/>
              </w:rPr>
            </w:pPr>
            <w:r>
              <w:t>update_by</w:t>
            </w:r>
          </w:p>
        </w:tc>
        <w:tc>
          <w:tcPr>
            <w:tcW w:w="1080" w:type="dxa"/>
          </w:tcPr>
          <w:p w14:paraId="066CB774" w14:textId="77777777" w:rsidR="006476D7" w:rsidRDefault="006476D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13C6A167" w14:textId="77777777" w:rsidR="006476D7" w:rsidRDefault="006476D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462AB21A" w14:textId="77777777" w:rsidR="006476D7" w:rsidRDefault="006476D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EFF666F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709AC1B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91C6459" w14:textId="77777777" w:rsidR="006476D7" w:rsidRDefault="006476D7" w:rsidP="005515A7">
            <w:pPr>
              <w:rPr>
                <w:rFonts w:hint="eastAsia"/>
              </w:rPr>
            </w:pPr>
            <w:r>
              <w:t>更新人</w:t>
            </w:r>
          </w:p>
        </w:tc>
      </w:tr>
      <w:tr w:rsidR="006476D7" w14:paraId="550CBE58" w14:textId="77777777" w:rsidTr="005515A7">
        <w:tc>
          <w:tcPr>
            <w:tcW w:w="1080" w:type="dxa"/>
          </w:tcPr>
          <w:p w14:paraId="2BF5AA46" w14:textId="77777777" w:rsidR="006476D7" w:rsidRDefault="006476D7" w:rsidP="005515A7">
            <w:pPr>
              <w:rPr>
                <w:rFonts w:hint="eastAsia"/>
              </w:rPr>
            </w:pPr>
            <w:r>
              <w:t>51</w:t>
            </w:r>
          </w:p>
        </w:tc>
        <w:tc>
          <w:tcPr>
            <w:tcW w:w="1080" w:type="dxa"/>
          </w:tcPr>
          <w:p w14:paraId="0A921B25" w14:textId="77777777" w:rsidR="006476D7" w:rsidRDefault="006476D7" w:rsidP="005515A7">
            <w:pPr>
              <w:rPr>
                <w:rFonts w:hint="eastAsia"/>
              </w:rPr>
            </w:pPr>
            <w:r>
              <w:t>inspection_flag</w:t>
            </w:r>
          </w:p>
        </w:tc>
        <w:tc>
          <w:tcPr>
            <w:tcW w:w="1080" w:type="dxa"/>
          </w:tcPr>
          <w:p w14:paraId="22281A82" w14:textId="77777777" w:rsidR="006476D7" w:rsidRDefault="006476D7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080" w:type="dxa"/>
          </w:tcPr>
          <w:p w14:paraId="778DAC50" w14:textId="77777777" w:rsidR="006476D7" w:rsidRDefault="006476D7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11187705" w14:textId="77777777" w:rsidR="006476D7" w:rsidRDefault="006476D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729ABB54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35116E6B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8C5BDBC" w14:textId="77777777" w:rsidR="006476D7" w:rsidRDefault="006476D7" w:rsidP="005515A7">
            <w:pPr>
              <w:rPr>
                <w:rFonts w:hint="eastAsia"/>
              </w:rPr>
            </w:pPr>
            <w:r>
              <w:t>点检1 巡检2</w:t>
            </w:r>
          </w:p>
        </w:tc>
      </w:tr>
    </w:tbl>
    <w:p w14:paraId="64EF2948" w14:textId="77777777" w:rsidR="006476D7" w:rsidRDefault="006476D7" w:rsidP="006476D7">
      <w:pPr>
        <w:rPr>
          <w:rFonts w:hint="eastAsia"/>
        </w:rPr>
      </w:pPr>
    </w:p>
    <w:p w14:paraId="460F9DE6" w14:textId="77777777" w:rsidR="006476D7" w:rsidRPr="009E685E" w:rsidRDefault="006476D7" w:rsidP="006476D7">
      <w:pPr>
        <w:spacing w:after="0" w:line="288" w:lineRule="auto"/>
        <w:rPr>
          <w:rFonts w:hint="eastAsia"/>
          <w:sz w:val="26"/>
          <w:szCs w:val="26"/>
        </w:rPr>
      </w:pPr>
      <w:r w:rsidRPr="009E685E">
        <w:rPr>
          <w:sz w:val="26"/>
          <w:szCs w:val="26"/>
        </w:rPr>
        <w:t>表：eq_inspection_task_report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16"/>
        <w:gridCol w:w="1651"/>
        <w:gridCol w:w="1073"/>
        <w:gridCol w:w="946"/>
        <w:gridCol w:w="913"/>
        <w:gridCol w:w="913"/>
        <w:gridCol w:w="913"/>
        <w:gridCol w:w="970"/>
      </w:tblGrid>
      <w:tr w:rsidR="006476D7" w14:paraId="1ACC79D4" w14:textId="77777777" w:rsidTr="005515A7">
        <w:tc>
          <w:tcPr>
            <w:tcW w:w="1080" w:type="dxa"/>
          </w:tcPr>
          <w:p w14:paraId="60296C3A" w14:textId="77777777" w:rsidR="006476D7" w:rsidRDefault="006476D7" w:rsidP="005515A7">
            <w:pPr>
              <w:rPr>
                <w:rFonts w:hint="eastAsia"/>
              </w:rPr>
            </w:pPr>
            <w:r>
              <w:t>编号</w:t>
            </w:r>
          </w:p>
        </w:tc>
        <w:tc>
          <w:tcPr>
            <w:tcW w:w="1080" w:type="dxa"/>
          </w:tcPr>
          <w:p w14:paraId="3029C796" w14:textId="77777777" w:rsidR="006476D7" w:rsidRDefault="006476D7" w:rsidP="005515A7">
            <w:pPr>
              <w:rPr>
                <w:rFonts w:hint="eastAsia"/>
              </w:rPr>
            </w:pPr>
            <w:r>
              <w:t>名称</w:t>
            </w:r>
          </w:p>
        </w:tc>
        <w:tc>
          <w:tcPr>
            <w:tcW w:w="1080" w:type="dxa"/>
          </w:tcPr>
          <w:p w14:paraId="4DDA8927" w14:textId="77777777" w:rsidR="006476D7" w:rsidRDefault="006476D7" w:rsidP="005515A7">
            <w:pPr>
              <w:rPr>
                <w:rFonts w:hint="eastAsia"/>
              </w:rPr>
            </w:pPr>
            <w:r>
              <w:t>数据类型</w:t>
            </w:r>
          </w:p>
        </w:tc>
        <w:tc>
          <w:tcPr>
            <w:tcW w:w="1080" w:type="dxa"/>
          </w:tcPr>
          <w:p w14:paraId="53CC77D5" w14:textId="77777777" w:rsidR="006476D7" w:rsidRDefault="006476D7" w:rsidP="005515A7">
            <w:pPr>
              <w:rPr>
                <w:rFonts w:hint="eastAsia"/>
              </w:rPr>
            </w:pPr>
            <w:r>
              <w:t>长度</w:t>
            </w:r>
          </w:p>
        </w:tc>
        <w:tc>
          <w:tcPr>
            <w:tcW w:w="1080" w:type="dxa"/>
          </w:tcPr>
          <w:p w14:paraId="661DF7F9" w14:textId="77777777" w:rsidR="006476D7" w:rsidRDefault="006476D7" w:rsidP="005515A7">
            <w:pPr>
              <w:rPr>
                <w:rFonts w:hint="eastAsia"/>
              </w:rPr>
            </w:pPr>
            <w:r>
              <w:t>小数位</w:t>
            </w:r>
          </w:p>
        </w:tc>
        <w:tc>
          <w:tcPr>
            <w:tcW w:w="1080" w:type="dxa"/>
          </w:tcPr>
          <w:p w14:paraId="26BF043E" w14:textId="77777777" w:rsidR="006476D7" w:rsidRDefault="006476D7" w:rsidP="005515A7">
            <w:pPr>
              <w:rPr>
                <w:rFonts w:hint="eastAsia"/>
              </w:rPr>
            </w:pPr>
            <w:r>
              <w:t>允许空值</w:t>
            </w:r>
          </w:p>
        </w:tc>
        <w:tc>
          <w:tcPr>
            <w:tcW w:w="1080" w:type="dxa"/>
          </w:tcPr>
          <w:p w14:paraId="091290E0" w14:textId="77777777" w:rsidR="006476D7" w:rsidRDefault="006476D7" w:rsidP="005515A7">
            <w:pPr>
              <w:rPr>
                <w:rFonts w:hint="eastAsia"/>
              </w:rPr>
            </w:pPr>
            <w:r>
              <w:t>默认值</w:t>
            </w:r>
          </w:p>
        </w:tc>
        <w:tc>
          <w:tcPr>
            <w:tcW w:w="1080" w:type="dxa"/>
          </w:tcPr>
          <w:p w14:paraId="284C8664" w14:textId="77777777" w:rsidR="006476D7" w:rsidRDefault="006476D7" w:rsidP="005515A7">
            <w:pPr>
              <w:rPr>
                <w:rFonts w:hint="eastAsia"/>
              </w:rPr>
            </w:pPr>
            <w:r>
              <w:t>说明</w:t>
            </w:r>
          </w:p>
        </w:tc>
      </w:tr>
      <w:tr w:rsidR="006476D7" w14:paraId="3F112C11" w14:textId="77777777" w:rsidTr="005515A7">
        <w:tc>
          <w:tcPr>
            <w:tcW w:w="1080" w:type="dxa"/>
          </w:tcPr>
          <w:p w14:paraId="316A8924" w14:textId="77777777" w:rsidR="006476D7" w:rsidRDefault="006476D7" w:rsidP="005515A7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1080" w:type="dxa"/>
          </w:tcPr>
          <w:p w14:paraId="5F1BFCB9" w14:textId="77777777" w:rsidR="006476D7" w:rsidRDefault="006476D7" w:rsidP="005515A7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1080" w:type="dxa"/>
          </w:tcPr>
          <w:p w14:paraId="4FBB2C75" w14:textId="77777777" w:rsidR="006476D7" w:rsidRDefault="006476D7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5AA569E1" w14:textId="77777777" w:rsidR="006476D7" w:rsidRDefault="006476D7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16DBD3BA" w14:textId="77777777" w:rsidR="006476D7" w:rsidRDefault="006476D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0A564B22" w14:textId="77777777" w:rsidR="006476D7" w:rsidRDefault="006476D7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080" w:type="dxa"/>
          </w:tcPr>
          <w:p w14:paraId="2B8D128C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5E0D4B5E" w14:textId="77777777" w:rsidR="006476D7" w:rsidRDefault="006476D7" w:rsidP="005515A7">
            <w:pPr>
              <w:rPr>
                <w:rFonts w:hint="eastAsia"/>
              </w:rPr>
            </w:pPr>
            <w:r>
              <w:t>id</w:t>
            </w:r>
          </w:p>
        </w:tc>
      </w:tr>
      <w:tr w:rsidR="006476D7" w14:paraId="4E8B57AB" w14:textId="77777777" w:rsidTr="005515A7">
        <w:tc>
          <w:tcPr>
            <w:tcW w:w="1080" w:type="dxa"/>
          </w:tcPr>
          <w:p w14:paraId="10D456A1" w14:textId="77777777" w:rsidR="006476D7" w:rsidRDefault="006476D7" w:rsidP="005515A7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1080" w:type="dxa"/>
          </w:tcPr>
          <w:p w14:paraId="3D0C18C8" w14:textId="77777777" w:rsidR="006476D7" w:rsidRDefault="006476D7" w:rsidP="005515A7">
            <w:pPr>
              <w:rPr>
                <w:rFonts w:hint="eastAsia"/>
              </w:rPr>
            </w:pPr>
            <w:r>
              <w:t>report_code</w:t>
            </w:r>
          </w:p>
        </w:tc>
        <w:tc>
          <w:tcPr>
            <w:tcW w:w="1080" w:type="dxa"/>
          </w:tcPr>
          <w:p w14:paraId="141F96A3" w14:textId="77777777" w:rsidR="006476D7" w:rsidRDefault="006476D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1AE2A6DC" w14:textId="77777777" w:rsidR="006476D7" w:rsidRDefault="006476D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04280FE1" w14:textId="77777777" w:rsidR="006476D7" w:rsidRDefault="006476D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0FF5E8EF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67F5C328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5A4CC76C" w14:textId="77777777" w:rsidR="006476D7" w:rsidRDefault="006476D7" w:rsidP="005515A7">
            <w:pPr>
              <w:rPr>
                <w:rFonts w:hint="eastAsia"/>
              </w:rPr>
            </w:pPr>
            <w:r>
              <w:t>报告编号</w:t>
            </w:r>
          </w:p>
        </w:tc>
      </w:tr>
      <w:tr w:rsidR="006476D7" w14:paraId="4FA24A9C" w14:textId="77777777" w:rsidTr="005515A7">
        <w:tc>
          <w:tcPr>
            <w:tcW w:w="1080" w:type="dxa"/>
          </w:tcPr>
          <w:p w14:paraId="52AF285E" w14:textId="77777777" w:rsidR="006476D7" w:rsidRDefault="006476D7" w:rsidP="005515A7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1080" w:type="dxa"/>
          </w:tcPr>
          <w:p w14:paraId="24AC718C" w14:textId="77777777" w:rsidR="006476D7" w:rsidRDefault="006476D7" w:rsidP="005515A7">
            <w:pPr>
              <w:rPr>
                <w:rFonts w:hint="eastAsia"/>
              </w:rPr>
            </w:pPr>
            <w:r>
              <w:t>type</w:t>
            </w:r>
          </w:p>
        </w:tc>
        <w:tc>
          <w:tcPr>
            <w:tcW w:w="1080" w:type="dxa"/>
          </w:tcPr>
          <w:p w14:paraId="068CC1B5" w14:textId="77777777" w:rsidR="006476D7" w:rsidRDefault="006476D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60EFF8EB" w14:textId="77777777" w:rsidR="006476D7" w:rsidRDefault="006476D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712D4A1A" w14:textId="77777777" w:rsidR="006476D7" w:rsidRDefault="006476D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180B583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71C05C58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BA3A29D" w14:textId="77777777" w:rsidR="006476D7" w:rsidRDefault="006476D7" w:rsidP="005515A7">
            <w:pPr>
              <w:rPr>
                <w:rFonts w:hint="eastAsia"/>
              </w:rPr>
            </w:pPr>
            <w:r>
              <w:t>生成方式</w:t>
            </w:r>
          </w:p>
        </w:tc>
      </w:tr>
      <w:tr w:rsidR="006476D7" w14:paraId="7594B5AF" w14:textId="77777777" w:rsidTr="005515A7">
        <w:tc>
          <w:tcPr>
            <w:tcW w:w="1080" w:type="dxa"/>
          </w:tcPr>
          <w:p w14:paraId="201519F7" w14:textId="77777777" w:rsidR="006476D7" w:rsidRDefault="006476D7" w:rsidP="005515A7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1080" w:type="dxa"/>
          </w:tcPr>
          <w:p w14:paraId="6491E3A8" w14:textId="77777777" w:rsidR="006476D7" w:rsidRDefault="006476D7" w:rsidP="005515A7">
            <w:pPr>
              <w:rPr>
                <w:rFonts w:hint="eastAsia"/>
              </w:rPr>
            </w:pPr>
            <w:r>
              <w:t>position_id</w:t>
            </w:r>
          </w:p>
        </w:tc>
        <w:tc>
          <w:tcPr>
            <w:tcW w:w="1080" w:type="dxa"/>
          </w:tcPr>
          <w:p w14:paraId="4BD79672" w14:textId="77777777" w:rsidR="006476D7" w:rsidRDefault="006476D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28B37B44" w14:textId="77777777" w:rsidR="006476D7" w:rsidRDefault="006476D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088CB01B" w14:textId="77777777" w:rsidR="006476D7" w:rsidRDefault="006476D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184CAB77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05ABBC9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3E2F9C4" w14:textId="77777777" w:rsidR="006476D7" w:rsidRDefault="006476D7" w:rsidP="005515A7">
            <w:pPr>
              <w:rPr>
                <w:rFonts w:hint="eastAsia"/>
              </w:rPr>
            </w:pPr>
            <w:r>
              <w:t>设备线体ID</w:t>
            </w:r>
          </w:p>
        </w:tc>
      </w:tr>
      <w:tr w:rsidR="006476D7" w14:paraId="2F26D65A" w14:textId="77777777" w:rsidTr="005515A7">
        <w:tc>
          <w:tcPr>
            <w:tcW w:w="1080" w:type="dxa"/>
          </w:tcPr>
          <w:p w14:paraId="650AE07A" w14:textId="77777777" w:rsidR="006476D7" w:rsidRDefault="006476D7" w:rsidP="005515A7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1080" w:type="dxa"/>
          </w:tcPr>
          <w:p w14:paraId="6D52835B" w14:textId="77777777" w:rsidR="006476D7" w:rsidRDefault="006476D7" w:rsidP="005515A7">
            <w:pPr>
              <w:rPr>
                <w:rFonts w:hint="eastAsia"/>
              </w:rPr>
            </w:pPr>
            <w:r>
              <w:t>position_code</w:t>
            </w:r>
          </w:p>
        </w:tc>
        <w:tc>
          <w:tcPr>
            <w:tcW w:w="1080" w:type="dxa"/>
          </w:tcPr>
          <w:p w14:paraId="11862E80" w14:textId="77777777" w:rsidR="006476D7" w:rsidRDefault="006476D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63B2A277" w14:textId="77777777" w:rsidR="006476D7" w:rsidRDefault="006476D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570F9163" w14:textId="77777777" w:rsidR="006476D7" w:rsidRDefault="006476D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0B495ADC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182F5FDF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6C7DBF75" w14:textId="77777777" w:rsidR="006476D7" w:rsidRDefault="006476D7" w:rsidP="005515A7">
            <w:pPr>
              <w:rPr>
                <w:rFonts w:hint="eastAsia"/>
              </w:rPr>
            </w:pPr>
            <w:r>
              <w:t>设备线体编号</w:t>
            </w:r>
          </w:p>
        </w:tc>
      </w:tr>
      <w:tr w:rsidR="006476D7" w14:paraId="40CA8C78" w14:textId="77777777" w:rsidTr="005515A7">
        <w:tc>
          <w:tcPr>
            <w:tcW w:w="1080" w:type="dxa"/>
          </w:tcPr>
          <w:p w14:paraId="7FFA156E" w14:textId="77777777" w:rsidR="006476D7" w:rsidRDefault="006476D7" w:rsidP="005515A7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1080" w:type="dxa"/>
          </w:tcPr>
          <w:p w14:paraId="38151BE4" w14:textId="77777777" w:rsidR="006476D7" w:rsidRDefault="006476D7" w:rsidP="005515A7">
            <w:pPr>
              <w:rPr>
                <w:rFonts w:hint="eastAsia"/>
              </w:rPr>
            </w:pPr>
            <w:r>
              <w:t>position_leader</w:t>
            </w:r>
          </w:p>
        </w:tc>
        <w:tc>
          <w:tcPr>
            <w:tcW w:w="1080" w:type="dxa"/>
          </w:tcPr>
          <w:p w14:paraId="1CDBC848" w14:textId="77777777" w:rsidR="006476D7" w:rsidRDefault="006476D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369F2C74" w14:textId="77777777" w:rsidR="006476D7" w:rsidRDefault="006476D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13791DC2" w14:textId="77777777" w:rsidR="006476D7" w:rsidRDefault="006476D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2877571F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05560A38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50D2C489" w14:textId="77777777" w:rsidR="006476D7" w:rsidRDefault="006476D7" w:rsidP="005515A7">
            <w:pPr>
              <w:rPr>
                <w:rFonts w:hint="eastAsia"/>
              </w:rPr>
            </w:pPr>
            <w:r>
              <w:t>设备线体负责人</w:t>
            </w:r>
          </w:p>
        </w:tc>
      </w:tr>
      <w:tr w:rsidR="006476D7" w14:paraId="5088B07D" w14:textId="77777777" w:rsidTr="005515A7">
        <w:tc>
          <w:tcPr>
            <w:tcW w:w="1080" w:type="dxa"/>
          </w:tcPr>
          <w:p w14:paraId="357BA31F" w14:textId="77777777" w:rsidR="006476D7" w:rsidRDefault="006476D7" w:rsidP="005515A7">
            <w:pPr>
              <w:rPr>
                <w:rFonts w:hint="eastAsia"/>
              </w:rPr>
            </w:pPr>
            <w:r>
              <w:t>7</w:t>
            </w:r>
          </w:p>
        </w:tc>
        <w:tc>
          <w:tcPr>
            <w:tcW w:w="1080" w:type="dxa"/>
          </w:tcPr>
          <w:p w14:paraId="632DB9B2" w14:textId="77777777" w:rsidR="006476D7" w:rsidRDefault="006476D7" w:rsidP="005515A7">
            <w:pPr>
              <w:rPr>
                <w:rFonts w:hint="eastAsia"/>
              </w:rPr>
            </w:pPr>
            <w:r>
              <w:t>position_name</w:t>
            </w:r>
          </w:p>
        </w:tc>
        <w:tc>
          <w:tcPr>
            <w:tcW w:w="1080" w:type="dxa"/>
          </w:tcPr>
          <w:p w14:paraId="6C39CEE8" w14:textId="77777777" w:rsidR="006476D7" w:rsidRDefault="006476D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00C3940B" w14:textId="77777777" w:rsidR="006476D7" w:rsidRDefault="006476D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6A1323EA" w14:textId="77777777" w:rsidR="006476D7" w:rsidRDefault="006476D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B55B181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2187A3F1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6BA9149D" w14:textId="77777777" w:rsidR="006476D7" w:rsidRDefault="006476D7" w:rsidP="005515A7">
            <w:pPr>
              <w:rPr>
                <w:rFonts w:hint="eastAsia"/>
              </w:rPr>
            </w:pPr>
            <w:r>
              <w:t>设备线体名称</w:t>
            </w:r>
          </w:p>
        </w:tc>
      </w:tr>
      <w:tr w:rsidR="006476D7" w14:paraId="2A76BF8A" w14:textId="77777777" w:rsidTr="005515A7">
        <w:tc>
          <w:tcPr>
            <w:tcW w:w="1080" w:type="dxa"/>
          </w:tcPr>
          <w:p w14:paraId="26E78327" w14:textId="77777777" w:rsidR="006476D7" w:rsidRDefault="006476D7" w:rsidP="005515A7">
            <w:pPr>
              <w:rPr>
                <w:rFonts w:hint="eastAsia"/>
              </w:rPr>
            </w:pPr>
            <w:r>
              <w:t>8</w:t>
            </w:r>
          </w:p>
        </w:tc>
        <w:tc>
          <w:tcPr>
            <w:tcW w:w="1080" w:type="dxa"/>
          </w:tcPr>
          <w:p w14:paraId="1A9F3D8C" w14:textId="77777777" w:rsidR="006476D7" w:rsidRDefault="006476D7" w:rsidP="005515A7">
            <w:pPr>
              <w:rPr>
                <w:rFonts w:hint="eastAsia"/>
              </w:rPr>
            </w:pPr>
            <w:r>
              <w:t>is_special_type</w:t>
            </w:r>
          </w:p>
        </w:tc>
        <w:tc>
          <w:tcPr>
            <w:tcW w:w="1080" w:type="dxa"/>
          </w:tcPr>
          <w:p w14:paraId="6A08D72F" w14:textId="77777777" w:rsidR="006476D7" w:rsidRDefault="006476D7" w:rsidP="005515A7">
            <w:pPr>
              <w:rPr>
                <w:rFonts w:hint="eastAsia"/>
              </w:rPr>
            </w:pPr>
            <w:r>
              <w:t>tinyint</w:t>
            </w:r>
          </w:p>
        </w:tc>
        <w:tc>
          <w:tcPr>
            <w:tcW w:w="1080" w:type="dxa"/>
          </w:tcPr>
          <w:p w14:paraId="7034102C" w14:textId="77777777" w:rsidR="006476D7" w:rsidRDefault="006476D7" w:rsidP="005515A7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1080" w:type="dxa"/>
          </w:tcPr>
          <w:p w14:paraId="185D499E" w14:textId="77777777" w:rsidR="006476D7" w:rsidRDefault="006476D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4DDDFFF3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8B0E70A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59C5BB4" w14:textId="77777777" w:rsidR="006476D7" w:rsidRDefault="006476D7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是否特殊设备</w:t>
            </w:r>
            <w:r w:rsidRPr="00CC440E">
              <w:rPr>
                <w:rFonts w:hint="eastAsia"/>
                <w:lang w:eastAsia="zh-CN"/>
              </w:rPr>
              <w:t>（1是0否）</w:t>
            </w:r>
          </w:p>
        </w:tc>
      </w:tr>
      <w:tr w:rsidR="006476D7" w14:paraId="76264646" w14:textId="77777777" w:rsidTr="005515A7">
        <w:tc>
          <w:tcPr>
            <w:tcW w:w="1080" w:type="dxa"/>
          </w:tcPr>
          <w:p w14:paraId="289EDEFC" w14:textId="77777777" w:rsidR="006476D7" w:rsidRDefault="006476D7" w:rsidP="005515A7">
            <w:pPr>
              <w:rPr>
                <w:rFonts w:hint="eastAsia"/>
              </w:rPr>
            </w:pPr>
            <w:r>
              <w:t>9</w:t>
            </w:r>
          </w:p>
        </w:tc>
        <w:tc>
          <w:tcPr>
            <w:tcW w:w="1080" w:type="dxa"/>
          </w:tcPr>
          <w:p w14:paraId="71DD38D1" w14:textId="77777777" w:rsidR="006476D7" w:rsidRDefault="006476D7" w:rsidP="005515A7">
            <w:pPr>
              <w:rPr>
                <w:rFonts w:hint="eastAsia"/>
              </w:rPr>
            </w:pPr>
            <w:r>
              <w:t>result</w:t>
            </w:r>
          </w:p>
        </w:tc>
        <w:tc>
          <w:tcPr>
            <w:tcW w:w="1080" w:type="dxa"/>
          </w:tcPr>
          <w:p w14:paraId="4ED9B0DF" w14:textId="77777777" w:rsidR="006476D7" w:rsidRDefault="006476D7" w:rsidP="005515A7">
            <w:pPr>
              <w:rPr>
                <w:rFonts w:hint="eastAsia"/>
              </w:rPr>
            </w:pPr>
            <w:r>
              <w:t>json</w:t>
            </w:r>
          </w:p>
        </w:tc>
        <w:tc>
          <w:tcPr>
            <w:tcW w:w="1080" w:type="dxa"/>
          </w:tcPr>
          <w:p w14:paraId="10633A19" w14:textId="77777777" w:rsidR="006476D7" w:rsidRDefault="006476D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9B897D0" w14:textId="77777777" w:rsidR="006476D7" w:rsidRDefault="006476D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9A4F262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7F3820D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33D10E81" w14:textId="77777777" w:rsidR="006476D7" w:rsidRDefault="006476D7" w:rsidP="005515A7">
            <w:pPr>
              <w:rPr>
                <w:rFonts w:hint="eastAsia"/>
              </w:rPr>
            </w:pPr>
            <w:r>
              <w:t>保养结果信息</w:t>
            </w:r>
          </w:p>
        </w:tc>
      </w:tr>
      <w:tr w:rsidR="006476D7" w14:paraId="626C338C" w14:textId="77777777" w:rsidTr="005515A7">
        <w:tc>
          <w:tcPr>
            <w:tcW w:w="1080" w:type="dxa"/>
          </w:tcPr>
          <w:p w14:paraId="3562DC59" w14:textId="77777777" w:rsidR="006476D7" w:rsidRDefault="006476D7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2CAC11FB" w14:textId="77777777" w:rsidR="006476D7" w:rsidRDefault="006476D7" w:rsidP="005515A7">
            <w:pPr>
              <w:rPr>
                <w:rFonts w:hint="eastAsia"/>
              </w:rPr>
            </w:pPr>
            <w:r>
              <w:t>month_str</w:t>
            </w:r>
          </w:p>
        </w:tc>
        <w:tc>
          <w:tcPr>
            <w:tcW w:w="1080" w:type="dxa"/>
          </w:tcPr>
          <w:p w14:paraId="603AA73E" w14:textId="77777777" w:rsidR="006476D7" w:rsidRDefault="006476D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452EE64A" w14:textId="77777777" w:rsidR="006476D7" w:rsidRDefault="006476D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33458CE2" w14:textId="77777777" w:rsidR="006476D7" w:rsidRDefault="006476D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0E3A9871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78F6CE76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F5B738A" w14:textId="77777777" w:rsidR="006476D7" w:rsidRDefault="006476D7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>月份（字符</w:t>
            </w:r>
            <w:r>
              <w:rPr>
                <w:rFonts w:hint="eastAsia"/>
              </w:rPr>
              <w:lastRenderedPageBreak/>
              <w:t>串类型）</w:t>
            </w:r>
          </w:p>
        </w:tc>
      </w:tr>
      <w:tr w:rsidR="006476D7" w14:paraId="606FD526" w14:textId="77777777" w:rsidTr="005515A7">
        <w:tc>
          <w:tcPr>
            <w:tcW w:w="1080" w:type="dxa"/>
          </w:tcPr>
          <w:p w14:paraId="6C026776" w14:textId="77777777" w:rsidR="006476D7" w:rsidRDefault="006476D7" w:rsidP="005515A7">
            <w:pPr>
              <w:rPr>
                <w:rFonts w:hint="eastAsia"/>
              </w:rPr>
            </w:pPr>
            <w:r>
              <w:lastRenderedPageBreak/>
              <w:t>11</w:t>
            </w:r>
          </w:p>
        </w:tc>
        <w:tc>
          <w:tcPr>
            <w:tcW w:w="1080" w:type="dxa"/>
          </w:tcPr>
          <w:p w14:paraId="3347FF65" w14:textId="77777777" w:rsidR="006476D7" w:rsidRDefault="006476D7" w:rsidP="005515A7">
            <w:pPr>
              <w:rPr>
                <w:rFonts w:hint="eastAsia"/>
              </w:rPr>
            </w:pPr>
            <w:r>
              <w:t>special_result</w:t>
            </w:r>
          </w:p>
        </w:tc>
        <w:tc>
          <w:tcPr>
            <w:tcW w:w="1080" w:type="dxa"/>
          </w:tcPr>
          <w:p w14:paraId="6C1DA453" w14:textId="77777777" w:rsidR="006476D7" w:rsidRDefault="006476D7" w:rsidP="005515A7">
            <w:pPr>
              <w:rPr>
                <w:rFonts w:hint="eastAsia"/>
              </w:rPr>
            </w:pPr>
            <w:r>
              <w:t>json</w:t>
            </w:r>
          </w:p>
        </w:tc>
        <w:tc>
          <w:tcPr>
            <w:tcW w:w="1080" w:type="dxa"/>
          </w:tcPr>
          <w:p w14:paraId="4835EDCD" w14:textId="77777777" w:rsidR="006476D7" w:rsidRDefault="006476D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57F0AFCE" w14:textId="77777777" w:rsidR="006476D7" w:rsidRDefault="006476D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79565FA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4975F020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C89E054" w14:textId="77777777" w:rsidR="006476D7" w:rsidRDefault="006476D7" w:rsidP="005515A7">
            <w:pPr>
              <w:rPr>
                <w:rFonts w:hint="eastAsia"/>
              </w:rPr>
            </w:pPr>
            <w:r>
              <w:t>特殊设备结果信息</w:t>
            </w:r>
          </w:p>
        </w:tc>
      </w:tr>
      <w:tr w:rsidR="006476D7" w14:paraId="1A89378A" w14:textId="77777777" w:rsidTr="005515A7">
        <w:tc>
          <w:tcPr>
            <w:tcW w:w="1080" w:type="dxa"/>
          </w:tcPr>
          <w:p w14:paraId="3D50FC74" w14:textId="77777777" w:rsidR="006476D7" w:rsidRDefault="006476D7" w:rsidP="005515A7">
            <w:pPr>
              <w:rPr>
                <w:rFonts w:hint="eastAsia"/>
              </w:rPr>
            </w:pPr>
            <w:r>
              <w:t>12</w:t>
            </w:r>
          </w:p>
        </w:tc>
        <w:tc>
          <w:tcPr>
            <w:tcW w:w="1080" w:type="dxa"/>
          </w:tcPr>
          <w:p w14:paraId="66F1CC53" w14:textId="77777777" w:rsidR="006476D7" w:rsidRDefault="006476D7" w:rsidP="005515A7">
            <w:pPr>
              <w:rPr>
                <w:rFonts w:hint="eastAsia"/>
              </w:rPr>
            </w:pPr>
            <w:r>
              <w:t>create_time</w:t>
            </w:r>
          </w:p>
        </w:tc>
        <w:tc>
          <w:tcPr>
            <w:tcW w:w="1080" w:type="dxa"/>
          </w:tcPr>
          <w:p w14:paraId="6538725A" w14:textId="77777777" w:rsidR="006476D7" w:rsidRDefault="006476D7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4187DD9B" w14:textId="77777777" w:rsidR="006476D7" w:rsidRDefault="006476D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144D6744" w14:textId="77777777" w:rsidR="006476D7" w:rsidRDefault="006476D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87F5B04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48D394F3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80608B6" w14:textId="77777777" w:rsidR="006476D7" w:rsidRDefault="006476D7" w:rsidP="005515A7">
            <w:pPr>
              <w:rPr>
                <w:rFonts w:hint="eastAsia"/>
              </w:rPr>
            </w:pPr>
            <w:r>
              <w:t>创建时间</w:t>
            </w:r>
          </w:p>
        </w:tc>
      </w:tr>
      <w:tr w:rsidR="006476D7" w14:paraId="7EF5ACC8" w14:textId="77777777" w:rsidTr="005515A7">
        <w:tc>
          <w:tcPr>
            <w:tcW w:w="1080" w:type="dxa"/>
          </w:tcPr>
          <w:p w14:paraId="1D2461B5" w14:textId="77777777" w:rsidR="006476D7" w:rsidRDefault="006476D7" w:rsidP="005515A7">
            <w:pPr>
              <w:rPr>
                <w:rFonts w:hint="eastAsia"/>
              </w:rPr>
            </w:pPr>
            <w:r>
              <w:t>13</w:t>
            </w:r>
          </w:p>
        </w:tc>
        <w:tc>
          <w:tcPr>
            <w:tcW w:w="1080" w:type="dxa"/>
          </w:tcPr>
          <w:p w14:paraId="17C5158D" w14:textId="77777777" w:rsidR="006476D7" w:rsidRDefault="006476D7" w:rsidP="005515A7">
            <w:pPr>
              <w:rPr>
                <w:rFonts w:hint="eastAsia"/>
              </w:rPr>
            </w:pPr>
            <w:r>
              <w:t>create_by</w:t>
            </w:r>
          </w:p>
        </w:tc>
        <w:tc>
          <w:tcPr>
            <w:tcW w:w="1080" w:type="dxa"/>
          </w:tcPr>
          <w:p w14:paraId="7ED88FEB" w14:textId="77777777" w:rsidR="006476D7" w:rsidRDefault="006476D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5516386F" w14:textId="77777777" w:rsidR="006476D7" w:rsidRDefault="006476D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507FE326" w14:textId="77777777" w:rsidR="006476D7" w:rsidRDefault="006476D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553A0710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2E2DDDFC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30A9D8FA" w14:textId="77777777" w:rsidR="006476D7" w:rsidRDefault="006476D7" w:rsidP="005515A7">
            <w:pPr>
              <w:rPr>
                <w:rFonts w:hint="eastAsia"/>
              </w:rPr>
            </w:pPr>
            <w:r>
              <w:t>创建人</w:t>
            </w:r>
          </w:p>
        </w:tc>
      </w:tr>
      <w:tr w:rsidR="006476D7" w14:paraId="5502E030" w14:textId="77777777" w:rsidTr="005515A7">
        <w:tc>
          <w:tcPr>
            <w:tcW w:w="1080" w:type="dxa"/>
          </w:tcPr>
          <w:p w14:paraId="31F27D2D" w14:textId="77777777" w:rsidR="006476D7" w:rsidRDefault="006476D7" w:rsidP="005515A7">
            <w:pPr>
              <w:rPr>
                <w:rFonts w:hint="eastAsia"/>
              </w:rPr>
            </w:pPr>
            <w:r>
              <w:t>14</w:t>
            </w:r>
          </w:p>
        </w:tc>
        <w:tc>
          <w:tcPr>
            <w:tcW w:w="1080" w:type="dxa"/>
          </w:tcPr>
          <w:p w14:paraId="3EB8FF64" w14:textId="77777777" w:rsidR="006476D7" w:rsidRDefault="006476D7" w:rsidP="005515A7">
            <w:pPr>
              <w:rPr>
                <w:rFonts w:hint="eastAsia"/>
              </w:rPr>
            </w:pPr>
            <w:r>
              <w:t>update_time</w:t>
            </w:r>
          </w:p>
        </w:tc>
        <w:tc>
          <w:tcPr>
            <w:tcW w:w="1080" w:type="dxa"/>
          </w:tcPr>
          <w:p w14:paraId="5A2A6336" w14:textId="77777777" w:rsidR="006476D7" w:rsidRDefault="006476D7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272CFE30" w14:textId="77777777" w:rsidR="006476D7" w:rsidRDefault="006476D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04203CAD" w14:textId="77777777" w:rsidR="006476D7" w:rsidRDefault="006476D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3C46607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008B08B1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0D92239" w14:textId="77777777" w:rsidR="006476D7" w:rsidRDefault="006476D7" w:rsidP="005515A7">
            <w:pPr>
              <w:rPr>
                <w:rFonts w:hint="eastAsia"/>
              </w:rPr>
            </w:pPr>
            <w:r>
              <w:t>更新时间</w:t>
            </w:r>
          </w:p>
        </w:tc>
      </w:tr>
      <w:tr w:rsidR="006476D7" w14:paraId="71FF40AB" w14:textId="77777777" w:rsidTr="005515A7">
        <w:tc>
          <w:tcPr>
            <w:tcW w:w="1080" w:type="dxa"/>
          </w:tcPr>
          <w:p w14:paraId="6A5F8400" w14:textId="77777777" w:rsidR="006476D7" w:rsidRDefault="006476D7" w:rsidP="005515A7">
            <w:pPr>
              <w:rPr>
                <w:rFonts w:hint="eastAsia"/>
              </w:rPr>
            </w:pPr>
            <w:r>
              <w:t>15</w:t>
            </w:r>
          </w:p>
        </w:tc>
        <w:tc>
          <w:tcPr>
            <w:tcW w:w="1080" w:type="dxa"/>
          </w:tcPr>
          <w:p w14:paraId="6D57E9C9" w14:textId="77777777" w:rsidR="006476D7" w:rsidRDefault="006476D7" w:rsidP="005515A7">
            <w:pPr>
              <w:rPr>
                <w:rFonts w:hint="eastAsia"/>
              </w:rPr>
            </w:pPr>
            <w:r>
              <w:t>update_by</w:t>
            </w:r>
          </w:p>
        </w:tc>
        <w:tc>
          <w:tcPr>
            <w:tcW w:w="1080" w:type="dxa"/>
          </w:tcPr>
          <w:p w14:paraId="60B0B289" w14:textId="77777777" w:rsidR="006476D7" w:rsidRDefault="006476D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75BE2EF9" w14:textId="77777777" w:rsidR="006476D7" w:rsidRDefault="006476D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1C1CF44E" w14:textId="77777777" w:rsidR="006476D7" w:rsidRDefault="006476D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1DD512E7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1242F519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DC17702" w14:textId="77777777" w:rsidR="006476D7" w:rsidRDefault="006476D7" w:rsidP="005515A7">
            <w:pPr>
              <w:rPr>
                <w:rFonts w:hint="eastAsia"/>
              </w:rPr>
            </w:pPr>
            <w:r>
              <w:t>更新人</w:t>
            </w:r>
          </w:p>
        </w:tc>
      </w:tr>
      <w:tr w:rsidR="006476D7" w14:paraId="5C276274" w14:textId="77777777" w:rsidTr="005515A7">
        <w:tc>
          <w:tcPr>
            <w:tcW w:w="1080" w:type="dxa"/>
          </w:tcPr>
          <w:p w14:paraId="6860E21F" w14:textId="77777777" w:rsidR="006476D7" w:rsidRDefault="006476D7" w:rsidP="005515A7">
            <w:pPr>
              <w:rPr>
                <w:rFonts w:hint="eastAsia"/>
              </w:rPr>
            </w:pPr>
            <w:r>
              <w:t>16</w:t>
            </w:r>
          </w:p>
        </w:tc>
        <w:tc>
          <w:tcPr>
            <w:tcW w:w="1080" w:type="dxa"/>
          </w:tcPr>
          <w:p w14:paraId="67CF9ECB" w14:textId="77777777" w:rsidR="006476D7" w:rsidRDefault="006476D7" w:rsidP="005515A7">
            <w:pPr>
              <w:rPr>
                <w:rFonts w:hint="eastAsia"/>
              </w:rPr>
            </w:pPr>
            <w:r>
              <w:t>inspection_flag</w:t>
            </w:r>
          </w:p>
        </w:tc>
        <w:tc>
          <w:tcPr>
            <w:tcW w:w="1080" w:type="dxa"/>
          </w:tcPr>
          <w:p w14:paraId="230BC24A" w14:textId="77777777" w:rsidR="006476D7" w:rsidRDefault="006476D7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080" w:type="dxa"/>
          </w:tcPr>
          <w:p w14:paraId="152963FB" w14:textId="77777777" w:rsidR="006476D7" w:rsidRDefault="006476D7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6FED5884" w14:textId="77777777" w:rsidR="006476D7" w:rsidRDefault="006476D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7F69B2F7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1503A70B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82C0778" w14:textId="77777777" w:rsidR="006476D7" w:rsidRDefault="006476D7" w:rsidP="005515A7">
            <w:pPr>
              <w:rPr>
                <w:rFonts w:hint="eastAsia"/>
              </w:rPr>
            </w:pPr>
            <w:r>
              <w:t>点检1 巡检2</w:t>
            </w:r>
          </w:p>
        </w:tc>
      </w:tr>
    </w:tbl>
    <w:p w14:paraId="6DF8F080" w14:textId="77777777" w:rsidR="006476D7" w:rsidRDefault="006476D7" w:rsidP="006476D7">
      <w:pPr>
        <w:rPr>
          <w:rFonts w:hint="eastAsia"/>
        </w:rPr>
      </w:pPr>
    </w:p>
    <w:p w14:paraId="022F6214" w14:textId="77777777" w:rsidR="006476D7" w:rsidRPr="009E685E" w:rsidRDefault="006476D7" w:rsidP="006476D7">
      <w:pPr>
        <w:spacing w:after="0" w:line="288" w:lineRule="auto"/>
        <w:rPr>
          <w:rFonts w:hint="eastAsia"/>
          <w:sz w:val="26"/>
          <w:szCs w:val="26"/>
        </w:rPr>
      </w:pPr>
      <w:r w:rsidRPr="009E685E">
        <w:rPr>
          <w:sz w:val="26"/>
          <w:szCs w:val="26"/>
        </w:rPr>
        <w:t>表：eq_ins_update_history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58"/>
        <w:gridCol w:w="1448"/>
        <w:gridCol w:w="1075"/>
        <w:gridCol w:w="982"/>
        <w:gridCol w:w="958"/>
        <w:gridCol w:w="958"/>
        <w:gridCol w:w="958"/>
        <w:gridCol w:w="958"/>
      </w:tblGrid>
      <w:tr w:rsidR="006476D7" w14:paraId="6ED09388" w14:textId="77777777" w:rsidTr="005515A7">
        <w:tc>
          <w:tcPr>
            <w:tcW w:w="1080" w:type="dxa"/>
          </w:tcPr>
          <w:p w14:paraId="6ED24B3E" w14:textId="77777777" w:rsidR="006476D7" w:rsidRDefault="006476D7" w:rsidP="005515A7">
            <w:pPr>
              <w:rPr>
                <w:rFonts w:hint="eastAsia"/>
              </w:rPr>
            </w:pPr>
            <w:r>
              <w:t>编号</w:t>
            </w:r>
          </w:p>
        </w:tc>
        <w:tc>
          <w:tcPr>
            <w:tcW w:w="1080" w:type="dxa"/>
          </w:tcPr>
          <w:p w14:paraId="149D694A" w14:textId="77777777" w:rsidR="006476D7" w:rsidRDefault="006476D7" w:rsidP="005515A7">
            <w:pPr>
              <w:rPr>
                <w:rFonts w:hint="eastAsia"/>
              </w:rPr>
            </w:pPr>
            <w:r>
              <w:t>名称</w:t>
            </w:r>
          </w:p>
        </w:tc>
        <w:tc>
          <w:tcPr>
            <w:tcW w:w="1080" w:type="dxa"/>
          </w:tcPr>
          <w:p w14:paraId="75DCE551" w14:textId="77777777" w:rsidR="006476D7" w:rsidRDefault="006476D7" w:rsidP="005515A7">
            <w:pPr>
              <w:rPr>
                <w:rFonts w:hint="eastAsia"/>
              </w:rPr>
            </w:pPr>
            <w:r>
              <w:t>数据类型</w:t>
            </w:r>
          </w:p>
        </w:tc>
        <w:tc>
          <w:tcPr>
            <w:tcW w:w="1080" w:type="dxa"/>
          </w:tcPr>
          <w:p w14:paraId="36563F6D" w14:textId="77777777" w:rsidR="006476D7" w:rsidRDefault="006476D7" w:rsidP="005515A7">
            <w:pPr>
              <w:rPr>
                <w:rFonts w:hint="eastAsia"/>
              </w:rPr>
            </w:pPr>
            <w:r>
              <w:t>长度</w:t>
            </w:r>
          </w:p>
        </w:tc>
        <w:tc>
          <w:tcPr>
            <w:tcW w:w="1080" w:type="dxa"/>
          </w:tcPr>
          <w:p w14:paraId="25CBFAC3" w14:textId="77777777" w:rsidR="006476D7" w:rsidRDefault="006476D7" w:rsidP="005515A7">
            <w:pPr>
              <w:rPr>
                <w:rFonts w:hint="eastAsia"/>
              </w:rPr>
            </w:pPr>
            <w:r>
              <w:t>小数位</w:t>
            </w:r>
          </w:p>
        </w:tc>
        <w:tc>
          <w:tcPr>
            <w:tcW w:w="1080" w:type="dxa"/>
          </w:tcPr>
          <w:p w14:paraId="1D5FCD3B" w14:textId="77777777" w:rsidR="006476D7" w:rsidRDefault="006476D7" w:rsidP="005515A7">
            <w:pPr>
              <w:rPr>
                <w:rFonts w:hint="eastAsia"/>
              </w:rPr>
            </w:pPr>
            <w:r>
              <w:t>允许空值</w:t>
            </w:r>
          </w:p>
        </w:tc>
        <w:tc>
          <w:tcPr>
            <w:tcW w:w="1080" w:type="dxa"/>
          </w:tcPr>
          <w:p w14:paraId="7F51015C" w14:textId="77777777" w:rsidR="006476D7" w:rsidRDefault="006476D7" w:rsidP="005515A7">
            <w:pPr>
              <w:rPr>
                <w:rFonts w:hint="eastAsia"/>
              </w:rPr>
            </w:pPr>
            <w:r>
              <w:t>默认值</w:t>
            </w:r>
          </w:p>
        </w:tc>
        <w:tc>
          <w:tcPr>
            <w:tcW w:w="1080" w:type="dxa"/>
          </w:tcPr>
          <w:p w14:paraId="61AE17B6" w14:textId="77777777" w:rsidR="006476D7" w:rsidRDefault="006476D7" w:rsidP="005515A7">
            <w:pPr>
              <w:rPr>
                <w:rFonts w:hint="eastAsia"/>
              </w:rPr>
            </w:pPr>
            <w:r>
              <w:t>说明</w:t>
            </w:r>
          </w:p>
        </w:tc>
      </w:tr>
      <w:tr w:rsidR="006476D7" w14:paraId="2E910375" w14:textId="77777777" w:rsidTr="005515A7">
        <w:tc>
          <w:tcPr>
            <w:tcW w:w="1080" w:type="dxa"/>
          </w:tcPr>
          <w:p w14:paraId="52B8B042" w14:textId="77777777" w:rsidR="006476D7" w:rsidRDefault="006476D7" w:rsidP="005515A7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1080" w:type="dxa"/>
          </w:tcPr>
          <w:p w14:paraId="124EA487" w14:textId="77777777" w:rsidR="006476D7" w:rsidRDefault="006476D7" w:rsidP="005515A7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1080" w:type="dxa"/>
          </w:tcPr>
          <w:p w14:paraId="6E0A8CA2" w14:textId="77777777" w:rsidR="006476D7" w:rsidRDefault="006476D7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25C20888" w14:textId="77777777" w:rsidR="006476D7" w:rsidRDefault="006476D7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1FCE0F9E" w14:textId="77777777" w:rsidR="006476D7" w:rsidRDefault="006476D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3F39DB71" w14:textId="77777777" w:rsidR="006476D7" w:rsidRDefault="006476D7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080" w:type="dxa"/>
          </w:tcPr>
          <w:p w14:paraId="29A45CFD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1900EB5" w14:textId="77777777" w:rsidR="006476D7" w:rsidRDefault="006476D7" w:rsidP="005515A7">
            <w:pPr>
              <w:rPr>
                <w:rFonts w:hint="eastAsia"/>
              </w:rPr>
            </w:pPr>
            <w:r>
              <w:t>id</w:t>
            </w:r>
          </w:p>
        </w:tc>
      </w:tr>
      <w:tr w:rsidR="006476D7" w14:paraId="1749841F" w14:textId="77777777" w:rsidTr="005515A7">
        <w:tc>
          <w:tcPr>
            <w:tcW w:w="1080" w:type="dxa"/>
          </w:tcPr>
          <w:p w14:paraId="0C3E60D8" w14:textId="77777777" w:rsidR="006476D7" w:rsidRDefault="006476D7" w:rsidP="005515A7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1080" w:type="dxa"/>
          </w:tcPr>
          <w:p w14:paraId="501600EE" w14:textId="77777777" w:rsidR="006476D7" w:rsidRDefault="006476D7" w:rsidP="005515A7">
            <w:pPr>
              <w:rPr>
                <w:rFonts w:hint="eastAsia"/>
              </w:rPr>
            </w:pPr>
            <w:r>
              <w:t>content</w:t>
            </w:r>
          </w:p>
        </w:tc>
        <w:tc>
          <w:tcPr>
            <w:tcW w:w="1080" w:type="dxa"/>
          </w:tcPr>
          <w:p w14:paraId="772E88B8" w14:textId="77777777" w:rsidR="006476D7" w:rsidRDefault="006476D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4F3FE804" w14:textId="77777777" w:rsidR="006476D7" w:rsidRDefault="006476D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61B4ADF4" w14:textId="77777777" w:rsidR="006476D7" w:rsidRDefault="006476D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B8254F0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0201593A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08C8B80D" w14:textId="77777777" w:rsidR="006476D7" w:rsidRDefault="006476D7" w:rsidP="005515A7">
            <w:pPr>
              <w:rPr>
                <w:rFonts w:hint="eastAsia"/>
              </w:rPr>
            </w:pPr>
            <w:r>
              <w:t>内容</w:t>
            </w:r>
          </w:p>
        </w:tc>
      </w:tr>
      <w:tr w:rsidR="006476D7" w14:paraId="797CA209" w14:textId="77777777" w:rsidTr="005515A7">
        <w:tc>
          <w:tcPr>
            <w:tcW w:w="1080" w:type="dxa"/>
          </w:tcPr>
          <w:p w14:paraId="7A5E68F9" w14:textId="77777777" w:rsidR="006476D7" w:rsidRDefault="006476D7" w:rsidP="005515A7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1080" w:type="dxa"/>
          </w:tcPr>
          <w:p w14:paraId="12EE139B" w14:textId="77777777" w:rsidR="006476D7" w:rsidRDefault="006476D7" w:rsidP="005515A7">
            <w:pPr>
              <w:rPr>
                <w:rFonts w:hint="eastAsia"/>
              </w:rPr>
            </w:pPr>
            <w:r>
              <w:t>inspection_id</w:t>
            </w:r>
          </w:p>
        </w:tc>
        <w:tc>
          <w:tcPr>
            <w:tcW w:w="1080" w:type="dxa"/>
          </w:tcPr>
          <w:p w14:paraId="5272D5D5" w14:textId="77777777" w:rsidR="006476D7" w:rsidRDefault="006476D7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1A8232E2" w14:textId="77777777" w:rsidR="006476D7" w:rsidRDefault="006476D7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0FE6CE2A" w14:textId="77777777" w:rsidR="006476D7" w:rsidRDefault="006476D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247FCE5E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61CACF6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52437C7" w14:textId="77777777" w:rsidR="006476D7" w:rsidRDefault="006476D7" w:rsidP="005515A7">
            <w:pPr>
              <w:rPr>
                <w:rFonts w:hint="eastAsia"/>
              </w:rPr>
            </w:pPr>
            <w:r>
              <w:t>基准id</w:t>
            </w:r>
          </w:p>
        </w:tc>
      </w:tr>
      <w:tr w:rsidR="006476D7" w14:paraId="2CEB29DF" w14:textId="77777777" w:rsidTr="005515A7">
        <w:tc>
          <w:tcPr>
            <w:tcW w:w="1080" w:type="dxa"/>
          </w:tcPr>
          <w:p w14:paraId="3D611DD1" w14:textId="77777777" w:rsidR="006476D7" w:rsidRDefault="006476D7" w:rsidP="005515A7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1080" w:type="dxa"/>
          </w:tcPr>
          <w:p w14:paraId="51C1C027" w14:textId="77777777" w:rsidR="006476D7" w:rsidRDefault="006476D7" w:rsidP="005515A7">
            <w:pPr>
              <w:rPr>
                <w:rFonts w:hint="eastAsia"/>
              </w:rPr>
            </w:pPr>
            <w:r>
              <w:t>user_name</w:t>
            </w:r>
          </w:p>
        </w:tc>
        <w:tc>
          <w:tcPr>
            <w:tcW w:w="1080" w:type="dxa"/>
          </w:tcPr>
          <w:p w14:paraId="10F58138" w14:textId="77777777" w:rsidR="006476D7" w:rsidRDefault="006476D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356B0E25" w14:textId="77777777" w:rsidR="006476D7" w:rsidRDefault="006476D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670A823F" w14:textId="77777777" w:rsidR="006476D7" w:rsidRDefault="006476D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19339ECE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6C5FF83C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38C306DD" w14:textId="77777777" w:rsidR="006476D7" w:rsidRDefault="006476D7" w:rsidP="005515A7">
            <w:pPr>
              <w:rPr>
                <w:rFonts w:hint="eastAsia"/>
              </w:rPr>
            </w:pPr>
            <w:r>
              <w:t>更改人</w:t>
            </w:r>
          </w:p>
        </w:tc>
      </w:tr>
      <w:tr w:rsidR="006476D7" w14:paraId="1E849950" w14:textId="77777777" w:rsidTr="005515A7">
        <w:tc>
          <w:tcPr>
            <w:tcW w:w="1080" w:type="dxa"/>
          </w:tcPr>
          <w:p w14:paraId="54B224D4" w14:textId="77777777" w:rsidR="006476D7" w:rsidRDefault="006476D7" w:rsidP="005515A7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1080" w:type="dxa"/>
          </w:tcPr>
          <w:p w14:paraId="513BCA88" w14:textId="77777777" w:rsidR="006476D7" w:rsidRDefault="006476D7" w:rsidP="005515A7">
            <w:pPr>
              <w:rPr>
                <w:rFonts w:hint="eastAsia"/>
              </w:rPr>
            </w:pPr>
            <w:r>
              <w:t>user_code</w:t>
            </w:r>
          </w:p>
        </w:tc>
        <w:tc>
          <w:tcPr>
            <w:tcW w:w="1080" w:type="dxa"/>
          </w:tcPr>
          <w:p w14:paraId="7DD5A45C" w14:textId="77777777" w:rsidR="006476D7" w:rsidRDefault="006476D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080F5F47" w14:textId="77777777" w:rsidR="006476D7" w:rsidRDefault="006476D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50C6D207" w14:textId="77777777" w:rsidR="006476D7" w:rsidRDefault="006476D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67428F6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61545E13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CA9F0B7" w14:textId="77777777" w:rsidR="006476D7" w:rsidRDefault="006476D7" w:rsidP="005515A7">
            <w:pPr>
              <w:rPr>
                <w:rFonts w:hint="eastAsia"/>
              </w:rPr>
            </w:pPr>
            <w:r>
              <w:t>工号</w:t>
            </w:r>
          </w:p>
        </w:tc>
      </w:tr>
      <w:tr w:rsidR="006476D7" w14:paraId="6AC29853" w14:textId="77777777" w:rsidTr="005515A7">
        <w:tc>
          <w:tcPr>
            <w:tcW w:w="1080" w:type="dxa"/>
          </w:tcPr>
          <w:p w14:paraId="5FFA5D37" w14:textId="77777777" w:rsidR="006476D7" w:rsidRDefault="006476D7" w:rsidP="005515A7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1080" w:type="dxa"/>
          </w:tcPr>
          <w:p w14:paraId="22D6E7F1" w14:textId="77777777" w:rsidR="006476D7" w:rsidRDefault="006476D7" w:rsidP="005515A7">
            <w:pPr>
              <w:rPr>
                <w:rFonts w:hint="eastAsia"/>
              </w:rPr>
            </w:pPr>
            <w:r>
              <w:t>create_time</w:t>
            </w:r>
          </w:p>
        </w:tc>
        <w:tc>
          <w:tcPr>
            <w:tcW w:w="1080" w:type="dxa"/>
          </w:tcPr>
          <w:p w14:paraId="298CBDAD" w14:textId="77777777" w:rsidR="006476D7" w:rsidRDefault="006476D7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1755675F" w14:textId="77777777" w:rsidR="006476D7" w:rsidRDefault="006476D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26B72F7" w14:textId="77777777" w:rsidR="006476D7" w:rsidRDefault="006476D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2F264433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6A132387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B46EB6C" w14:textId="77777777" w:rsidR="006476D7" w:rsidRDefault="006476D7" w:rsidP="005515A7">
            <w:pPr>
              <w:rPr>
                <w:rFonts w:hint="eastAsia"/>
              </w:rPr>
            </w:pPr>
            <w:r>
              <w:t>创建时间</w:t>
            </w:r>
          </w:p>
        </w:tc>
      </w:tr>
      <w:tr w:rsidR="006476D7" w14:paraId="4C32B5EA" w14:textId="77777777" w:rsidTr="005515A7">
        <w:tc>
          <w:tcPr>
            <w:tcW w:w="1080" w:type="dxa"/>
          </w:tcPr>
          <w:p w14:paraId="465A9F5D" w14:textId="77777777" w:rsidR="006476D7" w:rsidRDefault="006476D7" w:rsidP="005515A7">
            <w:pPr>
              <w:rPr>
                <w:rFonts w:hint="eastAsia"/>
              </w:rPr>
            </w:pPr>
            <w:r>
              <w:t>7</w:t>
            </w:r>
          </w:p>
        </w:tc>
        <w:tc>
          <w:tcPr>
            <w:tcW w:w="1080" w:type="dxa"/>
          </w:tcPr>
          <w:p w14:paraId="1DA08C41" w14:textId="77777777" w:rsidR="006476D7" w:rsidRDefault="006476D7" w:rsidP="005515A7">
            <w:pPr>
              <w:rPr>
                <w:rFonts w:hint="eastAsia"/>
              </w:rPr>
            </w:pPr>
            <w:r>
              <w:t>create_by</w:t>
            </w:r>
          </w:p>
        </w:tc>
        <w:tc>
          <w:tcPr>
            <w:tcW w:w="1080" w:type="dxa"/>
          </w:tcPr>
          <w:p w14:paraId="33314872" w14:textId="77777777" w:rsidR="006476D7" w:rsidRDefault="006476D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04B5050D" w14:textId="77777777" w:rsidR="006476D7" w:rsidRDefault="006476D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2F8F69B6" w14:textId="77777777" w:rsidR="006476D7" w:rsidRDefault="006476D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2BD7487B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7D045698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A7B031A" w14:textId="77777777" w:rsidR="006476D7" w:rsidRDefault="006476D7" w:rsidP="005515A7">
            <w:pPr>
              <w:rPr>
                <w:rFonts w:hint="eastAsia"/>
              </w:rPr>
            </w:pPr>
            <w:r>
              <w:t>创建人</w:t>
            </w:r>
          </w:p>
        </w:tc>
      </w:tr>
      <w:tr w:rsidR="006476D7" w14:paraId="3C264105" w14:textId="77777777" w:rsidTr="005515A7">
        <w:tc>
          <w:tcPr>
            <w:tcW w:w="1080" w:type="dxa"/>
          </w:tcPr>
          <w:p w14:paraId="5079B80F" w14:textId="77777777" w:rsidR="006476D7" w:rsidRDefault="006476D7" w:rsidP="005515A7">
            <w:pPr>
              <w:rPr>
                <w:rFonts w:hint="eastAsia"/>
              </w:rPr>
            </w:pPr>
            <w:r>
              <w:t>8</w:t>
            </w:r>
          </w:p>
        </w:tc>
        <w:tc>
          <w:tcPr>
            <w:tcW w:w="1080" w:type="dxa"/>
          </w:tcPr>
          <w:p w14:paraId="6897006C" w14:textId="77777777" w:rsidR="006476D7" w:rsidRDefault="006476D7" w:rsidP="005515A7">
            <w:pPr>
              <w:rPr>
                <w:rFonts w:hint="eastAsia"/>
              </w:rPr>
            </w:pPr>
            <w:r>
              <w:t>update_time</w:t>
            </w:r>
          </w:p>
        </w:tc>
        <w:tc>
          <w:tcPr>
            <w:tcW w:w="1080" w:type="dxa"/>
          </w:tcPr>
          <w:p w14:paraId="03F81B6F" w14:textId="77777777" w:rsidR="006476D7" w:rsidRDefault="006476D7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60412FE3" w14:textId="77777777" w:rsidR="006476D7" w:rsidRDefault="006476D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3FD70B01" w14:textId="77777777" w:rsidR="006476D7" w:rsidRDefault="006476D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37CE02A6" w14:textId="77777777" w:rsidR="006476D7" w:rsidRDefault="006476D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7548799C" w14:textId="77777777" w:rsidR="006476D7" w:rsidRDefault="006476D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86E57AB" w14:textId="77777777" w:rsidR="006476D7" w:rsidRDefault="006476D7" w:rsidP="005515A7">
            <w:pPr>
              <w:rPr>
                <w:rFonts w:hint="eastAsia"/>
              </w:rPr>
            </w:pPr>
            <w:r>
              <w:t>更新时间</w:t>
            </w:r>
          </w:p>
        </w:tc>
      </w:tr>
    </w:tbl>
    <w:p w14:paraId="7B9CDD43" w14:textId="586C4354" w:rsidR="006476D7" w:rsidRPr="006476D7" w:rsidRDefault="006476D7" w:rsidP="008E38C1">
      <w:pPr>
        <w:spacing w:before="120" w:after="120" w:line="288" w:lineRule="auto"/>
        <w:rPr>
          <w:rFonts w:hint="eastAsia"/>
        </w:rPr>
      </w:pPr>
    </w:p>
    <w:p w14:paraId="1DA814BF" w14:textId="77777777" w:rsidR="006476D7" w:rsidRDefault="006476D7" w:rsidP="008E38C1">
      <w:pPr>
        <w:spacing w:before="120" w:after="120" w:line="288" w:lineRule="auto"/>
        <w:rPr>
          <w:rFonts w:hint="eastAsia"/>
        </w:rPr>
      </w:pPr>
    </w:p>
    <w:p w14:paraId="71B4DEC0" w14:textId="77777777" w:rsidR="006476D7" w:rsidRDefault="006476D7" w:rsidP="001E0DE6">
      <w:pPr>
        <w:spacing w:before="24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color w:val="3370FF"/>
          <w:sz w:val="24"/>
        </w:rPr>
        <w:t>3.</w:t>
      </w:r>
      <w:r>
        <w:rPr>
          <w:rFonts w:ascii="Arial" w:eastAsia="等线" w:hAnsi="Arial" w:cs="Arial" w:hint="eastAsia"/>
          <w:color w:val="3370FF"/>
          <w:sz w:val="24"/>
        </w:rPr>
        <w:t>3</w:t>
      </w:r>
      <w:r>
        <w:rPr>
          <w:rFonts w:ascii="Arial" w:eastAsia="等线" w:hAnsi="Arial" w:cs="Arial"/>
          <w:color w:val="3370FF"/>
          <w:sz w:val="24"/>
        </w:rPr>
        <w:t xml:space="preserve">.1.2 </w:t>
      </w:r>
      <w:r>
        <w:rPr>
          <w:rFonts w:ascii="Arial" w:eastAsia="等线" w:hAnsi="Arial" w:cs="Arial"/>
          <w:b/>
          <w:sz w:val="24"/>
        </w:rPr>
        <w:t>流程图</w:t>
      </w:r>
    </w:p>
    <w:p w14:paraId="6965B371" w14:textId="7906914F" w:rsidR="006476D7" w:rsidRDefault="004D138B" w:rsidP="008E38C1">
      <w:pPr>
        <w:spacing w:before="120" w:after="120" w:line="288" w:lineRule="auto"/>
        <w:rPr>
          <w:rFonts w:hint="eastAsia"/>
        </w:rPr>
      </w:pPr>
      <w:r w:rsidRPr="004D138B">
        <w:rPr>
          <w:rFonts w:hint="eastAsia"/>
          <w:noProof/>
        </w:rPr>
        <w:lastRenderedPageBreak/>
        <w:drawing>
          <wp:inline distT="0" distB="0" distL="0" distR="0" wp14:anchorId="2C841269" wp14:editId="2DD537FF">
            <wp:extent cx="1703107" cy="4578350"/>
            <wp:effectExtent l="0" t="0" r="0" b="0"/>
            <wp:docPr id="160658358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7321" cy="4589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24D19" w14:textId="77777777" w:rsidR="006476D7" w:rsidRDefault="006476D7" w:rsidP="001E0DE6">
      <w:pPr>
        <w:spacing w:before="240" w:after="120" w:line="288" w:lineRule="auto"/>
        <w:outlineLvl w:val="3"/>
        <w:rPr>
          <w:rFonts w:ascii="Arial" w:eastAsia="等线" w:hAnsi="Arial" w:cs="Arial"/>
          <w:b/>
          <w:sz w:val="24"/>
        </w:rPr>
      </w:pPr>
      <w:r>
        <w:rPr>
          <w:rFonts w:ascii="Arial" w:eastAsia="等线" w:hAnsi="Arial" w:cs="Arial"/>
          <w:color w:val="3370FF"/>
          <w:sz w:val="24"/>
        </w:rPr>
        <w:t>3.</w:t>
      </w:r>
      <w:r>
        <w:rPr>
          <w:rFonts w:ascii="Arial" w:eastAsia="等线" w:hAnsi="Arial" w:cs="Arial" w:hint="eastAsia"/>
          <w:color w:val="3370FF"/>
          <w:sz w:val="24"/>
        </w:rPr>
        <w:t>3</w:t>
      </w:r>
      <w:r>
        <w:rPr>
          <w:rFonts w:ascii="Arial" w:eastAsia="等线" w:hAnsi="Arial" w:cs="Arial"/>
          <w:color w:val="3370FF"/>
          <w:sz w:val="24"/>
        </w:rPr>
        <w:t xml:space="preserve">.1.3 </w:t>
      </w:r>
      <w:r>
        <w:rPr>
          <w:rFonts w:ascii="Arial" w:eastAsia="等线" w:hAnsi="Arial" w:cs="Arial"/>
          <w:b/>
          <w:sz w:val="24"/>
        </w:rPr>
        <w:t>类设计</w:t>
      </w:r>
    </w:p>
    <w:p w14:paraId="1161DA8C" w14:textId="50355D75" w:rsidR="00AC6F99" w:rsidRPr="00AC6F99" w:rsidRDefault="00AC6F99" w:rsidP="00AC6F99">
      <w:pPr>
        <w:spacing w:before="120" w:after="120" w:line="288" w:lineRule="auto"/>
        <w:rPr>
          <w:rFonts w:hint="eastAsia"/>
        </w:rPr>
      </w:pPr>
      <w:r w:rsidRPr="00AC6F99">
        <w:t>设备点检管理系统的完整实体模型，涵盖了从基准定义、项目配置、计划制定到任务执行的完整业务流程。</w:t>
      </w:r>
      <w:r w:rsidRPr="00AC6F99">
        <w:rPr>
          <w:rFonts w:hint="eastAsia"/>
          <w:noProof/>
        </w:rPr>
        <w:lastRenderedPageBreak/>
        <w:drawing>
          <wp:inline distT="0" distB="0" distL="0" distR="0" wp14:anchorId="2D257763" wp14:editId="294DD31B">
            <wp:extent cx="5162550" cy="4299742"/>
            <wp:effectExtent l="0" t="0" r="0" b="5715"/>
            <wp:docPr id="1883010379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5074" cy="4301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00F7C" w14:textId="07DAB9CF" w:rsidR="006476D7" w:rsidRPr="006476D7" w:rsidRDefault="006476D7" w:rsidP="008E38C1">
      <w:pPr>
        <w:spacing w:before="120" w:after="120" w:line="288" w:lineRule="auto"/>
        <w:rPr>
          <w:rFonts w:hint="eastAsia"/>
        </w:rPr>
      </w:pPr>
    </w:p>
    <w:p w14:paraId="6061C0F9" w14:textId="77777777" w:rsidR="006476D7" w:rsidRDefault="006476D7" w:rsidP="001E0DE6">
      <w:pPr>
        <w:spacing w:before="24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color w:val="3370FF"/>
          <w:sz w:val="24"/>
        </w:rPr>
        <w:t>3.</w:t>
      </w:r>
      <w:r>
        <w:rPr>
          <w:rFonts w:ascii="Arial" w:eastAsia="等线" w:hAnsi="Arial" w:cs="Arial" w:hint="eastAsia"/>
          <w:color w:val="3370FF"/>
          <w:sz w:val="24"/>
        </w:rPr>
        <w:t>3</w:t>
      </w:r>
      <w:r>
        <w:rPr>
          <w:rFonts w:ascii="Arial" w:eastAsia="等线" w:hAnsi="Arial" w:cs="Arial"/>
          <w:color w:val="3370FF"/>
          <w:sz w:val="24"/>
        </w:rPr>
        <w:t xml:space="preserve">.1.4 </w:t>
      </w:r>
      <w:r>
        <w:rPr>
          <w:rFonts w:ascii="Arial" w:eastAsia="等线" w:hAnsi="Arial" w:cs="Arial"/>
          <w:b/>
          <w:sz w:val="24"/>
        </w:rPr>
        <w:t>时序图</w:t>
      </w:r>
    </w:p>
    <w:p w14:paraId="1E3E5F4C" w14:textId="7D226773" w:rsidR="006476D7" w:rsidRDefault="004D138B" w:rsidP="008E38C1">
      <w:pPr>
        <w:spacing w:before="120" w:after="120" w:line="288" w:lineRule="auto"/>
        <w:rPr>
          <w:rFonts w:hint="eastAsia"/>
        </w:rPr>
      </w:pPr>
      <w:r>
        <w:rPr>
          <w:noProof/>
        </w:rPr>
        <w:drawing>
          <wp:inline distT="0" distB="0" distL="0" distR="0" wp14:anchorId="2BE799DE" wp14:editId="6F06B37C">
            <wp:extent cx="3454578" cy="3676839"/>
            <wp:effectExtent l="0" t="0" r="0" b="0"/>
            <wp:docPr id="5476869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6869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54578" cy="367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A3565" w14:textId="77777777" w:rsidR="006476D7" w:rsidRDefault="006476D7" w:rsidP="008E38C1">
      <w:pPr>
        <w:spacing w:before="120" w:after="120" w:line="288" w:lineRule="auto"/>
        <w:rPr>
          <w:rFonts w:hint="eastAsia"/>
        </w:rPr>
      </w:pPr>
    </w:p>
    <w:p w14:paraId="4DD493A1" w14:textId="77777777" w:rsidR="006476D7" w:rsidRPr="004D73E2" w:rsidRDefault="006476D7" w:rsidP="001E0DE6">
      <w:pPr>
        <w:spacing w:before="24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color w:val="3370FF"/>
          <w:sz w:val="24"/>
        </w:rPr>
        <w:t>3.</w:t>
      </w:r>
      <w:r>
        <w:rPr>
          <w:rFonts w:ascii="Arial" w:eastAsia="等线" w:hAnsi="Arial" w:cs="Arial" w:hint="eastAsia"/>
          <w:color w:val="3370FF"/>
          <w:sz w:val="24"/>
        </w:rPr>
        <w:t>3</w:t>
      </w:r>
      <w:r>
        <w:rPr>
          <w:rFonts w:ascii="Arial" w:eastAsia="等线" w:hAnsi="Arial" w:cs="Arial"/>
          <w:color w:val="3370FF"/>
          <w:sz w:val="24"/>
        </w:rPr>
        <w:t>.1.</w:t>
      </w:r>
      <w:r>
        <w:rPr>
          <w:rFonts w:ascii="Arial" w:eastAsia="等线" w:hAnsi="Arial" w:cs="Arial" w:hint="eastAsia"/>
          <w:color w:val="3370FF"/>
          <w:sz w:val="24"/>
        </w:rPr>
        <w:t>5</w:t>
      </w:r>
      <w:r>
        <w:rPr>
          <w:rFonts w:ascii="Arial" w:eastAsia="等线" w:hAnsi="Arial" w:cs="Arial"/>
          <w:color w:val="3370FF"/>
          <w:sz w:val="24"/>
        </w:rPr>
        <w:t xml:space="preserve"> </w:t>
      </w:r>
      <w:r>
        <w:rPr>
          <w:rFonts w:ascii="Arial" w:eastAsia="等线" w:hAnsi="Arial" w:cs="Arial" w:hint="eastAsia"/>
          <w:b/>
          <w:sz w:val="24"/>
        </w:rPr>
        <w:t>内部</w:t>
      </w:r>
      <w:r>
        <w:rPr>
          <w:rFonts w:ascii="Arial" w:eastAsia="等线" w:hAnsi="Arial" w:cs="Arial"/>
          <w:b/>
          <w:sz w:val="24"/>
        </w:rPr>
        <w:t>接口定义</w:t>
      </w:r>
    </w:p>
    <w:p w14:paraId="6F009E2F" w14:textId="0941D1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br/>
        <w:t>@ApiOperation("接收故障数据")</w:t>
      </w:r>
      <w:r w:rsidRPr="004D138B">
        <w:br/>
        <w:t>public Result receiveData(@RequestBody JSONObject request) {</w:t>
      </w:r>
      <w:r w:rsidRPr="004D138B">
        <w:br/>
        <w:t xml:space="preserve">    System.</w:t>
      </w:r>
      <w:r w:rsidRPr="004D138B">
        <w:rPr>
          <w:i/>
          <w:iCs/>
        </w:rPr>
        <w:t>out</w:t>
      </w:r>
      <w:r w:rsidRPr="004D138B">
        <w:t>.println("============接收声纹故障数据============");</w:t>
      </w:r>
      <w:r w:rsidRPr="004D138B">
        <w:br/>
        <w:t xml:space="preserve">    eqVoiceprintInspectionService.save(request);</w:t>
      </w:r>
      <w:r w:rsidRPr="004D138B">
        <w:br/>
        <w:t xml:space="preserve">    return Result.</w:t>
      </w:r>
      <w:r w:rsidRPr="004D138B">
        <w:rPr>
          <w:i/>
          <w:iCs/>
        </w:rPr>
        <w:t>success</w:t>
      </w:r>
      <w:r w:rsidRPr="004D138B">
        <w:t>();</w:t>
      </w:r>
      <w:r w:rsidRPr="004D138B">
        <w:br/>
        <w:t>}</w:t>
      </w:r>
    </w:p>
    <w:p w14:paraId="61CA9EA1" w14:textId="082B8960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br/>
        <w:t>@ApiOperation("更新基准信息(特殊设备)")</w:t>
      </w:r>
      <w:r w:rsidRPr="004D138B">
        <w:br/>
        <w:t>public Result specialUpdate(@RequestBody InspectionSpecialDto specialDto) {</w:t>
      </w:r>
      <w:r w:rsidRPr="004D138B">
        <w:br/>
        <w:t xml:space="preserve">    inspectionBenchmarkService.update(specialDto);</w:t>
      </w:r>
      <w:r w:rsidRPr="004D138B">
        <w:br/>
        <w:t xml:space="preserve">    return Result.</w:t>
      </w:r>
      <w:r w:rsidRPr="004D138B">
        <w:rPr>
          <w:i/>
          <w:iCs/>
        </w:rPr>
        <w:t>success</w:t>
      </w:r>
      <w:r w:rsidRPr="004D138B">
        <w:t>();</w:t>
      </w:r>
      <w:r w:rsidRPr="004D138B">
        <w:br/>
        <w:t>}</w:t>
      </w:r>
    </w:p>
    <w:p w14:paraId="5BCF0856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>@PostMapping("/report/generate")</w:t>
      </w:r>
      <w:r w:rsidRPr="004D138B">
        <w:br/>
        <w:t>public Result generateTaskReport(@Validated InspectionTaskReportGenerateParam reportSelectParam) {</w:t>
      </w:r>
      <w:r w:rsidRPr="004D138B">
        <w:br/>
      </w:r>
      <w:r w:rsidRPr="004D138B">
        <w:br/>
        <w:t xml:space="preserve">    if (reportSelectParam.getIsSpecialType()) {</w:t>
      </w:r>
      <w:r w:rsidRPr="004D138B">
        <w:br/>
        <w:t xml:space="preserve">        return Result.</w:t>
      </w:r>
      <w:r w:rsidRPr="004D138B">
        <w:rPr>
          <w:i/>
          <w:iCs/>
        </w:rPr>
        <w:t>success</w:t>
      </w:r>
      <w:r w:rsidRPr="004D138B">
        <w:t>(inspectionTaskService.generateSpecialTaskReport(reportSelectParam));</w:t>
      </w:r>
      <w:r w:rsidRPr="004D138B">
        <w:br/>
        <w:t xml:space="preserve">    } else {</w:t>
      </w:r>
      <w:r w:rsidRPr="004D138B">
        <w:br/>
        <w:t xml:space="preserve">        return Result.</w:t>
      </w:r>
      <w:r w:rsidRPr="004D138B">
        <w:rPr>
          <w:i/>
          <w:iCs/>
        </w:rPr>
        <w:t>success</w:t>
      </w:r>
      <w:r w:rsidRPr="004D138B">
        <w:t>(inspectionTaskService.generateTaskReport(reportSelectParam));</w:t>
      </w:r>
      <w:r w:rsidRPr="004D138B">
        <w:br/>
        <w:t xml:space="preserve">    }</w:t>
      </w:r>
      <w:r w:rsidRPr="004D138B">
        <w:br/>
      </w:r>
      <w:r w:rsidRPr="004D138B">
        <w:br/>
        <w:t>}</w:t>
      </w:r>
    </w:p>
    <w:p w14:paraId="2774DD9F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>//多线程处理list集合,最多10个线程</w:t>
      </w:r>
      <w:r w:rsidRPr="004D138B">
        <w:br/>
        <w:t>public List&lt;InspectionTaskVo&gt; list(List&lt;InspectionTask&gt; list) {</w:t>
      </w:r>
      <w:r w:rsidRPr="004D138B">
        <w:br/>
        <w:t xml:space="preserve">    //需要处理的list集合,list集合中常用的pojo对象，Map&lt;String,Object&gt;等，根据业务调整</w:t>
      </w:r>
      <w:r w:rsidRPr="004D138B">
        <w:br/>
        <w:t xml:space="preserve">    //List&lt;InspectionTask&gt; list = this.list(query);</w:t>
      </w:r>
      <w:r w:rsidRPr="004D138B">
        <w:br/>
        <w:t xml:space="preserve">    //这里我们用Callable创建线程，可以获取返回值。--定义接收返回的数据的集合</w:t>
      </w:r>
      <w:r w:rsidRPr="004D138B">
        <w:br/>
        <w:t xml:space="preserve">    List&lt;InspectionTaskVo&gt; dataList = new ArrayList&lt;&gt;();</w:t>
      </w:r>
      <w:r w:rsidRPr="004D138B">
        <w:br/>
        <w:t xml:space="preserve">    //List&lt;String&gt; list = new ArrayList&lt;&gt;();</w:t>
      </w:r>
      <w:r w:rsidRPr="004D138B">
        <w:br/>
        <w:t xml:space="preserve">    this.main(list.size());</w:t>
      </w:r>
      <w:r w:rsidRPr="004D138B">
        <w:br/>
      </w:r>
      <w:r w:rsidRPr="004D138B">
        <w:lastRenderedPageBreak/>
        <w:t xml:space="preserve">    //创建线程池,--拥有固定线程数量的线程池（推荐）</w:t>
      </w:r>
      <w:r w:rsidRPr="004D138B">
        <w:br/>
        <w:t xml:space="preserve">    //ExecutorService exc = Executors.newFixedThreadPool(threadNum);</w:t>
      </w:r>
      <w:r w:rsidRPr="004D138B">
        <w:br/>
        <w:t xml:space="preserve">    //定义可以提交给线程池的任务集合</w:t>
      </w:r>
      <w:r w:rsidRPr="004D138B">
        <w:br/>
        <w:t xml:space="preserve">    List&lt;Callable&lt;List&lt;InspectionTaskVo&gt;&gt;&gt; tasks = new ArrayList&lt;&gt;();</w:t>
      </w:r>
      <w:r w:rsidRPr="004D138B">
        <w:br/>
        <w:t xml:space="preserve">    //每个线程的任务</w:t>
      </w:r>
      <w:r w:rsidRPr="004D138B">
        <w:br/>
        <w:t xml:space="preserve">    Callable&lt;List&lt;InspectionTaskVo&gt;&gt; task = null;</w:t>
      </w:r>
      <w:r w:rsidRPr="004D138B">
        <w:br/>
        <w:t xml:space="preserve">    //定义切割总List集合后的集合</w:t>
      </w:r>
      <w:r w:rsidRPr="004D138B">
        <w:br/>
        <w:t xml:space="preserve">    List&lt;InspectionTask&gt; cutList = null;</w:t>
      </w:r>
      <w:r w:rsidRPr="004D138B">
        <w:br/>
        <w:t xml:space="preserve">    //遍历任务</w:t>
      </w:r>
      <w:r w:rsidRPr="004D138B">
        <w:br/>
        <w:t xml:space="preserve">    for (int i = 0; i &lt; this.threadNum; i++) {</w:t>
      </w:r>
      <w:r w:rsidRPr="004D138B">
        <w:br/>
        <w:t xml:space="preserve">        //切割list</w:t>
      </w:r>
      <w:r w:rsidRPr="004D138B">
        <w:br/>
        <w:t xml:space="preserve">        if (i == this.threadNum - 1) {</w:t>
      </w:r>
      <w:r w:rsidRPr="004D138B">
        <w:br/>
        <w:t xml:space="preserve">            cutList = list.subList(i * this.threadSize, list.size());</w:t>
      </w:r>
      <w:r w:rsidRPr="004D138B">
        <w:br/>
        <w:t xml:space="preserve">        } else {</w:t>
      </w:r>
      <w:r w:rsidRPr="004D138B">
        <w:br/>
        <w:t xml:space="preserve">            cutList = list.subList(i * this.threadSize, (i + 1) * this.threadSize);</w:t>
      </w:r>
      <w:r w:rsidRPr="004D138B">
        <w:br/>
        <w:t xml:space="preserve">        }</w:t>
      </w:r>
      <w:r w:rsidRPr="004D138B">
        <w:br/>
        <w:t xml:space="preserve">        // Map&lt;String, EquipmentInformation&gt; equipmentS = equipmentInfoService.equipmentS();</w:t>
      </w:r>
      <w:r w:rsidRPr="004D138B">
        <w:br/>
        <w:t xml:space="preserve">        final List&lt;InspectionTask&gt; finalCutList = cutList;</w:t>
      </w:r>
      <w:r w:rsidRPr="004D138B">
        <w:br/>
        <w:t xml:space="preserve">        task = new Callable&lt;List&lt;InspectionTaskVo&gt;&gt;() {</w:t>
      </w:r>
      <w:r w:rsidRPr="004D138B">
        <w:br/>
        <w:t xml:space="preserve">            @Override</w:t>
      </w:r>
      <w:r w:rsidRPr="004D138B">
        <w:br/>
        <w:t xml:space="preserve">            public List&lt;InspectionTaskVo&gt; call() throws Exception {</w:t>
      </w:r>
      <w:r w:rsidRPr="004D138B">
        <w:br/>
        <w:t xml:space="preserve">                //定义接收业务返回值的集合</w:t>
      </w:r>
      <w:r w:rsidRPr="004D138B">
        <w:br/>
        <w:t xml:space="preserve">                List&lt;InspectionTaskVo&gt; newList = new ArrayList&lt;&gt;();</w:t>
      </w:r>
      <w:r w:rsidRPr="004D138B">
        <w:br/>
        <w:t xml:space="preserve">                for (InspectionTask a : finalCutList) {</w:t>
      </w:r>
      <w:r w:rsidRPr="004D138B">
        <w:br/>
        <w:t xml:space="preserve">                    newList.add(inspectionTaskService.convert(a));</w:t>
      </w:r>
      <w:r w:rsidRPr="004D138B">
        <w:br/>
        <w:t xml:space="preserve">                    //newList.add(inspectionTaskService.convertAsync(a, equipmentS.get(a.getEquipmentId())));</w:t>
      </w:r>
      <w:r w:rsidRPr="004D138B">
        <w:br/>
        <w:t xml:space="preserve">                }</w:t>
      </w:r>
      <w:r w:rsidRPr="004D138B">
        <w:br/>
        <w:t xml:space="preserve">                return newList;</w:t>
      </w:r>
      <w:r w:rsidRPr="004D138B">
        <w:br/>
        <w:t xml:space="preserve">            }</w:t>
      </w:r>
      <w:r w:rsidRPr="004D138B">
        <w:br/>
        <w:t xml:space="preserve">        };</w:t>
      </w:r>
      <w:r w:rsidRPr="004D138B">
        <w:br/>
        <w:t xml:space="preserve">        //添加任务</w:t>
      </w:r>
      <w:r w:rsidRPr="004D138B">
        <w:br/>
        <w:t xml:space="preserve">        tasks.add(task);</w:t>
      </w:r>
      <w:r w:rsidRPr="004D138B">
        <w:br/>
        <w:t xml:space="preserve">    }</w:t>
      </w:r>
      <w:r w:rsidRPr="004D138B">
        <w:br/>
        <w:t xml:space="preserve">    try {</w:t>
      </w:r>
      <w:r w:rsidRPr="004D138B">
        <w:br/>
        <w:t xml:space="preserve">        //执行所有任务并获取结果,捕获异常InterruptedException</w:t>
      </w:r>
      <w:r w:rsidRPr="004D138B">
        <w:br/>
        <w:t xml:space="preserve">        List&lt;Future&lt;List&lt;InspectionTaskVo&gt;&gt;&gt; results = executor.invokeAll(tasks);</w:t>
      </w:r>
      <w:r w:rsidRPr="004D138B">
        <w:br/>
        <w:t xml:space="preserve">        for (Future&lt;List&lt;InspectionTaskVo&gt;&gt; result : results) {</w:t>
      </w:r>
      <w:r w:rsidRPr="004D138B">
        <w:br/>
      </w:r>
      <w:r w:rsidRPr="004D138B">
        <w:lastRenderedPageBreak/>
        <w:t xml:space="preserve">            //调用get方法获取每个返回的结果，将结果添加到定义好的集合中。捕获异常ExecutionException</w:t>
      </w:r>
      <w:r w:rsidRPr="004D138B">
        <w:br/>
        <w:t xml:space="preserve">            dataList.addAll(result.get());</w:t>
      </w:r>
      <w:r w:rsidRPr="004D138B">
        <w:br/>
        <w:t xml:space="preserve">        }</w:t>
      </w:r>
      <w:r w:rsidRPr="004D138B">
        <w:br/>
        <w:t xml:space="preserve">    } catch (InterruptedException | ExecutionException e) {</w:t>
      </w:r>
      <w:r w:rsidRPr="004D138B">
        <w:br/>
        <w:t xml:space="preserve">        e.printStackTrace();</w:t>
      </w:r>
      <w:r w:rsidRPr="004D138B">
        <w:br/>
        <w:t xml:space="preserve">    }</w:t>
      </w:r>
      <w:r w:rsidRPr="004D138B">
        <w:br/>
        <w:t xml:space="preserve">    //关闭线程池</w:t>
      </w:r>
      <w:r w:rsidRPr="004D138B">
        <w:br/>
        <w:t xml:space="preserve">    //executor.shutdown();</w:t>
      </w:r>
      <w:r w:rsidRPr="004D138B">
        <w:br/>
        <w:t xml:space="preserve">    return dataList;</w:t>
      </w:r>
      <w:r w:rsidRPr="004D138B">
        <w:br/>
        <w:t>}</w:t>
      </w:r>
    </w:p>
    <w:p w14:paraId="6F3078B4" w14:textId="77777777" w:rsidR="006476D7" w:rsidRPr="004D138B" w:rsidRDefault="006476D7" w:rsidP="006476D7">
      <w:pPr>
        <w:spacing w:before="120" w:after="120" w:line="288" w:lineRule="auto"/>
        <w:rPr>
          <w:rFonts w:hint="eastAsia"/>
        </w:rPr>
      </w:pPr>
    </w:p>
    <w:p w14:paraId="31937CD7" w14:textId="77777777" w:rsidR="006476D7" w:rsidRPr="004D73E2" w:rsidRDefault="006476D7" w:rsidP="001E0DE6">
      <w:pPr>
        <w:spacing w:before="24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color w:val="3370FF"/>
          <w:sz w:val="24"/>
        </w:rPr>
        <w:t>3.</w:t>
      </w:r>
      <w:r>
        <w:rPr>
          <w:rFonts w:ascii="Arial" w:eastAsia="等线" w:hAnsi="Arial" w:cs="Arial" w:hint="eastAsia"/>
          <w:color w:val="3370FF"/>
          <w:sz w:val="24"/>
        </w:rPr>
        <w:t>3</w:t>
      </w:r>
      <w:r>
        <w:rPr>
          <w:rFonts w:ascii="Arial" w:eastAsia="等线" w:hAnsi="Arial" w:cs="Arial"/>
          <w:color w:val="3370FF"/>
          <w:sz w:val="24"/>
        </w:rPr>
        <w:t xml:space="preserve">.1.6 </w:t>
      </w:r>
      <w:r>
        <w:rPr>
          <w:rFonts w:ascii="Arial" w:eastAsia="等线" w:hAnsi="Arial" w:cs="Arial"/>
          <w:b/>
          <w:sz w:val="24"/>
        </w:rPr>
        <w:t>外部接口定义</w:t>
      </w:r>
    </w:p>
    <w:p w14:paraId="1D1B5E01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>"/inspection/task/report/reportExport": {</w:t>
      </w:r>
    </w:p>
    <w:p w14:paraId="3DF21605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"get": {</w:t>
      </w:r>
    </w:p>
    <w:p w14:paraId="0B438680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"tags": [</w:t>
      </w:r>
    </w:p>
    <w:p w14:paraId="388B9752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"点巡检任务管理"</w:t>
      </w:r>
    </w:p>
    <w:p w14:paraId="5E38EED1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],</w:t>
      </w:r>
    </w:p>
    <w:p w14:paraId="492EB373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"summary": "批量导出点检报告多sheet（根据报告ID，为空代表导出全部）",</w:t>
      </w:r>
    </w:p>
    <w:p w14:paraId="1FA70F5B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"operationId": "reportExportUsingGET",</w:t>
      </w:r>
    </w:p>
    <w:p w14:paraId="6704E1F5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"produces": [</w:t>
      </w:r>
    </w:p>
    <w:p w14:paraId="415D7448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"*/*"</w:t>
      </w:r>
    </w:p>
    <w:p w14:paraId="3942C6CC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],</w:t>
      </w:r>
    </w:p>
    <w:p w14:paraId="51D15561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"parameters": [</w:t>
      </w:r>
    </w:p>
    <w:p w14:paraId="66C538D6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{</w:t>
      </w:r>
    </w:p>
    <w:p w14:paraId="37225856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"name": "ids",</w:t>
      </w:r>
    </w:p>
    <w:p w14:paraId="3BA3B8FA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"in": "query",</w:t>
      </w:r>
    </w:p>
    <w:p w14:paraId="12FC3194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"description": "请求ID,参数值为空代表导出全部；支持多个ID，参考：1,2",</w:t>
      </w:r>
    </w:p>
    <w:p w14:paraId="7006BDAD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"required": false,</w:t>
      </w:r>
    </w:p>
    <w:p w14:paraId="4DA7778E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"type": "string",</w:t>
      </w:r>
    </w:p>
    <w:p w14:paraId="2CA25708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"allowEmptyValue": false</w:t>
      </w:r>
    </w:p>
    <w:p w14:paraId="6AF19C94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lastRenderedPageBreak/>
        <w:t xml:space="preserve">          }</w:t>
      </w:r>
    </w:p>
    <w:p w14:paraId="5210CF54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],</w:t>
      </w:r>
    </w:p>
    <w:p w14:paraId="69EEA334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"responses": {</w:t>
      </w:r>
    </w:p>
    <w:p w14:paraId="02F7EBFE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"200": {</w:t>
      </w:r>
    </w:p>
    <w:p w14:paraId="7C252A8A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"description": "OK"</w:t>
      </w:r>
    </w:p>
    <w:p w14:paraId="38DDE3FA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}</w:t>
      </w:r>
    </w:p>
    <w:p w14:paraId="337FB155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},</w:t>
      </w:r>
    </w:p>
    <w:p w14:paraId="44C2D69B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"security": [</w:t>
      </w:r>
    </w:p>
    <w:p w14:paraId="01AFD227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{</w:t>
      </w:r>
    </w:p>
    <w:p w14:paraId="511DCD7A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"Authorization": [</w:t>
      </w:r>
    </w:p>
    <w:p w14:paraId="7F609AB5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  "global"</w:t>
      </w:r>
    </w:p>
    <w:p w14:paraId="381C1D59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]</w:t>
      </w:r>
    </w:p>
    <w:p w14:paraId="299EA218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}</w:t>
      </w:r>
    </w:p>
    <w:p w14:paraId="45BD467D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],</w:t>
      </w:r>
    </w:p>
    <w:p w14:paraId="0946061A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"deprecated": false,</w:t>
      </w:r>
    </w:p>
    <w:p w14:paraId="5E64BB02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"x-order": "2147483647"</w:t>
      </w:r>
    </w:p>
    <w:p w14:paraId="596711F8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}</w:t>
      </w:r>
    </w:p>
    <w:p w14:paraId="6229338E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},</w:t>
      </w:r>
    </w:p>
    <w:p w14:paraId="61ABADF8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"/inspection/task/run": {</w:t>
      </w:r>
    </w:p>
    <w:p w14:paraId="123DE5B4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"get": {</w:t>
      </w:r>
    </w:p>
    <w:p w14:paraId="6BA1DF5D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"tags": [</w:t>
      </w:r>
    </w:p>
    <w:p w14:paraId="3C02DCBC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"点巡检任务管理"</w:t>
      </w:r>
    </w:p>
    <w:p w14:paraId="54DAEC24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],</w:t>
      </w:r>
    </w:p>
    <w:p w14:paraId="6DA204BB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"summary": "runInspection",</w:t>
      </w:r>
    </w:p>
    <w:p w14:paraId="7B9C6A19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"operationId": "runInspectionUsingGET",</w:t>
      </w:r>
    </w:p>
    <w:p w14:paraId="3A9F3E23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"produces": [</w:t>
      </w:r>
    </w:p>
    <w:p w14:paraId="0A1FA4B4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"*/*"</w:t>
      </w:r>
    </w:p>
    <w:p w14:paraId="7AFE34A6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],</w:t>
      </w:r>
    </w:p>
    <w:p w14:paraId="0536CB68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"responses": {</w:t>
      </w:r>
    </w:p>
    <w:p w14:paraId="2225F514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lastRenderedPageBreak/>
        <w:t xml:space="preserve">          "200": {</w:t>
      </w:r>
    </w:p>
    <w:p w14:paraId="2537BEC2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"description": "OK",</w:t>
      </w:r>
    </w:p>
    <w:p w14:paraId="669DDEAF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"schema": {</w:t>
      </w:r>
    </w:p>
    <w:p w14:paraId="5174C0FB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  "type": "string"</w:t>
      </w:r>
    </w:p>
    <w:p w14:paraId="071C3C1F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}</w:t>
      </w:r>
    </w:p>
    <w:p w14:paraId="613B2A0E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}</w:t>
      </w:r>
    </w:p>
    <w:p w14:paraId="35C94F27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},</w:t>
      </w:r>
    </w:p>
    <w:p w14:paraId="06EE4C82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"security": [</w:t>
      </w:r>
    </w:p>
    <w:p w14:paraId="7EF9D9AF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{</w:t>
      </w:r>
    </w:p>
    <w:p w14:paraId="52211332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"Authorization": [</w:t>
      </w:r>
    </w:p>
    <w:p w14:paraId="59EA527C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  "global"</w:t>
      </w:r>
    </w:p>
    <w:p w14:paraId="0D6B396A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]</w:t>
      </w:r>
    </w:p>
    <w:p w14:paraId="65864D3B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}</w:t>
      </w:r>
    </w:p>
    <w:p w14:paraId="6C4DB356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],</w:t>
      </w:r>
    </w:p>
    <w:p w14:paraId="7BE5E173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"deprecated": false,</w:t>
      </w:r>
    </w:p>
    <w:p w14:paraId="3D06F8AE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"x-order": "2147483647"</w:t>
      </w:r>
    </w:p>
    <w:p w14:paraId="4F7F0772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}</w:t>
      </w:r>
    </w:p>
    <w:p w14:paraId="574D9141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},</w:t>
      </w:r>
    </w:p>
    <w:p w14:paraId="55CA5995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"/inspection/task/statistic/lastMonth": {</w:t>
      </w:r>
    </w:p>
    <w:p w14:paraId="4EDB8358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"get": {</w:t>
      </w:r>
    </w:p>
    <w:p w14:paraId="564A951E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"tags": [</w:t>
      </w:r>
    </w:p>
    <w:p w14:paraId="06478B0D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"点巡检任务管理"</w:t>
      </w:r>
    </w:p>
    <w:p w14:paraId="01AE1B76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],</w:t>
      </w:r>
    </w:p>
    <w:p w14:paraId="0F603804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"summary": "Home上月数据统计",</w:t>
      </w:r>
    </w:p>
    <w:p w14:paraId="7951A321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"operationId": "lastMonthUsingGET_1",</w:t>
      </w:r>
    </w:p>
    <w:p w14:paraId="4BEC2A3D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"produces": [</w:t>
      </w:r>
    </w:p>
    <w:p w14:paraId="3E1D4CBD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"*/*"</w:t>
      </w:r>
    </w:p>
    <w:p w14:paraId="0515BBB1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],</w:t>
      </w:r>
    </w:p>
    <w:p w14:paraId="2DCE1E4A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"parameters": [</w:t>
      </w:r>
    </w:p>
    <w:p w14:paraId="576CBE12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lastRenderedPageBreak/>
        <w:t xml:space="preserve">          {</w:t>
      </w:r>
    </w:p>
    <w:p w14:paraId="01C4936E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"in": "body",</w:t>
      </w:r>
    </w:p>
    <w:p w14:paraId="6D58A319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"name": "month",</w:t>
      </w:r>
    </w:p>
    <w:p w14:paraId="7C75E281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"description": "月份",</w:t>
      </w:r>
    </w:p>
    <w:p w14:paraId="517F5956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"required": false,</w:t>
      </w:r>
    </w:p>
    <w:p w14:paraId="1D93166E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"schema": {</w:t>
      </w:r>
    </w:p>
    <w:p w14:paraId="2ED039CD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  "type": "string",</w:t>
      </w:r>
    </w:p>
    <w:p w14:paraId="05463E06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  "format": "date-time"</w:t>
      </w:r>
    </w:p>
    <w:p w14:paraId="72C629C5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}</w:t>
      </w:r>
    </w:p>
    <w:p w14:paraId="373D503F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}</w:t>
      </w:r>
    </w:p>
    <w:p w14:paraId="463C4718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],</w:t>
      </w:r>
    </w:p>
    <w:p w14:paraId="11804521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"responses": {</w:t>
      </w:r>
    </w:p>
    <w:p w14:paraId="00E8BB90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"200": {</w:t>
      </w:r>
    </w:p>
    <w:p w14:paraId="7B703C1B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"description": "OK",</w:t>
      </w:r>
    </w:p>
    <w:p w14:paraId="1BBECBE0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"schema": {</w:t>
      </w:r>
    </w:p>
    <w:p w14:paraId="01A01D55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  "$ref": "#/definitions/Result",</w:t>
      </w:r>
    </w:p>
    <w:p w14:paraId="7691E7E5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  "originalRef": "Result"</w:t>
      </w:r>
    </w:p>
    <w:p w14:paraId="567A27DD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}</w:t>
      </w:r>
    </w:p>
    <w:p w14:paraId="27582F6A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}</w:t>
      </w:r>
    </w:p>
    <w:p w14:paraId="7D1FBF16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},</w:t>
      </w:r>
    </w:p>
    <w:p w14:paraId="45F29711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"security": [</w:t>
      </w:r>
    </w:p>
    <w:p w14:paraId="069A4C8F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{</w:t>
      </w:r>
    </w:p>
    <w:p w14:paraId="6877B435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"Authorization": [</w:t>
      </w:r>
    </w:p>
    <w:p w14:paraId="5349402D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  "global"</w:t>
      </w:r>
    </w:p>
    <w:p w14:paraId="3C2FDFE8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]</w:t>
      </w:r>
    </w:p>
    <w:p w14:paraId="13AD8DCB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}</w:t>
      </w:r>
    </w:p>
    <w:p w14:paraId="0425554E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],</w:t>
      </w:r>
    </w:p>
    <w:p w14:paraId="2746396D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"deprecated": false,</w:t>
      </w:r>
    </w:p>
    <w:p w14:paraId="4C15C4E4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"x-order": "2147483647"</w:t>
      </w:r>
    </w:p>
    <w:p w14:paraId="7A2F44CD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lastRenderedPageBreak/>
        <w:t xml:space="preserve">      }</w:t>
      </w:r>
    </w:p>
    <w:p w14:paraId="026F74D9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},</w:t>
      </w:r>
    </w:p>
    <w:p w14:paraId="08E24C6D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"/inspection/task/statistic/thisMonth": {</w:t>
      </w:r>
    </w:p>
    <w:p w14:paraId="6C9AAFCA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"get": {</w:t>
      </w:r>
    </w:p>
    <w:p w14:paraId="0556C014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"tags": [</w:t>
      </w:r>
    </w:p>
    <w:p w14:paraId="6C137297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"点巡检任务管理"</w:t>
      </w:r>
    </w:p>
    <w:p w14:paraId="411FF4F4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],</w:t>
      </w:r>
    </w:p>
    <w:p w14:paraId="02051647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"summary": "Home本月数据统计",</w:t>
      </w:r>
    </w:p>
    <w:p w14:paraId="183448E9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"operationId": "thisMonthUsingGET_1",</w:t>
      </w:r>
    </w:p>
    <w:p w14:paraId="28DDBF15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"produces": [</w:t>
      </w:r>
    </w:p>
    <w:p w14:paraId="5DF84817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"*/*"</w:t>
      </w:r>
    </w:p>
    <w:p w14:paraId="18F294CA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],</w:t>
      </w:r>
    </w:p>
    <w:p w14:paraId="2D42DB95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"parameters": [</w:t>
      </w:r>
    </w:p>
    <w:p w14:paraId="78EEA091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{</w:t>
      </w:r>
    </w:p>
    <w:p w14:paraId="7592D8C7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"in": "body",</w:t>
      </w:r>
    </w:p>
    <w:p w14:paraId="1D933F1C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"name": "month",</w:t>
      </w:r>
    </w:p>
    <w:p w14:paraId="34E8CF8B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"description": "月份",</w:t>
      </w:r>
    </w:p>
    <w:p w14:paraId="626ECE14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"required": false,</w:t>
      </w:r>
    </w:p>
    <w:p w14:paraId="4FE4B326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"schema": {</w:t>
      </w:r>
    </w:p>
    <w:p w14:paraId="13B9A980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  "type": "string",</w:t>
      </w:r>
    </w:p>
    <w:p w14:paraId="54A84E2B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  "format": "date-time"</w:t>
      </w:r>
    </w:p>
    <w:p w14:paraId="57CBAA13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}</w:t>
      </w:r>
    </w:p>
    <w:p w14:paraId="3B488EAB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}</w:t>
      </w:r>
    </w:p>
    <w:p w14:paraId="699601F2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],</w:t>
      </w:r>
    </w:p>
    <w:p w14:paraId="3AD59A39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"responses": {</w:t>
      </w:r>
    </w:p>
    <w:p w14:paraId="2F8A5978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"200": {</w:t>
      </w:r>
    </w:p>
    <w:p w14:paraId="6997257C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"description": "OK",</w:t>
      </w:r>
    </w:p>
    <w:p w14:paraId="6685FE88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"schema": {</w:t>
      </w:r>
    </w:p>
    <w:p w14:paraId="3D82843E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  "$ref": "#/definitions/Result",</w:t>
      </w:r>
    </w:p>
    <w:p w14:paraId="53181A62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lastRenderedPageBreak/>
        <w:t xml:space="preserve">              "originalRef": "Result"</w:t>
      </w:r>
    </w:p>
    <w:p w14:paraId="5EB915F7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}</w:t>
      </w:r>
    </w:p>
    <w:p w14:paraId="7D8C81F0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}</w:t>
      </w:r>
    </w:p>
    <w:p w14:paraId="1261D2E5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},</w:t>
      </w:r>
    </w:p>
    <w:p w14:paraId="4DE454A9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"security": [</w:t>
      </w:r>
    </w:p>
    <w:p w14:paraId="4B90BD72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{</w:t>
      </w:r>
    </w:p>
    <w:p w14:paraId="0AC0A764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"Authorization": [</w:t>
      </w:r>
    </w:p>
    <w:p w14:paraId="1BE26D2A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  "global"</w:t>
      </w:r>
    </w:p>
    <w:p w14:paraId="5882A2D2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]</w:t>
      </w:r>
    </w:p>
    <w:p w14:paraId="26AD45D5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}</w:t>
      </w:r>
    </w:p>
    <w:p w14:paraId="605CB34D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],</w:t>
      </w:r>
    </w:p>
    <w:p w14:paraId="5F577048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"deprecated": false,</w:t>
      </w:r>
    </w:p>
    <w:p w14:paraId="387B55CB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"x-order": "2147483647"</w:t>
      </w:r>
    </w:p>
    <w:p w14:paraId="6E972C34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}</w:t>
      </w:r>
    </w:p>
    <w:p w14:paraId="3887B077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},</w:t>
      </w:r>
    </w:p>
    <w:p w14:paraId="48899C86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"/inspection/task/updateInspectionResult": {</w:t>
      </w:r>
    </w:p>
    <w:p w14:paraId="62468B9B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"post": {</w:t>
      </w:r>
    </w:p>
    <w:p w14:paraId="4766ABB9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"tags": [</w:t>
      </w:r>
    </w:p>
    <w:p w14:paraId="48D6C00F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"点巡检任务管理"</w:t>
      </w:r>
    </w:p>
    <w:p w14:paraId="7192CFD8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],</w:t>
      </w:r>
    </w:p>
    <w:p w14:paraId="283C8DDA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"summary": "更新点检结果",</w:t>
      </w:r>
    </w:p>
    <w:p w14:paraId="361AABC1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"operationId": "updateInspectionResultUsingPOST",</w:t>
      </w:r>
    </w:p>
    <w:p w14:paraId="383BD07F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"consumes": [</w:t>
      </w:r>
    </w:p>
    <w:p w14:paraId="69BA799E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"application/json"</w:t>
      </w:r>
    </w:p>
    <w:p w14:paraId="31D8884D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],</w:t>
      </w:r>
    </w:p>
    <w:p w14:paraId="5AF1CD02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"produces": [</w:t>
      </w:r>
    </w:p>
    <w:p w14:paraId="0952BA2B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"*/*"</w:t>
      </w:r>
    </w:p>
    <w:p w14:paraId="45BCC170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],</w:t>
      </w:r>
    </w:p>
    <w:p w14:paraId="7555B9E7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"parameters": [</w:t>
      </w:r>
    </w:p>
    <w:p w14:paraId="74C9D969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lastRenderedPageBreak/>
        <w:t xml:space="preserve">          {</w:t>
      </w:r>
    </w:p>
    <w:p w14:paraId="7EA69324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"in": "body",</w:t>
      </w:r>
    </w:p>
    <w:p w14:paraId="5767D1F9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"name": "inspectionTaskItemResultParam",</w:t>
      </w:r>
    </w:p>
    <w:p w14:paraId="44EF2E13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"description": "inspectionTaskItemResultParam",</w:t>
      </w:r>
    </w:p>
    <w:p w14:paraId="26C768F8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"required": true,</w:t>
      </w:r>
    </w:p>
    <w:p w14:paraId="4B12B24F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"schema": {</w:t>
      </w:r>
    </w:p>
    <w:p w14:paraId="274F4DBA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  "$ref": "#/definitions/点检结果参数",</w:t>
      </w:r>
    </w:p>
    <w:p w14:paraId="2865A7EC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  "originalRef": "点检结果参数"</w:t>
      </w:r>
    </w:p>
    <w:p w14:paraId="5EE7C9EC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}</w:t>
      </w:r>
    </w:p>
    <w:p w14:paraId="7D3A3D9E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}</w:t>
      </w:r>
    </w:p>
    <w:p w14:paraId="3E5AE344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],</w:t>
      </w:r>
    </w:p>
    <w:p w14:paraId="3FCD6DC3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"responses": {</w:t>
      </w:r>
    </w:p>
    <w:p w14:paraId="46F8A54F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"200": {</w:t>
      </w:r>
    </w:p>
    <w:p w14:paraId="4BEAAEE0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"description": "OK",</w:t>
      </w:r>
    </w:p>
    <w:p w14:paraId="0543A5CA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"schema": {</w:t>
      </w:r>
    </w:p>
    <w:p w14:paraId="0F3BE4C4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  "$ref": "#/definitions/Result",</w:t>
      </w:r>
    </w:p>
    <w:p w14:paraId="07C3F764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  "originalRef": "Result"</w:t>
      </w:r>
    </w:p>
    <w:p w14:paraId="03F6760C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}</w:t>
      </w:r>
    </w:p>
    <w:p w14:paraId="211B5F1C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}</w:t>
      </w:r>
    </w:p>
    <w:p w14:paraId="321C8A37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},</w:t>
      </w:r>
    </w:p>
    <w:p w14:paraId="0BEF400B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"security": [</w:t>
      </w:r>
    </w:p>
    <w:p w14:paraId="74789439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{</w:t>
      </w:r>
    </w:p>
    <w:p w14:paraId="50DB51AE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"Authorization": [</w:t>
      </w:r>
    </w:p>
    <w:p w14:paraId="08D96D89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  "global"</w:t>
      </w:r>
    </w:p>
    <w:p w14:paraId="184BD4C6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]</w:t>
      </w:r>
    </w:p>
    <w:p w14:paraId="302E65A8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}</w:t>
      </w:r>
    </w:p>
    <w:p w14:paraId="7EFE9A92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],</w:t>
      </w:r>
    </w:p>
    <w:p w14:paraId="087CCA41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"deprecated": false,</w:t>
      </w:r>
    </w:p>
    <w:p w14:paraId="3667D2CA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"x-order": "2147483647"</w:t>
      </w:r>
    </w:p>
    <w:p w14:paraId="480E6B8B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lastRenderedPageBreak/>
        <w:t xml:space="preserve">      }</w:t>
      </w:r>
    </w:p>
    <w:p w14:paraId="6C409D5E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},</w:t>
      </w:r>
    </w:p>
    <w:p w14:paraId="05E2123E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"/inspection/task/uploadEnclosure": {</w:t>
      </w:r>
    </w:p>
    <w:p w14:paraId="4CE28800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"post": {</w:t>
      </w:r>
    </w:p>
    <w:p w14:paraId="298839AC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"tags": [</w:t>
      </w:r>
    </w:p>
    <w:p w14:paraId="6A1954DF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"点巡检任务管理"</w:t>
      </w:r>
    </w:p>
    <w:p w14:paraId="68D9E399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],</w:t>
      </w:r>
    </w:p>
    <w:p w14:paraId="09FD56B4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"summary": "上传附件",</w:t>
      </w:r>
    </w:p>
    <w:p w14:paraId="56F3DD01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"operationId": "uploadEnclosureUsingPOST_3",</w:t>
      </w:r>
    </w:p>
    <w:p w14:paraId="6472503E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"consumes": [</w:t>
      </w:r>
    </w:p>
    <w:p w14:paraId="107D5569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"application/json"</w:t>
      </w:r>
    </w:p>
    <w:p w14:paraId="33424C6D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],</w:t>
      </w:r>
    </w:p>
    <w:p w14:paraId="117ABCAE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"produces": [</w:t>
      </w:r>
    </w:p>
    <w:p w14:paraId="2CA512D7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"*/*"</w:t>
      </w:r>
    </w:p>
    <w:p w14:paraId="53D07B5A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],</w:t>
      </w:r>
    </w:p>
    <w:p w14:paraId="0018FCD9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"parameters": [</w:t>
      </w:r>
    </w:p>
    <w:p w14:paraId="59A8B971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{</w:t>
      </w:r>
    </w:p>
    <w:p w14:paraId="38DF0F20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"name": "files",</w:t>
      </w:r>
    </w:p>
    <w:p w14:paraId="60541564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"in": "formData",</w:t>
      </w:r>
    </w:p>
    <w:p w14:paraId="14C58435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"description": "files",</w:t>
      </w:r>
    </w:p>
    <w:p w14:paraId="786DA7CA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"required": true,</w:t>
      </w:r>
    </w:p>
    <w:p w14:paraId="21CAD59D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"type": "array",</w:t>
      </w:r>
    </w:p>
    <w:p w14:paraId="7D71AACB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"items": {</w:t>
      </w:r>
    </w:p>
    <w:p w14:paraId="0CB227E2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  "type": "file"</w:t>
      </w:r>
    </w:p>
    <w:p w14:paraId="29B0BF93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},</w:t>
      </w:r>
    </w:p>
    <w:p w14:paraId="7CB24643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"collectionFormat": "multi"</w:t>
      </w:r>
    </w:p>
    <w:p w14:paraId="5E3E6CB4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}</w:t>
      </w:r>
    </w:p>
    <w:p w14:paraId="1BDD12AE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],</w:t>
      </w:r>
    </w:p>
    <w:p w14:paraId="0B225629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"responses": {</w:t>
      </w:r>
    </w:p>
    <w:p w14:paraId="3F50182B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lastRenderedPageBreak/>
        <w:t xml:space="preserve">          "200": {</w:t>
      </w:r>
    </w:p>
    <w:p w14:paraId="7EBC0914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"description": "OK",</w:t>
      </w:r>
    </w:p>
    <w:p w14:paraId="0EB52DD8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"schema": {</w:t>
      </w:r>
    </w:p>
    <w:p w14:paraId="57AC6865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  "$ref": "#/definitions/Result",</w:t>
      </w:r>
    </w:p>
    <w:p w14:paraId="0C2DDBFD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  "originalRef": "Result"</w:t>
      </w:r>
    </w:p>
    <w:p w14:paraId="565D1E99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}</w:t>
      </w:r>
    </w:p>
    <w:p w14:paraId="4D6BBB6F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}</w:t>
      </w:r>
    </w:p>
    <w:p w14:paraId="390261B9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},</w:t>
      </w:r>
    </w:p>
    <w:p w14:paraId="2B6BCC3A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"security": [</w:t>
      </w:r>
    </w:p>
    <w:p w14:paraId="618694A0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{</w:t>
      </w:r>
    </w:p>
    <w:p w14:paraId="0300A9E0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"Authorization": [</w:t>
      </w:r>
    </w:p>
    <w:p w14:paraId="4B81B17E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  "global"</w:t>
      </w:r>
    </w:p>
    <w:p w14:paraId="498314AE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]</w:t>
      </w:r>
    </w:p>
    <w:p w14:paraId="44BD22E3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}</w:t>
      </w:r>
    </w:p>
    <w:p w14:paraId="26F049D7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],</w:t>
      </w:r>
    </w:p>
    <w:p w14:paraId="6B4D7BBE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"deprecated": false,</w:t>
      </w:r>
    </w:p>
    <w:p w14:paraId="16912289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"x-order": "2147483647"</w:t>
      </w:r>
    </w:p>
    <w:p w14:paraId="58E694A5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}</w:t>
      </w:r>
    </w:p>
    <w:p w14:paraId="20E16498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}</w:t>
      </w:r>
    </w:p>
    <w:p w14:paraId="570A516D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>"/inspection/task/pageWithoutPermission": {</w:t>
      </w:r>
    </w:p>
    <w:p w14:paraId="41E2B7A3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"get": {</w:t>
      </w:r>
    </w:p>
    <w:p w14:paraId="31ABB76A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"tags": [</w:t>
      </w:r>
    </w:p>
    <w:p w14:paraId="23A83720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"点巡检任务管理"</w:t>
      </w:r>
    </w:p>
    <w:p w14:paraId="07578365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],</w:t>
      </w:r>
    </w:p>
    <w:p w14:paraId="43587915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"summary": "点检工单分页没权限",</w:t>
      </w:r>
    </w:p>
    <w:p w14:paraId="3429E7BB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"operationId": "pageWithoutPermissionUsingGET",</w:t>
      </w:r>
    </w:p>
    <w:p w14:paraId="46ABC740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"produces": [</w:t>
      </w:r>
    </w:p>
    <w:p w14:paraId="4707C5AE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"*/*"</w:t>
      </w:r>
    </w:p>
    <w:p w14:paraId="10377F7A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],</w:t>
      </w:r>
    </w:p>
    <w:p w14:paraId="3C2227F0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lastRenderedPageBreak/>
        <w:t xml:space="preserve">        "parameters": [</w:t>
      </w:r>
    </w:p>
    <w:p w14:paraId="0562FA02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{</w:t>
      </w:r>
    </w:p>
    <w:p w14:paraId="411DCDB5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"name": "benchmarkCode",</w:t>
      </w:r>
    </w:p>
    <w:p w14:paraId="2F696E53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"in": "query",</w:t>
      </w:r>
    </w:p>
    <w:p w14:paraId="7ABA2A42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"description": "点检基准编号",</w:t>
      </w:r>
    </w:p>
    <w:p w14:paraId="52F42A73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"required": false,</w:t>
      </w:r>
    </w:p>
    <w:p w14:paraId="7C0D5D02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"type": "string"</w:t>
      </w:r>
    </w:p>
    <w:p w14:paraId="27B610C3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},</w:t>
      </w:r>
    </w:p>
    <w:p w14:paraId="0EADC636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{</w:t>
      </w:r>
    </w:p>
    <w:p w14:paraId="3B99B007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"name": "benchmarkName",</w:t>
      </w:r>
    </w:p>
    <w:p w14:paraId="1202CF0B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"in": "query",</w:t>
      </w:r>
    </w:p>
    <w:p w14:paraId="10CD8BF3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"description": "基准名称",</w:t>
      </w:r>
    </w:p>
    <w:p w14:paraId="387EB089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"required": false,</w:t>
      </w:r>
    </w:p>
    <w:p w14:paraId="6F4747A4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"type": "string"</w:t>
      </w:r>
    </w:p>
    <w:p w14:paraId="1C94508C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},</w:t>
      </w:r>
    </w:p>
    <w:p w14:paraId="00E2C8FB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{</w:t>
      </w:r>
    </w:p>
    <w:p w14:paraId="1744E88D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"name": "equipmentCode",</w:t>
      </w:r>
    </w:p>
    <w:p w14:paraId="499A38DF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"in": "query",</w:t>
      </w:r>
    </w:p>
    <w:p w14:paraId="3C84AB93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"description": "设备编号",</w:t>
      </w:r>
    </w:p>
    <w:p w14:paraId="48B6FF6B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"required": false,</w:t>
      </w:r>
    </w:p>
    <w:p w14:paraId="2F717D9F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"type": "string"</w:t>
      </w:r>
    </w:p>
    <w:p w14:paraId="2FECF6C2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},</w:t>
      </w:r>
    </w:p>
    <w:p w14:paraId="30C33A95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{</w:t>
      </w:r>
    </w:p>
    <w:p w14:paraId="4CAB3241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"name": "equipmentId",</w:t>
      </w:r>
    </w:p>
    <w:p w14:paraId="5EB3D66E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"in": "query",</w:t>
      </w:r>
    </w:p>
    <w:p w14:paraId="34362C9A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"description": "设备ID",</w:t>
      </w:r>
    </w:p>
    <w:p w14:paraId="1D59E657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"required": false,</w:t>
      </w:r>
    </w:p>
    <w:p w14:paraId="1CE65BA5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"type": "integer",</w:t>
      </w:r>
    </w:p>
    <w:p w14:paraId="4C5679B8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"format": "int64"</w:t>
      </w:r>
    </w:p>
    <w:p w14:paraId="2C886B33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lastRenderedPageBreak/>
        <w:t xml:space="preserve">          },</w:t>
      </w:r>
    </w:p>
    <w:p w14:paraId="088557D3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{</w:t>
      </w:r>
    </w:p>
    <w:p w14:paraId="7E86FA63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"name": "executor",</w:t>
      </w:r>
    </w:p>
    <w:p w14:paraId="1B40A5C6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"in": "query",</w:t>
      </w:r>
    </w:p>
    <w:p w14:paraId="1A244F82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"description": "责任人",</w:t>
      </w:r>
    </w:p>
    <w:p w14:paraId="7E0AF900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"required": false,</w:t>
      </w:r>
    </w:p>
    <w:p w14:paraId="05FF7FD9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"type": "string"</w:t>
      </w:r>
    </w:p>
    <w:p w14:paraId="35D84B46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},</w:t>
      </w:r>
    </w:p>
    <w:p w14:paraId="45CC930C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{</w:t>
      </w:r>
    </w:p>
    <w:p w14:paraId="54320C4C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"name": "frequencyNum",</w:t>
      </w:r>
    </w:p>
    <w:p w14:paraId="1F0EB0C1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"in": "query",</w:t>
      </w:r>
    </w:p>
    <w:p w14:paraId="119F9A3B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"description": "点检频次",</w:t>
      </w:r>
    </w:p>
    <w:p w14:paraId="32EC932A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"required": false,</w:t>
      </w:r>
    </w:p>
    <w:p w14:paraId="38D681E8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"type": "integer",</w:t>
      </w:r>
    </w:p>
    <w:p w14:paraId="18427E58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"format": "int32"</w:t>
      </w:r>
    </w:p>
    <w:p w14:paraId="49F5C05F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},</w:t>
      </w:r>
    </w:p>
    <w:p w14:paraId="73E1E482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{</w:t>
      </w:r>
    </w:p>
    <w:p w14:paraId="3C0853ED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"name": "frequencyUnit",</w:t>
      </w:r>
    </w:p>
    <w:p w14:paraId="268878F3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"in": "query",</w:t>
      </w:r>
    </w:p>
    <w:p w14:paraId="5C94D18D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"description": "频次单位",</w:t>
      </w:r>
    </w:p>
    <w:p w14:paraId="5437EECE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"required": false,</w:t>
      </w:r>
    </w:p>
    <w:p w14:paraId="00D133D9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"type": "integer",</w:t>
      </w:r>
    </w:p>
    <w:p w14:paraId="74BECB98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"format": "int32"</w:t>
      </w:r>
    </w:p>
    <w:p w14:paraId="56957629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},</w:t>
      </w:r>
    </w:p>
    <w:p w14:paraId="3EE2F682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{</w:t>
      </w:r>
    </w:p>
    <w:p w14:paraId="2417BD7C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"name": "ifOverdue",</w:t>
      </w:r>
    </w:p>
    <w:p w14:paraId="3DCCF2DF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"in": "query",</w:t>
      </w:r>
    </w:p>
    <w:p w14:paraId="7A8E3105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"description": "是否逾期 Y/N",</w:t>
      </w:r>
    </w:p>
    <w:p w14:paraId="3BFB8F1E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"required": false,</w:t>
      </w:r>
    </w:p>
    <w:p w14:paraId="3CAE46F1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lastRenderedPageBreak/>
        <w:t xml:space="preserve">            "type": "string"</w:t>
      </w:r>
    </w:p>
    <w:p w14:paraId="04E46B9D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},</w:t>
      </w:r>
    </w:p>
    <w:p w14:paraId="4A011444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{</w:t>
      </w:r>
    </w:p>
    <w:p w14:paraId="26735151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"name": "inspectionFlag",</w:t>
      </w:r>
    </w:p>
    <w:p w14:paraId="31035762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"in": "query",</w:t>
      </w:r>
    </w:p>
    <w:p w14:paraId="683C24F7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"description": "点巡检类型（1点检,2巡检）",</w:t>
      </w:r>
    </w:p>
    <w:p w14:paraId="6662F3D1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"required": false,</w:t>
      </w:r>
    </w:p>
    <w:p w14:paraId="7D307BD4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"type": "integer",</w:t>
      </w:r>
    </w:p>
    <w:p w14:paraId="480B6B3A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"format": "int32"</w:t>
      </w:r>
    </w:p>
    <w:p w14:paraId="791D699B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},</w:t>
      </w:r>
    </w:p>
    <w:p w14:paraId="786961D5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{</w:t>
      </w:r>
    </w:p>
    <w:p w14:paraId="7DDB1266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"name": "isFinish",</w:t>
      </w:r>
    </w:p>
    <w:p w14:paraId="585DD428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"in": "query",</w:t>
      </w:r>
    </w:p>
    <w:p w14:paraId="22A0DB2C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"description": "是否完成工单",</w:t>
      </w:r>
    </w:p>
    <w:p w14:paraId="1004FC42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"required": false,</w:t>
      </w:r>
    </w:p>
    <w:p w14:paraId="2A4E1837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"type": "boolean"</w:t>
      </w:r>
    </w:p>
    <w:p w14:paraId="1103BE37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},</w:t>
      </w:r>
    </w:p>
    <w:p w14:paraId="57A4FB5A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{</w:t>
      </w:r>
    </w:p>
    <w:p w14:paraId="6F4B8E73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"name": "isSpecialType",</w:t>
      </w:r>
    </w:p>
    <w:p w14:paraId="40A4BB0D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"in": "query",</w:t>
      </w:r>
    </w:p>
    <w:p w14:paraId="0AA8C382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"description": "是否特殊设备",</w:t>
      </w:r>
    </w:p>
    <w:p w14:paraId="07610748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"required": false,</w:t>
      </w:r>
    </w:p>
    <w:p w14:paraId="3060F959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"type": "boolean"</w:t>
      </w:r>
    </w:p>
    <w:p w14:paraId="134A9AE9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},</w:t>
      </w:r>
    </w:p>
    <w:p w14:paraId="30258C60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{</w:t>
      </w:r>
    </w:p>
    <w:p w14:paraId="2B870D67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"name": "keyword",</w:t>
      </w:r>
    </w:p>
    <w:p w14:paraId="7719E9AD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"in": "query",</w:t>
      </w:r>
    </w:p>
    <w:p w14:paraId="38269A11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"description": "关键词:设备编号或设备名称",</w:t>
      </w:r>
    </w:p>
    <w:p w14:paraId="3BF160B5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"required": false,</w:t>
      </w:r>
    </w:p>
    <w:p w14:paraId="3617D420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lastRenderedPageBreak/>
        <w:t xml:space="preserve">            "type": "string"</w:t>
      </w:r>
    </w:p>
    <w:p w14:paraId="4B319755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},</w:t>
      </w:r>
    </w:p>
    <w:p w14:paraId="48876B33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{</w:t>
      </w:r>
    </w:p>
    <w:p w14:paraId="0E285CC5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"name": "line",</w:t>
      </w:r>
    </w:p>
    <w:p w14:paraId="3D7BB1DB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"in": "query",</w:t>
      </w:r>
    </w:p>
    <w:p w14:paraId="4D62F28D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"description": "线体",</w:t>
      </w:r>
    </w:p>
    <w:p w14:paraId="67FFFCD0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"required": false,</w:t>
      </w:r>
    </w:p>
    <w:p w14:paraId="62929F7C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"type": "integer",</w:t>
      </w:r>
    </w:p>
    <w:p w14:paraId="2DFD55C7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"format": "int64"</w:t>
      </w:r>
    </w:p>
    <w:p w14:paraId="6AD08530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},</w:t>
      </w:r>
    </w:p>
    <w:p w14:paraId="5C9270BB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{</w:t>
      </w:r>
    </w:p>
    <w:p w14:paraId="78FB9E28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"name": "pageNum",</w:t>
      </w:r>
    </w:p>
    <w:p w14:paraId="67EF57C5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"in": "query",</w:t>
      </w:r>
    </w:p>
    <w:p w14:paraId="6407087D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"description": "页码（page分页请求处理，其他请求不处理）",</w:t>
      </w:r>
    </w:p>
    <w:p w14:paraId="7CDDA123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"required": false,</w:t>
      </w:r>
    </w:p>
    <w:p w14:paraId="5D7BB3F9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"type": "integer",</w:t>
      </w:r>
    </w:p>
    <w:p w14:paraId="6DB445D3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"format": "int32"</w:t>
      </w:r>
    </w:p>
    <w:p w14:paraId="37E79ED9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},</w:t>
      </w:r>
    </w:p>
    <w:p w14:paraId="4BC5B396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{</w:t>
      </w:r>
    </w:p>
    <w:p w14:paraId="7A8769A4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"name": "pageSize",</w:t>
      </w:r>
    </w:p>
    <w:p w14:paraId="37ECA4DA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"in": "query",</w:t>
      </w:r>
    </w:p>
    <w:p w14:paraId="0C7D04CF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"description": "页面大小（page分页请求处理，其他请求不处理）",</w:t>
      </w:r>
    </w:p>
    <w:p w14:paraId="332E22DC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"required": false,</w:t>
      </w:r>
    </w:p>
    <w:p w14:paraId="0BFC2B77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"type": "integer",</w:t>
      </w:r>
    </w:p>
    <w:p w14:paraId="641C2A07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"format": "int32"</w:t>
      </w:r>
    </w:p>
    <w:p w14:paraId="2785386B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},</w:t>
      </w:r>
    </w:p>
    <w:p w14:paraId="3CD22D99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{</w:t>
      </w:r>
    </w:p>
    <w:p w14:paraId="662C206B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"name": "planCode",</w:t>
      </w:r>
    </w:p>
    <w:p w14:paraId="45E4A0E8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"in": "query",</w:t>
      </w:r>
    </w:p>
    <w:p w14:paraId="6EFDBDAB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lastRenderedPageBreak/>
        <w:t xml:space="preserve">            "description": "计划编号",</w:t>
      </w:r>
    </w:p>
    <w:p w14:paraId="17623DB6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"required": false,</w:t>
      </w:r>
    </w:p>
    <w:p w14:paraId="2EE63ADF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"type": "string"</w:t>
      </w:r>
    </w:p>
    <w:p w14:paraId="516D48FD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},</w:t>
      </w:r>
    </w:p>
    <w:p w14:paraId="6895F2CA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{</w:t>
      </w:r>
    </w:p>
    <w:p w14:paraId="5B902A44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"name": "responsibleTeam",</w:t>
      </w:r>
    </w:p>
    <w:p w14:paraId="44B24859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"in": "query",</w:t>
      </w:r>
    </w:p>
    <w:p w14:paraId="068E496A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"description": "部门ID",</w:t>
      </w:r>
    </w:p>
    <w:p w14:paraId="1BA31B23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"required": false,</w:t>
      </w:r>
    </w:p>
    <w:p w14:paraId="5B54C6F5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"type": "string"</w:t>
      </w:r>
    </w:p>
    <w:p w14:paraId="5E619C83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},</w:t>
      </w:r>
    </w:p>
    <w:p w14:paraId="61BE42ED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{</w:t>
      </w:r>
    </w:p>
    <w:p w14:paraId="5B1A692B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"name": "sortDesc",</w:t>
      </w:r>
    </w:p>
    <w:p w14:paraId="1F41861E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"in": "query",</w:t>
      </w:r>
    </w:p>
    <w:p w14:paraId="2FC2EB2A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"description": "是否点检时间降序排列",</w:t>
      </w:r>
    </w:p>
    <w:p w14:paraId="63C481EC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"required": false,</w:t>
      </w:r>
    </w:p>
    <w:p w14:paraId="04B92882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"type": "boolean"</w:t>
      </w:r>
    </w:p>
    <w:p w14:paraId="4E53BAAC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},</w:t>
      </w:r>
    </w:p>
    <w:p w14:paraId="7D2D4234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{</w:t>
      </w:r>
    </w:p>
    <w:p w14:paraId="4C51D068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"name": "status",</w:t>
      </w:r>
    </w:p>
    <w:p w14:paraId="79B50802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"in": "query",</w:t>
      </w:r>
    </w:p>
    <w:p w14:paraId="310139F3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"description": "工单状态(优先于isFinish)",</w:t>
      </w:r>
    </w:p>
    <w:p w14:paraId="1718F79F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"required": false,</w:t>
      </w:r>
    </w:p>
    <w:p w14:paraId="33E04828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"type": "integer",</w:t>
      </w:r>
    </w:p>
    <w:p w14:paraId="3E3D059E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"format": "int32"</w:t>
      </w:r>
    </w:p>
    <w:p w14:paraId="460D4521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},</w:t>
      </w:r>
    </w:p>
    <w:p w14:paraId="0621EED0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{</w:t>
      </w:r>
    </w:p>
    <w:p w14:paraId="5ED363A6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"name": "taskCode",</w:t>
      </w:r>
    </w:p>
    <w:p w14:paraId="6EA2B915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"in": "query",</w:t>
      </w:r>
    </w:p>
    <w:p w14:paraId="73A35C67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lastRenderedPageBreak/>
        <w:t xml:space="preserve">            "description": "任务编号",</w:t>
      </w:r>
    </w:p>
    <w:p w14:paraId="5D1CCC55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"required": false,</w:t>
      </w:r>
    </w:p>
    <w:p w14:paraId="34D7CEE4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"type": "string"</w:t>
      </w:r>
    </w:p>
    <w:p w14:paraId="5628DDE3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},</w:t>
      </w:r>
    </w:p>
    <w:p w14:paraId="78D53E3B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{</w:t>
      </w:r>
    </w:p>
    <w:p w14:paraId="27C14570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"name": "timeEnd",</w:t>
      </w:r>
    </w:p>
    <w:p w14:paraId="3C9191A9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"in": "query",</w:t>
      </w:r>
    </w:p>
    <w:p w14:paraId="378DCE2C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"description": "点检时间结束",</w:t>
      </w:r>
    </w:p>
    <w:p w14:paraId="562B364A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"required": false,</w:t>
      </w:r>
    </w:p>
    <w:p w14:paraId="52CE9996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"type": "string",</w:t>
      </w:r>
    </w:p>
    <w:p w14:paraId="5AE6EE20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"format": "date-time"</w:t>
      </w:r>
    </w:p>
    <w:p w14:paraId="684A2B46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},</w:t>
      </w:r>
    </w:p>
    <w:p w14:paraId="006AFA9E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{</w:t>
      </w:r>
    </w:p>
    <w:p w14:paraId="231D3F3D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"name": "timeStart",</w:t>
      </w:r>
    </w:p>
    <w:p w14:paraId="340FD7B6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"in": "query",</w:t>
      </w:r>
    </w:p>
    <w:p w14:paraId="5ED32A35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"description": "点检时间开始",</w:t>
      </w:r>
    </w:p>
    <w:p w14:paraId="66072794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"required": false,</w:t>
      </w:r>
    </w:p>
    <w:p w14:paraId="3B8645B6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"type": "string",</w:t>
      </w:r>
    </w:p>
    <w:p w14:paraId="292D3501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"format": "date-time"</w:t>
      </w:r>
    </w:p>
    <w:p w14:paraId="465731B1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},</w:t>
      </w:r>
    </w:p>
    <w:p w14:paraId="1A1A3456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{</w:t>
      </w:r>
    </w:p>
    <w:p w14:paraId="7A568355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"name": "type",</w:t>
      </w:r>
    </w:p>
    <w:p w14:paraId="63F947A4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"in": "query",</w:t>
      </w:r>
    </w:p>
    <w:p w14:paraId="6D3E50D7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"description": "点检类型",</w:t>
      </w:r>
    </w:p>
    <w:p w14:paraId="0AB04863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"required": false,</w:t>
      </w:r>
    </w:p>
    <w:p w14:paraId="27D5B03E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"type": "integer",</w:t>
      </w:r>
    </w:p>
    <w:p w14:paraId="4BD70FCB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"format": "int32"</w:t>
      </w:r>
    </w:p>
    <w:p w14:paraId="1485AD59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}</w:t>
      </w:r>
    </w:p>
    <w:p w14:paraId="6757F790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],</w:t>
      </w:r>
    </w:p>
    <w:p w14:paraId="34C12D0C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lastRenderedPageBreak/>
        <w:t xml:space="preserve">        "responses": {</w:t>
      </w:r>
    </w:p>
    <w:p w14:paraId="71EA081D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"200": {</w:t>
      </w:r>
    </w:p>
    <w:p w14:paraId="3A4629CF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"description": "OK",</w:t>
      </w:r>
    </w:p>
    <w:p w14:paraId="30BECBFB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"schema": {</w:t>
      </w:r>
    </w:p>
    <w:p w14:paraId="22A43799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  "$ref": "#/definitions/Result",</w:t>
      </w:r>
    </w:p>
    <w:p w14:paraId="10F5B324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  "originalRef": "Result"</w:t>
      </w:r>
    </w:p>
    <w:p w14:paraId="3CE6154A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}</w:t>
      </w:r>
    </w:p>
    <w:p w14:paraId="61CB8DF9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}</w:t>
      </w:r>
    </w:p>
    <w:p w14:paraId="59127E58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},</w:t>
      </w:r>
    </w:p>
    <w:p w14:paraId="3585DD98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"security": [</w:t>
      </w:r>
    </w:p>
    <w:p w14:paraId="6B92F213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{</w:t>
      </w:r>
    </w:p>
    <w:p w14:paraId="7F5DA548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"Authorization": [</w:t>
      </w:r>
    </w:p>
    <w:p w14:paraId="469AA807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  "global"</w:t>
      </w:r>
    </w:p>
    <w:p w14:paraId="362CEB89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]</w:t>
      </w:r>
    </w:p>
    <w:p w14:paraId="7454BC2F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}</w:t>
      </w:r>
    </w:p>
    <w:p w14:paraId="71C459F9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],</w:t>
      </w:r>
    </w:p>
    <w:p w14:paraId="14BC8BE3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"deprecated": false,</w:t>
      </w:r>
    </w:p>
    <w:p w14:paraId="204F42A2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"x-order": "2147483647"</w:t>
      </w:r>
    </w:p>
    <w:p w14:paraId="1BBBF90D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}</w:t>
      </w:r>
    </w:p>
    <w:p w14:paraId="154E240B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},</w:t>
      </w:r>
    </w:p>
    <w:p w14:paraId="71C975F0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"/inspection/task/pageWithoutPermissionNotDelete": {</w:t>
      </w:r>
    </w:p>
    <w:p w14:paraId="58BE5E04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"get": {</w:t>
      </w:r>
    </w:p>
    <w:p w14:paraId="1A29939A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"tags": [</w:t>
      </w:r>
    </w:p>
    <w:p w14:paraId="48102DBF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"点巡检任务管理"</w:t>
      </w:r>
    </w:p>
    <w:p w14:paraId="2FB7D812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],</w:t>
      </w:r>
    </w:p>
    <w:p w14:paraId="3AE902A8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"summary": "点检工单分页没权限 未删除的",</w:t>
      </w:r>
    </w:p>
    <w:p w14:paraId="1817B1E3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"operationId": "pageWithoutPermissionNotDeleteUsingGET",</w:t>
      </w:r>
    </w:p>
    <w:p w14:paraId="6010168C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"produces": [</w:t>
      </w:r>
    </w:p>
    <w:p w14:paraId="643DE4D4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"*/*"</w:t>
      </w:r>
    </w:p>
    <w:p w14:paraId="35808F67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lastRenderedPageBreak/>
        <w:t xml:space="preserve">        ],</w:t>
      </w:r>
    </w:p>
    <w:p w14:paraId="200A3BF6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"parameters": [</w:t>
      </w:r>
    </w:p>
    <w:p w14:paraId="43AB022A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{</w:t>
      </w:r>
    </w:p>
    <w:p w14:paraId="127EEF22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"name": "benchmarkCode",</w:t>
      </w:r>
    </w:p>
    <w:p w14:paraId="2AA8B814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"in": "query",</w:t>
      </w:r>
    </w:p>
    <w:p w14:paraId="25AAB11B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"description": "点检基准编号",</w:t>
      </w:r>
    </w:p>
    <w:p w14:paraId="20592A7C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"required": false,</w:t>
      </w:r>
    </w:p>
    <w:p w14:paraId="17BF8A13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"type": "string"</w:t>
      </w:r>
    </w:p>
    <w:p w14:paraId="2A20C921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},</w:t>
      </w:r>
    </w:p>
    <w:p w14:paraId="46D0C2BE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{</w:t>
      </w:r>
    </w:p>
    <w:p w14:paraId="51CBBF00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"name": "benchmarkName",</w:t>
      </w:r>
    </w:p>
    <w:p w14:paraId="106B43E3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"in": "query",</w:t>
      </w:r>
    </w:p>
    <w:p w14:paraId="7E18099E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"description": "基准名称",</w:t>
      </w:r>
    </w:p>
    <w:p w14:paraId="7B35EE67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"required": false,</w:t>
      </w:r>
    </w:p>
    <w:p w14:paraId="5F07D6EF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"type": "string"</w:t>
      </w:r>
    </w:p>
    <w:p w14:paraId="4ACD6FDB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},</w:t>
      </w:r>
    </w:p>
    <w:p w14:paraId="46490704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{</w:t>
      </w:r>
    </w:p>
    <w:p w14:paraId="7A9EF1DA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"name": "equipmentCode",</w:t>
      </w:r>
    </w:p>
    <w:p w14:paraId="3EB12A63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"in": "query",</w:t>
      </w:r>
    </w:p>
    <w:p w14:paraId="2DB3EAE9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"description": "设备编号",</w:t>
      </w:r>
    </w:p>
    <w:p w14:paraId="6A47C967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"required": false,</w:t>
      </w:r>
    </w:p>
    <w:p w14:paraId="5F066FAC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"type": "string"</w:t>
      </w:r>
    </w:p>
    <w:p w14:paraId="14F711F9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},</w:t>
      </w:r>
    </w:p>
    <w:p w14:paraId="657933EE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{</w:t>
      </w:r>
    </w:p>
    <w:p w14:paraId="75CA0D52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"name": "equipmentId",</w:t>
      </w:r>
    </w:p>
    <w:p w14:paraId="636DF727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"in": "query",</w:t>
      </w:r>
    </w:p>
    <w:p w14:paraId="0CAF7075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"description": "设备ID",</w:t>
      </w:r>
    </w:p>
    <w:p w14:paraId="4179F173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"required": false,</w:t>
      </w:r>
    </w:p>
    <w:p w14:paraId="7E30A469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"type": "integer",</w:t>
      </w:r>
    </w:p>
    <w:p w14:paraId="2B2055F8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lastRenderedPageBreak/>
        <w:t xml:space="preserve">            "format": "int64"</w:t>
      </w:r>
    </w:p>
    <w:p w14:paraId="128ECE75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},</w:t>
      </w:r>
    </w:p>
    <w:p w14:paraId="0B931D4C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{</w:t>
      </w:r>
    </w:p>
    <w:p w14:paraId="25D7A854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"name": "executor",</w:t>
      </w:r>
    </w:p>
    <w:p w14:paraId="5D616F70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"in": "query",</w:t>
      </w:r>
    </w:p>
    <w:p w14:paraId="7DFCFC1E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"description": "责任人",</w:t>
      </w:r>
    </w:p>
    <w:p w14:paraId="6D610255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"required": false,</w:t>
      </w:r>
    </w:p>
    <w:p w14:paraId="3DA36566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"type": "string"</w:t>
      </w:r>
    </w:p>
    <w:p w14:paraId="4075D0E6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},</w:t>
      </w:r>
    </w:p>
    <w:p w14:paraId="02DBCF0A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{</w:t>
      </w:r>
    </w:p>
    <w:p w14:paraId="45A2710C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"name": "frequencyNum",</w:t>
      </w:r>
    </w:p>
    <w:p w14:paraId="03D7BEF8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"in": "query",</w:t>
      </w:r>
    </w:p>
    <w:p w14:paraId="06C5DFE7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"description": "点检频次",</w:t>
      </w:r>
    </w:p>
    <w:p w14:paraId="702B500C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"required": false,</w:t>
      </w:r>
    </w:p>
    <w:p w14:paraId="48AABFDD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"type": "integer",</w:t>
      </w:r>
    </w:p>
    <w:p w14:paraId="598F6384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"format": "int32"</w:t>
      </w:r>
    </w:p>
    <w:p w14:paraId="6CE99DCF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},</w:t>
      </w:r>
    </w:p>
    <w:p w14:paraId="59580CC0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{</w:t>
      </w:r>
    </w:p>
    <w:p w14:paraId="21EE1A03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"name": "frequencyUnit",</w:t>
      </w:r>
    </w:p>
    <w:p w14:paraId="4668AD05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"in": "query",</w:t>
      </w:r>
    </w:p>
    <w:p w14:paraId="38C2810B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"description": "频次单位",</w:t>
      </w:r>
    </w:p>
    <w:p w14:paraId="18DD4FE0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"required": false,</w:t>
      </w:r>
    </w:p>
    <w:p w14:paraId="7D4E05C9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"type": "integer",</w:t>
      </w:r>
    </w:p>
    <w:p w14:paraId="3540DFD0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"format": "int32"</w:t>
      </w:r>
    </w:p>
    <w:p w14:paraId="14D708B4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},</w:t>
      </w:r>
    </w:p>
    <w:p w14:paraId="1875A893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{</w:t>
      </w:r>
    </w:p>
    <w:p w14:paraId="74D0D84E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"name": "ifOverdue",</w:t>
      </w:r>
    </w:p>
    <w:p w14:paraId="0B071E6D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"in": "query",</w:t>
      </w:r>
    </w:p>
    <w:p w14:paraId="2B26F944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"description": "是否逾期 Y/N",</w:t>
      </w:r>
    </w:p>
    <w:p w14:paraId="11356BFD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lastRenderedPageBreak/>
        <w:t xml:space="preserve">            "required": false,</w:t>
      </w:r>
    </w:p>
    <w:p w14:paraId="497C8AEC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"type": "string"</w:t>
      </w:r>
    </w:p>
    <w:p w14:paraId="49EA5A8C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},</w:t>
      </w:r>
    </w:p>
    <w:p w14:paraId="3EA08C65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{</w:t>
      </w:r>
    </w:p>
    <w:p w14:paraId="3036C8DF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"name": "inspectionFlag",</w:t>
      </w:r>
    </w:p>
    <w:p w14:paraId="40C4E61C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"in": "query",</w:t>
      </w:r>
    </w:p>
    <w:p w14:paraId="5CBC8481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"description": "点巡检类型（1点检,2巡检）",</w:t>
      </w:r>
    </w:p>
    <w:p w14:paraId="47343BE1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"required": false,</w:t>
      </w:r>
    </w:p>
    <w:p w14:paraId="39E9F99C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"type": "integer",</w:t>
      </w:r>
    </w:p>
    <w:p w14:paraId="6019AB77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"format": "int32"</w:t>
      </w:r>
    </w:p>
    <w:p w14:paraId="53D3CD3F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},</w:t>
      </w:r>
    </w:p>
    <w:p w14:paraId="7F75BBA1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{</w:t>
      </w:r>
    </w:p>
    <w:p w14:paraId="62AC1635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"name": "isFinish",</w:t>
      </w:r>
    </w:p>
    <w:p w14:paraId="7EDCDFDE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"in": "query",</w:t>
      </w:r>
    </w:p>
    <w:p w14:paraId="7A854813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"description": "是否完成工单",</w:t>
      </w:r>
    </w:p>
    <w:p w14:paraId="662AE7A1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"required": false,</w:t>
      </w:r>
    </w:p>
    <w:p w14:paraId="1704E687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"type": "boolean"</w:t>
      </w:r>
    </w:p>
    <w:p w14:paraId="320C971F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},</w:t>
      </w:r>
    </w:p>
    <w:p w14:paraId="280E3E14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{</w:t>
      </w:r>
    </w:p>
    <w:p w14:paraId="4570597C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"name": "isSpecialType",</w:t>
      </w:r>
    </w:p>
    <w:p w14:paraId="0225CA2F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"in": "query",</w:t>
      </w:r>
    </w:p>
    <w:p w14:paraId="7ECA2245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"description": "是否特殊设备",</w:t>
      </w:r>
    </w:p>
    <w:p w14:paraId="2B91AFED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"required": false,</w:t>
      </w:r>
    </w:p>
    <w:p w14:paraId="0F16CF13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"type": "boolean"</w:t>
      </w:r>
    </w:p>
    <w:p w14:paraId="7912B350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},</w:t>
      </w:r>
    </w:p>
    <w:p w14:paraId="5D75F2BB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{</w:t>
      </w:r>
    </w:p>
    <w:p w14:paraId="10EDD4B7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"name": "keyword",</w:t>
      </w:r>
    </w:p>
    <w:p w14:paraId="0F062FB9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"in": "query",</w:t>
      </w:r>
    </w:p>
    <w:p w14:paraId="7B618B5E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"description": "关键词:设备编号或设备名称",</w:t>
      </w:r>
    </w:p>
    <w:p w14:paraId="682C9A12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lastRenderedPageBreak/>
        <w:t xml:space="preserve">            "required": false,</w:t>
      </w:r>
    </w:p>
    <w:p w14:paraId="121F875F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"type": "string"</w:t>
      </w:r>
    </w:p>
    <w:p w14:paraId="5E991164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},</w:t>
      </w:r>
    </w:p>
    <w:p w14:paraId="313D06EA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{</w:t>
      </w:r>
    </w:p>
    <w:p w14:paraId="0D3F13D4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"name": "line",</w:t>
      </w:r>
    </w:p>
    <w:p w14:paraId="47E8772B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"in": "query",</w:t>
      </w:r>
    </w:p>
    <w:p w14:paraId="3C308D94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"description": "线体",</w:t>
      </w:r>
    </w:p>
    <w:p w14:paraId="2DB44241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"required": false,</w:t>
      </w:r>
    </w:p>
    <w:p w14:paraId="775E8922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"type": "integer",</w:t>
      </w:r>
    </w:p>
    <w:p w14:paraId="00BFCF2C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"format": "int64"</w:t>
      </w:r>
    </w:p>
    <w:p w14:paraId="597B7B29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},</w:t>
      </w:r>
    </w:p>
    <w:p w14:paraId="7130CC3A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{</w:t>
      </w:r>
    </w:p>
    <w:p w14:paraId="7817CDCB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"name": "pageNum",</w:t>
      </w:r>
    </w:p>
    <w:p w14:paraId="443EE759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"in": "query",</w:t>
      </w:r>
    </w:p>
    <w:p w14:paraId="3C3E0BE3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"description": "页码（page分页请求处理，其他请求不处理）",</w:t>
      </w:r>
    </w:p>
    <w:p w14:paraId="335AD30A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"required": false,</w:t>
      </w:r>
    </w:p>
    <w:p w14:paraId="3E5EFCBA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"type": "integer",</w:t>
      </w:r>
    </w:p>
    <w:p w14:paraId="5D123A18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"format": "int32"</w:t>
      </w:r>
    </w:p>
    <w:p w14:paraId="1F4B9259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},</w:t>
      </w:r>
    </w:p>
    <w:p w14:paraId="313A1BD4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{</w:t>
      </w:r>
    </w:p>
    <w:p w14:paraId="1D4A5009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"name": "pageSize",</w:t>
      </w:r>
    </w:p>
    <w:p w14:paraId="46ED2FB4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"in": "query",</w:t>
      </w:r>
    </w:p>
    <w:p w14:paraId="144BDC58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"description": "页面大小（page分页请求处理，其他请求不处理）",</w:t>
      </w:r>
    </w:p>
    <w:p w14:paraId="3D50C82D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"required": false,</w:t>
      </w:r>
    </w:p>
    <w:p w14:paraId="5F1C46A1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"type": "integer",</w:t>
      </w:r>
    </w:p>
    <w:p w14:paraId="5ACE77FC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"format": "int32"</w:t>
      </w:r>
    </w:p>
    <w:p w14:paraId="3DDDF529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},</w:t>
      </w:r>
    </w:p>
    <w:p w14:paraId="0712EDFB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{</w:t>
      </w:r>
    </w:p>
    <w:p w14:paraId="7C405F9E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"name": "planCode",</w:t>
      </w:r>
    </w:p>
    <w:p w14:paraId="4CA11B65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lastRenderedPageBreak/>
        <w:t xml:space="preserve">            "in": "query",</w:t>
      </w:r>
    </w:p>
    <w:p w14:paraId="5BA4DA37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"description": "计划编号",</w:t>
      </w:r>
    </w:p>
    <w:p w14:paraId="5E5458BB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"required": false,</w:t>
      </w:r>
    </w:p>
    <w:p w14:paraId="64DCD539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"type": "string"</w:t>
      </w:r>
    </w:p>
    <w:p w14:paraId="06ECDD01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},</w:t>
      </w:r>
    </w:p>
    <w:p w14:paraId="47E7150D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{</w:t>
      </w:r>
    </w:p>
    <w:p w14:paraId="071F7B94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"name": "responsibleTeam",</w:t>
      </w:r>
    </w:p>
    <w:p w14:paraId="5DD486CD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"in": "query",</w:t>
      </w:r>
    </w:p>
    <w:p w14:paraId="3D443C7E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"description": "部门ID",</w:t>
      </w:r>
    </w:p>
    <w:p w14:paraId="7DD17554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"required": false,</w:t>
      </w:r>
    </w:p>
    <w:p w14:paraId="678F0343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"type": "string"</w:t>
      </w:r>
    </w:p>
    <w:p w14:paraId="747D02F8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},</w:t>
      </w:r>
    </w:p>
    <w:p w14:paraId="7AE7D7EE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{</w:t>
      </w:r>
    </w:p>
    <w:p w14:paraId="2B53BEC5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"name": "sortDesc",</w:t>
      </w:r>
    </w:p>
    <w:p w14:paraId="46CA6867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"in": "query",</w:t>
      </w:r>
    </w:p>
    <w:p w14:paraId="5E141347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"description": "是否点检时间降序排列",</w:t>
      </w:r>
    </w:p>
    <w:p w14:paraId="43347F28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"required": false,</w:t>
      </w:r>
    </w:p>
    <w:p w14:paraId="4FFEFEBE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"type": "boolean"</w:t>
      </w:r>
    </w:p>
    <w:p w14:paraId="047F975E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},</w:t>
      </w:r>
    </w:p>
    <w:p w14:paraId="2DDEAA8C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{</w:t>
      </w:r>
    </w:p>
    <w:p w14:paraId="52417594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"name": "status",</w:t>
      </w:r>
    </w:p>
    <w:p w14:paraId="34489BDD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"in": "query",</w:t>
      </w:r>
    </w:p>
    <w:p w14:paraId="609032BE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"description": "工单状态(优先于isFinish)",</w:t>
      </w:r>
    </w:p>
    <w:p w14:paraId="16F78B7A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"required": false,</w:t>
      </w:r>
    </w:p>
    <w:p w14:paraId="31AE82BD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"type": "integer",</w:t>
      </w:r>
    </w:p>
    <w:p w14:paraId="0EDA6813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"format": "int32"</w:t>
      </w:r>
    </w:p>
    <w:p w14:paraId="6BD76B74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},</w:t>
      </w:r>
    </w:p>
    <w:p w14:paraId="42423714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{</w:t>
      </w:r>
    </w:p>
    <w:p w14:paraId="0147D083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"name": "taskCode",</w:t>
      </w:r>
    </w:p>
    <w:p w14:paraId="3B16E7B0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lastRenderedPageBreak/>
        <w:t xml:space="preserve">            "in": "query",</w:t>
      </w:r>
    </w:p>
    <w:p w14:paraId="78C32A52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"description": "任务编号",</w:t>
      </w:r>
    </w:p>
    <w:p w14:paraId="723B79DB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"required": false,</w:t>
      </w:r>
    </w:p>
    <w:p w14:paraId="6EBEC051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"type": "string"</w:t>
      </w:r>
    </w:p>
    <w:p w14:paraId="26E4C3B6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},</w:t>
      </w:r>
    </w:p>
    <w:p w14:paraId="3134E054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{</w:t>
      </w:r>
    </w:p>
    <w:p w14:paraId="548ECDBB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"name": "timeEnd",</w:t>
      </w:r>
    </w:p>
    <w:p w14:paraId="05776943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"in": "query",</w:t>
      </w:r>
    </w:p>
    <w:p w14:paraId="510DD926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"description": "点检时间结束",</w:t>
      </w:r>
    </w:p>
    <w:p w14:paraId="1B506E49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"required": false,</w:t>
      </w:r>
    </w:p>
    <w:p w14:paraId="77A39413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"type": "string",</w:t>
      </w:r>
    </w:p>
    <w:p w14:paraId="59748786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"format": "date-time"</w:t>
      </w:r>
    </w:p>
    <w:p w14:paraId="66800BCD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},</w:t>
      </w:r>
    </w:p>
    <w:p w14:paraId="5951956E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{</w:t>
      </w:r>
    </w:p>
    <w:p w14:paraId="29DE94A0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"name": "timeStart",</w:t>
      </w:r>
    </w:p>
    <w:p w14:paraId="5AF874AC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"in": "query",</w:t>
      </w:r>
    </w:p>
    <w:p w14:paraId="08A0CD52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"description": "点检时间开始",</w:t>
      </w:r>
    </w:p>
    <w:p w14:paraId="1BF1664F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"required": false,</w:t>
      </w:r>
    </w:p>
    <w:p w14:paraId="16EE9BED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"type": "string",</w:t>
      </w:r>
    </w:p>
    <w:p w14:paraId="5AE0818D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"format": "date-time"</w:t>
      </w:r>
    </w:p>
    <w:p w14:paraId="71D6EFBC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},</w:t>
      </w:r>
    </w:p>
    <w:p w14:paraId="5DB8069E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{</w:t>
      </w:r>
    </w:p>
    <w:p w14:paraId="77E2B708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"name": "type",</w:t>
      </w:r>
    </w:p>
    <w:p w14:paraId="4F94B3BA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"in": "query",</w:t>
      </w:r>
    </w:p>
    <w:p w14:paraId="16BFD04C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"description": "点检类型",</w:t>
      </w:r>
    </w:p>
    <w:p w14:paraId="57A6B266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"required": false,</w:t>
      </w:r>
    </w:p>
    <w:p w14:paraId="3116D523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"type": "integer",</w:t>
      </w:r>
    </w:p>
    <w:p w14:paraId="53FB70A3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"format": "int32"</w:t>
      </w:r>
    </w:p>
    <w:p w14:paraId="701CFDA5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}</w:t>
      </w:r>
    </w:p>
    <w:p w14:paraId="233B9A61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lastRenderedPageBreak/>
        <w:t xml:space="preserve">        ],</w:t>
      </w:r>
    </w:p>
    <w:p w14:paraId="409E4365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"responses": {</w:t>
      </w:r>
    </w:p>
    <w:p w14:paraId="128C5076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"200": {</w:t>
      </w:r>
    </w:p>
    <w:p w14:paraId="2BF77F62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"description": "OK",</w:t>
      </w:r>
    </w:p>
    <w:p w14:paraId="50DE9523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"schema": {</w:t>
      </w:r>
    </w:p>
    <w:p w14:paraId="060C44F2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  "$ref": "#/definitions/Result",</w:t>
      </w:r>
    </w:p>
    <w:p w14:paraId="1FBDBA9A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  "originalRef": "Result"</w:t>
      </w:r>
    </w:p>
    <w:p w14:paraId="4CAC72BF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}</w:t>
      </w:r>
    </w:p>
    <w:p w14:paraId="0EBAEA33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}</w:t>
      </w:r>
    </w:p>
    <w:p w14:paraId="33B74DB7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},</w:t>
      </w:r>
    </w:p>
    <w:p w14:paraId="1A2D3F3F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"security": [</w:t>
      </w:r>
    </w:p>
    <w:p w14:paraId="54E01E97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{</w:t>
      </w:r>
    </w:p>
    <w:p w14:paraId="3502645E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"Authorization": [</w:t>
      </w:r>
    </w:p>
    <w:p w14:paraId="37D13800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  "global"</w:t>
      </w:r>
    </w:p>
    <w:p w14:paraId="705E2746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]</w:t>
      </w:r>
    </w:p>
    <w:p w14:paraId="67158903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}</w:t>
      </w:r>
    </w:p>
    <w:p w14:paraId="4036172D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],</w:t>
      </w:r>
    </w:p>
    <w:p w14:paraId="7623E014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"deprecated": false,</w:t>
      </w:r>
    </w:p>
    <w:p w14:paraId="59584B16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"x-order": "2147483647"</w:t>
      </w:r>
    </w:p>
    <w:p w14:paraId="2B457385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}</w:t>
      </w:r>
    </w:p>
    <w:p w14:paraId="226D77B4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},</w:t>
      </w:r>
    </w:p>
    <w:p w14:paraId="5C960BAE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"/inspection/task/report/add": {</w:t>
      </w:r>
    </w:p>
    <w:p w14:paraId="034B0382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"post": {</w:t>
      </w:r>
    </w:p>
    <w:p w14:paraId="6FD237EA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"tags": [</w:t>
      </w:r>
    </w:p>
    <w:p w14:paraId="6EB7F3DC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"点巡检任务管理"</w:t>
      </w:r>
    </w:p>
    <w:p w14:paraId="22132666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],</w:t>
      </w:r>
    </w:p>
    <w:p w14:paraId="53B4EB0C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"summary": "点检报告新增",</w:t>
      </w:r>
    </w:p>
    <w:p w14:paraId="5EAA1CF3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"operationId": "addTaskReportUsingPOST",</w:t>
      </w:r>
    </w:p>
    <w:p w14:paraId="3F257E34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"consumes": [</w:t>
      </w:r>
    </w:p>
    <w:p w14:paraId="1C676842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lastRenderedPageBreak/>
        <w:t xml:space="preserve">          "application/json"</w:t>
      </w:r>
    </w:p>
    <w:p w14:paraId="46177DE0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],</w:t>
      </w:r>
    </w:p>
    <w:p w14:paraId="0E44C24F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"produces": [</w:t>
      </w:r>
    </w:p>
    <w:p w14:paraId="7EDF128F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"*/*"</w:t>
      </w:r>
    </w:p>
    <w:p w14:paraId="4ED7EB30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],</w:t>
      </w:r>
    </w:p>
    <w:p w14:paraId="4C66785D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"parameters": [</w:t>
      </w:r>
    </w:p>
    <w:p w14:paraId="12245F28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{</w:t>
      </w:r>
    </w:p>
    <w:p w14:paraId="18632D11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"in": "body",</w:t>
      </w:r>
    </w:p>
    <w:p w14:paraId="2FC4AD1C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"name": "reportSelectParam",</w:t>
      </w:r>
    </w:p>
    <w:p w14:paraId="2731CD09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"description": "reportSelectParam",</w:t>
      </w:r>
    </w:p>
    <w:p w14:paraId="3C939F26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"required": true,</w:t>
      </w:r>
    </w:p>
    <w:p w14:paraId="064D3639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"schema": {</w:t>
      </w:r>
    </w:p>
    <w:p w14:paraId="5B25CBC6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  "$ref": "#/definitions/点检报告查询参数",</w:t>
      </w:r>
    </w:p>
    <w:p w14:paraId="54074511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  "originalRef": "点检报告查询参数"</w:t>
      </w:r>
    </w:p>
    <w:p w14:paraId="35F18AB9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}</w:t>
      </w:r>
    </w:p>
    <w:p w14:paraId="0E63A41E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}</w:t>
      </w:r>
    </w:p>
    <w:p w14:paraId="1F9BBC43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],</w:t>
      </w:r>
    </w:p>
    <w:p w14:paraId="34921402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"responses": {</w:t>
      </w:r>
    </w:p>
    <w:p w14:paraId="63165702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"200": {</w:t>
      </w:r>
    </w:p>
    <w:p w14:paraId="6B14D019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"description": "OK",</w:t>
      </w:r>
    </w:p>
    <w:p w14:paraId="18805043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"schema": {</w:t>
      </w:r>
    </w:p>
    <w:p w14:paraId="0D93D383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  "$ref": "#/definitions/Result",</w:t>
      </w:r>
    </w:p>
    <w:p w14:paraId="7B2612C4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  "originalRef": "Result"</w:t>
      </w:r>
    </w:p>
    <w:p w14:paraId="7EAAE2A9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}</w:t>
      </w:r>
    </w:p>
    <w:p w14:paraId="7CC6582A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}</w:t>
      </w:r>
    </w:p>
    <w:p w14:paraId="60313D50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},</w:t>
      </w:r>
    </w:p>
    <w:p w14:paraId="5C0A2238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"security": [</w:t>
      </w:r>
    </w:p>
    <w:p w14:paraId="0BCF975D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{</w:t>
      </w:r>
    </w:p>
    <w:p w14:paraId="35EE762B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"Authorization": [</w:t>
      </w:r>
    </w:p>
    <w:p w14:paraId="18382FFB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lastRenderedPageBreak/>
        <w:t xml:space="preserve">              "global"</w:t>
      </w:r>
    </w:p>
    <w:p w14:paraId="3E957A4A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]</w:t>
      </w:r>
    </w:p>
    <w:p w14:paraId="07813504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}</w:t>
      </w:r>
    </w:p>
    <w:p w14:paraId="02DB7C8D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],</w:t>
      </w:r>
    </w:p>
    <w:p w14:paraId="3945D323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"deprecated": false,</w:t>
      </w:r>
    </w:p>
    <w:p w14:paraId="46C1BC1C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"x-order": "2147483647"</w:t>
      </w:r>
    </w:p>
    <w:p w14:paraId="115A5937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}</w:t>
      </w:r>
    </w:p>
    <w:p w14:paraId="521D3AB1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},</w:t>
      </w:r>
    </w:p>
    <w:p w14:paraId="46617C7B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"/inspection/task/report/delete": {</w:t>
      </w:r>
    </w:p>
    <w:p w14:paraId="24F14EE8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"post": {</w:t>
      </w:r>
    </w:p>
    <w:p w14:paraId="586CD40D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"tags": [</w:t>
      </w:r>
    </w:p>
    <w:p w14:paraId="620FD249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"点巡检任务管理"</w:t>
      </w:r>
    </w:p>
    <w:p w14:paraId="14031303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],</w:t>
      </w:r>
    </w:p>
    <w:p w14:paraId="54FD216C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"summary": "点检报告删除",</w:t>
      </w:r>
    </w:p>
    <w:p w14:paraId="0DF80314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"operationId": "reportDeleteUsingPOST",</w:t>
      </w:r>
    </w:p>
    <w:p w14:paraId="7E9ADDBE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"consumes": [</w:t>
      </w:r>
    </w:p>
    <w:p w14:paraId="1639CD2B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"application/json"</w:t>
      </w:r>
    </w:p>
    <w:p w14:paraId="4280A9F0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],</w:t>
      </w:r>
    </w:p>
    <w:p w14:paraId="5D042252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"produces": [</w:t>
      </w:r>
    </w:p>
    <w:p w14:paraId="02A57E3B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"*/*"</w:t>
      </w:r>
    </w:p>
    <w:p w14:paraId="21E85A21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],</w:t>
      </w:r>
    </w:p>
    <w:p w14:paraId="69D65C69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"parameters": [</w:t>
      </w:r>
    </w:p>
    <w:p w14:paraId="5FA4105E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{</w:t>
      </w:r>
    </w:p>
    <w:p w14:paraId="3414D964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"in": "body",</w:t>
      </w:r>
    </w:p>
    <w:p w14:paraId="1EE492BE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"name": "ids",</w:t>
      </w:r>
    </w:p>
    <w:p w14:paraId="41DE4C74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"description": "ids",</w:t>
      </w:r>
    </w:p>
    <w:p w14:paraId="0827D848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"required": true,</w:t>
      </w:r>
    </w:p>
    <w:p w14:paraId="7BA10956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"schema": {</w:t>
      </w:r>
    </w:p>
    <w:p w14:paraId="6BF01782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  "type": "array",</w:t>
      </w:r>
    </w:p>
    <w:p w14:paraId="74C2CC63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lastRenderedPageBreak/>
        <w:t xml:space="preserve">              "items": {</w:t>
      </w:r>
    </w:p>
    <w:p w14:paraId="7027DD09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    "type": "integer",</w:t>
      </w:r>
    </w:p>
    <w:p w14:paraId="445791D6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    "format": "int64"</w:t>
      </w:r>
    </w:p>
    <w:p w14:paraId="6E82AA69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  }</w:t>
      </w:r>
    </w:p>
    <w:p w14:paraId="25D07F06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}</w:t>
      </w:r>
    </w:p>
    <w:p w14:paraId="4AA5CCD7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}</w:t>
      </w:r>
    </w:p>
    <w:p w14:paraId="55B02EC5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],</w:t>
      </w:r>
    </w:p>
    <w:p w14:paraId="62FF0D29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"responses": {</w:t>
      </w:r>
    </w:p>
    <w:p w14:paraId="6DA8D6AD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"200": {</w:t>
      </w:r>
    </w:p>
    <w:p w14:paraId="0140A390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"description": "OK",</w:t>
      </w:r>
    </w:p>
    <w:p w14:paraId="27CF7067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"schema": {</w:t>
      </w:r>
    </w:p>
    <w:p w14:paraId="5C17F5E3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  "$ref": "#/definitions/Result",</w:t>
      </w:r>
    </w:p>
    <w:p w14:paraId="1E40DBF9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  "originalRef": "Result"</w:t>
      </w:r>
    </w:p>
    <w:p w14:paraId="39439ACD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}</w:t>
      </w:r>
    </w:p>
    <w:p w14:paraId="71967EEA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}</w:t>
      </w:r>
    </w:p>
    <w:p w14:paraId="358FCC0C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},</w:t>
      </w:r>
    </w:p>
    <w:p w14:paraId="6893B7B5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"security": [</w:t>
      </w:r>
    </w:p>
    <w:p w14:paraId="05FB824F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{</w:t>
      </w:r>
    </w:p>
    <w:p w14:paraId="1CC2C53A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"Authorization": [</w:t>
      </w:r>
    </w:p>
    <w:p w14:paraId="77150235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  "global"</w:t>
      </w:r>
    </w:p>
    <w:p w14:paraId="7C0297AC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]</w:t>
      </w:r>
    </w:p>
    <w:p w14:paraId="0A819B65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}</w:t>
      </w:r>
    </w:p>
    <w:p w14:paraId="2933398D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],</w:t>
      </w:r>
    </w:p>
    <w:p w14:paraId="2D33911E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"deprecated": false,</w:t>
      </w:r>
    </w:p>
    <w:p w14:paraId="2E52FCE6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"x-order": "2147483647"</w:t>
      </w:r>
    </w:p>
    <w:p w14:paraId="40BCC498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}</w:t>
      </w:r>
    </w:p>
    <w:p w14:paraId="24CEC82C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},</w:t>
      </w:r>
    </w:p>
    <w:p w14:paraId="2BE2085E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"/inspection/task/report/downloadReportZip": {</w:t>
      </w:r>
    </w:p>
    <w:p w14:paraId="1967C376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"post": {</w:t>
      </w:r>
    </w:p>
    <w:p w14:paraId="3CC23A05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lastRenderedPageBreak/>
        <w:t xml:space="preserve">        "tags": [</w:t>
      </w:r>
    </w:p>
    <w:p w14:paraId="0238957B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"点巡检任务管理"</w:t>
      </w:r>
    </w:p>
    <w:p w14:paraId="4FCB43FC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],</w:t>
      </w:r>
    </w:p>
    <w:p w14:paraId="43FBEC25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"summary": "批量导出点检报告（根据报告ID）ZIP（报告ID为空数据导出全部）",</w:t>
      </w:r>
    </w:p>
    <w:p w14:paraId="329F30DE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"operationId": "downloadReportUsingPOST",</w:t>
      </w:r>
    </w:p>
    <w:p w14:paraId="20227DEE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"consumes": [</w:t>
      </w:r>
    </w:p>
    <w:p w14:paraId="6645DFA9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"application/json"</w:t>
      </w:r>
    </w:p>
    <w:p w14:paraId="21A24C2F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],</w:t>
      </w:r>
    </w:p>
    <w:p w14:paraId="6A516F3A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"produces": [</w:t>
      </w:r>
    </w:p>
    <w:p w14:paraId="51250133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"*/*"</w:t>
      </w:r>
    </w:p>
    <w:p w14:paraId="13ABE868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],</w:t>
      </w:r>
    </w:p>
    <w:p w14:paraId="44FFA051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"parameters": [</w:t>
      </w:r>
    </w:p>
    <w:p w14:paraId="1DB628A8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{</w:t>
      </w:r>
    </w:p>
    <w:p w14:paraId="704277B7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"in": "body",</w:t>
      </w:r>
    </w:p>
    <w:p w14:paraId="40F79AA5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"name": "ids",</w:t>
      </w:r>
    </w:p>
    <w:p w14:paraId="75F48CD2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"description": "ids",</w:t>
      </w:r>
    </w:p>
    <w:p w14:paraId="41CB4F2C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"required": true,</w:t>
      </w:r>
    </w:p>
    <w:p w14:paraId="2FA920A1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"schema": {</w:t>
      </w:r>
    </w:p>
    <w:p w14:paraId="06558B92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  "type": "array",</w:t>
      </w:r>
    </w:p>
    <w:p w14:paraId="1AD813AB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  "items": {</w:t>
      </w:r>
    </w:p>
    <w:p w14:paraId="6E77405D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    "type": "integer",</w:t>
      </w:r>
    </w:p>
    <w:p w14:paraId="6FED274B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    "format": "int64"</w:t>
      </w:r>
    </w:p>
    <w:p w14:paraId="78095DA8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  }</w:t>
      </w:r>
    </w:p>
    <w:p w14:paraId="1A5AE826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}</w:t>
      </w:r>
    </w:p>
    <w:p w14:paraId="2C88C5DC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}</w:t>
      </w:r>
    </w:p>
    <w:p w14:paraId="161B4A69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],</w:t>
      </w:r>
    </w:p>
    <w:p w14:paraId="30026E8B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"responses": {</w:t>
      </w:r>
    </w:p>
    <w:p w14:paraId="6857A083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"200": {</w:t>
      </w:r>
    </w:p>
    <w:p w14:paraId="04B5AF83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lastRenderedPageBreak/>
        <w:t xml:space="preserve">            "description": "OK"</w:t>
      </w:r>
    </w:p>
    <w:p w14:paraId="491AF9F9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}</w:t>
      </w:r>
    </w:p>
    <w:p w14:paraId="2AF4A6F1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},</w:t>
      </w:r>
    </w:p>
    <w:p w14:paraId="06B52B18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"security": [</w:t>
      </w:r>
    </w:p>
    <w:p w14:paraId="6F42EC64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{</w:t>
      </w:r>
    </w:p>
    <w:p w14:paraId="7573ACC4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"Authorization": [</w:t>
      </w:r>
    </w:p>
    <w:p w14:paraId="71B7BF88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  "global"</w:t>
      </w:r>
    </w:p>
    <w:p w14:paraId="313BA6A3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]</w:t>
      </w:r>
    </w:p>
    <w:p w14:paraId="58749A26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}</w:t>
      </w:r>
    </w:p>
    <w:p w14:paraId="0C4A82F8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],</w:t>
      </w:r>
    </w:p>
    <w:p w14:paraId="218F0B6F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"deprecated": false,</w:t>
      </w:r>
    </w:p>
    <w:p w14:paraId="07B662AA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"x-order": "2147483647"</w:t>
      </w:r>
    </w:p>
    <w:p w14:paraId="7AF3D637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}</w:t>
      </w:r>
    </w:p>
    <w:p w14:paraId="776E009A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},</w:t>
      </w:r>
    </w:p>
    <w:p w14:paraId="521A0144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"/inspection/task/report/find": {</w:t>
      </w:r>
    </w:p>
    <w:p w14:paraId="4AAF6824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"get": {</w:t>
      </w:r>
    </w:p>
    <w:p w14:paraId="463B1022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"tags": [</w:t>
      </w:r>
    </w:p>
    <w:p w14:paraId="62E6C722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"点巡检任务管理"</w:t>
      </w:r>
    </w:p>
    <w:p w14:paraId="4A725AF0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],</w:t>
      </w:r>
    </w:p>
    <w:p w14:paraId="20177F22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"summary": "查询点检报告详情信息",</w:t>
      </w:r>
    </w:p>
    <w:p w14:paraId="4074FBF1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"operationId": "reportFindUsingGET",</w:t>
      </w:r>
    </w:p>
    <w:p w14:paraId="62F2160E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"produces": [</w:t>
      </w:r>
    </w:p>
    <w:p w14:paraId="7C44F831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"*/*"</w:t>
      </w:r>
    </w:p>
    <w:p w14:paraId="7CF25939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],</w:t>
      </w:r>
    </w:p>
    <w:p w14:paraId="7855CF6C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"parameters": [</w:t>
      </w:r>
    </w:p>
    <w:p w14:paraId="0F035BD9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{</w:t>
      </w:r>
    </w:p>
    <w:p w14:paraId="0EE73FD1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"name": "id",</w:t>
      </w:r>
    </w:p>
    <w:p w14:paraId="5888004D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"in": "query",</w:t>
      </w:r>
    </w:p>
    <w:p w14:paraId="74807FD5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"description": "id",</w:t>
      </w:r>
    </w:p>
    <w:p w14:paraId="00B503DF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lastRenderedPageBreak/>
        <w:t xml:space="preserve">            "required": false,</w:t>
      </w:r>
    </w:p>
    <w:p w14:paraId="3B622E4C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"type": "integer",</w:t>
      </w:r>
    </w:p>
    <w:p w14:paraId="4096DA80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"format": "int64",</w:t>
      </w:r>
    </w:p>
    <w:p w14:paraId="76492AFA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"allowEmptyValue": false</w:t>
      </w:r>
    </w:p>
    <w:p w14:paraId="7002A7C9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}</w:t>
      </w:r>
    </w:p>
    <w:p w14:paraId="30EBCAAC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],</w:t>
      </w:r>
    </w:p>
    <w:p w14:paraId="60CAFDAD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"responses": {</w:t>
      </w:r>
    </w:p>
    <w:p w14:paraId="6672C3D7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"200": {</w:t>
      </w:r>
    </w:p>
    <w:p w14:paraId="5BD001D2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"description": "OK",</w:t>
      </w:r>
    </w:p>
    <w:p w14:paraId="55E2B2A6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"schema": {</w:t>
      </w:r>
    </w:p>
    <w:p w14:paraId="74EC7094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  "$ref": "#/definitions/Result",</w:t>
      </w:r>
    </w:p>
    <w:p w14:paraId="2DA7DBA6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  "originalRef": "Result"</w:t>
      </w:r>
    </w:p>
    <w:p w14:paraId="1BA228C7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}</w:t>
      </w:r>
    </w:p>
    <w:p w14:paraId="370319FC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}</w:t>
      </w:r>
    </w:p>
    <w:p w14:paraId="0D089B29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},</w:t>
      </w:r>
    </w:p>
    <w:p w14:paraId="1E3539BB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"security": [</w:t>
      </w:r>
    </w:p>
    <w:p w14:paraId="7AF4797F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{</w:t>
      </w:r>
    </w:p>
    <w:p w14:paraId="0FE5F0AE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"Authorization": [</w:t>
      </w:r>
    </w:p>
    <w:p w14:paraId="034EFA4A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  "global"</w:t>
      </w:r>
    </w:p>
    <w:p w14:paraId="07E48968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]</w:t>
      </w:r>
    </w:p>
    <w:p w14:paraId="657807D0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}</w:t>
      </w:r>
    </w:p>
    <w:p w14:paraId="48D0ADC4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],</w:t>
      </w:r>
    </w:p>
    <w:p w14:paraId="08A70263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"deprecated": false,</w:t>
      </w:r>
    </w:p>
    <w:p w14:paraId="0A133CB3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"x-order": "2147483647"</w:t>
      </w:r>
    </w:p>
    <w:p w14:paraId="1F0C635D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}</w:t>
      </w:r>
    </w:p>
    <w:p w14:paraId="394CB370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},</w:t>
      </w:r>
    </w:p>
    <w:p w14:paraId="4E8CA28F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"/inspection/task/report/generate": {</w:t>
      </w:r>
    </w:p>
    <w:p w14:paraId="04451DBF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"post": {</w:t>
      </w:r>
    </w:p>
    <w:p w14:paraId="6A92DB09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"tags": [</w:t>
      </w:r>
    </w:p>
    <w:p w14:paraId="1EE9E062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lastRenderedPageBreak/>
        <w:t xml:space="preserve">          "点巡检任务管理"</w:t>
      </w:r>
    </w:p>
    <w:p w14:paraId="0D51C999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],</w:t>
      </w:r>
    </w:p>
    <w:p w14:paraId="15AFBCB0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"summary": "点检报告生成（不新增报告）",</w:t>
      </w:r>
    </w:p>
    <w:p w14:paraId="11E67811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"operationId": "generateTaskReportUsingPOST",</w:t>
      </w:r>
    </w:p>
    <w:p w14:paraId="5198ECA1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"consumes": [</w:t>
      </w:r>
    </w:p>
    <w:p w14:paraId="72BACF20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"application/json"</w:t>
      </w:r>
    </w:p>
    <w:p w14:paraId="03A8FB62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],</w:t>
      </w:r>
    </w:p>
    <w:p w14:paraId="04C0A2B7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"produces": [</w:t>
      </w:r>
    </w:p>
    <w:p w14:paraId="6D2EFE3A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"*/*"</w:t>
      </w:r>
    </w:p>
    <w:p w14:paraId="3EDBD64E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],</w:t>
      </w:r>
    </w:p>
    <w:p w14:paraId="12B94315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"parameters": [</w:t>
      </w:r>
    </w:p>
    <w:p w14:paraId="684F40D0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{</w:t>
      </w:r>
    </w:p>
    <w:p w14:paraId="437650A4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"name": "equipmentid",</w:t>
      </w:r>
    </w:p>
    <w:p w14:paraId="2D007EB1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"in": "query",</w:t>
      </w:r>
    </w:p>
    <w:p w14:paraId="07092159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"description": "设备编号ID",</w:t>
      </w:r>
    </w:p>
    <w:p w14:paraId="04510D08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"required": false,</w:t>
      </w:r>
    </w:p>
    <w:p w14:paraId="346D9A23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"type": "integer",</w:t>
      </w:r>
    </w:p>
    <w:p w14:paraId="6BBF0D53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"format": "int64"</w:t>
      </w:r>
    </w:p>
    <w:p w14:paraId="1B6F167A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},</w:t>
      </w:r>
    </w:p>
    <w:p w14:paraId="0FBDFA66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{</w:t>
      </w:r>
    </w:p>
    <w:p w14:paraId="063BD7C0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"name": "finishTimeEnd",</w:t>
      </w:r>
    </w:p>
    <w:p w14:paraId="40D0992C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"in": "query",</w:t>
      </w:r>
    </w:p>
    <w:p w14:paraId="1D90FE36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"description": "任务完成时间结束",</w:t>
      </w:r>
    </w:p>
    <w:p w14:paraId="5E750D32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"required": false,</w:t>
      </w:r>
    </w:p>
    <w:p w14:paraId="4B881E1D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"type": "string",</w:t>
      </w:r>
    </w:p>
    <w:p w14:paraId="3FF82E67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"format": "date-time"</w:t>
      </w:r>
    </w:p>
    <w:p w14:paraId="2F190687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},</w:t>
      </w:r>
    </w:p>
    <w:p w14:paraId="6E1C2C1A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{</w:t>
      </w:r>
    </w:p>
    <w:p w14:paraId="49D4D117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"name": "finishTimeStart",</w:t>
      </w:r>
    </w:p>
    <w:p w14:paraId="04662BB6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lastRenderedPageBreak/>
        <w:t xml:space="preserve">            "in": "query",</w:t>
      </w:r>
    </w:p>
    <w:p w14:paraId="5EA79C1D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"description": "任务完成时间开始",</w:t>
      </w:r>
    </w:p>
    <w:p w14:paraId="5F1CEAD0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"required": false,</w:t>
      </w:r>
    </w:p>
    <w:p w14:paraId="73690513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"type": "string",</w:t>
      </w:r>
    </w:p>
    <w:p w14:paraId="1EF4B01A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"format": "date-time"</w:t>
      </w:r>
    </w:p>
    <w:p w14:paraId="2C149536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},</w:t>
      </w:r>
    </w:p>
    <w:p w14:paraId="2CAD0233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{</w:t>
      </w:r>
    </w:p>
    <w:p w14:paraId="043A203E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"name": "isSpecialType",</w:t>
      </w:r>
    </w:p>
    <w:p w14:paraId="44F3A977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"in": "query",</w:t>
      </w:r>
    </w:p>
    <w:p w14:paraId="52B903E2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"description": "是否特殊设备",</w:t>
      </w:r>
    </w:p>
    <w:p w14:paraId="1ED6E426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"required": false,</w:t>
      </w:r>
    </w:p>
    <w:p w14:paraId="34FB40A0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"type": "boolean"</w:t>
      </w:r>
    </w:p>
    <w:p w14:paraId="25EB0428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},</w:t>
      </w:r>
    </w:p>
    <w:p w14:paraId="440B37B1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{</w:t>
      </w:r>
    </w:p>
    <w:p w14:paraId="7D644DE0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"name": "positionid",</w:t>
      </w:r>
    </w:p>
    <w:p w14:paraId="0C0C7CA5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"in": "query",</w:t>
      </w:r>
    </w:p>
    <w:p w14:paraId="56167991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"description": "设备位置ID",</w:t>
      </w:r>
    </w:p>
    <w:p w14:paraId="37428F49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"required": false,</w:t>
      </w:r>
    </w:p>
    <w:p w14:paraId="0F7FB4AC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"type": "integer",</w:t>
      </w:r>
    </w:p>
    <w:p w14:paraId="3142D319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"format": "int64"</w:t>
      </w:r>
    </w:p>
    <w:p w14:paraId="6BA92ACA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},</w:t>
      </w:r>
    </w:p>
    <w:p w14:paraId="53DB76E0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{</w:t>
      </w:r>
    </w:p>
    <w:p w14:paraId="256C5401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"name": "responsibleTeam",</w:t>
      </w:r>
    </w:p>
    <w:p w14:paraId="47DF8207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"in": "query",</w:t>
      </w:r>
    </w:p>
    <w:p w14:paraId="648C3450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"description": "责任部门Id",</w:t>
      </w:r>
    </w:p>
    <w:p w14:paraId="71BFBEDF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"required": false,</w:t>
      </w:r>
    </w:p>
    <w:p w14:paraId="640A5ABC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"type": "string"</w:t>
      </w:r>
    </w:p>
    <w:p w14:paraId="7C47C386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},</w:t>
      </w:r>
    </w:p>
    <w:p w14:paraId="6824D4BA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{</w:t>
      </w:r>
    </w:p>
    <w:p w14:paraId="6801D6E2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lastRenderedPageBreak/>
        <w:t xml:space="preserve">            "name": "type",</w:t>
      </w:r>
    </w:p>
    <w:p w14:paraId="299D8AD9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"in": "query",</w:t>
      </w:r>
    </w:p>
    <w:p w14:paraId="1BE46C25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"description": "点检类型",</w:t>
      </w:r>
    </w:p>
    <w:p w14:paraId="25157B98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"required": false,</w:t>
      </w:r>
    </w:p>
    <w:p w14:paraId="443339E1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"type": "string",</w:t>
      </w:r>
    </w:p>
    <w:p w14:paraId="7C404766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"enum": [</w:t>
      </w:r>
    </w:p>
    <w:p w14:paraId="49000C04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  "EQUIPMENT",</w:t>
      </w:r>
    </w:p>
    <w:p w14:paraId="21D9C7F4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  "PRODUCTION",</w:t>
      </w:r>
    </w:p>
    <w:p w14:paraId="3AD88E98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  "CNC",</w:t>
      </w:r>
    </w:p>
    <w:p w14:paraId="20E3247A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  "LABORATORY",</w:t>
      </w:r>
    </w:p>
    <w:p w14:paraId="44FB2C32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  "AUTOMATIC_LINE",</w:t>
      </w:r>
    </w:p>
    <w:p w14:paraId="72DB45C4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  "SPECIAL_EQUIPMENT_SELF",</w:t>
      </w:r>
    </w:p>
    <w:p w14:paraId="6110549B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  "SPECIAL_EQUIPMENT_OTHER",</w:t>
      </w:r>
    </w:p>
    <w:p w14:paraId="4A8AA76F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  "MEASURING_EQUIPMENT"</w:t>
      </w:r>
    </w:p>
    <w:p w14:paraId="44462118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]</w:t>
      </w:r>
    </w:p>
    <w:p w14:paraId="51707268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}</w:t>
      </w:r>
    </w:p>
    <w:p w14:paraId="61E1CDB4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],</w:t>
      </w:r>
    </w:p>
    <w:p w14:paraId="2E9D6EFF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"responses": {</w:t>
      </w:r>
    </w:p>
    <w:p w14:paraId="68B80919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"200": {</w:t>
      </w:r>
    </w:p>
    <w:p w14:paraId="7741E376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"description": "OK",</w:t>
      </w:r>
    </w:p>
    <w:p w14:paraId="35C02ED6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"schema": {</w:t>
      </w:r>
    </w:p>
    <w:p w14:paraId="28D1A315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  "$ref": "#/definitions/Result",</w:t>
      </w:r>
    </w:p>
    <w:p w14:paraId="0D6A2038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  "originalRef": "Result"</w:t>
      </w:r>
    </w:p>
    <w:p w14:paraId="3B62B1AD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}</w:t>
      </w:r>
    </w:p>
    <w:p w14:paraId="54470F91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}</w:t>
      </w:r>
    </w:p>
    <w:p w14:paraId="452CFFB9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},</w:t>
      </w:r>
    </w:p>
    <w:p w14:paraId="6A5B3213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"security": [</w:t>
      </w:r>
    </w:p>
    <w:p w14:paraId="479CE2E3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{</w:t>
      </w:r>
    </w:p>
    <w:p w14:paraId="68B8EC17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"Authorization": [</w:t>
      </w:r>
    </w:p>
    <w:p w14:paraId="19460F17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lastRenderedPageBreak/>
        <w:t xml:space="preserve">              "global"</w:t>
      </w:r>
    </w:p>
    <w:p w14:paraId="2FBDABF0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]</w:t>
      </w:r>
    </w:p>
    <w:p w14:paraId="1A79F413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}</w:t>
      </w:r>
    </w:p>
    <w:p w14:paraId="5395473B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],</w:t>
      </w:r>
    </w:p>
    <w:p w14:paraId="20DA8378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"deprecated": false,</w:t>
      </w:r>
    </w:p>
    <w:p w14:paraId="79F24EAF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"x-order": "2147483647"</w:t>
      </w:r>
    </w:p>
    <w:p w14:paraId="5FC18356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}</w:t>
      </w:r>
    </w:p>
    <w:p w14:paraId="1DD86C83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},</w:t>
      </w:r>
    </w:p>
    <w:p w14:paraId="12C79125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"/inspection/task/report/page": {</w:t>
      </w:r>
    </w:p>
    <w:p w14:paraId="0D17EAB9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"post": {</w:t>
      </w:r>
    </w:p>
    <w:p w14:paraId="69946A1C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"tags": [</w:t>
      </w:r>
    </w:p>
    <w:p w14:paraId="7DB7A922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"点巡检任务管理"</w:t>
      </w:r>
    </w:p>
    <w:p w14:paraId="09E06BF3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],</w:t>
      </w:r>
    </w:p>
    <w:p w14:paraId="019A00A7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"summary": "点检报告分页",</w:t>
      </w:r>
    </w:p>
    <w:p w14:paraId="0C17C310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"operationId": "reportPageUsingPOST",</w:t>
      </w:r>
    </w:p>
    <w:p w14:paraId="06A2FFBA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"consumes": [</w:t>
      </w:r>
    </w:p>
    <w:p w14:paraId="3639496A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"application/json"</w:t>
      </w:r>
    </w:p>
    <w:p w14:paraId="4EC24A9A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],</w:t>
      </w:r>
    </w:p>
    <w:p w14:paraId="0EB4C513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"produces": [</w:t>
      </w:r>
    </w:p>
    <w:p w14:paraId="47F9162F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"*/*"</w:t>
      </w:r>
    </w:p>
    <w:p w14:paraId="39D4F053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],</w:t>
      </w:r>
    </w:p>
    <w:p w14:paraId="39148588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"parameters": [</w:t>
      </w:r>
    </w:p>
    <w:p w14:paraId="63538307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{</w:t>
      </w:r>
    </w:p>
    <w:p w14:paraId="15D68E78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"name": "createTimeEnd",</w:t>
      </w:r>
    </w:p>
    <w:p w14:paraId="63244CC9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"in": "query",</w:t>
      </w:r>
    </w:p>
    <w:p w14:paraId="02A2A7E5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"description": "生成时间结束",</w:t>
      </w:r>
    </w:p>
    <w:p w14:paraId="350FACBF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"required": false,</w:t>
      </w:r>
    </w:p>
    <w:p w14:paraId="3562E9D7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"type": "string",</w:t>
      </w:r>
    </w:p>
    <w:p w14:paraId="2EB1AE67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"format": "date-time"</w:t>
      </w:r>
    </w:p>
    <w:p w14:paraId="717C8254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lastRenderedPageBreak/>
        <w:t xml:space="preserve">          },</w:t>
      </w:r>
    </w:p>
    <w:p w14:paraId="50A0B358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{</w:t>
      </w:r>
    </w:p>
    <w:p w14:paraId="400D2749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"name": "createTimeStart",</w:t>
      </w:r>
    </w:p>
    <w:p w14:paraId="53A90013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"in": "query",</w:t>
      </w:r>
    </w:p>
    <w:p w14:paraId="1574A99A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"description": "生成时间开始",</w:t>
      </w:r>
    </w:p>
    <w:p w14:paraId="379B4479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"required": false,</w:t>
      </w:r>
    </w:p>
    <w:p w14:paraId="5A9EB364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"type": "string",</w:t>
      </w:r>
    </w:p>
    <w:p w14:paraId="1554F094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"format": "date-time"</w:t>
      </w:r>
    </w:p>
    <w:p w14:paraId="769E0ACB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},</w:t>
      </w:r>
    </w:p>
    <w:p w14:paraId="28111452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{</w:t>
      </w:r>
    </w:p>
    <w:p w14:paraId="324549F5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"name": "equipmentid",</w:t>
      </w:r>
    </w:p>
    <w:p w14:paraId="27331060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"in": "query",</w:t>
      </w:r>
    </w:p>
    <w:p w14:paraId="6D07FA94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"description": "设备编号ID",</w:t>
      </w:r>
    </w:p>
    <w:p w14:paraId="6624F972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"required": false,</w:t>
      </w:r>
    </w:p>
    <w:p w14:paraId="33828A05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"type": "integer",</w:t>
      </w:r>
    </w:p>
    <w:p w14:paraId="31F5A21B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"format": "int64"</w:t>
      </w:r>
    </w:p>
    <w:p w14:paraId="3758B9CE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},</w:t>
      </w:r>
    </w:p>
    <w:p w14:paraId="61DCDF10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{</w:t>
      </w:r>
    </w:p>
    <w:p w14:paraId="716650BC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"name": "inspectionFlag",</w:t>
      </w:r>
    </w:p>
    <w:p w14:paraId="7D343A06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"in": "query",</w:t>
      </w:r>
    </w:p>
    <w:p w14:paraId="57A2F097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"description": "点巡检类型（1点检,2巡检）",</w:t>
      </w:r>
    </w:p>
    <w:p w14:paraId="20F4A6CD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"required": false,</w:t>
      </w:r>
    </w:p>
    <w:p w14:paraId="64AFC70F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"type": "integer",</w:t>
      </w:r>
    </w:p>
    <w:p w14:paraId="46747A51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"format": "int32"</w:t>
      </w:r>
    </w:p>
    <w:p w14:paraId="7D855688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},</w:t>
      </w:r>
    </w:p>
    <w:p w14:paraId="7F5588D4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{</w:t>
      </w:r>
    </w:p>
    <w:p w14:paraId="0F6F1CBD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"name": "isSpecialType",</w:t>
      </w:r>
    </w:p>
    <w:p w14:paraId="34AE2B8B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"in": "query",</w:t>
      </w:r>
    </w:p>
    <w:p w14:paraId="18C945C5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"description": "是否特殊设备报告",</w:t>
      </w:r>
    </w:p>
    <w:p w14:paraId="7C865AF9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lastRenderedPageBreak/>
        <w:t xml:space="preserve">            "required": false,</w:t>
      </w:r>
    </w:p>
    <w:p w14:paraId="495CFC71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"type": "boolean"</w:t>
      </w:r>
    </w:p>
    <w:p w14:paraId="0F4D49CE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},</w:t>
      </w:r>
    </w:p>
    <w:p w14:paraId="231513A4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{</w:t>
      </w:r>
    </w:p>
    <w:p w14:paraId="7A9F5011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"name": "pageNum",</w:t>
      </w:r>
    </w:p>
    <w:p w14:paraId="4CCFA60B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"in": "query",</w:t>
      </w:r>
    </w:p>
    <w:p w14:paraId="5521D63A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"description": "页码（page分页请求处理，其他请求不处理）",</w:t>
      </w:r>
    </w:p>
    <w:p w14:paraId="0E244DEF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"required": false,</w:t>
      </w:r>
    </w:p>
    <w:p w14:paraId="21CE7BA7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"type": "integer",</w:t>
      </w:r>
    </w:p>
    <w:p w14:paraId="096A877E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"format": "int32"</w:t>
      </w:r>
    </w:p>
    <w:p w14:paraId="56DCADBC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},</w:t>
      </w:r>
    </w:p>
    <w:p w14:paraId="6B01F1A4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{</w:t>
      </w:r>
    </w:p>
    <w:p w14:paraId="44A01371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"name": "pageSize",</w:t>
      </w:r>
    </w:p>
    <w:p w14:paraId="4C16C16C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"in": "query",</w:t>
      </w:r>
    </w:p>
    <w:p w14:paraId="2007313D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"description": "页面大小（page分页请求处理，其他请求不处理）",</w:t>
      </w:r>
    </w:p>
    <w:p w14:paraId="4EF8C54E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"required": false,</w:t>
      </w:r>
    </w:p>
    <w:p w14:paraId="38B61A80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"type": "integer",</w:t>
      </w:r>
    </w:p>
    <w:p w14:paraId="3D23802F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"format": "int32"</w:t>
      </w:r>
    </w:p>
    <w:p w14:paraId="15F96331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},</w:t>
      </w:r>
    </w:p>
    <w:p w14:paraId="1B5F19A8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{</w:t>
      </w:r>
    </w:p>
    <w:p w14:paraId="2A68071E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"name": "positionid",</w:t>
      </w:r>
    </w:p>
    <w:p w14:paraId="73E5CF81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"in": "query",</w:t>
      </w:r>
    </w:p>
    <w:p w14:paraId="52567E40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"description": "设备线体ID",</w:t>
      </w:r>
    </w:p>
    <w:p w14:paraId="5B3636CA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"required": false,</w:t>
      </w:r>
    </w:p>
    <w:p w14:paraId="49E0BF8B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"type": "integer",</w:t>
      </w:r>
    </w:p>
    <w:p w14:paraId="4E21215F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"format": "int64"</w:t>
      </w:r>
    </w:p>
    <w:p w14:paraId="680A063C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},</w:t>
      </w:r>
    </w:p>
    <w:p w14:paraId="639E2BFF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{</w:t>
      </w:r>
    </w:p>
    <w:p w14:paraId="460ACDAC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"name": "responsibleTeam",</w:t>
      </w:r>
    </w:p>
    <w:p w14:paraId="278118E0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lastRenderedPageBreak/>
        <w:t xml:space="preserve">            "in": "query",</w:t>
      </w:r>
    </w:p>
    <w:p w14:paraId="1EA4179A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"description": "责任部门Id",</w:t>
      </w:r>
    </w:p>
    <w:p w14:paraId="182A3AB3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"required": false,</w:t>
      </w:r>
    </w:p>
    <w:p w14:paraId="271AB102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"type": "string"</w:t>
      </w:r>
    </w:p>
    <w:p w14:paraId="4605543F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},</w:t>
      </w:r>
    </w:p>
    <w:p w14:paraId="557DC968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{</w:t>
      </w:r>
    </w:p>
    <w:p w14:paraId="55A4706C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"name": "type",</w:t>
      </w:r>
    </w:p>
    <w:p w14:paraId="2079D0AE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"in": "query",</w:t>
      </w:r>
    </w:p>
    <w:p w14:paraId="7C4756D5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"description": "点检类型",</w:t>
      </w:r>
    </w:p>
    <w:p w14:paraId="57DB2F59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"required": false,</w:t>
      </w:r>
    </w:p>
    <w:p w14:paraId="0EB460D9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"type": "integer",</w:t>
      </w:r>
    </w:p>
    <w:p w14:paraId="38F40D72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"format": "int32"</w:t>
      </w:r>
    </w:p>
    <w:p w14:paraId="05B49321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}</w:t>
      </w:r>
    </w:p>
    <w:p w14:paraId="7B7CFBC0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],</w:t>
      </w:r>
    </w:p>
    <w:p w14:paraId="04D2FFBF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"responses": {</w:t>
      </w:r>
    </w:p>
    <w:p w14:paraId="2DA9F3C4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"200": {</w:t>
      </w:r>
    </w:p>
    <w:p w14:paraId="6BF97493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"description": "OK",</w:t>
      </w:r>
    </w:p>
    <w:p w14:paraId="5BFA2B74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"schema": {</w:t>
      </w:r>
    </w:p>
    <w:p w14:paraId="2761EB51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  "$ref": "#/definitions/Result",</w:t>
      </w:r>
    </w:p>
    <w:p w14:paraId="728D44A9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  "originalRef": "Result"</w:t>
      </w:r>
    </w:p>
    <w:p w14:paraId="308FF71D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}</w:t>
      </w:r>
    </w:p>
    <w:p w14:paraId="1E07E6C8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}</w:t>
      </w:r>
    </w:p>
    <w:p w14:paraId="302D58EE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},</w:t>
      </w:r>
    </w:p>
    <w:p w14:paraId="56B966DF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"security": [</w:t>
      </w:r>
    </w:p>
    <w:p w14:paraId="21AC4CA2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{</w:t>
      </w:r>
    </w:p>
    <w:p w14:paraId="6A04B199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"Authorization": [</w:t>
      </w:r>
    </w:p>
    <w:p w14:paraId="511E371D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  "global"</w:t>
      </w:r>
    </w:p>
    <w:p w14:paraId="0F352908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  ]</w:t>
      </w:r>
    </w:p>
    <w:p w14:paraId="0573D50D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  }</w:t>
      </w:r>
    </w:p>
    <w:p w14:paraId="47C10F97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lastRenderedPageBreak/>
        <w:t xml:space="preserve">        ],</w:t>
      </w:r>
    </w:p>
    <w:p w14:paraId="547FF2B7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"deprecated": false,</w:t>
      </w:r>
    </w:p>
    <w:p w14:paraId="4B8F2EAC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  "x-order": "2147483647"</w:t>
      </w:r>
    </w:p>
    <w:p w14:paraId="4EFE4E4E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  }</w:t>
      </w:r>
    </w:p>
    <w:p w14:paraId="0D0EEDAA" w14:textId="77777777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t xml:space="preserve">    },</w:t>
      </w:r>
    </w:p>
    <w:p w14:paraId="6B5E3286" w14:textId="77777777" w:rsidR="006476D7" w:rsidRPr="006476D7" w:rsidRDefault="006476D7" w:rsidP="008E38C1">
      <w:pPr>
        <w:spacing w:before="120" w:after="120" w:line="288" w:lineRule="auto"/>
        <w:rPr>
          <w:rFonts w:hint="eastAsia"/>
        </w:rPr>
      </w:pPr>
    </w:p>
    <w:p w14:paraId="0083C9E5" w14:textId="77777777" w:rsidR="006476D7" w:rsidRDefault="006476D7" w:rsidP="008E38C1">
      <w:pPr>
        <w:spacing w:before="120" w:after="120" w:line="288" w:lineRule="auto"/>
        <w:rPr>
          <w:rFonts w:hint="eastAsia"/>
        </w:rPr>
      </w:pPr>
    </w:p>
    <w:p w14:paraId="3D78B6CB" w14:textId="4D84B154" w:rsidR="006476D7" w:rsidRDefault="006476D7" w:rsidP="001E0DE6">
      <w:pPr>
        <w:spacing w:before="300" w:after="120" w:line="288" w:lineRule="auto"/>
        <w:outlineLvl w:val="1"/>
        <w:rPr>
          <w:rFonts w:ascii="Arial" w:eastAsia="等线" w:hAnsi="Arial" w:cs="Arial"/>
          <w:b/>
          <w:sz w:val="30"/>
        </w:rPr>
      </w:pPr>
      <w:r>
        <w:rPr>
          <w:rFonts w:ascii="Arial" w:eastAsia="等线" w:hAnsi="Arial" w:cs="Arial"/>
          <w:color w:val="3370FF"/>
          <w:sz w:val="30"/>
        </w:rPr>
        <w:t>3.</w:t>
      </w:r>
      <w:r>
        <w:rPr>
          <w:rFonts w:ascii="Arial" w:eastAsia="等线" w:hAnsi="Arial" w:cs="Arial" w:hint="eastAsia"/>
          <w:color w:val="3370FF"/>
          <w:sz w:val="30"/>
        </w:rPr>
        <w:t>4</w:t>
      </w:r>
      <w:r>
        <w:rPr>
          <w:rFonts w:ascii="Arial" w:eastAsia="等线" w:hAnsi="Arial" w:cs="Arial"/>
          <w:color w:val="3370FF"/>
          <w:sz w:val="30"/>
        </w:rPr>
        <w:t xml:space="preserve"> </w:t>
      </w:r>
      <w:r>
        <w:rPr>
          <w:rFonts w:ascii="Arial" w:eastAsia="等线" w:hAnsi="Arial" w:cs="Arial" w:hint="eastAsia"/>
          <w:b/>
          <w:sz w:val="30"/>
        </w:rPr>
        <w:t>设备保养</w:t>
      </w:r>
      <w:r>
        <w:rPr>
          <w:rFonts w:ascii="Arial" w:eastAsia="等线" w:hAnsi="Arial" w:cs="Arial"/>
          <w:b/>
          <w:sz w:val="30"/>
        </w:rPr>
        <w:t>功能概述</w:t>
      </w:r>
    </w:p>
    <w:p w14:paraId="122F4F07" w14:textId="35A61293" w:rsidR="00F47DED" w:rsidRDefault="00F47DED" w:rsidP="00F47DED">
      <w:pPr>
        <w:spacing w:before="300" w:after="120" w:line="288" w:lineRule="auto"/>
        <w:rPr>
          <w:rFonts w:hint="eastAsia"/>
        </w:rPr>
      </w:pPr>
      <w:r>
        <w:rPr>
          <w:rFonts w:hint="eastAsia"/>
        </w:rPr>
        <w:t>设备保养：保养项目、保养计划制定、保养执行、保养确认、保养提醒、保养计划汇总。</w:t>
      </w:r>
    </w:p>
    <w:p w14:paraId="5B09647C" w14:textId="3D7B08DD" w:rsidR="006476D7" w:rsidRDefault="006476D7" w:rsidP="001E0DE6">
      <w:pPr>
        <w:spacing w:before="260" w:after="120" w:line="288" w:lineRule="auto"/>
        <w:outlineLvl w:val="2"/>
        <w:rPr>
          <w:rFonts w:hint="eastAsia"/>
        </w:rPr>
      </w:pPr>
      <w:r>
        <w:rPr>
          <w:rFonts w:ascii="Arial" w:eastAsia="等线" w:hAnsi="Arial" w:cs="Arial"/>
          <w:color w:val="3370FF"/>
          <w:sz w:val="28"/>
        </w:rPr>
        <w:t>3.</w:t>
      </w:r>
      <w:r>
        <w:rPr>
          <w:rFonts w:ascii="Arial" w:eastAsia="等线" w:hAnsi="Arial" w:cs="Arial" w:hint="eastAsia"/>
          <w:color w:val="3370FF"/>
          <w:sz w:val="28"/>
        </w:rPr>
        <w:t>4</w:t>
      </w:r>
      <w:r>
        <w:rPr>
          <w:rFonts w:ascii="Arial" w:eastAsia="等线" w:hAnsi="Arial" w:cs="Arial"/>
          <w:color w:val="3370FF"/>
          <w:sz w:val="28"/>
        </w:rPr>
        <w:t xml:space="preserve">.1 </w:t>
      </w:r>
      <w:r>
        <w:rPr>
          <w:rFonts w:ascii="Arial" w:eastAsia="等线" w:hAnsi="Arial" w:cs="Arial" w:hint="eastAsia"/>
          <w:b/>
          <w:sz w:val="30"/>
        </w:rPr>
        <w:t>设备保养</w:t>
      </w:r>
      <w:r>
        <w:rPr>
          <w:rFonts w:ascii="Arial" w:eastAsia="等线" w:hAnsi="Arial" w:cs="Arial"/>
          <w:b/>
          <w:sz w:val="28"/>
        </w:rPr>
        <w:t>模块详细设计</w:t>
      </w:r>
    </w:p>
    <w:p w14:paraId="1260C19D" w14:textId="7AC7604B" w:rsidR="006476D7" w:rsidRDefault="006476D7" w:rsidP="001E0DE6">
      <w:pPr>
        <w:spacing w:before="24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color w:val="3370FF"/>
          <w:sz w:val="24"/>
        </w:rPr>
        <w:t>3.</w:t>
      </w:r>
      <w:r>
        <w:rPr>
          <w:rFonts w:ascii="Arial" w:eastAsia="等线" w:hAnsi="Arial" w:cs="Arial" w:hint="eastAsia"/>
          <w:color w:val="3370FF"/>
          <w:sz w:val="24"/>
        </w:rPr>
        <w:t>4</w:t>
      </w:r>
      <w:r>
        <w:rPr>
          <w:rFonts w:ascii="Arial" w:eastAsia="等线" w:hAnsi="Arial" w:cs="Arial"/>
          <w:color w:val="3370FF"/>
          <w:sz w:val="24"/>
        </w:rPr>
        <w:t xml:space="preserve">.1.1 </w:t>
      </w:r>
      <w:r>
        <w:rPr>
          <w:rFonts w:ascii="Arial" w:eastAsia="等线" w:hAnsi="Arial" w:cs="Arial"/>
          <w:b/>
          <w:sz w:val="24"/>
        </w:rPr>
        <w:t>数据库设计</w:t>
      </w:r>
    </w:p>
    <w:p w14:paraId="78187139" w14:textId="77777777" w:rsidR="004D138B" w:rsidRPr="009E685E" w:rsidRDefault="004D138B" w:rsidP="000E2CF4">
      <w:pPr>
        <w:spacing w:after="0" w:line="288" w:lineRule="auto"/>
        <w:rPr>
          <w:rFonts w:hint="eastAsia"/>
          <w:sz w:val="26"/>
          <w:szCs w:val="26"/>
        </w:rPr>
      </w:pPr>
      <w:r w:rsidRPr="009E685E">
        <w:rPr>
          <w:sz w:val="26"/>
          <w:szCs w:val="26"/>
        </w:rPr>
        <w:t>表：eq_maintain_benchmark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847"/>
        <w:gridCol w:w="1891"/>
        <w:gridCol w:w="1070"/>
        <w:gridCol w:w="889"/>
        <w:gridCol w:w="841"/>
        <w:gridCol w:w="841"/>
        <w:gridCol w:w="841"/>
        <w:gridCol w:w="1075"/>
      </w:tblGrid>
      <w:tr w:rsidR="004D138B" w14:paraId="3B72F769" w14:textId="77777777" w:rsidTr="005515A7">
        <w:tc>
          <w:tcPr>
            <w:tcW w:w="1080" w:type="dxa"/>
          </w:tcPr>
          <w:p w14:paraId="5CBC95BC" w14:textId="77777777" w:rsidR="004D138B" w:rsidRDefault="004D138B" w:rsidP="005515A7">
            <w:pPr>
              <w:rPr>
                <w:rFonts w:hint="eastAsia"/>
              </w:rPr>
            </w:pPr>
            <w:r>
              <w:t>编号</w:t>
            </w:r>
          </w:p>
        </w:tc>
        <w:tc>
          <w:tcPr>
            <w:tcW w:w="1080" w:type="dxa"/>
          </w:tcPr>
          <w:p w14:paraId="49C93B37" w14:textId="77777777" w:rsidR="004D138B" w:rsidRDefault="004D138B" w:rsidP="005515A7">
            <w:pPr>
              <w:rPr>
                <w:rFonts w:hint="eastAsia"/>
              </w:rPr>
            </w:pPr>
            <w:r>
              <w:t>名称</w:t>
            </w:r>
          </w:p>
        </w:tc>
        <w:tc>
          <w:tcPr>
            <w:tcW w:w="1080" w:type="dxa"/>
          </w:tcPr>
          <w:p w14:paraId="47F198BA" w14:textId="77777777" w:rsidR="004D138B" w:rsidRDefault="004D138B" w:rsidP="005515A7">
            <w:pPr>
              <w:rPr>
                <w:rFonts w:hint="eastAsia"/>
              </w:rPr>
            </w:pPr>
            <w:r>
              <w:t>数据类型</w:t>
            </w:r>
          </w:p>
        </w:tc>
        <w:tc>
          <w:tcPr>
            <w:tcW w:w="1080" w:type="dxa"/>
          </w:tcPr>
          <w:p w14:paraId="1A7CF90E" w14:textId="77777777" w:rsidR="004D138B" w:rsidRDefault="004D138B" w:rsidP="005515A7">
            <w:pPr>
              <w:rPr>
                <w:rFonts w:hint="eastAsia"/>
              </w:rPr>
            </w:pPr>
            <w:r>
              <w:t>长度</w:t>
            </w:r>
          </w:p>
        </w:tc>
        <w:tc>
          <w:tcPr>
            <w:tcW w:w="1080" w:type="dxa"/>
          </w:tcPr>
          <w:p w14:paraId="476B4DA0" w14:textId="77777777" w:rsidR="004D138B" w:rsidRDefault="004D138B" w:rsidP="005515A7">
            <w:pPr>
              <w:rPr>
                <w:rFonts w:hint="eastAsia"/>
              </w:rPr>
            </w:pPr>
            <w:r>
              <w:t>小数位</w:t>
            </w:r>
          </w:p>
        </w:tc>
        <w:tc>
          <w:tcPr>
            <w:tcW w:w="1080" w:type="dxa"/>
          </w:tcPr>
          <w:p w14:paraId="7A8DCE29" w14:textId="77777777" w:rsidR="004D138B" w:rsidRDefault="004D138B" w:rsidP="005515A7">
            <w:pPr>
              <w:rPr>
                <w:rFonts w:hint="eastAsia"/>
              </w:rPr>
            </w:pPr>
            <w:r>
              <w:t>允许空值</w:t>
            </w:r>
          </w:p>
        </w:tc>
        <w:tc>
          <w:tcPr>
            <w:tcW w:w="1080" w:type="dxa"/>
          </w:tcPr>
          <w:p w14:paraId="2D2AEF56" w14:textId="77777777" w:rsidR="004D138B" w:rsidRDefault="004D138B" w:rsidP="005515A7">
            <w:pPr>
              <w:rPr>
                <w:rFonts w:hint="eastAsia"/>
              </w:rPr>
            </w:pPr>
            <w:r>
              <w:t>默认值</w:t>
            </w:r>
          </w:p>
        </w:tc>
        <w:tc>
          <w:tcPr>
            <w:tcW w:w="1080" w:type="dxa"/>
          </w:tcPr>
          <w:p w14:paraId="632C7435" w14:textId="77777777" w:rsidR="004D138B" w:rsidRDefault="004D138B" w:rsidP="005515A7">
            <w:pPr>
              <w:rPr>
                <w:rFonts w:hint="eastAsia"/>
              </w:rPr>
            </w:pPr>
            <w:r>
              <w:t>说明</w:t>
            </w:r>
          </w:p>
        </w:tc>
      </w:tr>
      <w:tr w:rsidR="004D138B" w14:paraId="72D54C5D" w14:textId="77777777" w:rsidTr="005515A7">
        <w:tc>
          <w:tcPr>
            <w:tcW w:w="1080" w:type="dxa"/>
          </w:tcPr>
          <w:p w14:paraId="448A4F09" w14:textId="77777777" w:rsidR="004D138B" w:rsidRDefault="004D138B" w:rsidP="005515A7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1080" w:type="dxa"/>
          </w:tcPr>
          <w:p w14:paraId="0906E896" w14:textId="77777777" w:rsidR="004D138B" w:rsidRDefault="004D138B" w:rsidP="005515A7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1080" w:type="dxa"/>
          </w:tcPr>
          <w:p w14:paraId="69156D93" w14:textId="77777777" w:rsidR="004D138B" w:rsidRDefault="004D138B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080" w:type="dxa"/>
          </w:tcPr>
          <w:p w14:paraId="76198B3F" w14:textId="77777777" w:rsidR="004D138B" w:rsidRDefault="004D138B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4CFFF0D6" w14:textId="77777777" w:rsidR="004D138B" w:rsidRDefault="004D138B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11C732D0" w14:textId="77777777" w:rsidR="004D138B" w:rsidRDefault="004D138B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080" w:type="dxa"/>
          </w:tcPr>
          <w:p w14:paraId="21F50CB6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50F56FF8" w14:textId="77777777" w:rsidR="004D138B" w:rsidRDefault="004D138B" w:rsidP="005515A7">
            <w:pPr>
              <w:rPr>
                <w:rFonts w:hint="eastAsia"/>
              </w:rPr>
            </w:pPr>
            <w:r>
              <w:t>id</w:t>
            </w:r>
          </w:p>
        </w:tc>
      </w:tr>
      <w:tr w:rsidR="004D138B" w14:paraId="18817D6C" w14:textId="77777777" w:rsidTr="005515A7">
        <w:tc>
          <w:tcPr>
            <w:tcW w:w="1080" w:type="dxa"/>
          </w:tcPr>
          <w:p w14:paraId="7BDF92BA" w14:textId="77777777" w:rsidR="004D138B" w:rsidRDefault="004D138B" w:rsidP="005515A7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1080" w:type="dxa"/>
          </w:tcPr>
          <w:p w14:paraId="4B0CEF04" w14:textId="77777777" w:rsidR="004D138B" w:rsidRDefault="004D138B" w:rsidP="005515A7">
            <w:pPr>
              <w:rPr>
                <w:rFonts w:hint="eastAsia"/>
              </w:rPr>
            </w:pPr>
            <w:r>
              <w:t>benchmark_code</w:t>
            </w:r>
          </w:p>
        </w:tc>
        <w:tc>
          <w:tcPr>
            <w:tcW w:w="1080" w:type="dxa"/>
          </w:tcPr>
          <w:p w14:paraId="4A3A59A0" w14:textId="77777777" w:rsidR="004D138B" w:rsidRDefault="004D138B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3B8D1B8D" w14:textId="77777777" w:rsidR="004D138B" w:rsidRDefault="004D138B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2F66D48E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16F50762" w14:textId="77777777" w:rsidR="004D138B" w:rsidRDefault="004D138B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080" w:type="dxa"/>
          </w:tcPr>
          <w:p w14:paraId="5128EC21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9F78A4D" w14:textId="77777777" w:rsidR="004D138B" w:rsidRDefault="004D138B" w:rsidP="005515A7">
            <w:pPr>
              <w:rPr>
                <w:rFonts w:hint="eastAsia"/>
              </w:rPr>
            </w:pPr>
            <w:r>
              <w:t>基准编号</w:t>
            </w:r>
          </w:p>
        </w:tc>
      </w:tr>
      <w:tr w:rsidR="004D138B" w14:paraId="4F2F5666" w14:textId="77777777" w:rsidTr="005515A7">
        <w:tc>
          <w:tcPr>
            <w:tcW w:w="1080" w:type="dxa"/>
          </w:tcPr>
          <w:p w14:paraId="3AB55CB8" w14:textId="77777777" w:rsidR="004D138B" w:rsidRDefault="004D138B" w:rsidP="005515A7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1080" w:type="dxa"/>
          </w:tcPr>
          <w:p w14:paraId="5AB2D96E" w14:textId="77777777" w:rsidR="004D138B" w:rsidRDefault="004D138B" w:rsidP="005515A7">
            <w:pPr>
              <w:rPr>
                <w:rFonts w:hint="eastAsia"/>
              </w:rPr>
            </w:pPr>
            <w:r>
              <w:t>benchmark_name</w:t>
            </w:r>
          </w:p>
        </w:tc>
        <w:tc>
          <w:tcPr>
            <w:tcW w:w="1080" w:type="dxa"/>
          </w:tcPr>
          <w:p w14:paraId="1A4C41F5" w14:textId="77777777" w:rsidR="004D138B" w:rsidRDefault="004D138B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7A8B042E" w14:textId="77777777" w:rsidR="004D138B" w:rsidRDefault="004D138B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422C510C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392E0869" w14:textId="77777777" w:rsidR="004D138B" w:rsidRDefault="004D138B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080" w:type="dxa"/>
          </w:tcPr>
          <w:p w14:paraId="36056FD3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099FB6AA" w14:textId="77777777" w:rsidR="004D138B" w:rsidRDefault="004D138B" w:rsidP="005515A7">
            <w:pPr>
              <w:rPr>
                <w:rFonts w:hint="eastAsia"/>
              </w:rPr>
            </w:pPr>
            <w:r>
              <w:t>基准名称</w:t>
            </w:r>
          </w:p>
        </w:tc>
      </w:tr>
      <w:tr w:rsidR="004D138B" w14:paraId="5063B3CF" w14:textId="77777777" w:rsidTr="005515A7">
        <w:tc>
          <w:tcPr>
            <w:tcW w:w="1080" w:type="dxa"/>
          </w:tcPr>
          <w:p w14:paraId="66125B32" w14:textId="77777777" w:rsidR="004D138B" w:rsidRDefault="004D138B" w:rsidP="005515A7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1080" w:type="dxa"/>
          </w:tcPr>
          <w:p w14:paraId="69418CB1" w14:textId="77777777" w:rsidR="004D138B" w:rsidRDefault="004D138B" w:rsidP="005515A7">
            <w:pPr>
              <w:rPr>
                <w:rFonts w:hint="eastAsia"/>
              </w:rPr>
            </w:pPr>
            <w:r>
              <w:t>equipment_type</w:t>
            </w:r>
          </w:p>
        </w:tc>
        <w:tc>
          <w:tcPr>
            <w:tcW w:w="1080" w:type="dxa"/>
          </w:tcPr>
          <w:p w14:paraId="12BF41FD" w14:textId="77777777" w:rsidR="004D138B" w:rsidRDefault="004D138B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4E5338A9" w14:textId="77777777" w:rsidR="004D138B" w:rsidRDefault="004D138B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69B19C9C" w14:textId="77777777" w:rsidR="004D138B" w:rsidRDefault="004D138B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5DD1F81E" w14:textId="77777777" w:rsidR="004D138B" w:rsidRDefault="004D138B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080" w:type="dxa"/>
          </w:tcPr>
          <w:p w14:paraId="5B2882DE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3C317509" w14:textId="77777777" w:rsidR="004D138B" w:rsidRDefault="004D138B" w:rsidP="005515A7">
            <w:pPr>
              <w:rPr>
                <w:rFonts w:hint="eastAsia"/>
              </w:rPr>
            </w:pPr>
            <w:r>
              <w:t>设备类型Id</w:t>
            </w:r>
          </w:p>
        </w:tc>
      </w:tr>
      <w:tr w:rsidR="004D138B" w14:paraId="4AD477F2" w14:textId="77777777" w:rsidTr="005515A7">
        <w:tc>
          <w:tcPr>
            <w:tcW w:w="1080" w:type="dxa"/>
          </w:tcPr>
          <w:p w14:paraId="1BF5E85D" w14:textId="77777777" w:rsidR="004D138B" w:rsidRDefault="004D138B" w:rsidP="005515A7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1080" w:type="dxa"/>
          </w:tcPr>
          <w:p w14:paraId="43DFFB4C" w14:textId="77777777" w:rsidR="004D138B" w:rsidRDefault="004D138B" w:rsidP="005515A7">
            <w:pPr>
              <w:rPr>
                <w:rFonts w:hint="eastAsia"/>
              </w:rPr>
            </w:pPr>
            <w:r>
              <w:t>type</w:t>
            </w:r>
          </w:p>
        </w:tc>
        <w:tc>
          <w:tcPr>
            <w:tcW w:w="1080" w:type="dxa"/>
          </w:tcPr>
          <w:p w14:paraId="02B85F57" w14:textId="77777777" w:rsidR="004D138B" w:rsidRDefault="004D138B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080" w:type="dxa"/>
          </w:tcPr>
          <w:p w14:paraId="762E4014" w14:textId="77777777" w:rsidR="004D138B" w:rsidRDefault="004D138B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675D374D" w14:textId="77777777" w:rsidR="004D138B" w:rsidRDefault="004D138B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7E1F7570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17E93C2E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69B6792A" w14:textId="77777777" w:rsidR="004D138B" w:rsidRDefault="004D138B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保养类型</w:t>
            </w:r>
            <w:r>
              <w:rPr>
                <w:rFonts w:hint="eastAsia"/>
                <w:lang w:eastAsia="zh-CN"/>
              </w:rPr>
              <w:t>设备保养”，1  C(CNC保养"，2)，:"实验室保养"，code:3，自动线保养:4，特种设备保养”</w:t>
            </w:r>
          </w:p>
          <w:p w14:paraId="185332E7" w14:textId="77777777" w:rsidR="004D138B" w:rsidRDefault="004D138B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>5);</w:t>
            </w:r>
          </w:p>
        </w:tc>
      </w:tr>
      <w:tr w:rsidR="004D138B" w14:paraId="45BACF33" w14:textId="77777777" w:rsidTr="005515A7">
        <w:tc>
          <w:tcPr>
            <w:tcW w:w="1080" w:type="dxa"/>
          </w:tcPr>
          <w:p w14:paraId="540A6950" w14:textId="77777777" w:rsidR="004D138B" w:rsidRDefault="004D138B" w:rsidP="005515A7">
            <w:pPr>
              <w:rPr>
                <w:rFonts w:hint="eastAsia"/>
              </w:rPr>
            </w:pPr>
            <w:r>
              <w:lastRenderedPageBreak/>
              <w:t>6</w:t>
            </w:r>
          </w:p>
        </w:tc>
        <w:tc>
          <w:tcPr>
            <w:tcW w:w="1080" w:type="dxa"/>
          </w:tcPr>
          <w:p w14:paraId="2E76F935" w14:textId="77777777" w:rsidR="004D138B" w:rsidRDefault="004D138B" w:rsidP="005515A7">
            <w:pPr>
              <w:rPr>
                <w:rFonts w:hint="eastAsia"/>
              </w:rPr>
            </w:pPr>
            <w:r>
              <w:t>equipment_id</w:t>
            </w:r>
          </w:p>
        </w:tc>
        <w:tc>
          <w:tcPr>
            <w:tcW w:w="1080" w:type="dxa"/>
          </w:tcPr>
          <w:p w14:paraId="2543233F" w14:textId="77777777" w:rsidR="004D138B" w:rsidRDefault="004D138B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1BABFC2F" w14:textId="77777777" w:rsidR="004D138B" w:rsidRDefault="004D138B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2FF657D0" w14:textId="77777777" w:rsidR="004D138B" w:rsidRDefault="004D138B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18939E02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7221653A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06354C3F" w14:textId="77777777" w:rsidR="004D138B" w:rsidRDefault="004D138B" w:rsidP="005515A7">
            <w:pPr>
              <w:rPr>
                <w:rFonts w:hint="eastAsia"/>
              </w:rPr>
            </w:pPr>
            <w:r>
              <w:t>设备id</w:t>
            </w:r>
          </w:p>
        </w:tc>
      </w:tr>
      <w:tr w:rsidR="004D138B" w14:paraId="058DE9FC" w14:textId="77777777" w:rsidTr="005515A7">
        <w:tc>
          <w:tcPr>
            <w:tcW w:w="1080" w:type="dxa"/>
          </w:tcPr>
          <w:p w14:paraId="2AABA7DA" w14:textId="77777777" w:rsidR="004D138B" w:rsidRDefault="004D138B" w:rsidP="005515A7">
            <w:pPr>
              <w:rPr>
                <w:rFonts w:hint="eastAsia"/>
              </w:rPr>
            </w:pPr>
            <w:r>
              <w:t>7</w:t>
            </w:r>
          </w:p>
        </w:tc>
        <w:tc>
          <w:tcPr>
            <w:tcW w:w="1080" w:type="dxa"/>
          </w:tcPr>
          <w:p w14:paraId="1653253F" w14:textId="77777777" w:rsidR="004D138B" w:rsidRDefault="004D138B" w:rsidP="005515A7">
            <w:pPr>
              <w:rPr>
                <w:rFonts w:hint="eastAsia"/>
              </w:rPr>
            </w:pPr>
            <w:r>
              <w:t>create_time</w:t>
            </w:r>
          </w:p>
        </w:tc>
        <w:tc>
          <w:tcPr>
            <w:tcW w:w="1080" w:type="dxa"/>
          </w:tcPr>
          <w:p w14:paraId="0EC8AD91" w14:textId="77777777" w:rsidR="004D138B" w:rsidRDefault="004D138B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43B758AF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BD21693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5B8FFE8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53E66E2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55FDD2D4" w14:textId="77777777" w:rsidR="004D138B" w:rsidRDefault="004D138B" w:rsidP="005515A7">
            <w:pPr>
              <w:rPr>
                <w:rFonts w:hint="eastAsia"/>
              </w:rPr>
            </w:pPr>
            <w:r>
              <w:t>创建时间</w:t>
            </w:r>
          </w:p>
        </w:tc>
      </w:tr>
      <w:tr w:rsidR="004D138B" w14:paraId="719B4DA6" w14:textId="77777777" w:rsidTr="005515A7">
        <w:tc>
          <w:tcPr>
            <w:tcW w:w="1080" w:type="dxa"/>
          </w:tcPr>
          <w:p w14:paraId="3056094B" w14:textId="77777777" w:rsidR="004D138B" w:rsidRDefault="004D138B" w:rsidP="005515A7">
            <w:pPr>
              <w:rPr>
                <w:rFonts w:hint="eastAsia"/>
              </w:rPr>
            </w:pPr>
            <w:r>
              <w:t>8</w:t>
            </w:r>
          </w:p>
        </w:tc>
        <w:tc>
          <w:tcPr>
            <w:tcW w:w="1080" w:type="dxa"/>
          </w:tcPr>
          <w:p w14:paraId="6FAF442E" w14:textId="77777777" w:rsidR="004D138B" w:rsidRDefault="004D138B" w:rsidP="005515A7">
            <w:pPr>
              <w:rPr>
                <w:rFonts w:hint="eastAsia"/>
              </w:rPr>
            </w:pPr>
            <w:r>
              <w:t>create_by</w:t>
            </w:r>
          </w:p>
        </w:tc>
        <w:tc>
          <w:tcPr>
            <w:tcW w:w="1080" w:type="dxa"/>
          </w:tcPr>
          <w:p w14:paraId="31D792EC" w14:textId="77777777" w:rsidR="004D138B" w:rsidRDefault="004D138B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362C251A" w14:textId="77777777" w:rsidR="004D138B" w:rsidRDefault="004D138B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56982738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262561D7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03274E6D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5F84C7E" w14:textId="77777777" w:rsidR="004D138B" w:rsidRDefault="004D138B" w:rsidP="005515A7">
            <w:pPr>
              <w:rPr>
                <w:rFonts w:hint="eastAsia"/>
              </w:rPr>
            </w:pPr>
            <w:r>
              <w:t>创建人</w:t>
            </w:r>
          </w:p>
        </w:tc>
      </w:tr>
      <w:tr w:rsidR="004D138B" w14:paraId="62CA4D10" w14:textId="77777777" w:rsidTr="005515A7">
        <w:tc>
          <w:tcPr>
            <w:tcW w:w="1080" w:type="dxa"/>
          </w:tcPr>
          <w:p w14:paraId="6DFEBBE8" w14:textId="77777777" w:rsidR="004D138B" w:rsidRDefault="004D138B" w:rsidP="005515A7">
            <w:pPr>
              <w:rPr>
                <w:rFonts w:hint="eastAsia"/>
              </w:rPr>
            </w:pPr>
            <w:r>
              <w:t>9</w:t>
            </w:r>
          </w:p>
        </w:tc>
        <w:tc>
          <w:tcPr>
            <w:tcW w:w="1080" w:type="dxa"/>
          </w:tcPr>
          <w:p w14:paraId="607BB4FB" w14:textId="77777777" w:rsidR="004D138B" w:rsidRDefault="004D138B" w:rsidP="005515A7">
            <w:pPr>
              <w:rPr>
                <w:rFonts w:hint="eastAsia"/>
              </w:rPr>
            </w:pPr>
            <w:r>
              <w:t>update_time</w:t>
            </w:r>
          </w:p>
        </w:tc>
        <w:tc>
          <w:tcPr>
            <w:tcW w:w="1080" w:type="dxa"/>
          </w:tcPr>
          <w:p w14:paraId="04DAEB36" w14:textId="77777777" w:rsidR="004D138B" w:rsidRDefault="004D138B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5D7E2AEA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C414AF8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FE5DE83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3096404D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0F2D956E" w14:textId="77777777" w:rsidR="004D138B" w:rsidRDefault="004D138B" w:rsidP="005515A7">
            <w:pPr>
              <w:rPr>
                <w:rFonts w:hint="eastAsia"/>
              </w:rPr>
            </w:pPr>
            <w:r>
              <w:t>更新时间</w:t>
            </w:r>
          </w:p>
        </w:tc>
      </w:tr>
      <w:tr w:rsidR="004D138B" w14:paraId="75D729F8" w14:textId="77777777" w:rsidTr="005515A7">
        <w:tc>
          <w:tcPr>
            <w:tcW w:w="1080" w:type="dxa"/>
          </w:tcPr>
          <w:p w14:paraId="05FB502F" w14:textId="77777777" w:rsidR="004D138B" w:rsidRDefault="004D138B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153FC7BC" w14:textId="77777777" w:rsidR="004D138B" w:rsidRDefault="004D138B" w:rsidP="005515A7">
            <w:pPr>
              <w:rPr>
                <w:rFonts w:hint="eastAsia"/>
              </w:rPr>
            </w:pPr>
            <w:r>
              <w:t>update_by</w:t>
            </w:r>
          </w:p>
        </w:tc>
        <w:tc>
          <w:tcPr>
            <w:tcW w:w="1080" w:type="dxa"/>
          </w:tcPr>
          <w:p w14:paraId="4ADE34AA" w14:textId="77777777" w:rsidR="004D138B" w:rsidRDefault="004D138B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49972E88" w14:textId="77777777" w:rsidR="004D138B" w:rsidRDefault="004D138B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47E0E9E7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1A7A1C3C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999F10D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01C175F7" w14:textId="77777777" w:rsidR="004D138B" w:rsidRDefault="004D138B" w:rsidP="005515A7">
            <w:pPr>
              <w:rPr>
                <w:rFonts w:hint="eastAsia"/>
              </w:rPr>
            </w:pPr>
            <w:r>
              <w:t>更新人</w:t>
            </w:r>
          </w:p>
        </w:tc>
      </w:tr>
    </w:tbl>
    <w:p w14:paraId="5A71F380" w14:textId="77777777" w:rsidR="004D138B" w:rsidRDefault="004D138B" w:rsidP="004D138B">
      <w:pPr>
        <w:rPr>
          <w:rFonts w:hint="eastAsia"/>
        </w:rPr>
      </w:pPr>
    </w:p>
    <w:p w14:paraId="60974F56" w14:textId="77777777" w:rsidR="004D138B" w:rsidRPr="009E685E" w:rsidRDefault="004D138B" w:rsidP="000E2CF4">
      <w:pPr>
        <w:spacing w:after="0" w:line="288" w:lineRule="auto"/>
        <w:rPr>
          <w:rFonts w:hint="eastAsia"/>
          <w:sz w:val="26"/>
          <w:szCs w:val="26"/>
        </w:rPr>
      </w:pPr>
      <w:r w:rsidRPr="009E685E">
        <w:rPr>
          <w:sz w:val="26"/>
          <w:szCs w:val="26"/>
        </w:rPr>
        <w:t>表：eq_maintain_item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786"/>
        <w:gridCol w:w="2212"/>
        <w:gridCol w:w="1067"/>
        <w:gridCol w:w="947"/>
        <w:gridCol w:w="779"/>
        <w:gridCol w:w="779"/>
        <w:gridCol w:w="779"/>
        <w:gridCol w:w="946"/>
      </w:tblGrid>
      <w:tr w:rsidR="004D138B" w14:paraId="665F240C" w14:textId="77777777" w:rsidTr="005515A7">
        <w:tc>
          <w:tcPr>
            <w:tcW w:w="1080" w:type="dxa"/>
          </w:tcPr>
          <w:p w14:paraId="27CB8E47" w14:textId="77777777" w:rsidR="004D138B" w:rsidRDefault="004D138B" w:rsidP="005515A7">
            <w:pPr>
              <w:rPr>
                <w:rFonts w:hint="eastAsia"/>
              </w:rPr>
            </w:pPr>
            <w:r>
              <w:t>编号</w:t>
            </w:r>
          </w:p>
        </w:tc>
        <w:tc>
          <w:tcPr>
            <w:tcW w:w="1080" w:type="dxa"/>
          </w:tcPr>
          <w:p w14:paraId="471E132F" w14:textId="77777777" w:rsidR="004D138B" w:rsidRDefault="004D138B" w:rsidP="005515A7">
            <w:pPr>
              <w:rPr>
                <w:rFonts w:hint="eastAsia"/>
              </w:rPr>
            </w:pPr>
            <w:r>
              <w:t>名称</w:t>
            </w:r>
          </w:p>
        </w:tc>
        <w:tc>
          <w:tcPr>
            <w:tcW w:w="1080" w:type="dxa"/>
          </w:tcPr>
          <w:p w14:paraId="67D2C04C" w14:textId="77777777" w:rsidR="004D138B" w:rsidRDefault="004D138B" w:rsidP="005515A7">
            <w:pPr>
              <w:rPr>
                <w:rFonts w:hint="eastAsia"/>
              </w:rPr>
            </w:pPr>
            <w:r>
              <w:t>数据类型</w:t>
            </w:r>
          </w:p>
        </w:tc>
        <w:tc>
          <w:tcPr>
            <w:tcW w:w="1080" w:type="dxa"/>
          </w:tcPr>
          <w:p w14:paraId="1B2815BA" w14:textId="77777777" w:rsidR="004D138B" w:rsidRDefault="004D138B" w:rsidP="005515A7">
            <w:pPr>
              <w:rPr>
                <w:rFonts w:hint="eastAsia"/>
              </w:rPr>
            </w:pPr>
            <w:r>
              <w:t>长度</w:t>
            </w:r>
          </w:p>
        </w:tc>
        <w:tc>
          <w:tcPr>
            <w:tcW w:w="1080" w:type="dxa"/>
          </w:tcPr>
          <w:p w14:paraId="6BD64C8C" w14:textId="77777777" w:rsidR="004D138B" w:rsidRDefault="004D138B" w:rsidP="005515A7">
            <w:pPr>
              <w:rPr>
                <w:rFonts w:hint="eastAsia"/>
              </w:rPr>
            </w:pPr>
            <w:r>
              <w:t>小数位</w:t>
            </w:r>
          </w:p>
        </w:tc>
        <w:tc>
          <w:tcPr>
            <w:tcW w:w="1080" w:type="dxa"/>
          </w:tcPr>
          <w:p w14:paraId="174377BF" w14:textId="77777777" w:rsidR="004D138B" w:rsidRDefault="004D138B" w:rsidP="005515A7">
            <w:pPr>
              <w:rPr>
                <w:rFonts w:hint="eastAsia"/>
              </w:rPr>
            </w:pPr>
            <w:r>
              <w:t>允许空值</w:t>
            </w:r>
          </w:p>
        </w:tc>
        <w:tc>
          <w:tcPr>
            <w:tcW w:w="1080" w:type="dxa"/>
          </w:tcPr>
          <w:p w14:paraId="1255889F" w14:textId="77777777" w:rsidR="004D138B" w:rsidRDefault="004D138B" w:rsidP="005515A7">
            <w:pPr>
              <w:rPr>
                <w:rFonts w:hint="eastAsia"/>
              </w:rPr>
            </w:pPr>
            <w:r>
              <w:t>默认值</w:t>
            </w:r>
          </w:p>
        </w:tc>
        <w:tc>
          <w:tcPr>
            <w:tcW w:w="1080" w:type="dxa"/>
          </w:tcPr>
          <w:p w14:paraId="7666F202" w14:textId="77777777" w:rsidR="004D138B" w:rsidRDefault="004D138B" w:rsidP="005515A7">
            <w:pPr>
              <w:rPr>
                <w:rFonts w:hint="eastAsia"/>
              </w:rPr>
            </w:pPr>
            <w:r>
              <w:t>说明</w:t>
            </w:r>
          </w:p>
        </w:tc>
      </w:tr>
      <w:tr w:rsidR="004D138B" w14:paraId="021C9532" w14:textId="77777777" w:rsidTr="005515A7">
        <w:tc>
          <w:tcPr>
            <w:tcW w:w="1080" w:type="dxa"/>
          </w:tcPr>
          <w:p w14:paraId="6AF6BACC" w14:textId="77777777" w:rsidR="004D138B" w:rsidRDefault="004D138B" w:rsidP="005515A7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1080" w:type="dxa"/>
          </w:tcPr>
          <w:p w14:paraId="1669072B" w14:textId="77777777" w:rsidR="004D138B" w:rsidRDefault="004D138B" w:rsidP="005515A7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1080" w:type="dxa"/>
          </w:tcPr>
          <w:p w14:paraId="5644B531" w14:textId="77777777" w:rsidR="004D138B" w:rsidRDefault="004D138B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24E7F7F6" w14:textId="77777777" w:rsidR="004D138B" w:rsidRDefault="004D138B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72206611" w14:textId="77777777" w:rsidR="004D138B" w:rsidRDefault="004D138B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5FF881E0" w14:textId="77777777" w:rsidR="004D138B" w:rsidRDefault="004D138B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080" w:type="dxa"/>
          </w:tcPr>
          <w:p w14:paraId="5B9B5733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16D1DC9" w14:textId="77777777" w:rsidR="004D138B" w:rsidRDefault="004D138B" w:rsidP="005515A7">
            <w:pPr>
              <w:rPr>
                <w:rFonts w:hint="eastAsia"/>
              </w:rPr>
            </w:pPr>
            <w:r>
              <w:t>id</w:t>
            </w:r>
          </w:p>
        </w:tc>
      </w:tr>
      <w:tr w:rsidR="004D138B" w14:paraId="6E5BC4F8" w14:textId="77777777" w:rsidTr="005515A7">
        <w:tc>
          <w:tcPr>
            <w:tcW w:w="1080" w:type="dxa"/>
          </w:tcPr>
          <w:p w14:paraId="1D94454E" w14:textId="77777777" w:rsidR="004D138B" w:rsidRDefault="004D138B" w:rsidP="005515A7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1080" w:type="dxa"/>
          </w:tcPr>
          <w:p w14:paraId="5C338645" w14:textId="77777777" w:rsidR="004D138B" w:rsidRDefault="004D138B" w:rsidP="005515A7">
            <w:pPr>
              <w:rPr>
                <w:rFonts w:hint="eastAsia"/>
              </w:rPr>
            </w:pPr>
            <w:r>
              <w:t>maintain_id</w:t>
            </w:r>
          </w:p>
        </w:tc>
        <w:tc>
          <w:tcPr>
            <w:tcW w:w="1080" w:type="dxa"/>
          </w:tcPr>
          <w:p w14:paraId="3FB2FA1B" w14:textId="77777777" w:rsidR="004D138B" w:rsidRDefault="004D138B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5031AD02" w14:textId="77777777" w:rsidR="004D138B" w:rsidRDefault="004D138B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1CC6FF58" w14:textId="77777777" w:rsidR="004D138B" w:rsidRDefault="004D138B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193E8FBD" w14:textId="77777777" w:rsidR="004D138B" w:rsidRDefault="004D138B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080" w:type="dxa"/>
          </w:tcPr>
          <w:p w14:paraId="101D050E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45790D3" w14:textId="77777777" w:rsidR="004D138B" w:rsidRDefault="004D138B" w:rsidP="005515A7">
            <w:pPr>
              <w:rPr>
                <w:rFonts w:hint="eastAsia"/>
              </w:rPr>
            </w:pPr>
            <w:r>
              <w:t>基准id</w:t>
            </w:r>
          </w:p>
        </w:tc>
      </w:tr>
      <w:tr w:rsidR="004D138B" w14:paraId="3DDF96AB" w14:textId="77777777" w:rsidTr="005515A7">
        <w:tc>
          <w:tcPr>
            <w:tcW w:w="1080" w:type="dxa"/>
          </w:tcPr>
          <w:p w14:paraId="51A04186" w14:textId="77777777" w:rsidR="004D138B" w:rsidRDefault="004D138B" w:rsidP="005515A7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1080" w:type="dxa"/>
          </w:tcPr>
          <w:p w14:paraId="0BFE8D05" w14:textId="77777777" w:rsidR="004D138B" w:rsidRDefault="004D138B" w:rsidP="005515A7">
            <w:pPr>
              <w:rPr>
                <w:rFonts w:hint="eastAsia"/>
              </w:rPr>
            </w:pPr>
            <w:r>
              <w:t>part</w:t>
            </w:r>
          </w:p>
        </w:tc>
        <w:tc>
          <w:tcPr>
            <w:tcW w:w="1080" w:type="dxa"/>
          </w:tcPr>
          <w:p w14:paraId="3F74BC67" w14:textId="77777777" w:rsidR="004D138B" w:rsidRDefault="004D138B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7C6C8F1C" w14:textId="77777777" w:rsidR="004D138B" w:rsidRDefault="004D138B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6BBB2140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04F78CAA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27DC0557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3EC59B32" w14:textId="77777777" w:rsidR="004D138B" w:rsidRDefault="004D138B" w:rsidP="005515A7">
            <w:pPr>
              <w:rPr>
                <w:rFonts w:hint="eastAsia"/>
              </w:rPr>
            </w:pPr>
            <w:r>
              <w:t>保养部位</w:t>
            </w:r>
          </w:p>
        </w:tc>
      </w:tr>
      <w:tr w:rsidR="004D138B" w14:paraId="4ED394AC" w14:textId="77777777" w:rsidTr="005515A7">
        <w:tc>
          <w:tcPr>
            <w:tcW w:w="1080" w:type="dxa"/>
          </w:tcPr>
          <w:p w14:paraId="45A3FF3A" w14:textId="77777777" w:rsidR="004D138B" w:rsidRDefault="004D138B" w:rsidP="005515A7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1080" w:type="dxa"/>
          </w:tcPr>
          <w:p w14:paraId="3F833D7F" w14:textId="77777777" w:rsidR="004D138B" w:rsidRDefault="004D138B" w:rsidP="005515A7">
            <w:pPr>
              <w:rPr>
                <w:rFonts w:hint="eastAsia"/>
              </w:rPr>
            </w:pPr>
            <w:r>
              <w:t>item</w:t>
            </w:r>
          </w:p>
        </w:tc>
        <w:tc>
          <w:tcPr>
            <w:tcW w:w="1080" w:type="dxa"/>
          </w:tcPr>
          <w:p w14:paraId="28DAFA6B" w14:textId="77777777" w:rsidR="004D138B" w:rsidRDefault="004D138B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73C5A712" w14:textId="77777777" w:rsidR="004D138B" w:rsidRDefault="004D138B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00A75355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2E3485AC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2FF8EE41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BD8FFA0" w14:textId="77777777" w:rsidR="004D138B" w:rsidRDefault="004D138B" w:rsidP="005515A7">
            <w:pPr>
              <w:rPr>
                <w:rFonts w:hint="eastAsia"/>
              </w:rPr>
            </w:pPr>
            <w:r>
              <w:t>保养项目</w:t>
            </w:r>
          </w:p>
        </w:tc>
      </w:tr>
      <w:tr w:rsidR="004D138B" w14:paraId="3D4CA086" w14:textId="77777777" w:rsidTr="005515A7">
        <w:tc>
          <w:tcPr>
            <w:tcW w:w="1080" w:type="dxa"/>
          </w:tcPr>
          <w:p w14:paraId="25FB702A" w14:textId="77777777" w:rsidR="004D138B" w:rsidRDefault="004D138B" w:rsidP="005515A7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1080" w:type="dxa"/>
          </w:tcPr>
          <w:p w14:paraId="3A0AC164" w14:textId="77777777" w:rsidR="004D138B" w:rsidRDefault="004D138B" w:rsidP="005515A7">
            <w:pPr>
              <w:rPr>
                <w:rFonts w:hint="eastAsia"/>
              </w:rPr>
            </w:pPr>
            <w:r>
              <w:t>mechanism</w:t>
            </w:r>
          </w:p>
        </w:tc>
        <w:tc>
          <w:tcPr>
            <w:tcW w:w="1080" w:type="dxa"/>
          </w:tcPr>
          <w:p w14:paraId="49A9F3C4" w14:textId="77777777" w:rsidR="004D138B" w:rsidRDefault="004D138B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080" w:type="dxa"/>
          </w:tcPr>
          <w:p w14:paraId="17F98943" w14:textId="77777777" w:rsidR="004D138B" w:rsidRDefault="004D138B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5B1387C2" w14:textId="77777777" w:rsidR="004D138B" w:rsidRDefault="004D138B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174C1511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CD0DCC1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53B1BF10" w14:textId="77777777" w:rsidR="004D138B" w:rsidRDefault="004D138B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保养机制</w:t>
            </w:r>
            <w:r>
              <w:rPr>
                <w:rFonts w:hint="eastAsia"/>
                <w:lang w:eastAsia="zh-CN"/>
              </w:rPr>
              <w:t>("日常保养", 1),</w:t>
            </w:r>
          </w:p>
          <w:p w14:paraId="64FBB8AE" w14:textId="77777777" w:rsidR="004D138B" w:rsidRDefault="004D138B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("周保养", 2),</w:t>
            </w:r>
          </w:p>
          <w:p w14:paraId="27E8CC52" w14:textId="77777777" w:rsidR="004D138B" w:rsidRDefault="004D138B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("月度保养", 3),</w:t>
            </w:r>
          </w:p>
          <w:p w14:paraId="28F328DA" w14:textId="77777777" w:rsidR="004D138B" w:rsidRDefault="004D138B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("季度保养", 4),</w:t>
            </w:r>
          </w:p>
          <w:p w14:paraId="1372FC7A" w14:textId="77777777" w:rsidR="004D138B" w:rsidRDefault="004D138B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("年度保养", 5);</w:t>
            </w:r>
          </w:p>
        </w:tc>
      </w:tr>
      <w:tr w:rsidR="004D138B" w14:paraId="689C8557" w14:textId="77777777" w:rsidTr="005515A7">
        <w:tc>
          <w:tcPr>
            <w:tcW w:w="1080" w:type="dxa"/>
          </w:tcPr>
          <w:p w14:paraId="3FB7041B" w14:textId="77777777" w:rsidR="004D138B" w:rsidRDefault="004D138B" w:rsidP="005515A7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1080" w:type="dxa"/>
          </w:tcPr>
          <w:p w14:paraId="6B2547F6" w14:textId="77777777" w:rsidR="004D138B" w:rsidRDefault="004D138B" w:rsidP="005515A7">
            <w:pPr>
              <w:rPr>
                <w:rFonts w:hint="eastAsia"/>
              </w:rPr>
            </w:pPr>
            <w:r>
              <w:t>type</w:t>
            </w:r>
          </w:p>
        </w:tc>
        <w:tc>
          <w:tcPr>
            <w:tcW w:w="1080" w:type="dxa"/>
          </w:tcPr>
          <w:p w14:paraId="1046A580" w14:textId="77777777" w:rsidR="004D138B" w:rsidRDefault="004D138B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080" w:type="dxa"/>
          </w:tcPr>
          <w:p w14:paraId="0147E02B" w14:textId="77777777" w:rsidR="004D138B" w:rsidRDefault="004D138B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3D6F7BBB" w14:textId="77777777" w:rsidR="004D138B" w:rsidRDefault="004D138B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78EA91EB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9ECD9A2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6E660007" w14:textId="77777777" w:rsidR="004D138B" w:rsidRDefault="004D138B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保养类型</w:t>
            </w:r>
            <w:r>
              <w:rPr>
                <w:rFonts w:hint="eastAsia"/>
                <w:lang w:eastAsia="zh-CN"/>
              </w:rPr>
              <w:t>("设备保养", 1),</w:t>
            </w:r>
          </w:p>
          <w:p w14:paraId="5A1C0720" w14:textId="77777777" w:rsidR="004D138B" w:rsidRDefault="004D138B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("CNC保养", 2),</w:t>
            </w:r>
          </w:p>
          <w:p w14:paraId="004A36C3" w14:textId="77777777" w:rsidR="004D138B" w:rsidRDefault="004D138B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("实验室保养", 3),</w:t>
            </w:r>
          </w:p>
          <w:p w14:paraId="3A238C0A" w14:textId="77777777" w:rsidR="004D138B" w:rsidRDefault="004D138B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("自动线保养", 4),</w:t>
            </w:r>
          </w:p>
          <w:p w14:paraId="00C03421" w14:textId="77777777" w:rsidR="004D138B" w:rsidRDefault="004D138B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("特种设备保养", 5);</w:t>
            </w:r>
          </w:p>
        </w:tc>
      </w:tr>
      <w:tr w:rsidR="004D138B" w14:paraId="5CAE86DE" w14:textId="77777777" w:rsidTr="005515A7">
        <w:tc>
          <w:tcPr>
            <w:tcW w:w="1080" w:type="dxa"/>
          </w:tcPr>
          <w:p w14:paraId="57B45304" w14:textId="77777777" w:rsidR="004D138B" w:rsidRDefault="004D138B" w:rsidP="005515A7">
            <w:pPr>
              <w:rPr>
                <w:rFonts w:hint="eastAsia"/>
              </w:rPr>
            </w:pPr>
            <w:r>
              <w:lastRenderedPageBreak/>
              <w:t>7</w:t>
            </w:r>
          </w:p>
        </w:tc>
        <w:tc>
          <w:tcPr>
            <w:tcW w:w="1080" w:type="dxa"/>
          </w:tcPr>
          <w:p w14:paraId="3BE1A1C9" w14:textId="77777777" w:rsidR="004D138B" w:rsidRDefault="004D138B" w:rsidP="005515A7">
            <w:pPr>
              <w:rPr>
                <w:rFonts w:hint="eastAsia"/>
              </w:rPr>
            </w:pPr>
            <w:r>
              <w:t>frequency_num</w:t>
            </w:r>
          </w:p>
        </w:tc>
        <w:tc>
          <w:tcPr>
            <w:tcW w:w="1080" w:type="dxa"/>
          </w:tcPr>
          <w:p w14:paraId="5A0873FC" w14:textId="77777777" w:rsidR="004D138B" w:rsidRDefault="004D138B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080" w:type="dxa"/>
          </w:tcPr>
          <w:p w14:paraId="11566DD4" w14:textId="77777777" w:rsidR="004D138B" w:rsidRDefault="004D138B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3BC02B58" w14:textId="77777777" w:rsidR="004D138B" w:rsidRDefault="004D138B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564B93D4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2C730315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534A1904" w14:textId="77777777" w:rsidR="004D138B" w:rsidRDefault="004D138B" w:rsidP="005515A7">
            <w:pPr>
              <w:rPr>
                <w:rFonts w:hint="eastAsia"/>
              </w:rPr>
            </w:pPr>
            <w:r>
              <w:t>保养频次</w:t>
            </w:r>
          </w:p>
        </w:tc>
      </w:tr>
      <w:tr w:rsidR="004D138B" w14:paraId="46FB5BF6" w14:textId="77777777" w:rsidTr="005515A7">
        <w:tc>
          <w:tcPr>
            <w:tcW w:w="1080" w:type="dxa"/>
          </w:tcPr>
          <w:p w14:paraId="2E78D960" w14:textId="77777777" w:rsidR="004D138B" w:rsidRDefault="004D138B" w:rsidP="005515A7">
            <w:pPr>
              <w:rPr>
                <w:rFonts w:hint="eastAsia"/>
              </w:rPr>
            </w:pPr>
            <w:r>
              <w:t>8</w:t>
            </w:r>
          </w:p>
        </w:tc>
        <w:tc>
          <w:tcPr>
            <w:tcW w:w="1080" w:type="dxa"/>
          </w:tcPr>
          <w:p w14:paraId="6D3812D6" w14:textId="77777777" w:rsidR="004D138B" w:rsidRDefault="004D138B" w:rsidP="005515A7">
            <w:pPr>
              <w:rPr>
                <w:rFonts w:hint="eastAsia"/>
              </w:rPr>
            </w:pPr>
            <w:r>
              <w:t>frequency_unit</w:t>
            </w:r>
          </w:p>
        </w:tc>
        <w:tc>
          <w:tcPr>
            <w:tcW w:w="1080" w:type="dxa"/>
          </w:tcPr>
          <w:p w14:paraId="1B378937" w14:textId="77777777" w:rsidR="004D138B" w:rsidRDefault="004D138B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080" w:type="dxa"/>
          </w:tcPr>
          <w:p w14:paraId="3C97C4FE" w14:textId="77777777" w:rsidR="004D138B" w:rsidRDefault="004D138B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256D1F17" w14:textId="77777777" w:rsidR="004D138B" w:rsidRDefault="004D138B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664E6E86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69F2FB38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99C8CCE" w14:textId="77777777" w:rsidR="004D138B" w:rsidRDefault="004D138B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保养频次单位</w:t>
            </w:r>
            <w:r>
              <w:rPr>
                <w:rFonts w:hint="eastAsia"/>
                <w:lang w:eastAsia="zh-CN"/>
              </w:rPr>
              <w:t>("年", 1),</w:t>
            </w:r>
          </w:p>
          <w:p w14:paraId="75D27F2B" w14:textId="77777777" w:rsidR="004D138B" w:rsidRDefault="004D138B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("季度", 2),</w:t>
            </w:r>
          </w:p>
          <w:p w14:paraId="276587A3" w14:textId="77777777" w:rsidR="004D138B" w:rsidRDefault="004D138B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("月", 3),</w:t>
            </w:r>
          </w:p>
          <w:p w14:paraId="7D114B28" w14:textId="77777777" w:rsidR="004D138B" w:rsidRDefault="004D138B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>("周", 4),</w:t>
            </w:r>
          </w:p>
          <w:p w14:paraId="1B7D40A9" w14:textId="77777777" w:rsidR="004D138B" w:rsidRDefault="004D138B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>("天", 5),</w:t>
            </w:r>
          </w:p>
          <w:p w14:paraId="2F264214" w14:textId="77777777" w:rsidR="004D138B" w:rsidRDefault="004D138B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>("小时", 6),</w:t>
            </w:r>
          </w:p>
          <w:p w14:paraId="69C1B2F5" w14:textId="77777777" w:rsidR="004D138B" w:rsidRDefault="004D138B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>("分钟", 7);</w:t>
            </w:r>
          </w:p>
        </w:tc>
      </w:tr>
      <w:tr w:rsidR="004D138B" w14:paraId="2C871A05" w14:textId="77777777" w:rsidTr="005515A7">
        <w:tc>
          <w:tcPr>
            <w:tcW w:w="1080" w:type="dxa"/>
          </w:tcPr>
          <w:p w14:paraId="3403C8FB" w14:textId="77777777" w:rsidR="004D138B" w:rsidRDefault="004D138B" w:rsidP="005515A7">
            <w:pPr>
              <w:rPr>
                <w:rFonts w:hint="eastAsia"/>
              </w:rPr>
            </w:pPr>
            <w:r>
              <w:t>9</w:t>
            </w:r>
          </w:p>
        </w:tc>
        <w:tc>
          <w:tcPr>
            <w:tcW w:w="1080" w:type="dxa"/>
          </w:tcPr>
          <w:p w14:paraId="10420C25" w14:textId="77777777" w:rsidR="004D138B" w:rsidRDefault="004D138B" w:rsidP="005515A7">
            <w:pPr>
              <w:rPr>
                <w:rFonts w:hint="eastAsia"/>
              </w:rPr>
            </w:pPr>
            <w:r>
              <w:t>info</w:t>
            </w:r>
          </w:p>
        </w:tc>
        <w:tc>
          <w:tcPr>
            <w:tcW w:w="1080" w:type="dxa"/>
          </w:tcPr>
          <w:p w14:paraId="50D89B71" w14:textId="77777777" w:rsidR="004D138B" w:rsidRDefault="004D138B" w:rsidP="005515A7">
            <w:pPr>
              <w:rPr>
                <w:rFonts w:hint="eastAsia"/>
              </w:rPr>
            </w:pPr>
            <w:r>
              <w:t>text</w:t>
            </w:r>
          </w:p>
        </w:tc>
        <w:tc>
          <w:tcPr>
            <w:tcW w:w="1080" w:type="dxa"/>
          </w:tcPr>
          <w:p w14:paraId="20D01A24" w14:textId="77777777" w:rsidR="004D138B" w:rsidRDefault="004D138B" w:rsidP="005515A7">
            <w:pPr>
              <w:rPr>
                <w:rFonts w:hint="eastAsia"/>
              </w:rPr>
            </w:pPr>
            <w:r>
              <w:t>65535</w:t>
            </w:r>
          </w:p>
        </w:tc>
        <w:tc>
          <w:tcPr>
            <w:tcW w:w="1080" w:type="dxa"/>
          </w:tcPr>
          <w:p w14:paraId="6A87939E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E370B9B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0C53923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392DC90F" w14:textId="77777777" w:rsidR="004D138B" w:rsidRDefault="004D138B" w:rsidP="005515A7">
            <w:pPr>
              <w:rPr>
                <w:rFonts w:hint="eastAsia"/>
              </w:rPr>
            </w:pPr>
            <w:r>
              <w:t>保养标准</w:t>
            </w:r>
          </w:p>
        </w:tc>
      </w:tr>
      <w:tr w:rsidR="004D138B" w14:paraId="36133673" w14:textId="77777777" w:rsidTr="005515A7">
        <w:tc>
          <w:tcPr>
            <w:tcW w:w="1080" w:type="dxa"/>
          </w:tcPr>
          <w:p w14:paraId="55FDF5ED" w14:textId="77777777" w:rsidR="004D138B" w:rsidRDefault="004D138B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0AD06336" w14:textId="77777777" w:rsidR="004D138B" w:rsidRDefault="004D138B" w:rsidP="005515A7">
            <w:pPr>
              <w:rPr>
                <w:rFonts w:hint="eastAsia"/>
              </w:rPr>
            </w:pPr>
            <w:r>
              <w:t>method</w:t>
            </w:r>
          </w:p>
        </w:tc>
        <w:tc>
          <w:tcPr>
            <w:tcW w:w="1080" w:type="dxa"/>
          </w:tcPr>
          <w:p w14:paraId="777AC77C" w14:textId="77777777" w:rsidR="004D138B" w:rsidRDefault="004D138B" w:rsidP="005515A7">
            <w:pPr>
              <w:rPr>
                <w:rFonts w:hint="eastAsia"/>
              </w:rPr>
            </w:pPr>
            <w:r>
              <w:t>text</w:t>
            </w:r>
          </w:p>
        </w:tc>
        <w:tc>
          <w:tcPr>
            <w:tcW w:w="1080" w:type="dxa"/>
          </w:tcPr>
          <w:p w14:paraId="3C43DB14" w14:textId="77777777" w:rsidR="004D138B" w:rsidRDefault="004D138B" w:rsidP="005515A7">
            <w:pPr>
              <w:rPr>
                <w:rFonts w:hint="eastAsia"/>
              </w:rPr>
            </w:pPr>
            <w:r>
              <w:t>65535</w:t>
            </w:r>
          </w:p>
        </w:tc>
        <w:tc>
          <w:tcPr>
            <w:tcW w:w="1080" w:type="dxa"/>
          </w:tcPr>
          <w:p w14:paraId="12387200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1A7A1469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86DD2A4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0836B6E5" w14:textId="77777777" w:rsidR="004D138B" w:rsidRDefault="004D138B" w:rsidP="005515A7">
            <w:pPr>
              <w:rPr>
                <w:rFonts w:hint="eastAsia"/>
              </w:rPr>
            </w:pPr>
            <w:r>
              <w:t>保养方法</w:t>
            </w:r>
          </w:p>
        </w:tc>
      </w:tr>
      <w:tr w:rsidR="004D138B" w14:paraId="1C8825F0" w14:textId="77777777" w:rsidTr="005515A7">
        <w:tc>
          <w:tcPr>
            <w:tcW w:w="1080" w:type="dxa"/>
          </w:tcPr>
          <w:p w14:paraId="1A1CA9A7" w14:textId="77777777" w:rsidR="004D138B" w:rsidRDefault="004D138B" w:rsidP="005515A7">
            <w:pPr>
              <w:rPr>
                <w:rFonts w:hint="eastAsia"/>
              </w:rPr>
            </w:pPr>
            <w:r>
              <w:t>11</w:t>
            </w:r>
          </w:p>
        </w:tc>
        <w:tc>
          <w:tcPr>
            <w:tcW w:w="1080" w:type="dxa"/>
          </w:tcPr>
          <w:p w14:paraId="58A53745" w14:textId="77777777" w:rsidR="004D138B" w:rsidRDefault="004D138B" w:rsidP="005515A7">
            <w:pPr>
              <w:rPr>
                <w:rFonts w:hint="eastAsia"/>
              </w:rPr>
            </w:pPr>
            <w:r>
              <w:t>work_time_num</w:t>
            </w:r>
          </w:p>
        </w:tc>
        <w:tc>
          <w:tcPr>
            <w:tcW w:w="1080" w:type="dxa"/>
          </w:tcPr>
          <w:p w14:paraId="55463678" w14:textId="77777777" w:rsidR="004D138B" w:rsidRDefault="004D138B" w:rsidP="005515A7">
            <w:pPr>
              <w:rPr>
                <w:rFonts w:hint="eastAsia"/>
              </w:rPr>
            </w:pPr>
            <w:r>
              <w:t>double</w:t>
            </w:r>
          </w:p>
        </w:tc>
        <w:tc>
          <w:tcPr>
            <w:tcW w:w="1080" w:type="dxa"/>
          </w:tcPr>
          <w:p w14:paraId="01A482B9" w14:textId="77777777" w:rsidR="004D138B" w:rsidRDefault="004D138B" w:rsidP="005515A7">
            <w:pPr>
              <w:rPr>
                <w:rFonts w:hint="eastAsia"/>
              </w:rPr>
            </w:pPr>
            <w:r>
              <w:t>22</w:t>
            </w:r>
          </w:p>
        </w:tc>
        <w:tc>
          <w:tcPr>
            <w:tcW w:w="1080" w:type="dxa"/>
          </w:tcPr>
          <w:p w14:paraId="1F37A09E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341983B9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1DF29A2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94D10BD" w14:textId="77777777" w:rsidR="004D138B" w:rsidRDefault="004D138B" w:rsidP="005515A7">
            <w:pPr>
              <w:rPr>
                <w:rFonts w:hint="eastAsia"/>
              </w:rPr>
            </w:pPr>
            <w:r>
              <w:t>工时</w:t>
            </w:r>
          </w:p>
        </w:tc>
      </w:tr>
      <w:tr w:rsidR="004D138B" w14:paraId="31FEDE52" w14:textId="77777777" w:rsidTr="005515A7">
        <w:tc>
          <w:tcPr>
            <w:tcW w:w="1080" w:type="dxa"/>
          </w:tcPr>
          <w:p w14:paraId="2E2424A8" w14:textId="77777777" w:rsidR="004D138B" w:rsidRDefault="004D138B" w:rsidP="005515A7">
            <w:pPr>
              <w:rPr>
                <w:rFonts w:hint="eastAsia"/>
              </w:rPr>
            </w:pPr>
            <w:r>
              <w:t>12</w:t>
            </w:r>
          </w:p>
        </w:tc>
        <w:tc>
          <w:tcPr>
            <w:tcW w:w="1080" w:type="dxa"/>
          </w:tcPr>
          <w:p w14:paraId="3B9F0AE9" w14:textId="77777777" w:rsidR="004D138B" w:rsidRDefault="004D138B" w:rsidP="005515A7">
            <w:pPr>
              <w:rPr>
                <w:rFonts w:hint="eastAsia"/>
              </w:rPr>
            </w:pPr>
            <w:r>
              <w:t>work_time_unit</w:t>
            </w:r>
          </w:p>
        </w:tc>
        <w:tc>
          <w:tcPr>
            <w:tcW w:w="1080" w:type="dxa"/>
          </w:tcPr>
          <w:p w14:paraId="5F726A3A" w14:textId="77777777" w:rsidR="004D138B" w:rsidRDefault="004D138B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080" w:type="dxa"/>
          </w:tcPr>
          <w:p w14:paraId="43622E41" w14:textId="77777777" w:rsidR="004D138B" w:rsidRDefault="004D138B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28953EC5" w14:textId="77777777" w:rsidR="004D138B" w:rsidRDefault="004D138B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0095C62A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0CDFEE63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05C8F721" w14:textId="77777777" w:rsidR="004D138B" w:rsidRDefault="004D138B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工时单位</w:t>
            </w:r>
            <w:r>
              <w:rPr>
                <w:rFonts w:hint="eastAsia"/>
                <w:lang w:eastAsia="zh-CN"/>
              </w:rPr>
              <w:t>("年", 1),</w:t>
            </w:r>
          </w:p>
          <w:p w14:paraId="09BD5D95" w14:textId="77777777" w:rsidR="004D138B" w:rsidRDefault="004D138B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("季度", 2),</w:t>
            </w:r>
          </w:p>
          <w:p w14:paraId="40BBDBE2" w14:textId="77777777" w:rsidR="004D138B" w:rsidRDefault="004D138B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("月", 3),</w:t>
            </w:r>
          </w:p>
          <w:p w14:paraId="01EF3885" w14:textId="77777777" w:rsidR="004D138B" w:rsidRDefault="004D138B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("周", 4),</w:t>
            </w:r>
          </w:p>
          <w:p w14:paraId="51580628" w14:textId="77777777" w:rsidR="004D138B" w:rsidRDefault="004D138B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("天", 5),</w:t>
            </w:r>
          </w:p>
          <w:p w14:paraId="38F0FD15" w14:textId="77777777" w:rsidR="004D138B" w:rsidRDefault="004D138B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>("小时", 6),</w:t>
            </w:r>
          </w:p>
          <w:p w14:paraId="1029E33A" w14:textId="77777777" w:rsidR="004D138B" w:rsidRDefault="004D138B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>("分钟", 7);</w:t>
            </w:r>
          </w:p>
        </w:tc>
      </w:tr>
      <w:tr w:rsidR="004D138B" w14:paraId="5CB335A0" w14:textId="77777777" w:rsidTr="005515A7">
        <w:tc>
          <w:tcPr>
            <w:tcW w:w="1080" w:type="dxa"/>
          </w:tcPr>
          <w:p w14:paraId="19A3B6C0" w14:textId="77777777" w:rsidR="004D138B" w:rsidRDefault="004D138B" w:rsidP="005515A7">
            <w:pPr>
              <w:rPr>
                <w:rFonts w:hint="eastAsia"/>
              </w:rPr>
            </w:pPr>
            <w:r>
              <w:t>13</w:t>
            </w:r>
          </w:p>
        </w:tc>
        <w:tc>
          <w:tcPr>
            <w:tcW w:w="1080" w:type="dxa"/>
          </w:tcPr>
          <w:p w14:paraId="38A697C0" w14:textId="77777777" w:rsidR="004D138B" w:rsidRDefault="004D138B" w:rsidP="005515A7">
            <w:pPr>
              <w:rPr>
                <w:rFonts w:hint="eastAsia"/>
              </w:rPr>
            </w:pPr>
            <w:r>
              <w:t>opportunity</w:t>
            </w:r>
          </w:p>
        </w:tc>
        <w:tc>
          <w:tcPr>
            <w:tcW w:w="1080" w:type="dxa"/>
          </w:tcPr>
          <w:p w14:paraId="6A187CD6" w14:textId="77777777" w:rsidR="004D138B" w:rsidRDefault="004D138B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487A00A6" w14:textId="77777777" w:rsidR="004D138B" w:rsidRDefault="004D138B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0B77B128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09D3FEA3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24DC620C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35AA2DFE" w14:textId="77777777" w:rsidR="004D138B" w:rsidRDefault="004D138B" w:rsidP="005515A7">
            <w:pPr>
              <w:rPr>
                <w:rFonts w:hint="eastAsia"/>
              </w:rPr>
            </w:pPr>
            <w:r>
              <w:t>保养时机</w:t>
            </w:r>
          </w:p>
        </w:tc>
      </w:tr>
      <w:tr w:rsidR="004D138B" w14:paraId="5E8B2CAB" w14:textId="77777777" w:rsidTr="005515A7">
        <w:tc>
          <w:tcPr>
            <w:tcW w:w="1080" w:type="dxa"/>
          </w:tcPr>
          <w:p w14:paraId="621D187C" w14:textId="77777777" w:rsidR="004D138B" w:rsidRDefault="004D138B" w:rsidP="005515A7">
            <w:pPr>
              <w:rPr>
                <w:rFonts w:hint="eastAsia"/>
              </w:rPr>
            </w:pPr>
            <w:r>
              <w:t>14</w:t>
            </w:r>
          </w:p>
        </w:tc>
        <w:tc>
          <w:tcPr>
            <w:tcW w:w="1080" w:type="dxa"/>
          </w:tcPr>
          <w:p w14:paraId="11413354" w14:textId="77777777" w:rsidR="004D138B" w:rsidRDefault="004D138B" w:rsidP="005515A7">
            <w:pPr>
              <w:rPr>
                <w:rFonts w:hint="eastAsia"/>
              </w:rPr>
            </w:pPr>
            <w:r>
              <w:t>cycle_num</w:t>
            </w:r>
          </w:p>
        </w:tc>
        <w:tc>
          <w:tcPr>
            <w:tcW w:w="1080" w:type="dxa"/>
          </w:tcPr>
          <w:p w14:paraId="0D5ACEAC" w14:textId="77777777" w:rsidR="004D138B" w:rsidRDefault="004D138B" w:rsidP="005515A7">
            <w:pPr>
              <w:rPr>
                <w:rFonts w:hint="eastAsia"/>
              </w:rPr>
            </w:pPr>
            <w:r>
              <w:t>double</w:t>
            </w:r>
          </w:p>
        </w:tc>
        <w:tc>
          <w:tcPr>
            <w:tcW w:w="1080" w:type="dxa"/>
          </w:tcPr>
          <w:p w14:paraId="6FB755F4" w14:textId="77777777" w:rsidR="004D138B" w:rsidRDefault="004D138B" w:rsidP="005515A7">
            <w:pPr>
              <w:rPr>
                <w:rFonts w:hint="eastAsia"/>
              </w:rPr>
            </w:pPr>
            <w:r>
              <w:t>22</w:t>
            </w:r>
          </w:p>
        </w:tc>
        <w:tc>
          <w:tcPr>
            <w:tcW w:w="1080" w:type="dxa"/>
          </w:tcPr>
          <w:p w14:paraId="676957B1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F560A6D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32DACB5E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0EB8B1D7" w14:textId="77777777" w:rsidR="004D138B" w:rsidRDefault="004D138B" w:rsidP="005515A7">
            <w:pPr>
              <w:rPr>
                <w:rFonts w:hint="eastAsia"/>
              </w:rPr>
            </w:pPr>
            <w:r>
              <w:t>执行期限</w:t>
            </w:r>
          </w:p>
        </w:tc>
      </w:tr>
      <w:tr w:rsidR="004D138B" w14:paraId="3BA3A68B" w14:textId="77777777" w:rsidTr="005515A7">
        <w:tc>
          <w:tcPr>
            <w:tcW w:w="1080" w:type="dxa"/>
          </w:tcPr>
          <w:p w14:paraId="1C3D725E" w14:textId="77777777" w:rsidR="004D138B" w:rsidRDefault="004D138B" w:rsidP="005515A7">
            <w:pPr>
              <w:rPr>
                <w:rFonts w:hint="eastAsia"/>
              </w:rPr>
            </w:pPr>
            <w:r>
              <w:t>15</w:t>
            </w:r>
          </w:p>
        </w:tc>
        <w:tc>
          <w:tcPr>
            <w:tcW w:w="1080" w:type="dxa"/>
          </w:tcPr>
          <w:p w14:paraId="7C59363E" w14:textId="77777777" w:rsidR="004D138B" w:rsidRDefault="004D138B" w:rsidP="005515A7">
            <w:pPr>
              <w:rPr>
                <w:rFonts w:hint="eastAsia"/>
              </w:rPr>
            </w:pPr>
            <w:r>
              <w:t>cycle_unit</w:t>
            </w:r>
          </w:p>
        </w:tc>
        <w:tc>
          <w:tcPr>
            <w:tcW w:w="1080" w:type="dxa"/>
          </w:tcPr>
          <w:p w14:paraId="0582EE46" w14:textId="77777777" w:rsidR="004D138B" w:rsidRDefault="004D138B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080" w:type="dxa"/>
          </w:tcPr>
          <w:p w14:paraId="0AFBAFC0" w14:textId="77777777" w:rsidR="004D138B" w:rsidRDefault="004D138B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749214B1" w14:textId="77777777" w:rsidR="004D138B" w:rsidRDefault="004D138B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2330B021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1DE1B623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7150F83" w14:textId="77777777" w:rsidR="004D138B" w:rsidRDefault="004D138B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期限单</w:t>
            </w:r>
            <w:r>
              <w:rPr>
                <w:lang w:eastAsia="zh-CN"/>
              </w:rPr>
              <w:lastRenderedPageBreak/>
              <w:t>位</w:t>
            </w:r>
            <w:r>
              <w:rPr>
                <w:rFonts w:hint="eastAsia"/>
                <w:lang w:eastAsia="zh-CN"/>
              </w:rPr>
              <w:t>("年", 1),</w:t>
            </w:r>
          </w:p>
          <w:p w14:paraId="7E011AA2" w14:textId="77777777" w:rsidR="004D138B" w:rsidRDefault="004D138B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("季度", 2),</w:t>
            </w:r>
          </w:p>
          <w:p w14:paraId="0B67B769" w14:textId="77777777" w:rsidR="004D138B" w:rsidRDefault="004D138B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("月", 3),</w:t>
            </w:r>
          </w:p>
          <w:p w14:paraId="24F3E2AE" w14:textId="77777777" w:rsidR="004D138B" w:rsidRDefault="004D138B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("周", 4),</w:t>
            </w:r>
          </w:p>
          <w:p w14:paraId="3B4BF525" w14:textId="77777777" w:rsidR="004D138B" w:rsidRDefault="004D138B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("天", 5),</w:t>
            </w:r>
          </w:p>
          <w:p w14:paraId="6C084E4D" w14:textId="77777777" w:rsidR="004D138B" w:rsidRDefault="004D138B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>("小时", 6),</w:t>
            </w:r>
          </w:p>
          <w:p w14:paraId="15B0D337" w14:textId="77777777" w:rsidR="004D138B" w:rsidRDefault="004D138B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>("分钟", 7);</w:t>
            </w:r>
          </w:p>
        </w:tc>
      </w:tr>
      <w:tr w:rsidR="004D138B" w14:paraId="36B6672F" w14:textId="77777777" w:rsidTr="005515A7">
        <w:tc>
          <w:tcPr>
            <w:tcW w:w="1080" w:type="dxa"/>
          </w:tcPr>
          <w:p w14:paraId="1038F9DE" w14:textId="77777777" w:rsidR="004D138B" w:rsidRDefault="004D138B" w:rsidP="005515A7">
            <w:pPr>
              <w:rPr>
                <w:rFonts w:hint="eastAsia"/>
              </w:rPr>
            </w:pPr>
            <w:r>
              <w:lastRenderedPageBreak/>
              <w:t>16</w:t>
            </w:r>
          </w:p>
        </w:tc>
        <w:tc>
          <w:tcPr>
            <w:tcW w:w="1080" w:type="dxa"/>
          </w:tcPr>
          <w:p w14:paraId="74D6652E" w14:textId="77777777" w:rsidR="004D138B" w:rsidRDefault="004D138B" w:rsidP="005515A7">
            <w:pPr>
              <w:rPr>
                <w:rFonts w:hint="eastAsia"/>
              </w:rPr>
            </w:pPr>
            <w:r>
              <w:t>order_type</w:t>
            </w:r>
          </w:p>
        </w:tc>
        <w:tc>
          <w:tcPr>
            <w:tcW w:w="1080" w:type="dxa"/>
          </w:tcPr>
          <w:p w14:paraId="5FF48401" w14:textId="77777777" w:rsidR="004D138B" w:rsidRDefault="004D138B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080" w:type="dxa"/>
          </w:tcPr>
          <w:p w14:paraId="42790297" w14:textId="77777777" w:rsidR="004D138B" w:rsidRDefault="004D138B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376527BC" w14:textId="77777777" w:rsidR="004D138B" w:rsidRDefault="004D138B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3EB218B6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16AC78C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08762000" w14:textId="77777777" w:rsidR="004D138B" w:rsidRDefault="004D138B" w:rsidP="005515A7">
            <w:pPr>
              <w:rPr>
                <w:rFonts w:hint="eastAsia"/>
              </w:rPr>
            </w:pPr>
            <w:r>
              <w:t>派单类别</w:t>
            </w:r>
          </w:p>
        </w:tc>
      </w:tr>
      <w:tr w:rsidR="004D138B" w14:paraId="5AFBD477" w14:textId="77777777" w:rsidTr="005515A7">
        <w:tc>
          <w:tcPr>
            <w:tcW w:w="1080" w:type="dxa"/>
          </w:tcPr>
          <w:p w14:paraId="0EA13EFC" w14:textId="77777777" w:rsidR="004D138B" w:rsidRDefault="004D138B" w:rsidP="005515A7">
            <w:pPr>
              <w:rPr>
                <w:rFonts w:hint="eastAsia"/>
              </w:rPr>
            </w:pPr>
            <w:r>
              <w:t>17</w:t>
            </w:r>
          </w:p>
        </w:tc>
        <w:tc>
          <w:tcPr>
            <w:tcW w:w="1080" w:type="dxa"/>
          </w:tcPr>
          <w:p w14:paraId="5AF9F2E8" w14:textId="77777777" w:rsidR="004D138B" w:rsidRDefault="004D138B" w:rsidP="005515A7">
            <w:pPr>
              <w:rPr>
                <w:rFonts w:hint="eastAsia"/>
              </w:rPr>
            </w:pPr>
            <w:r>
              <w:t>responsible_team_list</w:t>
            </w:r>
          </w:p>
        </w:tc>
        <w:tc>
          <w:tcPr>
            <w:tcW w:w="1080" w:type="dxa"/>
          </w:tcPr>
          <w:p w14:paraId="41E89250" w14:textId="77777777" w:rsidR="004D138B" w:rsidRDefault="004D138B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1241CD59" w14:textId="77777777" w:rsidR="004D138B" w:rsidRDefault="004D138B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016F9159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3027B7C8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7EC25330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FFE547A" w14:textId="77777777" w:rsidR="004D138B" w:rsidRDefault="004D138B" w:rsidP="005515A7">
            <w:pPr>
              <w:rPr>
                <w:rFonts w:hint="eastAsia"/>
              </w:rPr>
            </w:pPr>
            <w:r>
              <w:t>责任班组</w:t>
            </w:r>
          </w:p>
        </w:tc>
      </w:tr>
      <w:tr w:rsidR="004D138B" w14:paraId="1F66E0E8" w14:textId="77777777" w:rsidTr="005515A7">
        <w:tc>
          <w:tcPr>
            <w:tcW w:w="1080" w:type="dxa"/>
          </w:tcPr>
          <w:p w14:paraId="0A12B4B9" w14:textId="77777777" w:rsidR="004D138B" w:rsidRDefault="004D138B" w:rsidP="005515A7">
            <w:pPr>
              <w:rPr>
                <w:rFonts w:hint="eastAsia"/>
              </w:rPr>
            </w:pPr>
            <w:r>
              <w:t>18</w:t>
            </w:r>
          </w:p>
        </w:tc>
        <w:tc>
          <w:tcPr>
            <w:tcW w:w="1080" w:type="dxa"/>
          </w:tcPr>
          <w:p w14:paraId="0AABC85F" w14:textId="77777777" w:rsidR="004D138B" w:rsidRDefault="004D138B" w:rsidP="005515A7">
            <w:pPr>
              <w:rPr>
                <w:rFonts w:hint="eastAsia"/>
              </w:rPr>
            </w:pPr>
            <w:r>
              <w:t>guidelines</w:t>
            </w:r>
          </w:p>
        </w:tc>
        <w:tc>
          <w:tcPr>
            <w:tcW w:w="1080" w:type="dxa"/>
          </w:tcPr>
          <w:p w14:paraId="7B328999" w14:textId="77777777" w:rsidR="004D138B" w:rsidRDefault="004D138B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5CD5AF69" w14:textId="77777777" w:rsidR="004D138B" w:rsidRDefault="004D138B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0CB740AA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D387459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29D47C2F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57ACE8AC" w14:textId="77777777" w:rsidR="004D138B" w:rsidRDefault="004D138B" w:rsidP="005515A7">
            <w:pPr>
              <w:rPr>
                <w:rFonts w:hint="eastAsia"/>
              </w:rPr>
            </w:pPr>
            <w:r>
              <w:t>指导书</w:t>
            </w:r>
          </w:p>
        </w:tc>
      </w:tr>
      <w:tr w:rsidR="004D138B" w14:paraId="50ACCDEB" w14:textId="77777777" w:rsidTr="005515A7">
        <w:tc>
          <w:tcPr>
            <w:tcW w:w="1080" w:type="dxa"/>
          </w:tcPr>
          <w:p w14:paraId="48CEF6A1" w14:textId="77777777" w:rsidR="004D138B" w:rsidRDefault="004D138B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46D849DE" w14:textId="77777777" w:rsidR="004D138B" w:rsidRDefault="004D138B" w:rsidP="005515A7">
            <w:pPr>
              <w:rPr>
                <w:rFonts w:hint="eastAsia"/>
              </w:rPr>
            </w:pPr>
            <w:r>
              <w:t>preference</w:t>
            </w:r>
          </w:p>
        </w:tc>
        <w:tc>
          <w:tcPr>
            <w:tcW w:w="1080" w:type="dxa"/>
          </w:tcPr>
          <w:p w14:paraId="72969925" w14:textId="77777777" w:rsidR="004D138B" w:rsidRDefault="004D138B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167E15EF" w14:textId="77777777" w:rsidR="004D138B" w:rsidRDefault="004D138B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7E1C1E1A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17BBD910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1C82F9FB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67BCCA61" w14:textId="77777777" w:rsidR="004D138B" w:rsidRDefault="004D138B" w:rsidP="005515A7">
            <w:pPr>
              <w:rPr>
                <w:rFonts w:hint="eastAsia"/>
              </w:rPr>
            </w:pPr>
            <w:r>
              <w:t>维保偏好</w:t>
            </w:r>
          </w:p>
        </w:tc>
      </w:tr>
      <w:tr w:rsidR="004D138B" w14:paraId="7A773559" w14:textId="77777777" w:rsidTr="005515A7">
        <w:tc>
          <w:tcPr>
            <w:tcW w:w="1080" w:type="dxa"/>
          </w:tcPr>
          <w:p w14:paraId="106492AE" w14:textId="77777777" w:rsidR="004D138B" w:rsidRDefault="004D138B" w:rsidP="005515A7">
            <w:pPr>
              <w:rPr>
                <w:rFonts w:hint="eastAsia"/>
              </w:rPr>
            </w:pPr>
            <w:r>
              <w:t>20</w:t>
            </w:r>
          </w:p>
        </w:tc>
        <w:tc>
          <w:tcPr>
            <w:tcW w:w="1080" w:type="dxa"/>
          </w:tcPr>
          <w:p w14:paraId="7D5BDCAC" w14:textId="77777777" w:rsidR="004D138B" w:rsidRDefault="004D138B" w:rsidP="005515A7">
            <w:pPr>
              <w:rPr>
                <w:rFonts w:hint="eastAsia"/>
              </w:rPr>
            </w:pPr>
            <w:r>
              <w:t>spare_list</w:t>
            </w:r>
          </w:p>
        </w:tc>
        <w:tc>
          <w:tcPr>
            <w:tcW w:w="1080" w:type="dxa"/>
          </w:tcPr>
          <w:p w14:paraId="482DACEB" w14:textId="77777777" w:rsidR="004D138B" w:rsidRDefault="004D138B" w:rsidP="005515A7">
            <w:pPr>
              <w:rPr>
                <w:rFonts w:hint="eastAsia"/>
              </w:rPr>
            </w:pPr>
            <w:r>
              <w:t>text</w:t>
            </w:r>
          </w:p>
        </w:tc>
        <w:tc>
          <w:tcPr>
            <w:tcW w:w="1080" w:type="dxa"/>
          </w:tcPr>
          <w:p w14:paraId="1B4F85B8" w14:textId="77777777" w:rsidR="004D138B" w:rsidRDefault="004D138B" w:rsidP="005515A7">
            <w:pPr>
              <w:rPr>
                <w:rFonts w:hint="eastAsia"/>
              </w:rPr>
            </w:pPr>
            <w:r>
              <w:t>65535</w:t>
            </w:r>
          </w:p>
        </w:tc>
        <w:tc>
          <w:tcPr>
            <w:tcW w:w="1080" w:type="dxa"/>
          </w:tcPr>
          <w:p w14:paraId="54C9AF38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5853ED34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26BFD961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90330E3" w14:textId="77777777" w:rsidR="004D138B" w:rsidRDefault="004D138B" w:rsidP="005515A7">
            <w:pPr>
              <w:rPr>
                <w:rFonts w:hint="eastAsia"/>
              </w:rPr>
            </w:pPr>
            <w:r>
              <w:t>建议备件及数量</w:t>
            </w:r>
          </w:p>
        </w:tc>
      </w:tr>
      <w:tr w:rsidR="004D138B" w14:paraId="6CDE935F" w14:textId="77777777" w:rsidTr="005515A7">
        <w:tc>
          <w:tcPr>
            <w:tcW w:w="1080" w:type="dxa"/>
          </w:tcPr>
          <w:p w14:paraId="4A46A313" w14:textId="77777777" w:rsidR="004D138B" w:rsidRDefault="004D138B" w:rsidP="005515A7">
            <w:pPr>
              <w:rPr>
                <w:rFonts w:hint="eastAsia"/>
              </w:rPr>
            </w:pPr>
            <w:r>
              <w:t>21</w:t>
            </w:r>
          </w:p>
        </w:tc>
        <w:tc>
          <w:tcPr>
            <w:tcW w:w="1080" w:type="dxa"/>
          </w:tcPr>
          <w:p w14:paraId="12EAE09A" w14:textId="77777777" w:rsidR="004D138B" w:rsidRDefault="004D138B" w:rsidP="005515A7">
            <w:pPr>
              <w:rPr>
                <w:rFonts w:hint="eastAsia"/>
              </w:rPr>
            </w:pPr>
            <w:r>
              <w:t>create_time</w:t>
            </w:r>
          </w:p>
        </w:tc>
        <w:tc>
          <w:tcPr>
            <w:tcW w:w="1080" w:type="dxa"/>
          </w:tcPr>
          <w:p w14:paraId="57B73F79" w14:textId="77777777" w:rsidR="004D138B" w:rsidRDefault="004D138B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2C0AE265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389C0393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5441F1CC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00E5FF52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280A8F6" w14:textId="77777777" w:rsidR="004D138B" w:rsidRDefault="004D138B" w:rsidP="005515A7">
            <w:pPr>
              <w:rPr>
                <w:rFonts w:hint="eastAsia"/>
              </w:rPr>
            </w:pPr>
            <w:r>
              <w:t>创建时间</w:t>
            </w:r>
          </w:p>
        </w:tc>
      </w:tr>
      <w:tr w:rsidR="004D138B" w14:paraId="4DBB9EAE" w14:textId="77777777" w:rsidTr="005515A7">
        <w:tc>
          <w:tcPr>
            <w:tcW w:w="1080" w:type="dxa"/>
          </w:tcPr>
          <w:p w14:paraId="31C89D16" w14:textId="77777777" w:rsidR="004D138B" w:rsidRDefault="004D138B" w:rsidP="005515A7">
            <w:pPr>
              <w:rPr>
                <w:rFonts w:hint="eastAsia"/>
              </w:rPr>
            </w:pPr>
            <w:r>
              <w:t>22</w:t>
            </w:r>
          </w:p>
        </w:tc>
        <w:tc>
          <w:tcPr>
            <w:tcW w:w="1080" w:type="dxa"/>
          </w:tcPr>
          <w:p w14:paraId="783F10B5" w14:textId="77777777" w:rsidR="004D138B" w:rsidRDefault="004D138B" w:rsidP="005515A7">
            <w:pPr>
              <w:rPr>
                <w:rFonts w:hint="eastAsia"/>
              </w:rPr>
            </w:pPr>
            <w:r>
              <w:t>create_by</w:t>
            </w:r>
          </w:p>
        </w:tc>
        <w:tc>
          <w:tcPr>
            <w:tcW w:w="1080" w:type="dxa"/>
          </w:tcPr>
          <w:p w14:paraId="2670E70B" w14:textId="77777777" w:rsidR="004D138B" w:rsidRDefault="004D138B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545C4B11" w14:textId="77777777" w:rsidR="004D138B" w:rsidRDefault="004D138B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73B89C3F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0C4F0B42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4F6FABE2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0A21CCD4" w14:textId="77777777" w:rsidR="004D138B" w:rsidRDefault="004D138B" w:rsidP="005515A7">
            <w:pPr>
              <w:rPr>
                <w:rFonts w:hint="eastAsia"/>
              </w:rPr>
            </w:pPr>
            <w:r>
              <w:t>创建人</w:t>
            </w:r>
          </w:p>
        </w:tc>
      </w:tr>
      <w:tr w:rsidR="004D138B" w14:paraId="40BCF201" w14:textId="77777777" w:rsidTr="005515A7">
        <w:tc>
          <w:tcPr>
            <w:tcW w:w="1080" w:type="dxa"/>
          </w:tcPr>
          <w:p w14:paraId="31C365DC" w14:textId="77777777" w:rsidR="004D138B" w:rsidRDefault="004D138B" w:rsidP="005515A7">
            <w:pPr>
              <w:rPr>
                <w:rFonts w:hint="eastAsia"/>
              </w:rPr>
            </w:pPr>
            <w:r>
              <w:t>23</w:t>
            </w:r>
          </w:p>
        </w:tc>
        <w:tc>
          <w:tcPr>
            <w:tcW w:w="1080" w:type="dxa"/>
          </w:tcPr>
          <w:p w14:paraId="30276AEF" w14:textId="77777777" w:rsidR="004D138B" w:rsidRDefault="004D138B" w:rsidP="005515A7">
            <w:pPr>
              <w:rPr>
                <w:rFonts w:hint="eastAsia"/>
              </w:rPr>
            </w:pPr>
            <w:r>
              <w:t>update_time</w:t>
            </w:r>
          </w:p>
        </w:tc>
        <w:tc>
          <w:tcPr>
            <w:tcW w:w="1080" w:type="dxa"/>
          </w:tcPr>
          <w:p w14:paraId="733E2DA2" w14:textId="77777777" w:rsidR="004D138B" w:rsidRDefault="004D138B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3369A5C0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7088100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1C49DD6E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8C08553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6CC79C1D" w14:textId="77777777" w:rsidR="004D138B" w:rsidRDefault="004D138B" w:rsidP="005515A7">
            <w:pPr>
              <w:rPr>
                <w:rFonts w:hint="eastAsia"/>
              </w:rPr>
            </w:pPr>
            <w:r>
              <w:t>更新时间</w:t>
            </w:r>
          </w:p>
        </w:tc>
      </w:tr>
      <w:tr w:rsidR="004D138B" w14:paraId="6FD013E7" w14:textId="77777777" w:rsidTr="005515A7">
        <w:tc>
          <w:tcPr>
            <w:tcW w:w="1080" w:type="dxa"/>
          </w:tcPr>
          <w:p w14:paraId="2B9CF8BD" w14:textId="77777777" w:rsidR="004D138B" w:rsidRDefault="004D138B" w:rsidP="005515A7">
            <w:pPr>
              <w:rPr>
                <w:rFonts w:hint="eastAsia"/>
              </w:rPr>
            </w:pPr>
            <w:r>
              <w:t>24</w:t>
            </w:r>
          </w:p>
        </w:tc>
        <w:tc>
          <w:tcPr>
            <w:tcW w:w="1080" w:type="dxa"/>
          </w:tcPr>
          <w:p w14:paraId="3FFF4579" w14:textId="77777777" w:rsidR="004D138B" w:rsidRDefault="004D138B" w:rsidP="005515A7">
            <w:pPr>
              <w:rPr>
                <w:rFonts w:hint="eastAsia"/>
              </w:rPr>
            </w:pPr>
            <w:r>
              <w:t>update_by</w:t>
            </w:r>
          </w:p>
        </w:tc>
        <w:tc>
          <w:tcPr>
            <w:tcW w:w="1080" w:type="dxa"/>
          </w:tcPr>
          <w:p w14:paraId="3F19127E" w14:textId="77777777" w:rsidR="004D138B" w:rsidRDefault="004D138B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3FE735F4" w14:textId="77777777" w:rsidR="004D138B" w:rsidRDefault="004D138B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240DA4BD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3A75AAFF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4F2DC54A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9F67AC1" w14:textId="77777777" w:rsidR="004D138B" w:rsidRDefault="004D138B" w:rsidP="005515A7">
            <w:pPr>
              <w:rPr>
                <w:rFonts w:hint="eastAsia"/>
              </w:rPr>
            </w:pPr>
            <w:r>
              <w:t>更新人</w:t>
            </w:r>
          </w:p>
        </w:tc>
      </w:tr>
    </w:tbl>
    <w:p w14:paraId="1C98844C" w14:textId="77777777" w:rsidR="004D138B" w:rsidRDefault="004D138B" w:rsidP="004D138B">
      <w:pPr>
        <w:rPr>
          <w:rFonts w:hint="eastAsia"/>
        </w:rPr>
      </w:pPr>
    </w:p>
    <w:p w14:paraId="2218295C" w14:textId="77777777" w:rsidR="004D138B" w:rsidRPr="009E685E" w:rsidRDefault="004D138B" w:rsidP="000E2CF4">
      <w:pPr>
        <w:spacing w:after="0" w:line="288" w:lineRule="auto"/>
        <w:rPr>
          <w:rFonts w:hint="eastAsia"/>
          <w:sz w:val="26"/>
          <w:szCs w:val="26"/>
        </w:rPr>
      </w:pPr>
      <w:r w:rsidRPr="009E685E">
        <w:rPr>
          <w:sz w:val="26"/>
          <w:szCs w:val="26"/>
        </w:rPr>
        <w:t>表：eq_maintain_plan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786"/>
        <w:gridCol w:w="2212"/>
        <w:gridCol w:w="1067"/>
        <w:gridCol w:w="947"/>
        <w:gridCol w:w="779"/>
        <w:gridCol w:w="779"/>
        <w:gridCol w:w="779"/>
        <w:gridCol w:w="946"/>
      </w:tblGrid>
      <w:tr w:rsidR="004D138B" w14:paraId="5007E860" w14:textId="77777777" w:rsidTr="005515A7">
        <w:tc>
          <w:tcPr>
            <w:tcW w:w="1080" w:type="dxa"/>
          </w:tcPr>
          <w:p w14:paraId="13F7686B" w14:textId="77777777" w:rsidR="004D138B" w:rsidRDefault="004D138B" w:rsidP="005515A7">
            <w:pPr>
              <w:rPr>
                <w:rFonts w:hint="eastAsia"/>
              </w:rPr>
            </w:pPr>
            <w:r>
              <w:t>编号</w:t>
            </w:r>
          </w:p>
        </w:tc>
        <w:tc>
          <w:tcPr>
            <w:tcW w:w="1080" w:type="dxa"/>
          </w:tcPr>
          <w:p w14:paraId="156D9AFA" w14:textId="77777777" w:rsidR="004D138B" w:rsidRDefault="004D138B" w:rsidP="005515A7">
            <w:pPr>
              <w:rPr>
                <w:rFonts w:hint="eastAsia"/>
              </w:rPr>
            </w:pPr>
            <w:r>
              <w:t>名称</w:t>
            </w:r>
          </w:p>
        </w:tc>
        <w:tc>
          <w:tcPr>
            <w:tcW w:w="1080" w:type="dxa"/>
          </w:tcPr>
          <w:p w14:paraId="28DF34F3" w14:textId="77777777" w:rsidR="004D138B" w:rsidRDefault="004D138B" w:rsidP="005515A7">
            <w:pPr>
              <w:rPr>
                <w:rFonts w:hint="eastAsia"/>
              </w:rPr>
            </w:pPr>
            <w:r>
              <w:t>数据类型</w:t>
            </w:r>
          </w:p>
        </w:tc>
        <w:tc>
          <w:tcPr>
            <w:tcW w:w="1080" w:type="dxa"/>
          </w:tcPr>
          <w:p w14:paraId="15FF16BC" w14:textId="77777777" w:rsidR="004D138B" w:rsidRDefault="004D138B" w:rsidP="005515A7">
            <w:pPr>
              <w:rPr>
                <w:rFonts w:hint="eastAsia"/>
              </w:rPr>
            </w:pPr>
            <w:r>
              <w:t>长度</w:t>
            </w:r>
          </w:p>
        </w:tc>
        <w:tc>
          <w:tcPr>
            <w:tcW w:w="1080" w:type="dxa"/>
          </w:tcPr>
          <w:p w14:paraId="7617F692" w14:textId="77777777" w:rsidR="004D138B" w:rsidRDefault="004D138B" w:rsidP="005515A7">
            <w:pPr>
              <w:rPr>
                <w:rFonts w:hint="eastAsia"/>
              </w:rPr>
            </w:pPr>
            <w:r>
              <w:t>小数位</w:t>
            </w:r>
          </w:p>
        </w:tc>
        <w:tc>
          <w:tcPr>
            <w:tcW w:w="1080" w:type="dxa"/>
          </w:tcPr>
          <w:p w14:paraId="105B3BCC" w14:textId="77777777" w:rsidR="004D138B" w:rsidRDefault="004D138B" w:rsidP="005515A7">
            <w:pPr>
              <w:rPr>
                <w:rFonts w:hint="eastAsia"/>
              </w:rPr>
            </w:pPr>
            <w:r>
              <w:t>允许空值</w:t>
            </w:r>
          </w:p>
        </w:tc>
        <w:tc>
          <w:tcPr>
            <w:tcW w:w="1080" w:type="dxa"/>
          </w:tcPr>
          <w:p w14:paraId="1711C539" w14:textId="77777777" w:rsidR="004D138B" w:rsidRDefault="004D138B" w:rsidP="005515A7">
            <w:pPr>
              <w:rPr>
                <w:rFonts w:hint="eastAsia"/>
              </w:rPr>
            </w:pPr>
            <w:r>
              <w:t>默认值</w:t>
            </w:r>
          </w:p>
        </w:tc>
        <w:tc>
          <w:tcPr>
            <w:tcW w:w="1080" w:type="dxa"/>
          </w:tcPr>
          <w:p w14:paraId="1FC7D375" w14:textId="77777777" w:rsidR="004D138B" w:rsidRDefault="004D138B" w:rsidP="005515A7">
            <w:pPr>
              <w:rPr>
                <w:rFonts w:hint="eastAsia"/>
              </w:rPr>
            </w:pPr>
            <w:r>
              <w:t>说明</w:t>
            </w:r>
          </w:p>
        </w:tc>
      </w:tr>
      <w:tr w:rsidR="004D138B" w14:paraId="6697B376" w14:textId="77777777" w:rsidTr="005515A7">
        <w:tc>
          <w:tcPr>
            <w:tcW w:w="1080" w:type="dxa"/>
          </w:tcPr>
          <w:p w14:paraId="5A6A7F8B" w14:textId="77777777" w:rsidR="004D138B" w:rsidRDefault="004D138B" w:rsidP="005515A7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1080" w:type="dxa"/>
          </w:tcPr>
          <w:p w14:paraId="42ABDB13" w14:textId="77777777" w:rsidR="004D138B" w:rsidRDefault="004D138B" w:rsidP="005515A7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1080" w:type="dxa"/>
          </w:tcPr>
          <w:p w14:paraId="5600511A" w14:textId="77777777" w:rsidR="004D138B" w:rsidRDefault="004D138B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65342D2E" w14:textId="77777777" w:rsidR="004D138B" w:rsidRDefault="004D138B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1DB63CA4" w14:textId="77777777" w:rsidR="004D138B" w:rsidRDefault="004D138B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73412DE0" w14:textId="77777777" w:rsidR="004D138B" w:rsidRDefault="004D138B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080" w:type="dxa"/>
          </w:tcPr>
          <w:p w14:paraId="2689E376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2E7EDBA" w14:textId="77777777" w:rsidR="004D138B" w:rsidRDefault="004D138B" w:rsidP="005515A7">
            <w:pPr>
              <w:rPr>
                <w:rFonts w:hint="eastAsia"/>
              </w:rPr>
            </w:pPr>
            <w:r>
              <w:t>id</w:t>
            </w:r>
          </w:p>
        </w:tc>
      </w:tr>
      <w:tr w:rsidR="004D138B" w14:paraId="591D1835" w14:textId="77777777" w:rsidTr="005515A7">
        <w:tc>
          <w:tcPr>
            <w:tcW w:w="1080" w:type="dxa"/>
          </w:tcPr>
          <w:p w14:paraId="64CCAD3A" w14:textId="77777777" w:rsidR="004D138B" w:rsidRDefault="004D138B" w:rsidP="005515A7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1080" w:type="dxa"/>
          </w:tcPr>
          <w:p w14:paraId="1B1E7179" w14:textId="77777777" w:rsidR="004D138B" w:rsidRDefault="004D138B" w:rsidP="005515A7">
            <w:pPr>
              <w:rPr>
                <w:rFonts w:hint="eastAsia"/>
              </w:rPr>
            </w:pPr>
            <w:r>
              <w:t>plan_code</w:t>
            </w:r>
          </w:p>
        </w:tc>
        <w:tc>
          <w:tcPr>
            <w:tcW w:w="1080" w:type="dxa"/>
          </w:tcPr>
          <w:p w14:paraId="79F3FBE8" w14:textId="77777777" w:rsidR="004D138B" w:rsidRDefault="004D138B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2013E207" w14:textId="77777777" w:rsidR="004D138B" w:rsidRDefault="004D138B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35D2EC01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7B4A472" w14:textId="77777777" w:rsidR="004D138B" w:rsidRDefault="004D138B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080" w:type="dxa"/>
          </w:tcPr>
          <w:p w14:paraId="6815B18F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3499670" w14:textId="77777777" w:rsidR="004D138B" w:rsidRDefault="004D138B" w:rsidP="005515A7">
            <w:pPr>
              <w:rPr>
                <w:rFonts w:hint="eastAsia"/>
              </w:rPr>
            </w:pPr>
            <w:r>
              <w:t>计划编号</w:t>
            </w:r>
          </w:p>
        </w:tc>
      </w:tr>
      <w:tr w:rsidR="004D138B" w14:paraId="4A66B5D3" w14:textId="77777777" w:rsidTr="005515A7">
        <w:tc>
          <w:tcPr>
            <w:tcW w:w="1080" w:type="dxa"/>
          </w:tcPr>
          <w:p w14:paraId="4C369B12" w14:textId="77777777" w:rsidR="004D138B" w:rsidRDefault="004D138B" w:rsidP="005515A7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1080" w:type="dxa"/>
          </w:tcPr>
          <w:p w14:paraId="65E7D801" w14:textId="77777777" w:rsidR="004D138B" w:rsidRDefault="004D138B" w:rsidP="005515A7">
            <w:pPr>
              <w:rPr>
                <w:rFonts w:hint="eastAsia"/>
              </w:rPr>
            </w:pPr>
            <w:r>
              <w:t>maintain_id</w:t>
            </w:r>
          </w:p>
        </w:tc>
        <w:tc>
          <w:tcPr>
            <w:tcW w:w="1080" w:type="dxa"/>
          </w:tcPr>
          <w:p w14:paraId="0A568FBC" w14:textId="77777777" w:rsidR="004D138B" w:rsidRDefault="004D138B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35D4CBF5" w14:textId="77777777" w:rsidR="004D138B" w:rsidRDefault="004D138B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3FA1335F" w14:textId="77777777" w:rsidR="004D138B" w:rsidRDefault="004D138B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263C9449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7D118703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4757DC5" w14:textId="77777777" w:rsidR="004D138B" w:rsidRDefault="004D138B" w:rsidP="005515A7">
            <w:pPr>
              <w:rPr>
                <w:rFonts w:hint="eastAsia"/>
              </w:rPr>
            </w:pPr>
            <w:r>
              <w:t>基准id</w:t>
            </w:r>
          </w:p>
        </w:tc>
      </w:tr>
      <w:tr w:rsidR="004D138B" w14:paraId="541D4888" w14:textId="77777777" w:rsidTr="005515A7">
        <w:tc>
          <w:tcPr>
            <w:tcW w:w="1080" w:type="dxa"/>
          </w:tcPr>
          <w:p w14:paraId="615A2F86" w14:textId="77777777" w:rsidR="004D138B" w:rsidRDefault="004D138B" w:rsidP="005515A7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1080" w:type="dxa"/>
          </w:tcPr>
          <w:p w14:paraId="5BDE19A5" w14:textId="77777777" w:rsidR="004D138B" w:rsidRDefault="004D138B" w:rsidP="005515A7">
            <w:pPr>
              <w:rPr>
                <w:rFonts w:hint="eastAsia"/>
              </w:rPr>
            </w:pPr>
            <w:r>
              <w:t>type</w:t>
            </w:r>
          </w:p>
        </w:tc>
        <w:tc>
          <w:tcPr>
            <w:tcW w:w="1080" w:type="dxa"/>
          </w:tcPr>
          <w:p w14:paraId="728AB358" w14:textId="77777777" w:rsidR="004D138B" w:rsidRDefault="004D138B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080" w:type="dxa"/>
          </w:tcPr>
          <w:p w14:paraId="4E0F2018" w14:textId="77777777" w:rsidR="004D138B" w:rsidRDefault="004D138B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354F0C91" w14:textId="77777777" w:rsidR="004D138B" w:rsidRDefault="004D138B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34A1D3F8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3F4D9AE6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F3C402D" w14:textId="77777777" w:rsidR="004D138B" w:rsidRDefault="004D138B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保养类型</w:t>
            </w:r>
            <w:r>
              <w:rPr>
                <w:rFonts w:hint="eastAsia"/>
                <w:lang w:eastAsia="zh-CN"/>
              </w:rPr>
              <w:t>("设备保养", 1),</w:t>
            </w:r>
          </w:p>
          <w:p w14:paraId="6576B0EC" w14:textId="77777777" w:rsidR="004D138B" w:rsidRDefault="004D138B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("CNC保养", 2),</w:t>
            </w:r>
          </w:p>
          <w:p w14:paraId="156E3EE1" w14:textId="77777777" w:rsidR="004D138B" w:rsidRDefault="004D138B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("实验室保养", 3),</w:t>
            </w:r>
          </w:p>
          <w:p w14:paraId="416EFBDB" w14:textId="77777777" w:rsidR="004D138B" w:rsidRDefault="004D138B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("自动线保养", 4),</w:t>
            </w:r>
          </w:p>
          <w:p w14:paraId="59C0CA49" w14:textId="77777777" w:rsidR="004D138B" w:rsidRDefault="004D138B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>("特种设备保养", 5);</w:t>
            </w:r>
          </w:p>
        </w:tc>
      </w:tr>
      <w:tr w:rsidR="004D138B" w14:paraId="4662BB3D" w14:textId="77777777" w:rsidTr="005515A7">
        <w:tc>
          <w:tcPr>
            <w:tcW w:w="1080" w:type="dxa"/>
          </w:tcPr>
          <w:p w14:paraId="02746679" w14:textId="77777777" w:rsidR="004D138B" w:rsidRDefault="004D138B" w:rsidP="005515A7">
            <w:pPr>
              <w:rPr>
                <w:rFonts w:hint="eastAsia"/>
              </w:rPr>
            </w:pPr>
            <w:r>
              <w:lastRenderedPageBreak/>
              <w:t>5</w:t>
            </w:r>
          </w:p>
        </w:tc>
        <w:tc>
          <w:tcPr>
            <w:tcW w:w="1080" w:type="dxa"/>
          </w:tcPr>
          <w:p w14:paraId="468BD3FF" w14:textId="77777777" w:rsidR="004D138B" w:rsidRDefault="004D138B" w:rsidP="005515A7">
            <w:pPr>
              <w:rPr>
                <w:rFonts w:hint="eastAsia"/>
              </w:rPr>
            </w:pPr>
            <w:r>
              <w:t>frequency_num</w:t>
            </w:r>
          </w:p>
        </w:tc>
        <w:tc>
          <w:tcPr>
            <w:tcW w:w="1080" w:type="dxa"/>
          </w:tcPr>
          <w:p w14:paraId="7D50C5A3" w14:textId="77777777" w:rsidR="004D138B" w:rsidRDefault="004D138B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080" w:type="dxa"/>
          </w:tcPr>
          <w:p w14:paraId="1EBAF38E" w14:textId="77777777" w:rsidR="004D138B" w:rsidRDefault="004D138B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051E5373" w14:textId="77777777" w:rsidR="004D138B" w:rsidRDefault="004D138B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7774137A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3B1C3212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3B9B508" w14:textId="77777777" w:rsidR="004D138B" w:rsidRDefault="004D138B" w:rsidP="005515A7">
            <w:pPr>
              <w:rPr>
                <w:rFonts w:hint="eastAsia"/>
              </w:rPr>
            </w:pPr>
            <w:r>
              <w:t>保养频次</w:t>
            </w:r>
          </w:p>
        </w:tc>
      </w:tr>
      <w:tr w:rsidR="004D138B" w14:paraId="26981001" w14:textId="77777777" w:rsidTr="005515A7">
        <w:tc>
          <w:tcPr>
            <w:tcW w:w="1080" w:type="dxa"/>
          </w:tcPr>
          <w:p w14:paraId="54B5EA00" w14:textId="77777777" w:rsidR="004D138B" w:rsidRDefault="004D138B" w:rsidP="005515A7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1080" w:type="dxa"/>
          </w:tcPr>
          <w:p w14:paraId="61DEEFD8" w14:textId="77777777" w:rsidR="004D138B" w:rsidRDefault="004D138B" w:rsidP="005515A7">
            <w:pPr>
              <w:rPr>
                <w:rFonts w:hint="eastAsia"/>
              </w:rPr>
            </w:pPr>
            <w:r>
              <w:t>frequency_unit</w:t>
            </w:r>
          </w:p>
        </w:tc>
        <w:tc>
          <w:tcPr>
            <w:tcW w:w="1080" w:type="dxa"/>
          </w:tcPr>
          <w:p w14:paraId="40A4163F" w14:textId="77777777" w:rsidR="004D138B" w:rsidRDefault="004D138B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080" w:type="dxa"/>
          </w:tcPr>
          <w:p w14:paraId="71F6547D" w14:textId="77777777" w:rsidR="004D138B" w:rsidRDefault="004D138B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121424F1" w14:textId="77777777" w:rsidR="004D138B" w:rsidRDefault="004D138B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29D9E9D3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27EC06F1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4D30360" w14:textId="77777777" w:rsidR="004D138B" w:rsidRDefault="004D138B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保养频次单位</w:t>
            </w:r>
            <w:r>
              <w:rPr>
                <w:rFonts w:hint="eastAsia"/>
                <w:lang w:eastAsia="zh-CN"/>
              </w:rPr>
              <w:t>("年", 1),</w:t>
            </w:r>
          </w:p>
          <w:p w14:paraId="4E3539B7" w14:textId="77777777" w:rsidR="004D138B" w:rsidRDefault="004D138B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("季度", 2),</w:t>
            </w:r>
          </w:p>
          <w:p w14:paraId="6AF3F207" w14:textId="77777777" w:rsidR="004D138B" w:rsidRDefault="004D138B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("月", 3),</w:t>
            </w:r>
          </w:p>
          <w:p w14:paraId="2B98DA80" w14:textId="77777777" w:rsidR="004D138B" w:rsidRDefault="004D138B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>("周", 4),</w:t>
            </w:r>
          </w:p>
          <w:p w14:paraId="22031FF7" w14:textId="77777777" w:rsidR="004D138B" w:rsidRDefault="004D138B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>("天", 5),</w:t>
            </w:r>
          </w:p>
          <w:p w14:paraId="6CEE1ACC" w14:textId="77777777" w:rsidR="004D138B" w:rsidRDefault="004D138B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>("小时", 6),</w:t>
            </w:r>
          </w:p>
          <w:p w14:paraId="0586FCAC" w14:textId="77777777" w:rsidR="004D138B" w:rsidRDefault="004D138B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>("分钟", 7);</w:t>
            </w:r>
          </w:p>
        </w:tc>
      </w:tr>
      <w:tr w:rsidR="004D138B" w14:paraId="0F026C81" w14:textId="77777777" w:rsidTr="005515A7">
        <w:tc>
          <w:tcPr>
            <w:tcW w:w="1080" w:type="dxa"/>
          </w:tcPr>
          <w:p w14:paraId="32AAAEB6" w14:textId="77777777" w:rsidR="004D138B" w:rsidRDefault="004D138B" w:rsidP="005515A7">
            <w:pPr>
              <w:rPr>
                <w:rFonts w:hint="eastAsia"/>
              </w:rPr>
            </w:pPr>
            <w:r>
              <w:t>7</w:t>
            </w:r>
          </w:p>
        </w:tc>
        <w:tc>
          <w:tcPr>
            <w:tcW w:w="1080" w:type="dxa"/>
          </w:tcPr>
          <w:p w14:paraId="58FD465F" w14:textId="77777777" w:rsidR="004D138B" w:rsidRDefault="004D138B" w:rsidP="005515A7">
            <w:pPr>
              <w:rPr>
                <w:rFonts w:hint="eastAsia"/>
              </w:rPr>
            </w:pPr>
            <w:r>
              <w:t>order_type</w:t>
            </w:r>
          </w:p>
        </w:tc>
        <w:tc>
          <w:tcPr>
            <w:tcW w:w="1080" w:type="dxa"/>
          </w:tcPr>
          <w:p w14:paraId="07818494" w14:textId="77777777" w:rsidR="004D138B" w:rsidRDefault="004D138B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080" w:type="dxa"/>
          </w:tcPr>
          <w:p w14:paraId="0EC7E1FC" w14:textId="77777777" w:rsidR="004D138B" w:rsidRDefault="004D138B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25352736" w14:textId="77777777" w:rsidR="004D138B" w:rsidRDefault="004D138B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032E11F8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19741849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5D45D0D" w14:textId="77777777" w:rsidR="004D138B" w:rsidRDefault="004D138B" w:rsidP="005515A7">
            <w:pPr>
              <w:rPr>
                <w:rFonts w:hint="eastAsia"/>
              </w:rPr>
            </w:pPr>
            <w:r>
              <w:t>派单类别</w:t>
            </w:r>
          </w:p>
        </w:tc>
      </w:tr>
      <w:tr w:rsidR="004D138B" w14:paraId="6CF1E79E" w14:textId="77777777" w:rsidTr="005515A7">
        <w:tc>
          <w:tcPr>
            <w:tcW w:w="1080" w:type="dxa"/>
          </w:tcPr>
          <w:p w14:paraId="6B094DDA" w14:textId="77777777" w:rsidR="004D138B" w:rsidRDefault="004D138B" w:rsidP="005515A7">
            <w:pPr>
              <w:rPr>
                <w:rFonts w:hint="eastAsia"/>
              </w:rPr>
            </w:pPr>
            <w:r>
              <w:t>8</w:t>
            </w:r>
          </w:p>
        </w:tc>
        <w:tc>
          <w:tcPr>
            <w:tcW w:w="1080" w:type="dxa"/>
          </w:tcPr>
          <w:p w14:paraId="5EFC9EDA" w14:textId="77777777" w:rsidR="004D138B" w:rsidRDefault="004D138B" w:rsidP="005515A7">
            <w:pPr>
              <w:rPr>
                <w:rFonts w:hint="eastAsia"/>
              </w:rPr>
            </w:pPr>
            <w:r>
              <w:t>responsible_team_list</w:t>
            </w:r>
          </w:p>
        </w:tc>
        <w:tc>
          <w:tcPr>
            <w:tcW w:w="1080" w:type="dxa"/>
          </w:tcPr>
          <w:p w14:paraId="1C66F860" w14:textId="77777777" w:rsidR="004D138B" w:rsidRDefault="004D138B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355332EC" w14:textId="77777777" w:rsidR="004D138B" w:rsidRDefault="004D138B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53D55C7A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3B499EDE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12608FBB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D76ADB0" w14:textId="77777777" w:rsidR="004D138B" w:rsidRDefault="004D138B" w:rsidP="005515A7">
            <w:pPr>
              <w:rPr>
                <w:rFonts w:hint="eastAsia"/>
              </w:rPr>
            </w:pPr>
            <w:r>
              <w:t>责任班组</w:t>
            </w:r>
          </w:p>
        </w:tc>
      </w:tr>
      <w:tr w:rsidR="004D138B" w14:paraId="77C0F958" w14:textId="77777777" w:rsidTr="005515A7">
        <w:tc>
          <w:tcPr>
            <w:tcW w:w="1080" w:type="dxa"/>
          </w:tcPr>
          <w:p w14:paraId="174F7876" w14:textId="77777777" w:rsidR="004D138B" w:rsidRDefault="004D138B" w:rsidP="005515A7">
            <w:pPr>
              <w:rPr>
                <w:rFonts w:hint="eastAsia"/>
              </w:rPr>
            </w:pPr>
            <w:r>
              <w:t>9</w:t>
            </w:r>
          </w:p>
        </w:tc>
        <w:tc>
          <w:tcPr>
            <w:tcW w:w="1080" w:type="dxa"/>
          </w:tcPr>
          <w:p w14:paraId="5ECCF53F" w14:textId="77777777" w:rsidR="004D138B" w:rsidRDefault="004D138B" w:rsidP="005515A7">
            <w:pPr>
              <w:rPr>
                <w:rFonts w:hint="eastAsia"/>
              </w:rPr>
            </w:pPr>
            <w:r>
              <w:t>mechanism</w:t>
            </w:r>
          </w:p>
        </w:tc>
        <w:tc>
          <w:tcPr>
            <w:tcW w:w="1080" w:type="dxa"/>
          </w:tcPr>
          <w:p w14:paraId="77E95C6F" w14:textId="77777777" w:rsidR="004D138B" w:rsidRDefault="004D138B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080" w:type="dxa"/>
          </w:tcPr>
          <w:p w14:paraId="4E8BF367" w14:textId="77777777" w:rsidR="004D138B" w:rsidRDefault="004D138B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6A05919A" w14:textId="77777777" w:rsidR="004D138B" w:rsidRDefault="004D138B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72AFC351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BE4FCBA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AC0409C" w14:textId="77777777" w:rsidR="004D138B" w:rsidRDefault="004D138B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保养机制</w:t>
            </w:r>
            <w:r>
              <w:rPr>
                <w:rFonts w:hint="eastAsia"/>
                <w:lang w:eastAsia="zh-CN"/>
              </w:rPr>
              <w:t>("日常保养", 1),</w:t>
            </w:r>
          </w:p>
          <w:p w14:paraId="3C7BA718" w14:textId="77777777" w:rsidR="004D138B" w:rsidRDefault="004D138B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("周保养", 2),</w:t>
            </w:r>
          </w:p>
          <w:p w14:paraId="6EC61876" w14:textId="77777777" w:rsidR="004D138B" w:rsidRDefault="004D138B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("月度保养", 3),</w:t>
            </w:r>
          </w:p>
          <w:p w14:paraId="40A5516A" w14:textId="77777777" w:rsidR="004D138B" w:rsidRDefault="004D138B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("季度保养", 4),</w:t>
            </w:r>
          </w:p>
          <w:p w14:paraId="213134BD" w14:textId="77777777" w:rsidR="004D138B" w:rsidRDefault="004D138B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("年度保养", 5);</w:t>
            </w:r>
          </w:p>
        </w:tc>
      </w:tr>
      <w:tr w:rsidR="004D138B" w14:paraId="61714132" w14:textId="77777777" w:rsidTr="005515A7">
        <w:tc>
          <w:tcPr>
            <w:tcW w:w="1080" w:type="dxa"/>
          </w:tcPr>
          <w:p w14:paraId="412A9822" w14:textId="77777777" w:rsidR="004D138B" w:rsidRDefault="004D138B" w:rsidP="005515A7">
            <w:pPr>
              <w:rPr>
                <w:rFonts w:hint="eastAsia"/>
              </w:rPr>
            </w:pPr>
            <w:r>
              <w:lastRenderedPageBreak/>
              <w:t>10</w:t>
            </w:r>
          </w:p>
        </w:tc>
        <w:tc>
          <w:tcPr>
            <w:tcW w:w="1080" w:type="dxa"/>
          </w:tcPr>
          <w:p w14:paraId="1A1B313D" w14:textId="77777777" w:rsidR="004D138B" w:rsidRDefault="004D138B" w:rsidP="005515A7">
            <w:pPr>
              <w:rPr>
                <w:rFonts w:hint="eastAsia"/>
              </w:rPr>
            </w:pPr>
            <w:r>
              <w:t>cycle_num</w:t>
            </w:r>
          </w:p>
        </w:tc>
        <w:tc>
          <w:tcPr>
            <w:tcW w:w="1080" w:type="dxa"/>
          </w:tcPr>
          <w:p w14:paraId="203C9F51" w14:textId="77777777" w:rsidR="004D138B" w:rsidRDefault="004D138B" w:rsidP="005515A7">
            <w:pPr>
              <w:rPr>
                <w:rFonts w:hint="eastAsia"/>
              </w:rPr>
            </w:pPr>
            <w:r>
              <w:t>double</w:t>
            </w:r>
          </w:p>
        </w:tc>
        <w:tc>
          <w:tcPr>
            <w:tcW w:w="1080" w:type="dxa"/>
          </w:tcPr>
          <w:p w14:paraId="50B8BC11" w14:textId="77777777" w:rsidR="004D138B" w:rsidRDefault="004D138B" w:rsidP="005515A7">
            <w:pPr>
              <w:rPr>
                <w:rFonts w:hint="eastAsia"/>
              </w:rPr>
            </w:pPr>
            <w:r>
              <w:t>22</w:t>
            </w:r>
          </w:p>
        </w:tc>
        <w:tc>
          <w:tcPr>
            <w:tcW w:w="1080" w:type="dxa"/>
          </w:tcPr>
          <w:p w14:paraId="5A13C99E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42A8C63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2F589193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3D5858C" w14:textId="77777777" w:rsidR="004D138B" w:rsidRDefault="004D138B" w:rsidP="005515A7">
            <w:pPr>
              <w:rPr>
                <w:rFonts w:hint="eastAsia"/>
              </w:rPr>
            </w:pPr>
            <w:r>
              <w:t>执行期限</w:t>
            </w:r>
          </w:p>
        </w:tc>
      </w:tr>
      <w:tr w:rsidR="004D138B" w14:paraId="2260A369" w14:textId="77777777" w:rsidTr="005515A7">
        <w:tc>
          <w:tcPr>
            <w:tcW w:w="1080" w:type="dxa"/>
          </w:tcPr>
          <w:p w14:paraId="50DF0663" w14:textId="77777777" w:rsidR="004D138B" w:rsidRDefault="004D138B" w:rsidP="005515A7">
            <w:pPr>
              <w:rPr>
                <w:rFonts w:hint="eastAsia"/>
              </w:rPr>
            </w:pPr>
            <w:r>
              <w:t>11</w:t>
            </w:r>
          </w:p>
        </w:tc>
        <w:tc>
          <w:tcPr>
            <w:tcW w:w="1080" w:type="dxa"/>
          </w:tcPr>
          <w:p w14:paraId="1704DB09" w14:textId="77777777" w:rsidR="004D138B" w:rsidRDefault="004D138B" w:rsidP="005515A7">
            <w:pPr>
              <w:rPr>
                <w:rFonts w:hint="eastAsia"/>
              </w:rPr>
            </w:pPr>
            <w:r>
              <w:t>cycle_unit</w:t>
            </w:r>
          </w:p>
        </w:tc>
        <w:tc>
          <w:tcPr>
            <w:tcW w:w="1080" w:type="dxa"/>
          </w:tcPr>
          <w:p w14:paraId="30539E4B" w14:textId="77777777" w:rsidR="004D138B" w:rsidRDefault="004D138B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080" w:type="dxa"/>
          </w:tcPr>
          <w:p w14:paraId="12EC7BAA" w14:textId="77777777" w:rsidR="004D138B" w:rsidRDefault="004D138B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1550E920" w14:textId="77777777" w:rsidR="004D138B" w:rsidRDefault="004D138B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5C0C2539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8FCE92D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98A4BA5" w14:textId="77777777" w:rsidR="004D138B" w:rsidRDefault="004D138B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期限单位</w:t>
            </w:r>
            <w:r>
              <w:rPr>
                <w:rFonts w:hint="eastAsia"/>
                <w:lang w:eastAsia="zh-CN"/>
              </w:rPr>
              <w:t>("年", 1),</w:t>
            </w:r>
          </w:p>
          <w:p w14:paraId="4984F326" w14:textId="77777777" w:rsidR="004D138B" w:rsidRDefault="004D138B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("季度", 2),</w:t>
            </w:r>
          </w:p>
          <w:p w14:paraId="0C70DC8A" w14:textId="77777777" w:rsidR="004D138B" w:rsidRDefault="004D138B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("月", 3),</w:t>
            </w:r>
          </w:p>
          <w:p w14:paraId="60C9448A" w14:textId="77777777" w:rsidR="004D138B" w:rsidRDefault="004D138B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("周", 4),</w:t>
            </w:r>
          </w:p>
          <w:p w14:paraId="24575AFF" w14:textId="77777777" w:rsidR="004D138B" w:rsidRDefault="004D138B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("天", 5),</w:t>
            </w:r>
          </w:p>
          <w:p w14:paraId="464A9B97" w14:textId="77777777" w:rsidR="004D138B" w:rsidRDefault="004D138B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>("小时", 6),</w:t>
            </w:r>
          </w:p>
          <w:p w14:paraId="373FB71D" w14:textId="77777777" w:rsidR="004D138B" w:rsidRDefault="004D138B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>("分钟", 7);</w:t>
            </w:r>
          </w:p>
        </w:tc>
      </w:tr>
      <w:tr w:rsidR="004D138B" w14:paraId="00480A99" w14:textId="77777777" w:rsidTr="005515A7">
        <w:tc>
          <w:tcPr>
            <w:tcW w:w="1080" w:type="dxa"/>
          </w:tcPr>
          <w:p w14:paraId="7069BEBF" w14:textId="77777777" w:rsidR="004D138B" w:rsidRDefault="004D138B" w:rsidP="005515A7">
            <w:pPr>
              <w:rPr>
                <w:rFonts w:hint="eastAsia"/>
              </w:rPr>
            </w:pPr>
            <w:r>
              <w:t>12</w:t>
            </w:r>
          </w:p>
        </w:tc>
        <w:tc>
          <w:tcPr>
            <w:tcW w:w="1080" w:type="dxa"/>
          </w:tcPr>
          <w:p w14:paraId="23C789CB" w14:textId="77777777" w:rsidR="004D138B" w:rsidRDefault="004D138B" w:rsidP="005515A7">
            <w:pPr>
              <w:rPr>
                <w:rFonts w:hint="eastAsia"/>
              </w:rPr>
            </w:pPr>
            <w:r>
              <w:t>plan_status</w:t>
            </w:r>
          </w:p>
        </w:tc>
        <w:tc>
          <w:tcPr>
            <w:tcW w:w="1080" w:type="dxa"/>
          </w:tcPr>
          <w:p w14:paraId="38FDF382" w14:textId="77777777" w:rsidR="004D138B" w:rsidRDefault="004D138B" w:rsidP="005515A7">
            <w:pPr>
              <w:rPr>
                <w:rFonts w:hint="eastAsia"/>
              </w:rPr>
            </w:pPr>
            <w:r>
              <w:t>tinyint</w:t>
            </w:r>
          </w:p>
        </w:tc>
        <w:tc>
          <w:tcPr>
            <w:tcW w:w="1080" w:type="dxa"/>
          </w:tcPr>
          <w:p w14:paraId="01739600" w14:textId="77777777" w:rsidR="004D138B" w:rsidRDefault="004D138B" w:rsidP="005515A7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1080" w:type="dxa"/>
          </w:tcPr>
          <w:p w14:paraId="4A4E3453" w14:textId="77777777" w:rsidR="004D138B" w:rsidRDefault="004D138B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353A2214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123A3AFA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5EF536E6" w14:textId="77777777" w:rsidR="004D138B" w:rsidRDefault="004D138B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计划状态</w:t>
            </w:r>
            <w:r>
              <w:rPr>
                <w:rFonts w:hint="eastAsia"/>
                <w:lang w:eastAsia="zh-CN"/>
              </w:rPr>
              <w:t>（1启用0停用）</w:t>
            </w:r>
          </w:p>
        </w:tc>
      </w:tr>
      <w:tr w:rsidR="004D138B" w14:paraId="01B44AB1" w14:textId="77777777" w:rsidTr="005515A7">
        <w:tc>
          <w:tcPr>
            <w:tcW w:w="1080" w:type="dxa"/>
          </w:tcPr>
          <w:p w14:paraId="66CB386A" w14:textId="77777777" w:rsidR="004D138B" w:rsidRDefault="004D138B" w:rsidP="005515A7">
            <w:pPr>
              <w:rPr>
                <w:rFonts w:hint="eastAsia"/>
              </w:rPr>
            </w:pPr>
            <w:r>
              <w:t>13</w:t>
            </w:r>
          </w:p>
        </w:tc>
        <w:tc>
          <w:tcPr>
            <w:tcW w:w="1080" w:type="dxa"/>
          </w:tcPr>
          <w:p w14:paraId="1D403A7D" w14:textId="77777777" w:rsidR="004D138B" w:rsidRDefault="004D138B" w:rsidP="005515A7">
            <w:pPr>
              <w:rPr>
                <w:rFonts w:hint="eastAsia"/>
              </w:rPr>
            </w:pPr>
            <w:r>
              <w:t>latest_plan_time</w:t>
            </w:r>
          </w:p>
        </w:tc>
        <w:tc>
          <w:tcPr>
            <w:tcW w:w="1080" w:type="dxa"/>
          </w:tcPr>
          <w:p w14:paraId="44109890" w14:textId="77777777" w:rsidR="004D138B" w:rsidRDefault="004D138B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4BB9AD45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2D390B8E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007D181D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A12B5A0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ACE9199" w14:textId="77777777" w:rsidR="004D138B" w:rsidRDefault="004D138B" w:rsidP="005515A7">
            <w:pPr>
              <w:rPr>
                <w:rFonts w:hint="eastAsia"/>
              </w:rPr>
            </w:pPr>
            <w:r>
              <w:t>最近任务时间</w:t>
            </w:r>
          </w:p>
        </w:tc>
      </w:tr>
      <w:tr w:rsidR="004D138B" w14:paraId="5E20DB16" w14:textId="77777777" w:rsidTr="005515A7">
        <w:tc>
          <w:tcPr>
            <w:tcW w:w="1080" w:type="dxa"/>
          </w:tcPr>
          <w:p w14:paraId="7CA20CF0" w14:textId="77777777" w:rsidR="004D138B" w:rsidRDefault="004D138B" w:rsidP="005515A7">
            <w:pPr>
              <w:rPr>
                <w:rFonts w:hint="eastAsia"/>
              </w:rPr>
            </w:pPr>
            <w:r>
              <w:t>14</w:t>
            </w:r>
          </w:p>
        </w:tc>
        <w:tc>
          <w:tcPr>
            <w:tcW w:w="1080" w:type="dxa"/>
          </w:tcPr>
          <w:p w14:paraId="6FD74C92" w14:textId="77777777" w:rsidR="004D138B" w:rsidRDefault="004D138B" w:rsidP="005515A7">
            <w:pPr>
              <w:rPr>
                <w:rFonts w:hint="eastAsia"/>
              </w:rPr>
            </w:pPr>
            <w:r>
              <w:t>index_key</w:t>
            </w:r>
          </w:p>
        </w:tc>
        <w:tc>
          <w:tcPr>
            <w:tcW w:w="1080" w:type="dxa"/>
          </w:tcPr>
          <w:p w14:paraId="31A177D9" w14:textId="77777777" w:rsidR="004D138B" w:rsidRDefault="004D138B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1A7F8E96" w14:textId="77777777" w:rsidR="004D138B" w:rsidRDefault="004D138B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2A8DC04C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1B16F91B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B5F3DF3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6FD87581" w14:textId="77777777" w:rsidR="004D138B" w:rsidRDefault="004D138B" w:rsidP="005515A7">
            <w:pPr>
              <w:rPr>
                <w:rFonts w:hint="eastAsia"/>
              </w:rPr>
            </w:pPr>
            <w:r>
              <w:t>唯一key</w:t>
            </w:r>
          </w:p>
        </w:tc>
      </w:tr>
      <w:tr w:rsidR="004D138B" w14:paraId="1B891635" w14:textId="77777777" w:rsidTr="005515A7">
        <w:tc>
          <w:tcPr>
            <w:tcW w:w="1080" w:type="dxa"/>
          </w:tcPr>
          <w:p w14:paraId="2D81B356" w14:textId="77777777" w:rsidR="004D138B" w:rsidRDefault="004D138B" w:rsidP="005515A7">
            <w:pPr>
              <w:rPr>
                <w:rFonts w:hint="eastAsia"/>
              </w:rPr>
            </w:pPr>
            <w:r>
              <w:t>15</w:t>
            </w:r>
          </w:p>
        </w:tc>
        <w:tc>
          <w:tcPr>
            <w:tcW w:w="1080" w:type="dxa"/>
          </w:tcPr>
          <w:p w14:paraId="63C9A3A3" w14:textId="77777777" w:rsidR="004D138B" w:rsidRDefault="004D138B" w:rsidP="005515A7">
            <w:pPr>
              <w:rPr>
                <w:rFonts w:hint="eastAsia"/>
              </w:rPr>
            </w:pPr>
            <w:r>
              <w:t>item_list</w:t>
            </w:r>
          </w:p>
        </w:tc>
        <w:tc>
          <w:tcPr>
            <w:tcW w:w="1080" w:type="dxa"/>
          </w:tcPr>
          <w:p w14:paraId="4997834C" w14:textId="77777777" w:rsidR="004D138B" w:rsidRDefault="004D138B" w:rsidP="005515A7">
            <w:pPr>
              <w:rPr>
                <w:rFonts w:hint="eastAsia"/>
              </w:rPr>
            </w:pPr>
            <w:r>
              <w:t>text</w:t>
            </w:r>
          </w:p>
        </w:tc>
        <w:tc>
          <w:tcPr>
            <w:tcW w:w="1080" w:type="dxa"/>
          </w:tcPr>
          <w:p w14:paraId="5494E7B4" w14:textId="77777777" w:rsidR="004D138B" w:rsidRDefault="004D138B" w:rsidP="005515A7">
            <w:pPr>
              <w:rPr>
                <w:rFonts w:hint="eastAsia"/>
              </w:rPr>
            </w:pPr>
            <w:r>
              <w:t>65535</w:t>
            </w:r>
          </w:p>
        </w:tc>
        <w:tc>
          <w:tcPr>
            <w:tcW w:w="1080" w:type="dxa"/>
          </w:tcPr>
          <w:p w14:paraId="6F89D036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15059012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1174BE1C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6ADFB28" w14:textId="77777777" w:rsidR="004D138B" w:rsidRDefault="004D138B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>项目列表</w:t>
            </w:r>
          </w:p>
        </w:tc>
      </w:tr>
      <w:tr w:rsidR="004D138B" w14:paraId="275B2A57" w14:textId="77777777" w:rsidTr="005515A7">
        <w:tc>
          <w:tcPr>
            <w:tcW w:w="1080" w:type="dxa"/>
          </w:tcPr>
          <w:p w14:paraId="7525BF93" w14:textId="77777777" w:rsidR="004D138B" w:rsidRDefault="004D138B" w:rsidP="005515A7">
            <w:pPr>
              <w:rPr>
                <w:rFonts w:hint="eastAsia"/>
              </w:rPr>
            </w:pPr>
            <w:r>
              <w:t>16</w:t>
            </w:r>
          </w:p>
        </w:tc>
        <w:tc>
          <w:tcPr>
            <w:tcW w:w="1080" w:type="dxa"/>
          </w:tcPr>
          <w:p w14:paraId="44335FD1" w14:textId="77777777" w:rsidR="004D138B" w:rsidRDefault="004D138B" w:rsidP="005515A7">
            <w:pPr>
              <w:rPr>
                <w:rFonts w:hint="eastAsia"/>
              </w:rPr>
            </w:pPr>
            <w:r>
              <w:t>create_time</w:t>
            </w:r>
          </w:p>
        </w:tc>
        <w:tc>
          <w:tcPr>
            <w:tcW w:w="1080" w:type="dxa"/>
          </w:tcPr>
          <w:p w14:paraId="01EFA0AF" w14:textId="77777777" w:rsidR="004D138B" w:rsidRDefault="004D138B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60F3FF30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0B91B553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FE5F64F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642727A3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D288AA1" w14:textId="77777777" w:rsidR="004D138B" w:rsidRDefault="004D138B" w:rsidP="005515A7">
            <w:pPr>
              <w:rPr>
                <w:rFonts w:hint="eastAsia"/>
              </w:rPr>
            </w:pPr>
            <w:r>
              <w:t>创建时间</w:t>
            </w:r>
          </w:p>
        </w:tc>
      </w:tr>
      <w:tr w:rsidR="004D138B" w14:paraId="67D91555" w14:textId="77777777" w:rsidTr="005515A7">
        <w:tc>
          <w:tcPr>
            <w:tcW w:w="1080" w:type="dxa"/>
          </w:tcPr>
          <w:p w14:paraId="6F741C00" w14:textId="77777777" w:rsidR="004D138B" w:rsidRDefault="004D138B" w:rsidP="005515A7">
            <w:pPr>
              <w:rPr>
                <w:rFonts w:hint="eastAsia"/>
              </w:rPr>
            </w:pPr>
            <w:r>
              <w:t>17</w:t>
            </w:r>
          </w:p>
        </w:tc>
        <w:tc>
          <w:tcPr>
            <w:tcW w:w="1080" w:type="dxa"/>
          </w:tcPr>
          <w:p w14:paraId="54632861" w14:textId="77777777" w:rsidR="004D138B" w:rsidRDefault="004D138B" w:rsidP="005515A7">
            <w:pPr>
              <w:rPr>
                <w:rFonts w:hint="eastAsia"/>
              </w:rPr>
            </w:pPr>
            <w:r>
              <w:t>create_by</w:t>
            </w:r>
          </w:p>
        </w:tc>
        <w:tc>
          <w:tcPr>
            <w:tcW w:w="1080" w:type="dxa"/>
          </w:tcPr>
          <w:p w14:paraId="7B10FF28" w14:textId="77777777" w:rsidR="004D138B" w:rsidRDefault="004D138B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56198D47" w14:textId="77777777" w:rsidR="004D138B" w:rsidRDefault="004D138B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2D4DBE6D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1A8F2913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012790B4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65E6F1DA" w14:textId="77777777" w:rsidR="004D138B" w:rsidRDefault="004D138B" w:rsidP="005515A7">
            <w:pPr>
              <w:rPr>
                <w:rFonts w:hint="eastAsia"/>
              </w:rPr>
            </w:pPr>
            <w:r>
              <w:t>创建人</w:t>
            </w:r>
          </w:p>
        </w:tc>
      </w:tr>
      <w:tr w:rsidR="004D138B" w14:paraId="508D4742" w14:textId="77777777" w:rsidTr="005515A7">
        <w:tc>
          <w:tcPr>
            <w:tcW w:w="1080" w:type="dxa"/>
          </w:tcPr>
          <w:p w14:paraId="0E143AB8" w14:textId="77777777" w:rsidR="004D138B" w:rsidRDefault="004D138B" w:rsidP="005515A7">
            <w:pPr>
              <w:rPr>
                <w:rFonts w:hint="eastAsia"/>
              </w:rPr>
            </w:pPr>
            <w:r>
              <w:t>18</w:t>
            </w:r>
          </w:p>
        </w:tc>
        <w:tc>
          <w:tcPr>
            <w:tcW w:w="1080" w:type="dxa"/>
          </w:tcPr>
          <w:p w14:paraId="391D5A58" w14:textId="77777777" w:rsidR="004D138B" w:rsidRDefault="004D138B" w:rsidP="005515A7">
            <w:pPr>
              <w:rPr>
                <w:rFonts w:hint="eastAsia"/>
              </w:rPr>
            </w:pPr>
            <w:r>
              <w:t>update_time</w:t>
            </w:r>
          </w:p>
        </w:tc>
        <w:tc>
          <w:tcPr>
            <w:tcW w:w="1080" w:type="dxa"/>
          </w:tcPr>
          <w:p w14:paraId="361FAFF8" w14:textId="77777777" w:rsidR="004D138B" w:rsidRDefault="004D138B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78AE9A4D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5D627AAD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26091EAF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46EADF43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3B83F651" w14:textId="77777777" w:rsidR="004D138B" w:rsidRDefault="004D138B" w:rsidP="005515A7">
            <w:pPr>
              <w:rPr>
                <w:rFonts w:hint="eastAsia"/>
              </w:rPr>
            </w:pPr>
            <w:r>
              <w:t>更新时间</w:t>
            </w:r>
          </w:p>
        </w:tc>
      </w:tr>
      <w:tr w:rsidR="004D138B" w14:paraId="0E0201F3" w14:textId="77777777" w:rsidTr="005515A7">
        <w:tc>
          <w:tcPr>
            <w:tcW w:w="1080" w:type="dxa"/>
          </w:tcPr>
          <w:p w14:paraId="56F393E7" w14:textId="77777777" w:rsidR="004D138B" w:rsidRDefault="004D138B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597DF875" w14:textId="77777777" w:rsidR="004D138B" w:rsidRDefault="004D138B" w:rsidP="005515A7">
            <w:pPr>
              <w:rPr>
                <w:rFonts w:hint="eastAsia"/>
              </w:rPr>
            </w:pPr>
            <w:r>
              <w:t>update_by</w:t>
            </w:r>
          </w:p>
        </w:tc>
        <w:tc>
          <w:tcPr>
            <w:tcW w:w="1080" w:type="dxa"/>
          </w:tcPr>
          <w:p w14:paraId="50B17DCA" w14:textId="77777777" w:rsidR="004D138B" w:rsidRDefault="004D138B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44338DB1" w14:textId="77777777" w:rsidR="004D138B" w:rsidRDefault="004D138B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08CF9AF1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1F77C8A6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1594B84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69B2DE2B" w14:textId="77777777" w:rsidR="004D138B" w:rsidRDefault="004D138B" w:rsidP="005515A7">
            <w:pPr>
              <w:rPr>
                <w:rFonts w:hint="eastAsia"/>
              </w:rPr>
            </w:pPr>
            <w:r>
              <w:t>更新人</w:t>
            </w:r>
          </w:p>
        </w:tc>
      </w:tr>
    </w:tbl>
    <w:p w14:paraId="7E117115" w14:textId="77777777" w:rsidR="004D138B" w:rsidRDefault="004D138B" w:rsidP="004D138B">
      <w:pPr>
        <w:rPr>
          <w:rFonts w:hint="eastAsia"/>
        </w:rPr>
      </w:pPr>
    </w:p>
    <w:p w14:paraId="7E2C4077" w14:textId="77777777" w:rsidR="004D138B" w:rsidRPr="009E685E" w:rsidRDefault="004D138B" w:rsidP="000E2CF4">
      <w:pPr>
        <w:spacing w:after="0" w:line="288" w:lineRule="auto"/>
        <w:rPr>
          <w:rFonts w:hint="eastAsia"/>
          <w:sz w:val="26"/>
          <w:szCs w:val="26"/>
        </w:rPr>
      </w:pPr>
      <w:r w:rsidRPr="009E685E">
        <w:rPr>
          <w:sz w:val="26"/>
          <w:szCs w:val="26"/>
        </w:rPr>
        <w:t>表：eq_maintain_task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729"/>
        <w:gridCol w:w="2484"/>
        <w:gridCol w:w="1065"/>
        <w:gridCol w:w="923"/>
        <w:gridCol w:w="724"/>
        <w:gridCol w:w="724"/>
        <w:gridCol w:w="724"/>
        <w:gridCol w:w="922"/>
      </w:tblGrid>
      <w:tr w:rsidR="004D138B" w14:paraId="39D361D1" w14:textId="77777777" w:rsidTr="005515A7">
        <w:tc>
          <w:tcPr>
            <w:tcW w:w="1080" w:type="dxa"/>
          </w:tcPr>
          <w:p w14:paraId="02B20F98" w14:textId="77777777" w:rsidR="004D138B" w:rsidRDefault="004D138B" w:rsidP="005515A7">
            <w:pPr>
              <w:rPr>
                <w:rFonts w:hint="eastAsia"/>
              </w:rPr>
            </w:pPr>
            <w:r>
              <w:t>编号</w:t>
            </w:r>
          </w:p>
        </w:tc>
        <w:tc>
          <w:tcPr>
            <w:tcW w:w="1080" w:type="dxa"/>
          </w:tcPr>
          <w:p w14:paraId="040CDF2A" w14:textId="77777777" w:rsidR="004D138B" w:rsidRDefault="004D138B" w:rsidP="005515A7">
            <w:pPr>
              <w:rPr>
                <w:rFonts w:hint="eastAsia"/>
              </w:rPr>
            </w:pPr>
            <w:r>
              <w:t>名称</w:t>
            </w:r>
          </w:p>
        </w:tc>
        <w:tc>
          <w:tcPr>
            <w:tcW w:w="1080" w:type="dxa"/>
          </w:tcPr>
          <w:p w14:paraId="7CD9F06D" w14:textId="77777777" w:rsidR="004D138B" w:rsidRDefault="004D138B" w:rsidP="005515A7">
            <w:pPr>
              <w:rPr>
                <w:rFonts w:hint="eastAsia"/>
              </w:rPr>
            </w:pPr>
            <w:r>
              <w:t>数据类型</w:t>
            </w:r>
          </w:p>
        </w:tc>
        <w:tc>
          <w:tcPr>
            <w:tcW w:w="1080" w:type="dxa"/>
          </w:tcPr>
          <w:p w14:paraId="4FE96FD6" w14:textId="77777777" w:rsidR="004D138B" w:rsidRDefault="004D138B" w:rsidP="005515A7">
            <w:pPr>
              <w:rPr>
                <w:rFonts w:hint="eastAsia"/>
              </w:rPr>
            </w:pPr>
            <w:r>
              <w:t>长度</w:t>
            </w:r>
          </w:p>
        </w:tc>
        <w:tc>
          <w:tcPr>
            <w:tcW w:w="1080" w:type="dxa"/>
          </w:tcPr>
          <w:p w14:paraId="4974452D" w14:textId="77777777" w:rsidR="004D138B" w:rsidRDefault="004D138B" w:rsidP="005515A7">
            <w:pPr>
              <w:rPr>
                <w:rFonts w:hint="eastAsia"/>
              </w:rPr>
            </w:pPr>
            <w:r>
              <w:t>小数位</w:t>
            </w:r>
          </w:p>
        </w:tc>
        <w:tc>
          <w:tcPr>
            <w:tcW w:w="1080" w:type="dxa"/>
          </w:tcPr>
          <w:p w14:paraId="0C8EA06C" w14:textId="77777777" w:rsidR="004D138B" w:rsidRDefault="004D138B" w:rsidP="005515A7">
            <w:pPr>
              <w:rPr>
                <w:rFonts w:hint="eastAsia"/>
              </w:rPr>
            </w:pPr>
            <w:r>
              <w:t>允许空值</w:t>
            </w:r>
          </w:p>
        </w:tc>
        <w:tc>
          <w:tcPr>
            <w:tcW w:w="1080" w:type="dxa"/>
          </w:tcPr>
          <w:p w14:paraId="56AD173D" w14:textId="77777777" w:rsidR="004D138B" w:rsidRDefault="004D138B" w:rsidP="005515A7">
            <w:pPr>
              <w:rPr>
                <w:rFonts w:hint="eastAsia"/>
              </w:rPr>
            </w:pPr>
            <w:r>
              <w:t>默认值</w:t>
            </w:r>
          </w:p>
        </w:tc>
        <w:tc>
          <w:tcPr>
            <w:tcW w:w="1080" w:type="dxa"/>
          </w:tcPr>
          <w:p w14:paraId="49616E5A" w14:textId="77777777" w:rsidR="004D138B" w:rsidRDefault="004D138B" w:rsidP="005515A7">
            <w:pPr>
              <w:rPr>
                <w:rFonts w:hint="eastAsia"/>
              </w:rPr>
            </w:pPr>
            <w:r>
              <w:t>说明</w:t>
            </w:r>
          </w:p>
        </w:tc>
      </w:tr>
      <w:tr w:rsidR="004D138B" w14:paraId="544D829C" w14:textId="77777777" w:rsidTr="005515A7">
        <w:tc>
          <w:tcPr>
            <w:tcW w:w="1080" w:type="dxa"/>
          </w:tcPr>
          <w:p w14:paraId="7D5C50B6" w14:textId="77777777" w:rsidR="004D138B" w:rsidRDefault="004D138B" w:rsidP="005515A7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1080" w:type="dxa"/>
          </w:tcPr>
          <w:p w14:paraId="59914263" w14:textId="77777777" w:rsidR="004D138B" w:rsidRDefault="004D138B" w:rsidP="005515A7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1080" w:type="dxa"/>
          </w:tcPr>
          <w:p w14:paraId="34ACBBF0" w14:textId="77777777" w:rsidR="004D138B" w:rsidRDefault="004D138B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61B2B636" w14:textId="77777777" w:rsidR="004D138B" w:rsidRDefault="004D138B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20050F29" w14:textId="77777777" w:rsidR="004D138B" w:rsidRDefault="004D138B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7D234DB1" w14:textId="77777777" w:rsidR="004D138B" w:rsidRDefault="004D138B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080" w:type="dxa"/>
          </w:tcPr>
          <w:p w14:paraId="4E68692D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697B027" w14:textId="77777777" w:rsidR="004D138B" w:rsidRDefault="004D138B" w:rsidP="005515A7">
            <w:pPr>
              <w:rPr>
                <w:rFonts w:hint="eastAsia"/>
              </w:rPr>
            </w:pPr>
            <w:r>
              <w:t>id</w:t>
            </w:r>
          </w:p>
        </w:tc>
      </w:tr>
      <w:tr w:rsidR="004D138B" w14:paraId="290DF475" w14:textId="77777777" w:rsidTr="005515A7">
        <w:tc>
          <w:tcPr>
            <w:tcW w:w="1080" w:type="dxa"/>
          </w:tcPr>
          <w:p w14:paraId="3C988E96" w14:textId="77777777" w:rsidR="004D138B" w:rsidRDefault="004D138B" w:rsidP="005515A7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1080" w:type="dxa"/>
          </w:tcPr>
          <w:p w14:paraId="43A2EA42" w14:textId="77777777" w:rsidR="004D138B" w:rsidRDefault="004D138B" w:rsidP="005515A7">
            <w:pPr>
              <w:rPr>
                <w:rFonts w:hint="eastAsia"/>
              </w:rPr>
            </w:pPr>
            <w:r>
              <w:t>task_code</w:t>
            </w:r>
          </w:p>
        </w:tc>
        <w:tc>
          <w:tcPr>
            <w:tcW w:w="1080" w:type="dxa"/>
          </w:tcPr>
          <w:p w14:paraId="5C01B0AE" w14:textId="77777777" w:rsidR="004D138B" w:rsidRDefault="004D138B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47E3E0B9" w14:textId="77777777" w:rsidR="004D138B" w:rsidRDefault="004D138B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0C30E710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B1CF9B9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31A50ECA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4353A65" w14:textId="77777777" w:rsidR="004D138B" w:rsidRDefault="004D138B" w:rsidP="005515A7">
            <w:pPr>
              <w:rPr>
                <w:rFonts w:hint="eastAsia"/>
              </w:rPr>
            </w:pPr>
            <w:r>
              <w:t>工单编号</w:t>
            </w:r>
          </w:p>
        </w:tc>
      </w:tr>
      <w:tr w:rsidR="004D138B" w14:paraId="284B0F03" w14:textId="77777777" w:rsidTr="005515A7">
        <w:tc>
          <w:tcPr>
            <w:tcW w:w="1080" w:type="dxa"/>
          </w:tcPr>
          <w:p w14:paraId="1767F616" w14:textId="77777777" w:rsidR="004D138B" w:rsidRDefault="004D138B" w:rsidP="005515A7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1080" w:type="dxa"/>
          </w:tcPr>
          <w:p w14:paraId="0A586BB5" w14:textId="77777777" w:rsidR="004D138B" w:rsidRDefault="004D138B" w:rsidP="005515A7">
            <w:pPr>
              <w:rPr>
                <w:rFonts w:hint="eastAsia"/>
              </w:rPr>
            </w:pPr>
            <w:r>
              <w:t>responsible_team</w:t>
            </w:r>
          </w:p>
        </w:tc>
        <w:tc>
          <w:tcPr>
            <w:tcW w:w="1080" w:type="dxa"/>
          </w:tcPr>
          <w:p w14:paraId="7D28BDB1" w14:textId="77777777" w:rsidR="004D138B" w:rsidRDefault="004D138B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1F021F52" w14:textId="77777777" w:rsidR="004D138B" w:rsidRDefault="004D138B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2F78558C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36769DA6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7F8AAF36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06709685" w14:textId="77777777" w:rsidR="004D138B" w:rsidRDefault="004D138B" w:rsidP="005515A7">
            <w:pPr>
              <w:rPr>
                <w:rFonts w:hint="eastAsia"/>
              </w:rPr>
            </w:pPr>
            <w:r>
              <w:t>责任部门ID</w:t>
            </w:r>
          </w:p>
        </w:tc>
      </w:tr>
      <w:tr w:rsidR="004D138B" w14:paraId="7E53784D" w14:textId="77777777" w:rsidTr="005515A7">
        <w:tc>
          <w:tcPr>
            <w:tcW w:w="1080" w:type="dxa"/>
          </w:tcPr>
          <w:p w14:paraId="628B9D63" w14:textId="77777777" w:rsidR="004D138B" w:rsidRDefault="004D138B" w:rsidP="005515A7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1080" w:type="dxa"/>
          </w:tcPr>
          <w:p w14:paraId="2121BAC1" w14:textId="77777777" w:rsidR="004D138B" w:rsidRDefault="004D138B" w:rsidP="005515A7">
            <w:pPr>
              <w:rPr>
                <w:rFonts w:hint="eastAsia"/>
              </w:rPr>
            </w:pPr>
            <w:r>
              <w:t>responsible_team_name</w:t>
            </w:r>
          </w:p>
        </w:tc>
        <w:tc>
          <w:tcPr>
            <w:tcW w:w="1080" w:type="dxa"/>
          </w:tcPr>
          <w:p w14:paraId="26064526" w14:textId="77777777" w:rsidR="004D138B" w:rsidRDefault="004D138B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59977DC6" w14:textId="77777777" w:rsidR="004D138B" w:rsidRDefault="004D138B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23C0ECE6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3B4CF079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11B21F49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966F860" w14:textId="77777777" w:rsidR="004D138B" w:rsidRDefault="004D138B" w:rsidP="005515A7">
            <w:pPr>
              <w:rPr>
                <w:rFonts w:hint="eastAsia"/>
              </w:rPr>
            </w:pPr>
            <w:r>
              <w:t>责任部门</w:t>
            </w:r>
          </w:p>
        </w:tc>
      </w:tr>
      <w:tr w:rsidR="004D138B" w14:paraId="46E92813" w14:textId="77777777" w:rsidTr="005515A7">
        <w:tc>
          <w:tcPr>
            <w:tcW w:w="1080" w:type="dxa"/>
          </w:tcPr>
          <w:p w14:paraId="633B24DF" w14:textId="77777777" w:rsidR="004D138B" w:rsidRDefault="004D138B" w:rsidP="005515A7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1080" w:type="dxa"/>
          </w:tcPr>
          <w:p w14:paraId="6F026570" w14:textId="77777777" w:rsidR="004D138B" w:rsidRDefault="004D138B" w:rsidP="005515A7">
            <w:pPr>
              <w:rPr>
                <w:rFonts w:hint="eastAsia"/>
              </w:rPr>
            </w:pPr>
            <w:r>
              <w:t>equipment_id</w:t>
            </w:r>
          </w:p>
        </w:tc>
        <w:tc>
          <w:tcPr>
            <w:tcW w:w="1080" w:type="dxa"/>
          </w:tcPr>
          <w:p w14:paraId="49FA5F24" w14:textId="77777777" w:rsidR="004D138B" w:rsidRDefault="004D138B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2520BFD2" w14:textId="77777777" w:rsidR="004D138B" w:rsidRDefault="004D138B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746BA9A9" w14:textId="77777777" w:rsidR="004D138B" w:rsidRDefault="004D138B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6158B872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23A8D797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F637E18" w14:textId="77777777" w:rsidR="004D138B" w:rsidRDefault="004D138B" w:rsidP="005515A7">
            <w:pPr>
              <w:rPr>
                <w:rFonts w:hint="eastAsia"/>
              </w:rPr>
            </w:pPr>
            <w:r>
              <w:t>设备Id</w:t>
            </w:r>
          </w:p>
        </w:tc>
      </w:tr>
      <w:tr w:rsidR="004D138B" w14:paraId="6A9024F8" w14:textId="77777777" w:rsidTr="005515A7">
        <w:tc>
          <w:tcPr>
            <w:tcW w:w="1080" w:type="dxa"/>
          </w:tcPr>
          <w:p w14:paraId="79B33412" w14:textId="77777777" w:rsidR="004D138B" w:rsidRDefault="004D138B" w:rsidP="005515A7">
            <w:pPr>
              <w:rPr>
                <w:rFonts w:hint="eastAsia"/>
              </w:rPr>
            </w:pPr>
            <w:r>
              <w:lastRenderedPageBreak/>
              <w:t>6</w:t>
            </w:r>
          </w:p>
        </w:tc>
        <w:tc>
          <w:tcPr>
            <w:tcW w:w="1080" w:type="dxa"/>
          </w:tcPr>
          <w:p w14:paraId="6AE18834" w14:textId="77777777" w:rsidR="004D138B" w:rsidRDefault="004D138B" w:rsidP="005515A7">
            <w:pPr>
              <w:rPr>
                <w:rFonts w:hint="eastAsia"/>
              </w:rPr>
            </w:pPr>
            <w:r>
              <w:t>benchmark_id</w:t>
            </w:r>
          </w:p>
        </w:tc>
        <w:tc>
          <w:tcPr>
            <w:tcW w:w="1080" w:type="dxa"/>
          </w:tcPr>
          <w:p w14:paraId="693321DB" w14:textId="77777777" w:rsidR="004D138B" w:rsidRDefault="004D138B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69A6CF35" w14:textId="77777777" w:rsidR="004D138B" w:rsidRDefault="004D138B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3F681FBC" w14:textId="77777777" w:rsidR="004D138B" w:rsidRDefault="004D138B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18965653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A7A7EA0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8589D1D" w14:textId="77777777" w:rsidR="004D138B" w:rsidRDefault="004D138B" w:rsidP="005515A7">
            <w:pPr>
              <w:rPr>
                <w:rFonts w:hint="eastAsia"/>
              </w:rPr>
            </w:pPr>
            <w:r>
              <w:t>基准编号</w:t>
            </w:r>
          </w:p>
        </w:tc>
      </w:tr>
      <w:tr w:rsidR="004D138B" w14:paraId="6D348067" w14:textId="77777777" w:rsidTr="005515A7">
        <w:tc>
          <w:tcPr>
            <w:tcW w:w="1080" w:type="dxa"/>
          </w:tcPr>
          <w:p w14:paraId="36E72A37" w14:textId="77777777" w:rsidR="004D138B" w:rsidRDefault="004D138B" w:rsidP="005515A7">
            <w:pPr>
              <w:rPr>
                <w:rFonts w:hint="eastAsia"/>
              </w:rPr>
            </w:pPr>
            <w:r>
              <w:t>7</w:t>
            </w:r>
          </w:p>
        </w:tc>
        <w:tc>
          <w:tcPr>
            <w:tcW w:w="1080" w:type="dxa"/>
          </w:tcPr>
          <w:p w14:paraId="5D4B5DF0" w14:textId="77777777" w:rsidR="004D138B" w:rsidRDefault="004D138B" w:rsidP="005515A7">
            <w:pPr>
              <w:rPr>
                <w:rFonts w:hint="eastAsia"/>
              </w:rPr>
            </w:pPr>
            <w:r>
              <w:t>plan_id</w:t>
            </w:r>
          </w:p>
        </w:tc>
        <w:tc>
          <w:tcPr>
            <w:tcW w:w="1080" w:type="dxa"/>
          </w:tcPr>
          <w:p w14:paraId="2F5FB7D9" w14:textId="77777777" w:rsidR="004D138B" w:rsidRDefault="004D138B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061CDCBF" w14:textId="77777777" w:rsidR="004D138B" w:rsidRDefault="004D138B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1C4D47DB" w14:textId="77777777" w:rsidR="004D138B" w:rsidRDefault="004D138B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5BCA6670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7EC8B445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4B8B63F" w14:textId="77777777" w:rsidR="004D138B" w:rsidRDefault="004D138B" w:rsidP="005515A7">
            <w:pPr>
              <w:rPr>
                <w:rFonts w:hint="eastAsia"/>
              </w:rPr>
            </w:pPr>
            <w:r>
              <w:t>计划编号</w:t>
            </w:r>
          </w:p>
        </w:tc>
      </w:tr>
      <w:tr w:rsidR="004D138B" w14:paraId="41BFB7F7" w14:textId="77777777" w:rsidTr="005515A7">
        <w:tc>
          <w:tcPr>
            <w:tcW w:w="1080" w:type="dxa"/>
          </w:tcPr>
          <w:p w14:paraId="122ED074" w14:textId="77777777" w:rsidR="004D138B" w:rsidRDefault="004D138B" w:rsidP="005515A7">
            <w:pPr>
              <w:rPr>
                <w:rFonts w:hint="eastAsia"/>
              </w:rPr>
            </w:pPr>
            <w:r>
              <w:t>8</w:t>
            </w:r>
          </w:p>
        </w:tc>
        <w:tc>
          <w:tcPr>
            <w:tcW w:w="1080" w:type="dxa"/>
          </w:tcPr>
          <w:p w14:paraId="28FFAE4F" w14:textId="77777777" w:rsidR="004D138B" w:rsidRDefault="004D138B" w:rsidP="005515A7">
            <w:pPr>
              <w:rPr>
                <w:rFonts w:hint="eastAsia"/>
              </w:rPr>
            </w:pPr>
            <w:r>
              <w:t>repair_id</w:t>
            </w:r>
          </w:p>
        </w:tc>
        <w:tc>
          <w:tcPr>
            <w:tcW w:w="1080" w:type="dxa"/>
          </w:tcPr>
          <w:p w14:paraId="73CEE111" w14:textId="77777777" w:rsidR="004D138B" w:rsidRDefault="004D138B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629D373E" w14:textId="77777777" w:rsidR="004D138B" w:rsidRDefault="004D138B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445D3F48" w14:textId="77777777" w:rsidR="004D138B" w:rsidRDefault="004D138B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48518D5D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7BA90B50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F23F6CC" w14:textId="77777777" w:rsidR="004D138B" w:rsidRDefault="004D138B" w:rsidP="005515A7">
            <w:pPr>
              <w:rPr>
                <w:rFonts w:hint="eastAsia"/>
              </w:rPr>
            </w:pPr>
            <w:r>
              <w:t>维修工单ID</w:t>
            </w:r>
          </w:p>
        </w:tc>
      </w:tr>
      <w:tr w:rsidR="004D138B" w14:paraId="44624662" w14:textId="77777777" w:rsidTr="005515A7">
        <w:tc>
          <w:tcPr>
            <w:tcW w:w="1080" w:type="dxa"/>
          </w:tcPr>
          <w:p w14:paraId="73015FFC" w14:textId="77777777" w:rsidR="004D138B" w:rsidRDefault="004D138B" w:rsidP="005515A7">
            <w:pPr>
              <w:rPr>
                <w:rFonts w:hint="eastAsia"/>
              </w:rPr>
            </w:pPr>
            <w:r>
              <w:t>9</w:t>
            </w:r>
          </w:p>
        </w:tc>
        <w:tc>
          <w:tcPr>
            <w:tcW w:w="1080" w:type="dxa"/>
          </w:tcPr>
          <w:p w14:paraId="16CC3DE9" w14:textId="77777777" w:rsidR="004D138B" w:rsidRDefault="004D138B" w:rsidP="005515A7">
            <w:pPr>
              <w:rPr>
                <w:rFonts w:hint="eastAsia"/>
              </w:rPr>
            </w:pPr>
            <w:r>
              <w:t>assign_task_time</w:t>
            </w:r>
          </w:p>
        </w:tc>
        <w:tc>
          <w:tcPr>
            <w:tcW w:w="1080" w:type="dxa"/>
          </w:tcPr>
          <w:p w14:paraId="346FD4C2" w14:textId="77777777" w:rsidR="004D138B" w:rsidRDefault="004D138B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4141EA66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18CA0F51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1ABA5C1D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7A6C7529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DD7A1AD" w14:textId="77777777" w:rsidR="004D138B" w:rsidRDefault="004D138B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计划保养时间（任务下发时间）</w:t>
            </w:r>
          </w:p>
        </w:tc>
      </w:tr>
      <w:tr w:rsidR="004D138B" w14:paraId="58637A19" w14:textId="77777777" w:rsidTr="005515A7">
        <w:tc>
          <w:tcPr>
            <w:tcW w:w="1080" w:type="dxa"/>
          </w:tcPr>
          <w:p w14:paraId="093303F5" w14:textId="77777777" w:rsidR="004D138B" w:rsidRDefault="004D138B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052B8621" w14:textId="77777777" w:rsidR="004D138B" w:rsidRDefault="004D138B" w:rsidP="005515A7">
            <w:pPr>
              <w:rPr>
                <w:rFonts w:hint="eastAsia"/>
              </w:rPr>
            </w:pPr>
            <w:r>
              <w:t>expect_finish_time</w:t>
            </w:r>
          </w:p>
        </w:tc>
        <w:tc>
          <w:tcPr>
            <w:tcW w:w="1080" w:type="dxa"/>
          </w:tcPr>
          <w:p w14:paraId="71C55556" w14:textId="77777777" w:rsidR="004D138B" w:rsidRDefault="004D138B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3A67AAAB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360B47A6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9C889DD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4D5DC5F7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180770A" w14:textId="77777777" w:rsidR="004D138B" w:rsidRDefault="004D138B" w:rsidP="005515A7">
            <w:pPr>
              <w:rPr>
                <w:rFonts w:hint="eastAsia"/>
              </w:rPr>
            </w:pPr>
            <w:r>
              <w:t>计划结束时间</w:t>
            </w:r>
          </w:p>
        </w:tc>
      </w:tr>
      <w:tr w:rsidR="004D138B" w14:paraId="50B44491" w14:textId="77777777" w:rsidTr="005515A7">
        <w:tc>
          <w:tcPr>
            <w:tcW w:w="1080" w:type="dxa"/>
          </w:tcPr>
          <w:p w14:paraId="7B4FE526" w14:textId="77777777" w:rsidR="004D138B" w:rsidRDefault="004D138B" w:rsidP="005515A7">
            <w:pPr>
              <w:rPr>
                <w:rFonts w:hint="eastAsia"/>
              </w:rPr>
            </w:pPr>
            <w:r>
              <w:t>11</w:t>
            </w:r>
          </w:p>
        </w:tc>
        <w:tc>
          <w:tcPr>
            <w:tcW w:w="1080" w:type="dxa"/>
          </w:tcPr>
          <w:p w14:paraId="4316DB5D" w14:textId="77777777" w:rsidR="004D138B" w:rsidRDefault="004D138B" w:rsidP="005515A7">
            <w:pPr>
              <w:rPr>
                <w:rFonts w:hint="eastAsia"/>
              </w:rPr>
            </w:pPr>
            <w:r>
              <w:t>shift</w:t>
            </w:r>
          </w:p>
        </w:tc>
        <w:tc>
          <w:tcPr>
            <w:tcW w:w="1080" w:type="dxa"/>
          </w:tcPr>
          <w:p w14:paraId="5EEA62AA" w14:textId="77777777" w:rsidR="004D138B" w:rsidRDefault="004D138B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60D7F277" w14:textId="77777777" w:rsidR="004D138B" w:rsidRDefault="004D138B" w:rsidP="005515A7">
            <w:pPr>
              <w:rPr>
                <w:rFonts w:hint="eastAsia"/>
              </w:rPr>
            </w:pPr>
            <w:r>
              <w:t>50</w:t>
            </w:r>
          </w:p>
        </w:tc>
        <w:tc>
          <w:tcPr>
            <w:tcW w:w="1080" w:type="dxa"/>
          </w:tcPr>
          <w:p w14:paraId="577DAFD9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0BCFF1E6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437FC4C5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7AC8698" w14:textId="77777777" w:rsidR="004D138B" w:rsidRDefault="004D138B" w:rsidP="005515A7">
            <w:pPr>
              <w:rPr>
                <w:rFonts w:hint="eastAsia"/>
              </w:rPr>
            </w:pPr>
            <w:r>
              <w:t>班次</w:t>
            </w:r>
          </w:p>
        </w:tc>
      </w:tr>
      <w:tr w:rsidR="004D138B" w14:paraId="7F116E54" w14:textId="77777777" w:rsidTr="005515A7">
        <w:tc>
          <w:tcPr>
            <w:tcW w:w="1080" w:type="dxa"/>
          </w:tcPr>
          <w:p w14:paraId="2EB7563A" w14:textId="77777777" w:rsidR="004D138B" w:rsidRDefault="004D138B" w:rsidP="005515A7">
            <w:pPr>
              <w:rPr>
                <w:rFonts w:hint="eastAsia"/>
              </w:rPr>
            </w:pPr>
            <w:r>
              <w:t>12</w:t>
            </w:r>
          </w:p>
        </w:tc>
        <w:tc>
          <w:tcPr>
            <w:tcW w:w="1080" w:type="dxa"/>
          </w:tcPr>
          <w:p w14:paraId="4A73C9F5" w14:textId="77777777" w:rsidR="004D138B" w:rsidRDefault="004D138B" w:rsidP="005515A7">
            <w:pPr>
              <w:rPr>
                <w:rFonts w:hint="eastAsia"/>
              </w:rPr>
            </w:pPr>
            <w:r>
              <w:t>accept_time</w:t>
            </w:r>
          </w:p>
        </w:tc>
        <w:tc>
          <w:tcPr>
            <w:tcW w:w="1080" w:type="dxa"/>
          </w:tcPr>
          <w:p w14:paraId="5717A281" w14:textId="77777777" w:rsidR="004D138B" w:rsidRDefault="004D138B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40C21B49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19D92FD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51CDB16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7F0DB979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C915908" w14:textId="77777777" w:rsidR="004D138B" w:rsidRDefault="004D138B" w:rsidP="005515A7">
            <w:pPr>
              <w:rPr>
                <w:rFonts w:hint="eastAsia"/>
              </w:rPr>
            </w:pPr>
            <w:r>
              <w:t>应接单时间</w:t>
            </w:r>
          </w:p>
        </w:tc>
      </w:tr>
      <w:tr w:rsidR="004D138B" w14:paraId="5D164740" w14:textId="77777777" w:rsidTr="005515A7">
        <w:tc>
          <w:tcPr>
            <w:tcW w:w="1080" w:type="dxa"/>
          </w:tcPr>
          <w:p w14:paraId="5AC29855" w14:textId="77777777" w:rsidR="004D138B" w:rsidRDefault="004D138B" w:rsidP="005515A7">
            <w:pPr>
              <w:rPr>
                <w:rFonts w:hint="eastAsia"/>
              </w:rPr>
            </w:pPr>
            <w:r>
              <w:t>13</w:t>
            </w:r>
          </w:p>
        </w:tc>
        <w:tc>
          <w:tcPr>
            <w:tcW w:w="1080" w:type="dxa"/>
          </w:tcPr>
          <w:p w14:paraId="765ACC9E" w14:textId="77777777" w:rsidR="004D138B" w:rsidRDefault="004D138B" w:rsidP="005515A7">
            <w:pPr>
              <w:rPr>
                <w:rFonts w:hint="eastAsia"/>
              </w:rPr>
            </w:pPr>
            <w:r>
              <w:t>type</w:t>
            </w:r>
          </w:p>
        </w:tc>
        <w:tc>
          <w:tcPr>
            <w:tcW w:w="1080" w:type="dxa"/>
          </w:tcPr>
          <w:p w14:paraId="1468BE24" w14:textId="77777777" w:rsidR="004D138B" w:rsidRDefault="004D138B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080" w:type="dxa"/>
          </w:tcPr>
          <w:p w14:paraId="11531E8F" w14:textId="77777777" w:rsidR="004D138B" w:rsidRDefault="004D138B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3CC7FF42" w14:textId="77777777" w:rsidR="004D138B" w:rsidRDefault="004D138B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5F98605D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73B5C45F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F3B62A1" w14:textId="77777777" w:rsidR="004D138B" w:rsidRDefault="004D138B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保养类型</w:t>
            </w:r>
            <w:r>
              <w:rPr>
                <w:rFonts w:hint="eastAsia"/>
                <w:lang w:eastAsia="zh-CN"/>
              </w:rPr>
              <w:t>("设备保养", 1),</w:t>
            </w:r>
          </w:p>
          <w:p w14:paraId="4443868A" w14:textId="77777777" w:rsidR="004D138B" w:rsidRDefault="004D138B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("CNC保养", 2),</w:t>
            </w:r>
          </w:p>
          <w:p w14:paraId="6D8D43FB" w14:textId="77777777" w:rsidR="004D138B" w:rsidRDefault="004D138B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("实验室保养", 3),</w:t>
            </w:r>
          </w:p>
          <w:p w14:paraId="5F75EAF1" w14:textId="77777777" w:rsidR="004D138B" w:rsidRDefault="004D138B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("自动线保养", 4),</w:t>
            </w:r>
          </w:p>
          <w:p w14:paraId="49C31C02" w14:textId="77777777" w:rsidR="004D138B" w:rsidRDefault="004D138B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>("特种设备保养", 5);</w:t>
            </w:r>
          </w:p>
        </w:tc>
      </w:tr>
      <w:tr w:rsidR="004D138B" w14:paraId="5762C107" w14:textId="77777777" w:rsidTr="005515A7">
        <w:tc>
          <w:tcPr>
            <w:tcW w:w="1080" w:type="dxa"/>
          </w:tcPr>
          <w:p w14:paraId="3AB849E0" w14:textId="77777777" w:rsidR="004D138B" w:rsidRDefault="004D138B" w:rsidP="005515A7">
            <w:pPr>
              <w:rPr>
                <w:rFonts w:hint="eastAsia"/>
              </w:rPr>
            </w:pPr>
            <w:r>
              <w:t>14</w:t>
            </w:r>
          </w:p>
        </w:tc>
        <w:tc>
          <w:tcPr>
            <w:tcW w:w="1080" w:type="dxa"/>
          </w:tcPr>
          <w:p w14:paraId="4AF6F83B" w14:textId="77777777" w:rsidR="004D138B" w:rsidRDefault="004D138B" w:rsidP="005515A7">
            <w:pPr>
              <w:rPr>
                <w:rFonts w:hint="eastAsia"/>
              </w:rPr>
            </w:pPr>
            <w:r>
              <w:t>mechanism</w:t>
            </w:r>
          </w:p>
        </w:tc>
        <w:tc>
          <w:tcPr>
            <w:tcW w:w="1080" w:type="dxa"/>
          </w:tcPr>
          <w:p w14:paraId="7F9DD1D0" w14:textId="77777777" w:rsidR="004D138B" w:rsidRDefault="004D138B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080" w:type="dxa"/>
          </w:tcPr>
          <w:p w14:paraId="6487055B" w14:textId="77777777" w:rsidR="004D138B" w:rsidRDefault="004D138B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2AE56A5F" w14:textId="77777777" w:rsidR="004D138B" w:rsidRDefault="004D138B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3E2E9115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1B80B2EA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335C7E25" w14:textId="77777777" w:rsidR="004D138B" w:rsidRDefault="004D138B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保养机制</w:t>
            </w:r>
            <w:r>
              <w:rPr>
                <w:rFonts w:hint="eastAsia"/>
                <w:lang w:eastAsia="zh-CN"/>
              </w:rPr>
              <w:t>("日常保养", 1),</w:t>
            </w:r>
          </w:p>
          <w:p w14:paraId="7E6021B0" w14:textId="77777777" w:rsidR="004D138B" w:rsidRDefault="004D138B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("周保养", 2),</w:t>
            </w:r>
          </w:p>
          <w:p w14:paraId="48F94B62" w14:textId="77777777" w:rsidR="004D138B" w:rsidRDefault="004D138B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("月度保养", 3),</w:t>
            </w:r>
          </w:p>
          <w:p w14:paraId="1ECDBE8D" w14:textId="77777777" w:rsidR="004D138B" w:rsidRDefault="004D138B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("季度保养", 4),</w:t>
            </w:r>
          </w:p>
          <w:p w14:paraId="5613F9CB" w14:textId="77777777" w:rsidR="004D138B" w:rsidRDefault="004D138B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("年度保养", </w:t>
            </w:r>
            <w:r>
              <w:rPr>
                <w:rFonts w:hint="eastAsia"/>
                <w:lang w:eastAsia="zh-CN"/>
              </w:rPr>
              <w:lastRenderedPageBreak/>
              <w:t>5);</w:t>
            </w:r>
          </w:p>
        </w:tc>
      </w:tr>
      <w:tr w:rsidR="004D138B" w14:paraId="6CC587BD" w14:textId="77777777" w:rsidTr="005515A7">
        <w:tc>
          <w:tcPr>
            <w:tcW w:w="1080" w:type="dxa"/>
          </w:tcPr>
          <w:p w14:paraId="0294130C" w14:textId="77777777" w:rsidR="004D138B" w:rsidRDefault="004D138B" w:rsidP="005515A7">
            <w:pPr>
              <w:rPr>
                <w:rFonts w:hint="eastAsia"/>
              </w:rPr>
            </w:pPr>
            <w:r>
              <w:lastRenderedPageBreak/>
              <w:t>15</w:t>
            </w:r>
          </w:p>
        </w:tc>
        <w:tc>
          <w:tcPr>
            <w:tcW w:w="1080" w:type="dxa"/>
          </w:tcPr>
          <w:p w14:paraId="05AB5D40" w14:textId="77777777" w:rsidR="004D138B" w:rsidRDefault="004D138B" w:rsidP="005515A7">
            <w:pPr>
              <w:rPr>
                <w:rFonts w:hint="eastAsia"/>
              </w:rPr>
            </w:pPr>
            <w:r>
              <w:t>frequency_num</w:t>
            </w:r>
          </w:p>
        </w:tc>
        <w:tc>
          <w:tcPr>
            <w:tcW w:w="1080" w:type="dxa"/>
          </w:tcPr>
          <w:p w14:paraId="1A2501F9" w14:textId="77777777" w:rsidR="004D138B" w:rsidRDefault="004D138B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080" w:type="dxa"/>
          </w:tcPr>
          <w:p w14:paraId="18C96DE4" w14:textId="77777777" w:rsidR="004D138B" w:rsidRDefault="004D138B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02897027" w14:textId="77777777" w:rsidR="004D138B" w:rsidRDefault="004D138B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6DA0395B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36C54E90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A63ABE0" w14:textId="77777777" w:rsidR="004D138B" w:rsidRDefault="004D138B" w:rsidP="005515A7">
            <w:pPr>
              <w:rPr>
                <w:rFonts w:hint="eastAsia"/>
              </w:rPr>
            </w:pPr>
            <w:r>
              <w:t>保养频次</w:t>
            </w:r>
          </w:p>
        </w:tc>
      </w:tr>
      <w:tr w:rsidR="004D138B" w14:paraId="36E136CD" w14:textId="77777777" w:rsidTr="005515A7">
        <w:tc>
          <w:tcPr>
            <w:tcW w:w="1080" w:type="dxa"/>
          </w:tcPr>
          <w:p w14:paraId="70F555EB" w14:textId="77777777" w:rsidR="004D138B" w:rsidRDefault="004D138B" w:rsidP="005515A7">
            <w:pPr>
              <w:rPr>
                <w:rFonts w:hint="eastAsia"/>
              </w:rPr>
            </w:pPr>
            <w:r>
              <w:t>16</w:t>
            </w:r>
          </w:p>
        </w:tc>
        <w:tc>
          <w:tcPr>
            <w:tcW w:w="1080" w:type="dxa"/>
          </w:tcPr>
          <w:p w14:paraId="0EEE06BE" w14:textId="77777777" w:rsidR="004D138B" w:rsidRDefault="004D138B" w:rsidP="005515A7">
            <w:pPr>
              <w:rPr>
                <w:rFonts w:hint="eastAsia"/>
              </w:rPr>
            </w:pPr>
            <w:r>
              <w:t>frequency_unit</w:t>
            </w:r>
          </w:p>
        </w:tc>
        <w:tc>
          <w:tcPr>
            <w:tcW w:w="1080" w:type="dxa"/>
          </w:tcPr>
          <w:p w14:paraId="5C856FED" w14:textId="77777777" w:rsidR="004D138B" w:rsidRDefault="004D138B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080" w:type="dxa"/>
          </w:tcPr>
          <w:p w14:paraId="0623CD30" w14:textId="77777777" w:rsidR="004D138B" w:rsidRDefault="004D138B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2683681B" w14:textId="77777777" w:rsidR="004D138B" w:rsidRDefault="004D138B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1A3D9A18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484D4CBB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58857CBF" w14:textId="77777777" w:rsidR="004D138B" w:rsidRDefault="004D138B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频次单位</w:t>
            </w:r>
            <w:r>
              <w:rPr>
                <w:rFonts w:hint="eastAsia"/>
                <w:lang w:eastAsia="zh-CN"/>
              </w:rPr>
              <w:t>("年", 1),</w:t>
            </w:r>
          </w:p>
          <w:p w14:paraId="140F8AEC" w14:textId="77777777" w:rsidR="004D138B" w:rsidRDefault="004D138B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("季度", 2),</w:t>
            </w:r>
          </w:p>
          <w:p w14:paraId="335149EA" w14:textId="77777777" w:rsidR="004D138B" w:rsidRDefault="004D138B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("月", 3),</w:t>
            </w:r>
          </w:p>
          <w:p w14:paraId="508D691A" w14:textId="77777777" w:rsidR="004D138B" w:rsidRDefault="004D138B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("周", 4),</w:t>
            </w:r>
          </w:p>
          <w:p w14:paraId="5C05F524" w14:textId="77777777" w:rsidR="004D138B" w:rsidRDefault="004D138B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("天", 5),</w:t>
            </w:r>
          </w:p>
          <w:p w14:paraId="6B9A5917" w14:textId="77777777" w:rsidR="004D138B" w:rsidRDefault="004D138B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>("小时", 6),</w:t>
            </w:r>
          </w:p>
          <w:p w14:paraId="1B58C098" w14:textId="77777777" w:rsidR="004D138B" w:rsidRDefault="004D138B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>("分钟", 7);</w:t>
            </w:r>
          </w:p>
        </w:tc>
      </w:tr>
      <w:tr w:rsidR="004D138B" w14:paraId="1486E507" w14:textId="77777777" w:rsidTr="005515A7">
        <w:tc>
          <w:tcPr>
            <w:tcW w:w="1080" w:type="dxa"/>
          </w:tcPr>
          <w:p w14:paraId="7900170F" w14:textId="77777777" w:rsidR="004D138B" w:rsidRDefault="004D138B" w:rsidP="005515A7">
            <w:pPr>
              <w:rPr>
                <w:rFonts w:hint="eastAsia"/>
              </w:rPr>
            </w:pPr>
            <w:r>
              <w:t>17</w:t>
            </w:r>
          </w:p>
        </w:tc>
        <w:tc>
          <w:tcPr>
            <w:tcW w:w="1080" w:type="dxa"/>
          </w:tcPr>
          <w:p w14:paraId="13818A52" w14:textId="77777777" w:rsidR="004D138B" w:rsidRDefault="004D138B" w:rsidP="005515A7">
            <w:pPr>
              <w:rPr>
                <w:rFonts w:hint="eastAsia"/>
              </w:rPr>
            </w:pPr>
            <w:r>
              <w:t>cycle_num</w:t>
            </w:r>
          </w:p>
        </w:tc>
        <w:tc>
          <w:tcPr>
            <w:tcW w:w="1080" w:type="dxa"/>
          </w:tcPr>
          <w:p w14:paraId="6BA4269B" w14:textId="77777777" w:rsidR="004D138B" w:rsidRDefault="004D138B" w:rsidP="005515A7">
            <w:pPr>
              <w:rPr>
                <w:rFonts w:hint="eastAsia"/>
              </w:rPr>
            </w:pPr>
            <w:r>
              <w:t>double</w:t>
            </w:r>
          </w:p>
        </w:tc>
        <w:tc>
          <w:tcPr>
            <w:tcW w:w="1080" w:type="dxa"/>
          </w:tcPr>
          <w:p w14:paraId="1369F8B4" w14:textId="77777777" w:rsidR="004D138B" w:rsidRDefault="004D138B" w:rsidP="005515A7">
            <w:pPr>
              <w:rPr>
                <w:rFonts w:hint="eastAsia"/>
              </w:rPr>
            </w:pPr>
            <w:r>
              <w:t>22</w:t>
            </w:r>
          </w:p>
        </w:tc>
        <w:tc>
          <w:tcPr>
            <w:tcW w:w="1080" w:type="dxa"/>
          </w:tcPr>
          <w:p w14:paraId="6376D68C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111ABCC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7DF8A35F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6A073CA" w14:textId="77777777" w:rsidR="004D138B" w:rsidRDefault="004D138B" w:rsidP="005515A7">
            <w:pPr>
              <w:rPr>
                <w:rFonts w:hint="eastAsia"/>
              </w:rPr>
            </w:pPr>
            <w:r>
              <w:t>执行周期</w:t>
            </w:r>
          </w:p>
        </w:tc>
      </w:tr>
      <w:tr w:rsidR="004D138B" w14:paraId="5312E5D7" w14:textId="77777777" w:rsidTr="005515A7">
        <w:tc>
          <w:tcPr>
            <w:tcW w:w="1080" w:type="dxa"/>
          </w:tcPr>
          <w:p w14:paraId="160CEC73" w14:textId="77777777" w:rsidR="004D138B" w:rsidRDefault="004D138B" w:rsidP="005515A7">
            <w:pPr>
              <w:rPr>
                <w:rFonts w:hint="eastAsia"/>
              </w:rPr>
            </w:pPr>
            <w:r>
              <w:t>18</w:t>
            </w:r>
          </w:p>
        </w:tc>
        <w:tc>
          <w:tcPr>
            <w:tcW w:w="1080" w:type="dxa"/>
          </w:tcPr>
          <w:p w14:paraId="08D7C661" w14:textId="77777777" w:rsidR="004D138B" w:rsidRDefault="004D138B" w:rsidP="005515A7">
            <w:pPr>
              <w:rPr>
                <w:rFonts w:hint="eastAsia"/>
              </w:rPr>
            </w:pPr>
            <w:r>
              <w:t>cycle_unit</w:t>
            </w:r>
          </w:p>
        </w:tc>
        <w:tc>
          <w:tcPr>
            <w:tcW w:w="1080" w:type="dxa"/>
          </w:tcPr>
          <w:p w14:paraId="58E23F78" w14:textId="77777777" w:rsidR="004D138B" w:rsidRDefault="004D138B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080" w:type="dxa"/>
          </w:tcPr>
          <w:p w14:paraId="7AA9BC53" w14:textId="77777777" w:rsidR="004D138B" w:rsidRDefault="004D138B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5CAAC545" w14:textId="77777777" w:rsidR="004D138B" w:rsidRDefault="004D138B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1E5ED17E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3697980E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0B11D49" w14:textId="77777777" w:rsidR="004D138B" w:rsidRDefault="004D138B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周期单位</w:t>
            </w:r>
            <w:r>
              <w:rPr>
                <w:rFonts w:hint="eastAsia"/>
                <w:lang w:eastAsia="zh-CN"/>
              </w:rPr>
              <w:t>("年", 1),</w:t>
            </w:r>
          </w:p>
          <w:p w14:paraId="55BD6F4E" w14:textId="77777777" w:rsidR="004D138B" w:rsidRDefault="004D138B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("季度", 2),</w:t>
            </w:r>
          </w:p>
          <w:p w14:paraId="5F63F1DB" w14:textId="77777777" w:rsidR="004D138B" w:rsidRDefault="004D138B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("月", 3),</w:t>
            </w:r>
          </w:p>
          <w:p w14:paraId="18423554" w14:textId="77777777" w:rsidR="004D138B" w:rsidRDefault="004D138B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("周", 4),</w:t>
            </w:r>
          </w:p>
          <w:p w14:paraId="3F049807" w14:textId="77777777" w:rsidR="004D138B" w:rsidRDefault="004D138B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("天", 5),</w:t>
            </w:r>
          </w:p>
          <w:p w14:paraId="2E492D72" w14:textId="77777777" w:rsidR="004D138B" w:rsidRDefault="004D138B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>("小时", 6),</w:t>
            </w:r>
          </w:p>
          <w:p w14:paraId="48612D47" w14:textId="77777777" w:rsidR="004D138B" w:rsidRDefault="004D138B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>("分钟", 7);</w:t>
            </w:r>
          </w:p>
        </w:tc>
      </w:tr>
      <w:tr w:rsidR="004D138B" w14:paraId="2182764A" w14:textId="77777777" w:rsidTr="005515A7">
        <w:tc>
          <w:tcPr>
            <w:tcW w:w="1080" w:type="dxa"/>
          </w:tcPr>
          <w:p w14:paraId="17085C46" w14:textId="77777777" w:rsidR="004D138B" w:rsidRDefault="004D138B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36C8A3E0" w14:textId="77777777" w:rsidR="004D138B" w:rsidRDefault="004D138B" w:rsidP="005515A7">
            <w:pPr>
              <w:rPr>
                <w:rFonts w:hint="eastAsia"/>
              </w:rPr>
            </w:pPr>
            <w:r>
              <w:t>order_type</w:t>
            </w:r>
          </w:p>
        </w:tc>
        <w:tc>
          <w:tcPr>
            <w:tcW w:w="1080" w:type="dxa"/>
          </w:tcPr>
          <w:p w14:paraId="4A4395ED" w14:textId="77777777" w:rsidR="004D138B" w:rsidRDefault="004D138B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080" w:type="dxa"/>
          </w:tcPr>
          <w:p w14:paraId="1DDB7EDD" w14:textId="77777777" w:rsidR="004D138B" w:rsidRDefault="004D138B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089EAEFE" w14:textId="77777777" w:rsidR="004D138B" w:rsidRDefault="004D138B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4AABFD6C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4325E616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FF8A945" w14:textId="77777777" w:rsidR="004D138B" w:rsidRDefault="004D138B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派单类别，即责任班组id</w:t>
            </w:r>
          </w:p>
        </w:tc>
      </w:tr>
      <w:tr w:rsidR="004D138B" w14:paraId="6FED8267" w14:textId="77777777" w:rsidTr="005515A7">
        <w:tc>
          <w:tcPr>
            <w:tcW w:w="1080" w:type="dxa"/>
          </w:tcPr>
          <w:p w14:paraId="2500AD88" w14:textId="77777777" w:rsidR="004D138B" w:rsidRDefault="004D138B" w:rsidP="005515A7">
            <w:pPr>
              <w:rPr>
                <w:rFonts w:hint="eastAsia"/>
              </w:rPr>
            </w:pPr>
            <w:r>
              <w:t>20</w:t>
            </w:r>
          </w:p>
        </w:tc>
        <w:tc>
          <w:tcPr>
            <w:tcW w:w="1080" w:type="dxa"/>
          </w:tcPr>
          <w:p w14:paraId="260DFA2C" w14:textId="77777777" w:rsidR="004D138B" w:rsidRDefault="004D138B" w:rsidP="005515A7">
            <w:pPr>
              <w:rPr>
                <w:rFonts w:hint="eastAsia"/>
              </w:rPr>
            </w:pPr>
            <w:r>
              <w:t>working_group_name</w:t>
            </w:r>
          </w:p>
        </w:tc>
        <w:tc>
          <w:tcPr>
            <w:tcW w:w="1080" w:type="dxa"/>
          </w:tcPr>
          <w:p w14:paraId="01433391" w14:textId="77777777" w:rsidR="004D138B" w:rsidRDefault="004D138B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0A1E0364" w14:textId="77777777" w:rsidR="004D138B" w:rsidRDefault="004D138B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3C74D245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8B37638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47CB4013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5B65EACC" w14:textId="77777777" w:rsidR="004D138B" w:rsidRDefault="004D138B" w:rsidP="005515A7">
            <w:pPr>
              <w:rPr>
                <w:rFonts w:hint="eastAsia"/>
              </w:rPr>
            </w:pPr>
            <w:r>
              <w:t>责任班组</w:t>
            </w:r>
          </w:p>
        </w:tc>
      </w:tr>
      <w:tr w:rsidR="004D138B" w14:paraId="0FC170EF" w14:textId="77777777" w:rsidTr="005515A7">
        <w:tc>
          <w:tcPr>
            <w:tcW w:w="1080" w:type="dxa"/>
          </w:tcPr>
          <w:p w14:paraId="05B091A6" w14:textId="77777777" w:rsidR="004D138B" w:rsidRDefault="004D138B" w:rsidP="005515A7">
            <w:pPr>
              <w:rPr>
                <w:rFonts w:hint="eastAsia"/>
              </w:rPr>
            </w:pPr>
            <w:r>
              <w:t>21</w:t>
            </w:r>
          </w:p>
        </w:tc>
        <w:tc>
          <w:tcPr>
            <w:tcW w:w="1080" w:type="dxa"/>
          </w:tcPr>
          <w:p w14:paraId="61D033E4" w14:textId="77777777" w:rsidR="004D138B" w:rsidRDefault="004D138B" w:rsidP="005515A7">
            <w:pPr>
              <w:rPr>
                <w:rFonts w:hint="eastAsia"/>
              </w:rPr>
            </w:pPr>
            <w:r>
              <w:t>item_list</w:t>
            </w:r>
          </w:p>
        </w:tc>
        <w:tc>
          <w:tcPr>
            <w:tcW w:w="1080" w:type="dxa"/>
          </w:tcPr>
          <w:p w14:paraId="0B63A093" w14:textId="77777777" w:rsidR="004D138B" w:rsidRDefault="004D138B" w:rsidP="005515A7">
            <w:pPr>
              <w:rPr>
                <w:rFonts w:hint="eastAsia"/>
              </w:rPr>
            </w:pPr>
            <w:r>
              <w:t>text</w:t>
            </w:r>
          </w:p>
        </w:tc>
        <w:tc>
          <w:tcPr>
            <w:tcW w:w="1080" w:type="dxa"/>
          </w:tcPr>
          <w:p w14:paraId="0813ECB7" w14:textId="77777777" w:rsidR="004D138B" w:rsidRDefault="004D138B" w:rsidP="005515A7">
            <w:pPr>
              <w:rPr>
                <w:rFonts w:hint="eastAsia"/>
              </w:rPr>
            </w:pPr>
            <w:r>
              <w:t>65535</w:t>
            </w:r>
          </w:p>
        </w:tc>
        <w:tc>
          <w:tcPr>
            <w:tcW w:w="1080" w:type="dxa"/>
          </w:tcPr>
          <w:p w14:paraId="7F6CDCA1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0E58F684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05F5DA55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3C5A115" w14:textId="77777777" w:rsidR="004D138B" w:rsidRDefault="004D138B" w:rsidP="005515A7">
            <w:pPr>
              <w:rPr>
                <w:rFonts w:hint="eastAsia"/>
              </w:rPr>
            </w:pPr>
            <w:r>
              <w:t>保养项项列表</w:t>
            </w:r>
          </w:p>
        </w:tc>
      </w:tr>
      <w:tr w:rsidR="004D138B" w14:paraId="2B3ADFDF" w14:textId="77777777" w:rsidTr="005515A7">
        <w:tc>
          <w:tcPr>
            <w:tcW w:w="1080" w:type="dxa"/>
          </w:tcPr>
          <w:p w14:paraId="0B162D2F" w14:textId="77777777" w:rsidR="004D138B" w:rsidRDefault="004D138B" w:rsidP="005515A7">
            <w:pPr>
              <w:rPr>
                <w:rFonts w:hint="eastAsia"/>
              </w:rPr>
            </w:pPr>
            <w:r>
              <w:t>22</w:t>
            </w:r>
          </w:p>
        </w:tc>
        <w:tc>
          <w:tcPr>
            <w:tcW w:w="1080" w:type="dxa"/>
          </w:tcPr>
          <w:p w14:paraId="6CD02BEE" w14:textId="77777777" w:rsidR="004D138B" w:rsidRDefault="004D138B" w:rsidP="005515A7">
            <w:pPr>
              <w:rPr>
                <w:rFonts w:hint="eastAsia"/>
              </w:rPr>
            </w:pPr>
            <w:r>
              <w:t>is_special_type</w:t>
            </w:r>
          </w:p>
        </w:tc>
        <w:tc>
          <w:tcPr>
            <w:tcW w:w="1080" w:type="dxa"/>
          </w:tcPr>
          <w:p w14:paraId="09322AB9" w14:textId="77777777" w:rsidR="004D138B" w:rsidRDefault="004D138B" w:rsidP="005515A7">
            <w:pPr>
              <w:rPr>
                <w:rFonts w:hint="eastAsia"/>
              </w:rPr>
            </w:pPr>
            <w:r>
              <w:t>tinyint</w:t>
            </w:r>
          </w:p>
        </w:tc>
        <w:tc>
          <w:tcPr>
            <w:tcW w:w="1080" w:type="dxa"/>
          </w:tcPr>
          <w:p w14:paraId="649DA5FD" w14:textId="77777777" w:rsidR="004D138B" w:rsidRDefault="004D138B" w:rsidP="005515A7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1080" w:type="dxa"/>
          </w:tcPr>
          <w:p w14:paraId="0EF5D040" w14:textId="77777777" w:rsidR="004D138B" w:rsidRDefault="004D138B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0742EBF7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2D630580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AD6BDC4" w14:textId="77777777" w:rsidR="004D138B" w:rsidRDefault="004D138B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是否特殊设备</w:t>
            </w:r>
            <w:r w:rsidRPr="00716806">
              <w:rPr>
                <w:rFonts w:hint="eastAsia"/>
                <w:lang w:eastAsia="zh-CN"/>
              </w:rPr>
              <w:t>（1是</w:t>
            </w:r>
            <w:r w:rsidRPr="00716806">
              <w:rPr>
                <w:rFonts w:hint="eastAsia"/>
                <w:lang w:eastAsia="zh-CN"/>
              </w:rPr>
              <w:lastRenderedPageBreak/>
              <w:t>0否）</w:t>
            </w:r>
          </w:p>
        </w:tc>
      </w:tr>
      <w:tr w:rsidR="004D138B" w14:paraId="61EAF221" w14:textId="77777777" w:rsidTr="005515A7">
        <w:tc>
          <w:tcPr>
            <w:tcW w:w="1080" w:type="dxa"/>
          </w:tcPr>
          <w:p w14:paraId="0CAB356C" w14:textId="77777777" w:rsidR="004D138B" w:rsidRDefault="004D138B" w:rsidP="005515A7">
            <w:pPr>
              <w:rPr>
                <w:rFonts w:hint="eastAsia"/>
              </w:rPr>
            </w:pPr>
            <w:r>
              <w:lastRenderedPageBreak/>
              <w:t>23</w:t>
            </w:r>
          </w:p>
        </w:tc>
        <w:tc>
          <w:tcPr>
            <w:tcW w:w="1080" w:type="dxa"/>
          </w:tcPr>
          <w:p w14:paraId="1F2D27AF" w14:textId="77777777" w:rsidR="004D138B" w:rsidRDefault="004D138B" w:rsidP="005515A7">
            <w:pPr>
              <w:rPr>
                <w:rFonts w:hint="eastAsia"/>
              </w:rPr>
            </w:pPr>
            <w:r>
              <w:t>is_dismantle</w:t>
            </w:r>
          </w:p>
        </w:tc>
        <w:tc>
          <w:tcPr>
            <w:tcW w:w="1080" w:type="dxa"/>
          </w:tcPr>
          <w:p w14:paraId="225827F0" w14:textId="77777777" w:rsidR="004D138B" w:rsidRDefault="004D138B" w:rsidP="005515A7">
            <w:pPr>
              <w:rPr>
                <w:rFonts w:hint="eastAsia"/>
              </w:rPr>
            </w:pPr>
            <w:r>
              <w:t>tinyint</w:t>
            </w:r>
          </w:p>
        </w:tc>
        <w:tc>
          <w:tcPr>
            <w:tcW w:w="1080" w:type="dxa"/>
          </w:tcPr>
          <w:p w14:paraId="2B00E0FB" w14:textId="77777777" w:rsidR="004D138B" w:rsidRDefault="004D138B" w:rsidP="005515A7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1080" w:type="dxa"/>
          </w:tcPr>
          <w:p w14:paraId="5BC3B8E6" w14:textId="77777777" w:rsidR="004D138B" w:rsidRDefault="004D138B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7E9946D6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93F8689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5192D47" w14:textId="77777777" w:rsidR="004D138B" w:rsidRDefault="004D138B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是否拆除安全装置</w:t>
            </w:r>
            <w:r w:rsidRPr="00716806">
              <w:rPr>
                <w:rFonts w:hint="eastAsia"/>
                <w:lang w:eastAsia="zh-CN"/>
              </w:rPr>
              <w:t>（1是0否）</w:t>
            </w:r>
          </w:p>
        </w:tc>
      </w:tr>
      <w:tr w:rsidR="004D138B" w14:paraId="12E982C2" w14:textId="77777777" w:rsidTr="005515A7">
        <w:tc>
          <w:tcPr>
            <w:tcW w:w="1080" w:type="dxa"/>
          </w:tcPr>
          <w:p w14:paraId="0D57C737" w14:textId="77777777" w:rsidR="004D138B" w:rsidRDefault="004D138B" w:rsidP="005515A7">
            <w:pPr>
              <w:rPr>
                <w:rFonts w:hint="eastAsia"/>
              </w:rPr>
            </w:pPr>
            <w:r>
              <w:t>24</w:t>
            </w:r>
          </w:p>
        </w:tc>
        <w:tc>
          <w:tcPr>
            <w:tcW w:w="1080" w:type="dxa"/>
          </w:tcPr>
          <w:p w14:paraId="7B8239AE" w14:textId="77777777" w:rsidR="004D138B" w:rsidRDefault="004D138B" w:rsidP="005515A7">
            <w:pPr>
              <w:rPr>
                <w:rFonts w:hint="eastAsia"/>
              </w:rPr>
            </w:pPr>
            <w:r>
              <w:t>apply_person</w:t>
            </w:r>
          </w:p>
        </w:tc>
        <w:tc>
          <w:tcPr>
            <w:tcW w:w="1080" w:type="dxa"/>
          </w:tcPr>
          <w:p w14:paraId="4DEBCAF6" w14:textId="77777777" w:rsidR="004D138B" w:rsidRDefault="004D138B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69D617DB" w14:textId="77777777" w:rsidR="004D138B" w:rsidRDefault="004D138B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555E1A41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16220675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325E7DFD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6E141153" w14:textId="77777777" w:rsidR="004D138B" w:rsidRDefault="004D138B" w:rsidP="005515A7">
            <w:pPr>
              <w:rPr>
                <w:rFonts w:hint="eastAsia"/>
              </w:rPr>
            </w:pPr>
            <w:r>
              <w:t>申请人</w:t>
            </w:r>
          </w:p>
        </w:tc>
      </w:tr>
      <w:tr w:rsidR="004D138B" w14:paraId="5F40325A" w14:textId="77777777" w:rsidTr="005515A7">
        <w:tc>
          <w:tcPr>
            <w:tcW w:w="1080" w:type="dxa"/>
          </w:tcPr>
          <w:p w14:paraId="234A0BA5" w14:textId="77777777" w:rsidR="004D138B" w:rsidRDefault="004D138B" w:rsidP="005515A7">
            <w:pPr>
              <w:rPr>
                <w:rFonts w:hint="eastAsia"/>
              </w:rPr>
            </w:pPr>
            <w:r>
              <w:t>25</w:t>
            </w:r>
          </w:p>
        </w:tc>
        <w:tc>
          <w:tcPr>
            <w:tcW w:w="1080" w:type="dxa"/>
          </w:tcPr>
          <w:p w14:paraId="6AAD7123" w14:textId="77777777" w:rsidR="004D138B" w:rsidRDefault="004D138B" w:rsidP="005515A7">
            <w:pPr>
              <w:rPr>
                <w:rFonts w:hint="eastAsia"/>
              </w:rPr>
            </w:pPr>
            <w:r>
              <w:t>status</w:t>
            </w:r>
          </w:p>
        </w:tc>
        <w:tc>
          <w:tcPr>
            <w:tcW w:w="1080" w:type="dxa"/>
          </w:tcPr>
          <w:p w14:paraId="1ADA2E66" w14:textId="77777777" w:rsidR="004D138B" w:rsidRDefault="004D138B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080" w:type="dxa"/>
          </w:tcPr>
          <w:p w14:paraId="3F32BAFF" w14:textId="77777777" w:rsidR="004D138B" w:rsidRDefault="004D138B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183CAE78" w14:textId="77777777" w:rsidR="004D138B" w:rsidRDefault="004D138B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6AFDDF4C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286C5F2C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608BD880" w14:textId="77777777" w:rsidR="004D138B" w:rsidRDefault="004D138B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状态</w:t>
            </w:r>
            <w:r>
              <w:rPr>
                <w:rFonts w:hint="eastAsia"/>
                <w:lang w:eastAsia="zh-CN"/>
              </w:rPr>
              <w:t>("待派单", 1),</w:t>
            </w:r>
          </w:p>
          <w:p w14:paraId="6FFD8535" w14:textId="77777777" w:rsidR="004D138B" w:rsidRDefault="004D138B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("待接单", 2),</w:t>
            </w:r>
          </w:p>
          <w:p w14:paraId="6BEC32DE" w14:textId="77777777" w:rsidR="004D138B" w:rsidRDefault="004D138B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("待签到", 3),</w:t>
            </w:r>
          </w:p>
          <w:p w14:paraId="5F686F26" w14:textId="77777777" w:rsidR="004D138B" w:rsidRDefault="004D138B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("待执行", 4),</w:t>
            </w:r>
          </w:p>
          <w:p w14:paraId="447CF26D" w14:textId="77777777" w:rsidR="004D138B" w:rsidRDefault="004D138B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("执行中", 5),</w:t>
            </w:r>
          </w:p>
          <w:p w14:paraId="086D0F7A" w14:textId="77777777" w:rsidR="004D138B" w:rsidRDefault="004D138B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("待验收", 6),</w:t>
            </w:r>
          </w:p>
          <w:p w14:paraId="5AF7608F" w14:textId="77777777" w:rsidR="004D138B" w:rsidRDefault="004D138B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("已完成", 7);</w:t>
            </w:r>
          </w:p>
        </w:tc>
      </w:tr>
      <w:tr w:rsidR="004D138B" w14:paraId="0F4F5158" w14:textId="77777777" w:rsidTr="005515A7">
        <w:tc>
          <w:tcPr>
            <w:tcW w:w="1080" w:type="dxa"/>
          </w:tcPr>
          <w:p w14:paraId="3CD88FD2" w14:textId="77777777" w:rsidR="004D138B" w:rsidRDefault="004D138B" w:rsidP="005515A7">
            <w:pPr>
              <w:rPr>
                <w:rFonts w:hint="eastAsia"/>
              </w:rPr>
            </w:pPr>
            <w:r>
              <w:t>26</w:t>
            </w:r>
          </w:p>
        </w:tc>
        <w:tc>
          <w:tcPr>
            <w:tcW w:w="1080" w:type="dxa"/>
          </w:tcPr>
          <w:p w14:paraId="5B123F0F" w14:textId="77777777" w:rsidR="004D138B" w:rsidRDefault="004D138B" w:rsidP="005515A7">
            <w:pPr>
              <w:rPr>
                <w:rFonts w:hint="eastAsia"/>
              </w:rPr>
            </w:pPr>
            <w:r>
              <w:t>executor</w:t>
            </w:r>
          </w:p>
        </w:tc>
        <w:tc>
          <w:tcPr>
            <w:tcW w:w="1080" w:type="dxa"/>
          </w:tcPr>
          <w:p w14:paraId="6609FF22" w14:textId="77777777" w:rsidR="004D138B" w:rsidRDefault="004D138B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288DAFA4" w14:textId="77777777" w:rsidR="004D138B" w:rsidRDefault="004D138B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5E97FCD2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07CAE0C1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0D1D0523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D5ACBF5" w14:textId="77777777" w:rsidR="004D138B" w:rsidRDefault="004D138B" w:rsidP="005515A7">
            <w:pPr>
              <w:rPr>
                <w:rFonts w:hint="eastAsia"/>
              </w:rPr>
            </w:pPr>
            <w:r>
              <w:t>当前执行人</w:t>
            </w:r>
          </w:p>
        </w:tc>
      </w:tr>
      <w:tr w:rsidR="004D138B" w14:paraId="4C561EBD" w14:textId="77777777" w:rsidTr="005515A7">
        <w:tc>
          <w:tcPr>
            <w:tcW w:w="1080" w:type="dxa"/>
          </w:tcPr>
          <w:p w14:paraId="70F0608D" w14:textId="77777777" w:rsidR="004D138B" w:rsidRDefault="004D138B" w:rsidP="005515A7">
            <w:pPr>
              <w:rPr>
                <w:rFonts w:hint="eastAsia"/>
              </w:rPr>
            </w:pPr>
            <w:r>
              <w:t>27</w:t>
            </w:r>
          </w:p>
        </w:tc>
        <w:tc>
          <w:tcPr>
            <w:tcW w:w="1080" w:type="dxa"/>
          </w:tcPr>
          <w:p w14:paraId="50B4FB48" w14:textId="77777777" w:rsidR="004D138B" w:rsidRDefault="004D138B" w:rsidP="005515A7">
            <w:pPr>
              <w:rPr>
                <w:rFonts w:hint="eastAsia"/>
              </w:rPr>
            </w:pPr>
            <w:r>
              <w:t>task_executor</w:t>
            </w:r>
          </w:p>
        </w:tc>
        <w:tc>
          <w:tcPr>
            <w:tcW w:w="1080" w:type="dxa"/>
          </w:tcPr>
          <w:p w14:paraId="4A18CEF3" w14:textId="77777777" w:rsidR="004D138B" w:rsidRDefault="004D138B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34C8194B" w14:textId="77777777" w:rsidR="004D138B" w:rsidRDefault="004D138B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7B7F23FD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5794A7A1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7CEFBC1A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41031E0" w14:textId="77777777" w:rsidR="004D138B" w:rsidRDefault="004D138B" w:rsidP="005515A7">
            <w:pPr>
              <w:rPr>
                <w:rFonts w:hint="eastAsia"/>
              </w:rPr>
            </w:pPr>
            <w:r>
              <w:t>任务责任人</w:t>
            </w:r>
          </w:p>
        </w:tc>
      </w:tr>
      <w:tr w:rsidR="004D138B" w14:paraId="5849DDF7" w14:textId="77777777" w:rsidTr="005515A7">
        <w:tc>
          <w:tcPr>
            <w:tcW w:w="1080" w:type="dxa"/>
          </w:tcPr>
          <w:p w14:paraId="1EE613A0" w14:textId="77777777" w:rsidR="004D138B" w:rsidRDefault="004D138B" w:rsidP="005515A7">
            <w:pPr>
              <w:rPr>
                <w:rFonts w:hint="eastAsia"/>
              </w:rPr>
            </w:pPr>
            <w:r>
              <w:t>28</w:t>
            </w:r>
          </w:p>
        </w:tc>
        <w:tc>
          <w:tcPr>
            <w:tcW w:w="1080" w:type="dxa"/>
          </w:tcPr>
          <w:p w14:paraId="7B8BA83B" w14:textId="77777777" w:rsidR="004D138B" w:rsidRDefault="004D138B" w:rsidP="005515A7">
            <w:pPr>
              <w:rPr>
                <w:rFonts w:hint="eastAsia"/>
              </w:rPr>
            </w:pPr>
            <w:r>
              <w:t>order_evaluate</w:t>
            </w:r>
          </w:p>
        </w:tc>
        <w:tc>
          <w:tcPr>
            <w:tcW w:w="1080" w:type="dxa"/>
          </w:tcPr>
          <w:p w14:paraId="37C1C7BC" w14:textId="77777777" w:rsidR="004D138B" w:rsidRDefault="004D138B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20184B25" w14:textId="77777777" w:rsidR="004D138B" w:rsidRDefault="004D138B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5F0787BB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3EEF011A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720A190F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087053C2" w14:textId="77777777" w:rsidR="004D138B" w:rsidRDefault="004D138B" w:rsidP="005515A7">
            <w:pPr>
              <w:rPr>
                <w:rFonts w:hint="eastAsia"/>
              </w:rPr>
            </w:pPr>
            <w:r>
              <w:t>工单处理评价</w:t>
            </w:r>
          </w:p>
        </w:tc>
      </w:tr>
      <w:tr w:rsidR="004D138B" w14:paraId="6B4D001A" w14:textId="77777777" w:rsidTr="005515A7">
        <w:tc>
          <w:tcPr>
            <w:tcW w:w="1080" w:type="dxa"/>
          </w:tcPr>
          <w:p w14:paraId="24D5382E" w14:textId="77777777" w:rsidR="004D138B" w:rsidRDefault="004D138B" w:rsidP="005515A7">
            <w:pPr>
              <w:rPr>
                <w:rFonts w:hint="eastAsia"/>
              </w:rPr>
            </w:pPr>
            <w:r>
              <w:t>29</w:t>
            </w:r>
          </w:p>
        </w:tc>
        <w:tc>
          <w:tcPr>
            <w:tcW w:w="1080" w:type="dxa"/>
          </w:tcPr>
          <w:p w14:paraId="22D90252" w14:textId="77777777" w:rsidR="004D138B" w:rsidRDefault="004D138B" w:rsidP="005515A7">
            <w:pPr>
              <w:rPr>
                <w:rFonts w:hint="eastAsia"/>
              </w:rPr>
            </w:pPr>
            <w:r>
              <w:t>order_evaluate_picture</w:t>
            </w:r>
          </w:p>
        </w:tc>
        <w:tc>
          <w:tcPr>
            <w:tcW w:w="1080" w:type="dxa"/>
          </w:tcPr>
          <w:p w14:paraId="7A3AD3CF" w14:textId="77777777" w:rsidR="004D138B" w:rsidRDefault="004D138B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3DDCAC1A" w14:textId="77777777" w:rsidR="004D138B" w:rsidRDefault="004D138B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55C33DAE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3E222D0E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40273AB1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3C037284" w14:textId="77777777" w:rsidR="004D138B" w:rsidRDefault="004D138B" w:rsidP="005515A7">
            <w:pPr>
              <w:rPr>
                <w:rFonts w:hint="eastAsia"/>
              </w:rPr>
            </w:pPr>
            <w:r>
              <w:t>工单评价图片</w:t>
            </w:r>
          </w:p>
        </w:tc>
      </w:tr>
      <w:tr w:rsidR="004D138B" w14:paraId="1AE55E7B" w14:textId="77777777" w:rsidTr="005515A7">
        <w:tc>
          <w:tcPr>
            <w:tcW w:w="1080" w:type="dxa"/>
          </w:tcPr>
          <w:p w14:paraId="0409D099" w14:textId="77777777" w:rsidR="004D138B" w:rsidRDefault="004D138B" w:rsidP="005515A7">
            <w:pPr>
              <w:rPr>
                <w:rFonts w:hint="eastAsia"/>
              </w:rPr>
            </w:pPr>
            <w:r>
              <w:t>30</w:t>
            </w:r>
          </w:p>
        </w:tc>
        <w:tc>
          <w:tcPr>
            <w:tcW w:w="1080" w:type="dxa"/>
          </w:tcPr>
          <w:p w14:paraId="07942779" w14:textId="77777777" w:rsidR="004D138B" w:rsidRDefault="004D138B" w:rsidP="005515A7">
            <w:pPr>
              <w:rPr>
                <w:rFonts w:hint="eastAsia"/>
              </w:rPr>
            </w:pPr>
            <w:r>
              <w:t>stars</w:t>
            </w:r>
          </w:p>
        </w:tc>
        <w:tc>
          <w:tcPr>
            <w:tcW w:w="1080" w:type="dxa"/>
          </w:tcPr>
          <w:p w14:paraId="59BAEEAC" w14:textId="77777777" w:rsidR="004D138B" w:rsidRDefault="004D138B" w:rsidP="005515A7">
            <w:pPr>
              <w:rPr>
                <w:rFonts w:hint="eastAsia"/>
              </w:rPr>
            </w:pPr>
            <w:r>
              <w:t>decimal</w:t>
            </w:r>
          </w:p>
        </w:tc>
        <w:tc>
          <w:tcPr>
            <w:tcW w:w="1080" w:type="dxa"/>
          </w:tcPr>
          <w:p w14:paraId="736332A5" w14:textId="77777777" w:rsidR="004D138B" w:rsidRDefault="004D138B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3F9ACEF0" w14:textId="77777777" w:rsidR="004D138B" w:rsidRDefault="004D138B" w:rsidP="005515A7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1080" w:type="dxa"/>
          </w:tcPr>
          <w:p w14:paraId="3101B5B7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29A4EFDE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3792EEF1" w14:textId="77777777" w:rsidR="004D138B" w:rsidRDefault="004D138B" w:rsidP="005515A7">
            <w:pPr>
              <w:rPr>
                <w:rFonts w:hint="eastAsia"/>
              </w:rPr>
            </w:pPr>
            <w:r>
              <w:t>星级</w:t>
            </w:r>
          </w:p>
        </w:tc>
      </w:tr>
      <w:tr w:rsidR="004D138B" w14:paraId="24FDFC69" w14:textId="77777777" w:rsidTr="005515A7">
        <w:tc>
          <w:tcPr>
            <w:tcW w:w="1080" w:type="dxa"/>
          </w:tcPr>
          <w:p w14:paraId="6C6660BC" w14:textId="77777777" w:rsidR="004D138B" w:rsidRDefault="004D138B" w:rsidP="005515A7">
            <w:pPr>
              <w:rPr>
                <w:rFonts w:hint="eastAsia"/>
              </w:rPr>
            </w:pPr>
            <w:r>
              <w:t>31</w:t>
            </w:r>
          </w:p>
        </w:tc>
        <w:tc>
          <w:tcPr>
            <w:tcW w:w="1080" w:type="dxa"/>
          </w:tcPr>
          <w:p w14:paraId="2E99F426" w14:textId="77777777" w:rsidR="004D138B" w:rsidRDefault="004D138B" w:rsidP="005515A7">
            <w:pPr>
              <w:rPr>
                <w:rFonts w:hint="eastAsia"/>
              </w:rPr>
            </w:pPr>
            <w:r>
              <w:t>order_reject_message</w:t>
            </w:r>
          </w:p>
        </w:tc>
        <w:tc>
          <w:tcPr>
            <w:tcW w:w="1080" w:type="dxa"/>
          </w:tcPr>
          <w:p w14:paraId="6338265A" w14:textId="77777777" w:rsidR="004D138B" w:rsidRDefault="004D138B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7C242EA5" w14:textId="77777777" w:rsidR="004D138B" w:rsidRDefault="004D138B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131E7BFC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138738C2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45992585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F413E41" w14:textId="77777777" w:rsidR="004D138B" w:rsidRDefault="004D138B" w:rsidP="005515A7">
            <w:pPr>
              <w:rPr>
                <w:rFonts w:hint="eastAsia"/>
              </w:rPr>
            </w:pPr>
            <w:r>
              <w:t>工单驳回原因</w:t>
            </w:r>
          </w:p>
        </w:tc>
      </w:tr>
      <w:tr w:rsidR="004D138B" w14:paraId="7A9DF29F" w14:textId="77777777" w:rsidTr="005515A7">
        <w:tc>
          <w:tcPr>
            <w:tcW w:w="1080" w:type="dxa"/>
          </w:tcPr>
          <w:p w14:paraId="3EC915D8" w14:textId="77777777" w:rsidR="004D138B" w:rsidRDefault="004D138B" w:rsidP="005515A7">
            <w:pPr>
              <w:rPr>
                <w:rFonts w:hint="eastAsia"/>
              </w:rPr>
            </w:pPr>
            <w:r>
              <w:t>32</w:t>
            </w:r>
          </w:p>
        </w:tc>
        <w:tc>
          <w:tcPr>
            <w:tcW w:w="1080" w:type="dxa"/>
          </w:tcPr>
          <w:p w14:paraId="4357E72B" w14:textId="77777777" w:rsidR="004D138B" w:rsidRDefault="004D138B" w:rsidP="005515A7">
            <w:pPr>
              <w:rPr>
                <w:rFonts w:hint="eastAsia"/>
              </w:rPr>
            </w:pPr>
            <w:r>
              <w:t>order_reject_picture</w:t>
            </w:r>
          </w:p>
        </w:tc>
        <w:tc>
          <w:tcPr>
            <w:tcW w:w="1080" w:type="dxa"/>
          </w:tcPr>
          <w:p w14:paraId="1E4C4573" w14:textId="77777777" w:rsidR="004D138B" w:rsidRDefault="004D138B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6F1104AC" w14:textId="77777777" w:rsidR="004D138B" w:rsidRDefault="004D138B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7AED27A7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7172488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4DE160C7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5A4A975F" w14:textId="77777777" w:rsidR="004D138B" w:rsidRDefault="004D138B" w:rsidP="005515A7">
            <w:pPr>
              <w:rPr>
                <w:rFonts w:hint="eastAsia"/>
              </w:rPr>
            </w:pPr>
            <w:r>
              <w:t>工单驳回图片</w:t>
            </w:r>
          </w:p>
        </w:tc>
      </w:tr>
      <w:tr w:rsidR="004D138B" w14:paraId="777E0645" w14:textId="77777777" w:rsidTr="005515A7">
        <w:tc>
          <w:tcPr>
            <w:tcW w:w="1080" w:type="dxa"/>
          </w:tcPr>
          <w:p w14:paraId="1871B92C" w14:textId="77777777" w:rsidR="004D138B" w:rsidRDefault="004D138B" w:rsidP="005515A7">
            <w:pPr>
              <w:rPr>
                <w:rFonts w:hint="eastAsia"/>
              </w:rPr>
            </w:pPr>
            <w:r>
              <w:t>33</w:t>
            </w:r>
          </w:p>
        </w:tc>
        <w:tc>
          <w:tcPr>
            <w:tcW w:w="1080" w:type="dxa"/>
          </w:tcPr>
          <w:p w14:paraId="5DD986C1" w14:textId="77777777" w:rsidR="004D138B" w:rsidRDefault="004D138B" w:rsidP="005515A7">
            <w:pPr>
              <w:rPr>
                <w:rFonts w:hint="eastAsia"/>
              </w:rPr>
            </w:pPr>
            <w:r>
              <w:t>task_start</w:t>
            </w:r>
          </w:p>
        </w:tc>
        <w:tc>
          <w:tcPr>
            <w:tcW w:w="1080" w:type="dxa"/>
          </w:tcPr>
          <w:p w14:paraId="7D1375AC" w14:textId="77777777" w:rsidR="004D138B" w:rsidRDefault="004D138B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6E964656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16153F04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81F33FA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7019C826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8203AD7" w14:textId="77777777" w:rsidR="004D138B" w:rsidRDefault="004D138B" w:rsidP="005515A7">
            <w:pPr>
              <w:rPr>
                <w:rFonts w:hint="eastAsia"/>
              </w:rPr>
            </w:pPr>
            <w:r>
              <w:t>保养开始时间</w:t>
            </w:r>
          </w:p>
        </w:tc>
      </w:tr>
      <w:tr w:rsidR="004D138B" w14:paraId="6D12B66D" w14:textId="77777777" w:rsidTr="005515A7">
        <w:tc>
          <w:tcPr>
            <w:tcW w:w="1080" w:type="dxa"/>
          </w:tcPr>
          <w:p w14:paraId="38C37FCD" w14:textId="77777777" w:rsidR="004D138B" w:rsidRDefault="004D138B" w:rsidP="005515A7">
            <w:pPr>
              <w:rPr>
                <w:rFonts w:hint="eastAsia"/>
              </w:rPr>
            </w:pPr>
            <w:r>
              <w:t>34</w:t>
            </w:r>
          </w:p>
        </w:tc>
        <w:tc>
          <w:tcPr>
            <w:tcW w:w="1080" w:type="dxa"/>
          </w:tcPr>
          <w:p w14:paraId="3F0AA354" w14:textId="77777777" w:rsidR="004D138B" w:rsidRDefault="004D138B" w:rsidP="005515A7">
            <w:pPr>
              <w:rPr>
                <w:rFonts w:hint="eastAsia"/>
              </w:rPr>
            </w:pPr>
            <w:r>
              <w:t>task_end</w:t>
            </w:r>
          </w:p>
        </w:tc>
        <w:tc>
          <w:tcPr>
            <w:tcW w:w="1080" w:type="dxa"/>
          </w:tcPr>
          <w:p w14:paraId="1628AEC7" w14:textId="77777777" w:rsidR="004D138B" w:rsidRDefault="004D138B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31C5B2EE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086E1581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023B9C75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43EDD685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64B97FE" w14:textId="77777777" w:rsidR="004D138B" w:rsidRDefault="004D138B" w:rsidP="005515A7">
            <w:pPr>
              <w:rPr>
                <w:rFonts w:hint="eastAsia"/>
              </w:rPr>
            </w:pPr>
            <w:r>
              <w:t>保养结束时间</w:t>
            </w:r>
          </w:p>
        </w:tc>
      </w:tr>
      <w:tr w:rsidR="004D138B" w14:paraId="11CEBA99" w14:textId="77777777" w:rsidTr="005515A7">
        <w:tc>
          <w:tcPr>
            <w:tcW w:w="1080" w:type="dxa"/>
          </w:tcPr>
          <w:p w14:paraId="01ED548F" w14:textId="77777777" w:rsidR="004D138B" w:rsidRDefault="004D138B" w:rsidP="005515A7">
            <w:pPr>
              <w:rPr>
                <w:rFonts w:hint="eastAsia"/>
              </w:rPr>
            </w:pPr>
            <w:r>
              <w:t>35</w:t>
            </w:r>
          </w:p>
        </w:tc>
        <w:tc>
          <w:tcPr>
            <w:tcW w:w="1080" w:type="dxa"/>
          </w:tcPr>
          <w:p w14:paraId="08D1A73A" w14:textId="77777777" w:rsidR="004D138B" w:rsidRDefault="004D138B" w:rsidP="005515A7">
            <w:pPr>
              <w:rPr>
                <w:rFonts w:hint="eastAsia"/>
              </w:rPr>
            </w:pPr>
            <w:r>
              <w:t>task_take</w:t>
            </w:r>
          </w:p>
        </w:tc>
        <w:tc>
          <w:tcPr>
            <w:tcW w:w="1080" w:type="dxa"/>
          </w:tcPr>
          <w:p w14:paraId="6E09152A" w14:textId="77777777" w:rsidR="004D138B" w:rsidRDefault="004D138B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6D7DECD3" w14:textId="77777777" w:rsidR="004D138B" w:rsidRDefault="004D138B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12F34009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18EC439B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3AEA5CD6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BF85B2D" w14:textId="77777777" w:rsidR="004D138B" w:rsidRDefault="004D138B" w:rsidP="005515A7">
            <w:pPr>
              <w:rPr>
                <w:rFonts w:hint="eastAsia"/>
              </w:rPr>
            </w:pPr>
            <w:r>
              <w:t>任务用时</w:t>
            </w:r>
          </w:p>
        </w:tc>
      </w:tr>
      <w:tr w:rsidR="004D138B" w14:paraId="5C31126B" w14:textId="77777777" w:rsidTr="005515A7">
        <w:tc>
          <w:tcPr>
            <w:tcW w:w="1080" w:type="dxa"/>
          </w:tcPr>
          <w:p w14:paraId="42D92C9D" w14:textId="77777777" w:rsidR="004D138B" w:rsidRDefault="004D138B" w:rsidP="005515A7">
            <w:pPr>
              <w:rPr>
                <w:rFonts w:hint="eastAsia"/>
              </w:rPr>
            </w:pPr>
            <w:r>
              <w:t>36</w:t>
            </w:r>
          </w:p>
        </w:tc>
        <w:tc>
          <w:tcPr>
            <w:tcW w:w="1080" w:type="dxa"/>
          </w:tcPr>
          <w:p w14:paraId="2091633F" w14:textId="77777777" w:rsidR="004D138B" w:rsidRDefault="004D138B" w:rsidP="005515A7">
            <w:pPr>
              <w:rPr>
                <w:rFonts w:hint="eastAsia"/>
              </w:rPr>
            </w:pPr>
            <w:r>
              <w:t>if_overdue</w:t>
            </w:r>
          </w:p>
        </w:tc>
        <w:tc>
          <w:tcPr>
            <w:tcW w:w="1080" w:type="dxa"/>
          </w:tcPr>
          <w:p w14:paraId="0499240F" w14:textId="77777777" w:rsidR="004D138B" w:rsidRDefault="004D138B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02090176" w14:textId="77777777" w:rsidR="004D138B" w:rsidRDefault="004D138B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2E89AD36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2C6C3F0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4E57BE6E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7315FB3" w14:textId="77777777" w:rsidR="004D138B" w:rsidRDefault="004D138B" w:rsidP="005515A7">
            <w:pPr>
              <w:rPr>
                <w:rFonts w:hint="eastAsia"/>
              </w:rPr>
            </w:pPr>
            <w:r>
              <w:t>是否逾期</w:t>
            </w:r>
            <w:r w:rsidRPr="00716806">
              <w:rPr>
                <w:rFonts w:hint="eastAsia"/>
              </w:rPr>
              <w:t>（1是0否）</w:t>
            </w:r>
          </w:p>
        </w:tc>
      </w:tr>
      <w:tr w:rsidR="004D138B" w14:paraId="3D2E7D1C" w14:textId="77777777" w:rsidTr="005515A7">
        <w:tc>
          <w:tcPr>
            <w:tcW w:w="1080" w:type="dxa"/>
          </w:tcPr>
          <w:p w14:paraId="619C7C25" w14:textId="77777777" w:rsidR="004D138B" w:rsidRDefault="004D138B" w:rsidP="005515A7">
            <w:pPr>
              <w:rPr>
                <w:rFonts w:hint="eastAsia"/>
              </w:rPr>
            </w:pPr>
            <w:r>
              <w:t>37</w:t>
            </w:r>
          </w:p>
        </w:tc>
        <w:tc>
          <w:tcPr>
            <w:tcW w:w="1080" w:type="dxa"/>
          </w:tcPr>
          <w:p w14:paraId="4B537926" w14:textId="77777777" w:rsidR="004D138B" w:rsidRDefault="004D138B" w:rsidP="005515A7">
            <w:pPr>
              <w:rPr>
                <w:rFonts w:hint="eastAsia"/>
              </w:rPr>
            </w:pPr>
            <w:r>
              <w:t>overdue_day</w:t>
            </w:r>
          </w:p>
        </w:tc>
        <w:tc>
          <w:tcPr>
            <w:tcW w:w="1080" w:type="dxa"/>
          </w:tcPr>
          <w:p w14:paraId="5C5B7B3F" w14:textId="77777777" w:rsidR="004D138B" w:rsidRDefault="004D138B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3C9414ED" w14:textId="77777777" w:rsidR="004D138B" w:rsidRDefault="004D138B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17F3974D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7001838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9AE25D6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08EE6893" w14:textId="77777777" w:rsidR="004D138B" w:rsidRDefault="004D138B" w:rsidP="005515A7">
            <w:pPr>
              <w:rPr>
                <w:rFonts w:hint="eastAsia"/>
              </w:rPr>
            </w:pPr>
            <w:r>
              <w:t>逾期天</w:t>
            </w:r>
            <w:r>
              <w:lastRenderedPageBreak/>
              <w:t>数</w:t>
            </w:r>
          </w:p>
        </w:tc>
      </w:tr>
      <w:tr w:rsidR="004D138B" w14:paraId="43D853EF" w14:textId="77777777" w:rsidTr="005515A7">
        <w:tc>
          <w:tcPr>
            <w:tcW w:w="1080" w:type="dxa"/>
          </w:tcPr>
          <w:p w14:paraId="3B826D5E" w14:textId="77777777" w:rsidR="004D138B" w:rsidRDefault="004D138B" w:rsidP="005515A7">
            <w:pPr>
              <w:rPr>
                <w:rFonts w:hint="eastAsia"/>
              </w:rPr>
            </w:pPr>
            <w:r>
              <w:lastRenderedPageBreak/>
              <w:t>38</w:t>
            </w:r>
          </w:p>
        </w:tc>
        <w:tc>
          <w:tcPr>
            <w:tcW w:w="1080" w:type="dxa"/>
          </w:tcPr>
          <w:p w14:paraId="15AA92F5" w14:textId="77777777" w:rsidR="004D138B" w:rsidRDefault="004D138B" w:rsidP="005515A7">
            <w:pPr>
              <w:rPr>
                <w:rFonts w:hint="eastAsia"/>
              </w:rPr>
            </w:pPr>
            <w:r>
              <w:t>finish_time</w:t>
            </w:r>
          </w:p>
        </w:tc>
        <w:tc>
          <w:tcPr>
            <w:tcW w:w="1080" w:type="dxa"/>
          </w:tcPr>
          <w:p w14:paraId="4BD47262" w14:textId="77777777" w:rsidR="004D138B" w:rsidRDefault="004D138B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3034E7FA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8B43B82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355BD453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1EED55C9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200CD80" w14:textId="77777777" w:rsidR="004D138B" w:rsidRDefault="004D138B" w:rsidP="005515A7">
            <w:pPr>
              <w:rPr>
                <w:rFonts w:hint="eastAsia"/>
              </w:rPr>
            </w:pPr>
            <w:r>
              <w:t>工单结束时间</w:t>
            </w:r>
          </w:p>
        </w:tc>
      </w:tr>
      <w:tr w:rsidR="004D138B" w14:paraId="68501C0E" w14:textId="77777777" w:rsidTr="005515A7">
        <w:tc>
          <w:tcPr>
            <w:tcW w:w="1080" w:type="dxa"/>
          </w:tcPr>
          <w:p w14:paraId="5D18C6A6" w14:textId="77777777" w:rsidR="004D138B" w:rsidRDefault="004D138B" w:rsidP="005515A7">
            <w:pPr>
              <w:rPr>
                <w:rFonts w:hint="eastAsia"/>
              </w:rPr>
            </w:pPr>
            <w:r>
              <w:t>39</w:t>
            </w:r>
          </w:p>
        </w:tc>
        <w:tc>
          <w:tcPr>
            <w:tcW w:w="1080" w:type="dxa"/>
          </w:tcPr>
          <w:p w14:paraId="1A89AB71" w14:textId="77777777" w:rsidR="004D138B" w:rsidRDefault="004D138B" w:rsidP="005515A7">
            <w:pPr>
              <w:rPr>
                <w:rFonts w:hint="eastAsia"/>
              </w:rPr>
            </w:pPr>
            <w:r>
              <w:t>task_item_num</w:t>
            </w:r>
          </w:p>
        </w:tc>
        <w:tc>
          <w:tcPr>
            <w:tcW w:w="1080" w:type="dxa"/>
          </w:tcPr>
          <w:p w14:paraId="2E82DF6D" w14:textId="77777777" w:rsidR="004D138B" w:rsidRDefault="004D138B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080" w:type="dxa"/>
          </w:tcPr>
          <w:p w14:paraId="6DC2161C" w14:textId="77777777" w:rsidR="004D138B" w:rsidRDefault="004D138B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49D7353F" w14:textId="77777777" w:rsidR="004D138B" w:rsidRDefault="004D138B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60227C24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26014B25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AAC8AA8" w14:textId="77777777" w:rsidR="004D138B" w:rsidRDefault="004D138B" w:rsidP="005515A7">
            <w:pPr>
              <w:rPr>
                <w:rFonts w:hint="eastAsia"/>
              </w:rPr>
            </w:pPr>
            <w:r>
              <w:t>应保项数目</w:t>
            </w:r>
          </w:p>
        </w:tc>
      </w:tr>
      <w:tr w:rsidR="004D138B" w14:paraId="518A1C44" w14:textId="77777777" w:rsidTr="005515A7">
        <w:tc>
          <w:tcPr>
            <w:tcW w:w="1080" w:type="dxa"/>
          </w:tcPr>
          <w:p w14:paraId="64513ACC" w14:textId="77777777" w:rsidR="004D138B" w:rsidRDefault="004D138B" w:rsidP="005515A7">
            <w:pPr>
              <w:rPr>
                <w:rFonts w:hint="eastAsia"/>
              </w:rPr>
            </w:pPr>
            <w:r>
              <w:t>40</w:t>
            </w:r>
          </w:p>
        </w:tc>
        <w:tc>
          <w:tcPr>
            <w:tcW w:w="1080" w:type="dxa"/>
          </w:tcPr>
          <w:p w14:paraId="1B498BAA" w14:textId="77777777" w:rsidR="004D138B" w:rsidRDefault="004D138B" w:rsidP="005515A7">
            <w:pPr>
              <w:rPr>
                <w:rFonts w:hint="eastAsia"/>
              </w:rPr>
            </w:pPr>
            <w:r>
              <w:t>leave_out_item_num</w:t>
            </w:r>
          </w:p>
        </w:tc>
        <w:tc>
          <w:tcPr>
            <w:tcW w:w="1080" w:type="dxa"/>
          </w:tcPr>
          <w:p w14:paraId="6F7FAD48" w14:textId="77777777" w:rsidR="004D138B" w:rsidRDefault="004D138B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080" w:type="dxa"/>
          </w:tcPr>
          <w:p w14:paraId="102789A9" w14:textId="77777777" w:rsidR="004D138B" w:rsidRDefault="004D138B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57D8DE74" w14:textId="77777777" w:rsidR="004D138B" w:rsidRDefault="004D138B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35DADB9D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2827D6DA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B6A213F" w14:textId="77777777" w:rsidR="004D138B" w:rsidRDefault="004D138B" w:rsidP="005515A7">
            <w:pPr>
              <w:rPr>
                <w:rFonts w:hint="eastAsia"/>
              </w:rPr>
            </w:pPr>
            <w:r>
              <w:t>漏保项数目</w:t>
            </w:r>
          </w:p>
        </w:tc>
      </w:tr>
      <w:tr w:rsidR="004D138B" w14:paraId="25BC86C3" w14:textId="77777777" w:rsidTr="005515A7">
        <w:tc>
          <w:tcPr>
            <w:tcW w:w="1080" w:type="dxa"/>
          </w:tcPr>
          <w:p w14:paraId="3A6B4740" w14:textId="77777777" w:rsidR="004D138B" w:rsidRDefault="004D138B" w:rsidP="005515A7">
            <w:pPr>
              <w:rPr>
                <w:rFonts w:hint="eastAsia"/>
              </w:rPr>
            </w:pPr>
            <w:r>
              <w:t>41</w:t>
            </w:r>
          </w:p>
        </w:tc>
        <w:tc>
          <w:tcPr>
            <w:tcW w:w="1080" w:type="dxa"/>
          </w:tcPr>
          <w:p w14:paraId="40994754" w14:textId="77777777" w:rsidR="004D138B" w:rsidRDefault="004D138B" w:rsidP="005515A7">
            <w:pPr>
              <w:rPr>
                <w:rFonts w:hint="eastAsia"/>
              </w:rPr>
            </w:pPr>
            <w:r>
              <w:t>abnormal_item_num</w:t>
            </w:r>
          </w:p>
        </w:tc>
        <w:tc>
          <w:tcPr>
            <w:tcW w:w="1080" w:type="dxa"/>
          </w:tcPr>
          <w:p w14:paraId="53523CA1" w14:textId="77777777" w:rsidR="004D138B" w:rsidRDefault="004D138B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080" w:type="dxa"/>
          </w:tcPr>
          <w:p w14:paraId="14ECC189" w14:textId="77777777" w:rsidR="004D138B" w:rsidRDefault="004D138B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59C95E77" w14:textId="77777777" w:rsidR="004D138B" w:rsidRDefault="004D138B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1D39CFD4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4DE6AE43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5B82DAA" w14:textId="77777777" w:rsidR="004D138B" w:rsidRDefault="004D138B" w:rsidP="005515A7">
            <w:pPr>
              <w:rPr>
                <w:rFonts w:hint="eastAsia"/>
              </w:rPr>
            </w:pPr>
            <w:r>
              <w:t>异常项数目</w:t>
            </w:r>
          </w:p>
        </w:tc>
      </w:tr>
      <w:tr w:rsidR="004D138B" w14:paraId="2274FA9D" w14:textId="77777777" w:rsidTr="005515A7">
        <w:tc>
          <w:tcPr>
            <w:tcW w:w="1080" w:type="dxa"/>
          </w:tcPr>
          <w:p w14:paraId="4C8A9C90" w14:textId="77777777" w:rsidR="004D138B" w:rsidRDefault="004D138B" w:rsidP="005515A7">
            <w:pPr>
              <w:rPr>
                <w:rFonts w:hint="eastAsia"/>
              </w:rPr>
            </w:pPr>
            <w:r>
              <w:t>42</w:t>
            </w:r>
          </w:p>
        </w:tc>
        <w:tc>
          <w:tcPr>
            <w:tcW w:w="1080" w:type="dxa"/>
          </w:tcPr>
          <w:p w14:paraId="7CA52337" w14:textId="77777777" w:rsidR="004D138B" w:rsidRDefault="004D138B" w:rsidP="005515A7">
            <w:pPr>
              <w:rPr>
                <w:rFonts w:hint="eastAsia"/>
              </w:rPr>
            </w:pPr>
            <w:r>
              <w:t>delay_reason</w:t>
            </w:r>
          </w:p>
        </w:tc>
        <w:tc>
          <w:tcPr>
            <w:tcW w:w="1080" w:type="dxa"/>
          </w:tcPr>
          <w:p w14:paraId="6644EC30" w14:textId="77777777" w:rsidR="004D138B" w:rsidRDefault="004D138B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7D25ED56" w14:textId="77777777" w:rsidR="004D138B" w:rsidRDefault="004D138B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330EFEC5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1508F3A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6A937EBB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3771C3E5" w14:textId="77777777" w:rsidR="004D138B" w:rsidRDefault="004D138B" w:rsidP="005515A7">
            <w:pPr>
              <w:rPr>
                <w:rFonts w:hint="eastAsia"/>
              </w:rPr>
            </w:pPr>
            <w:r>
              <w:t>延时原因</w:t>
            </w:r>
          </w:p>
        </w:tc>
      </w:tr>
      <w:tr w:rsidR="004D138B" w14:paraId="76F95FB1" w14:textId="77777777" w:rsidTr="005515A7">
        <w:tc>
          <w:tcPr>
            <w:tcW w:w="1080" w:type="dxa"/>
          </w:tcPr>
          <w:p w14:paraId="7CBF2B61" w14:textId="77777777" w:rsidR="004D138B" w:rsidRDefault="004D138B" w:rsidP="005515A7">
            <w:pPr>
              <w:rPr>
                <w:rFonts w:hint="eastAsia"/>
              </w:rPr>
            </w:pPr>
            <w:r>
              <w:t>43</w:t>
            </w:r>
          </w:p>
        </w:tc>
        <w:tc>
          <w:tcPr>
            <w:tcW w:w="1080" w:type="dxa"/>
          </w:tcPr>
          <w:p w14:paraId="4CF019FB" w14:textId="77777777" w:rsidR="004D138B" w:rsidRDefault="004D138B" w:rsidP="005515A7">
            <w:pPr>
              <w:rPr>
                <w:rFonts w:hint="eastAsia"/>
              </w:rPr>
            </w:pPr>
            <w:r>
              <w:t>delay_num</w:t>
            </w:r>
          </w:p>
        </w:tc>
        <w:tc>
          <w:tcPr>
            <w:tcW w:w="1080" w:type="dxa"/>
          </w:tcPr>
          <w:p w14:paraId="322181D5" w14:textId="77777777" w:rsidR="004D138B" w:rsidRDefault="004D138B" w:rsidP="005515A7">
            <w:pPr>
              <w:rPr>
                <w:rFonts w:hint="eastAsia"/>
              </w:rPr>
            </w:pPr>
            <w:r>
              <w:t>double</w:t>
            </w:r>
          </w:p>
        </w:tc>
        <w:tc>
          <w:tcPr>
            <w:tcW w:w="1080" w:type="dxa"/>
          </w:tcPr>
          <w:p w14:paraId="4A7EA571" w14:textId="77777777" w:rsidR="004D138B" w:rsidRDefault="004D138B" w:rsidP="005515A7">
            <w:pPr>
              <w:rPr>
                <w:rFonts w:hint="eastAsia"/>
              </w:rPr>
            </w:pPr>
            <w:r>
              <w:t>22</w:t>
            </w:r>
          </w:p>
        </w:tc>
        <w:tc>
          <w:tcPr>
            <w:tcW w:w="1080" w:type="dxa"/>
          </w:tcPr>
          <w:p w14:paraId="779DAA74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6A10C23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1B5B9F6A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4FF735C" w14:textId="77777777" w:rsidR="004D138B" w:rsidRDefault="004D138B" w:rsidP="005515A7">
            <w:pPr>
              <w:rPr>
                <w:rFonts w:hint="eastAsia"/>
              </w:rPr>
            </w:pPr>
            <w:r>
              <w:t>延时数值</w:t>
            </w:r>
          </w:p>
        </w:tc>
      </w:tr>
      <w:tr w:rsidR="004D138B" w14:paraId="7CEB98E9" w14:textId="77777777" w:rsidTr="005515A7">
        <w:tc>
          <w:tcPr>
            <w:tcW w:w="1080" w:type="dxa"/>
          </w:tcPr>
          <w:p w14:paraId="57D9103F" w14:textId="77777777" w:rsidR="004D138B" w:rsidRDefault="004D138B" w:rsidP="005515A7">
            <w:pPr>
              <w:rPr>
                <w:rFonts w:hint="eastAsia"/>
              </w:rPr>
            </w:pPr>
            <w:r>
              <w:t>44</w:t>
            </w:r>
          </w:p>
        </w:tc>
        <w:tc>
          <w:tcPr>
            <w:tcW w:w="1080" w:type="dxa"/>
          </w:tcPr>
          <w:p w14:paraId="3D511FF9" w14:textId="77777777" w:rsidR="004D138B" w:rsidRDefault="004D138B" w:rsidP="005515A7">
            <w:pPr>
              <w:rPr>
                <w:rFonts w:hint="eastAsia"/>
              </w:rPr>
            </w:pPr>
            <w:r>
              <w:t>delay_unit</w:t>
            </w:r>
          </w:p>
        </w:tc>
        <w:tc>
          <w:tcPr>
            <w:tcW w:w="1080" w:type="dxa"/>
          </w:tcPr>
          <w:p w14:paraId="6C445A30" w14:textId="77777777" w:rsidR="004D138B" w:rsidRDefault="004D138B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080" w:type="dxa"/>
          </w:tcPr>
          <w:p w14:paraId="1544CF43" w14:textId="77777777" w:rsidR="004D138B" w:rsidRDefault="004D138B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0BCFFF81" w14:textId="77777777" w:rsidR="004D138B" w:rsidRDefault="004D138B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4589BA40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4FBB008A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54109F6C" w14:textId="77777777" w:rsidR="004D138B" w:rsidRDefault="004D138B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延时单位</w:t>
            </w:r>
            <w:r>
              <w:rPr>
                <w:rFonts w:hint="eastAsia"/>
                <w:lang w:eastAsia="zh-CN"/>
              </w:rPr>
              <w:t>("年", 1),</w:t>
            </w:r>
          </w:p>
          <w:p w14:paraId="1CC0E4A7" w14:textId="77777777" w:rsidR="004D138B" w:rsidRDefault="004D138B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("季度", 2),</w:t>
            </w:r>
          </w:p>
          <w:p w14:paraId="2F109C28" w14:textId="77777777" w:rsidR="004D138B" w:rsidRDefault="004D138B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("月", 3),</w:t>
            </w:r>
          </w:p>
          <w:p w14:paraId="2B437AEE" w14:textId="77777777" w:rsidR="004D138B" w:rsidRDefault="004D138B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("周", 4),</w:t>
            </w:r>
          </w:p>
          <w:p w14:paraId="56CFD27A" w14:textId="77777777" w:rsidR="004D138B" w:rsidRDefault="004D138B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("天", 5),</w:t>
            </w:r>
          </w:p>
          <w:p w14:paraId="7DCA803D" w14:textId="77777777" w:rsidR="004D138B" w:rsidRDefault="004D138B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>("小时", 6),</w:t>
            </w:r>
          </w:p>
          <w:p w14:paraId="5CA68FE8" w14:textId="77777777" w:rsidR="004D138B" w:rsidRDefault="004D138B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>("分钟", 7);</w:t>
            </w:r>
          </w:p>
        </w:tc>
      </w:tr>
      <w:tr w:rsidR="004D138B" w14:paraId="1B4ACA48" w14:textId="77777777" w:rsidTr="005515A7">
        <w:tc>
          <w:tcPr>
            <w:tcW w:w="1080" w:type="dxa"/>
          </w:tcPr>
          <w:p w14:paraId="7556167B" w14:textId="77777777" w:rsidR="004D138B" w:rsidRDefault="004D138B" w:rsidP="005515A7">
            <w:pPr>
              <w:rPr>
                <w:rFonts w:hint="eastAsia"/>
              </w:rPr>
            </w:pPr>
            <w:r>
              <w:t>45</w:t>
            </w:r>
          </w:p>
        </w:tc>
        <w:tc>
          <w:tcPr>
            <w:tcW w:w="1080" w:type="dxa"/>
          </w:tcPr>
          <w:p w14:paraId="02A965FF" w14:textId="77777777" w:rsidR="004D138B" w:rsidRDefault="004D138B" w:rsidP="005515A7">
            <w:pPr>
              <w:rPr>
                <w:rFonts w:hint="eastAsia"/>
              </w:rPr>
            </w:pPr>
            <w:r>
              <w:t>process_list</w:t>
            </w:r>
          </w:p>
        </w:tc>
        <w:tc>
          <w:tcPr>
            <w:tcW w:w="1080" w:type="dxa"/>
          </w:tcPr>
          <w:p w14:paraId="37BA9E1C" w14:textId="77777777" w:rsidR="004D138B" w:rsidRDefault="004D138B" w:rsidP="005515A7">
            <w:pPr>
              <w:rPr>
                <w:rFonts w:hint="eastAsia"/>
              </w:rPr>
            </w:pPr>
            <w:r>
              <w:t>text</w:t>
            </w:r>
          </w:p>
        </w:tc>
        <w:tc>
          <w:tcPr>
            <w:tcW w:w="1080" w:type="dxa"/>
          </w:tcPr>
          <w:p w14:paraId="0D50740A" w14:textId="77777777" w:rsidR="004D138B" w:rsidRDefault="004D138B" w:rsidP="005515A7">
            <w:pPr>
              <w:rPr>
                <w:rFonts w:hint="eastAsia"/>
              </w:rPr>
            </w:pPr>
            <w:r>
              <w:t>65535</w:t>
            </w:r>
          </w:p>
        </w:tc>
        <w:tc>
          <w:tcPr>
            <w:tcW w:w="1080" w:type="dxa"/>
          </w:tcPr>
          <w:p w14:paraId="62806245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246EB92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25C83F92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0E3B7D83" w14:textId="77777777" w:rsidR="004D138B" w:rsidRDefault="004D138B" w:rsidP="005515A7">
            <w:pPr>
              <w:rPr>
                <w:rFonts w:hint="eastAsia"/>
              </w:rPr>
            </w:pPr>
            <w:r>
              <w:t>节点流转记录</w:t>
            </w:r>
          </w:p>
        </w:tc>
      </w:tr>
      <w:tr w:rsidR="004D138B" w14:paraId="37E56C78" w14:textId="77777777" w:rsidTr="005515A7">
        <w:tc>
          <w:tcPr>
            <w:tcW w:w="1080" w:type="dxa"/>
          </w:tcPr>
          <w:p w14:paraId="1F3EEEC5" w14:textId="77777777" w:rsidR="004D138B" w:rsidRDefault="004D138B" w:rsidP="005515A7">
            <w:pPr>
              <w:rPr>
                <w:rFonts w:hint="eastAsia"/>
              </w:rPr>
            </w:pPr>
            <w:r>
              <w:t>46</w:t>
            </w:r>
          </w:p>
        </w:tc>
        <w:tc>
          <w:tcPr>
            <w:tcW w:w="1080" w:type="dxa"/>
          </w:tcPr>
          <w:p w14:paraId="4C5AC166" w14:textId="77777777" w:rsidR="004D138B" w:rsidRDefault="004D138B" w:rsidP="005515A7">
            <w:pPr>
              <w:rPr>
                <w:rFonts w:hint="eastAsia"/>
              </w:rPr>
            </w:pPr>
            <w:r>
              <w:t>next_assign_task_time</w:t>
            </w:r>
          </w:p>
        </w:tc>
        <w:tc>
          <w:tcPr>
            <w:tcW w:w="1080" w:type="dxa"/>
          </w:tcPr>
          <w:p w14:paraId="50BA4AFB" w14:textId="77777777" w:rsidR="004D138B" w:rsidRDefault="004D138B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15DB72BA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1ECD007F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3998C115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34341E44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E79F629" w14:textId="77777777" w:rsidR="004D138B" w:rsidRDefault="004D138B" w:rsidP="005515A7">
            <w:pPr>
              <w:rPr>
                <w:rFonts w:hint="eastAsia"/>
              </w:rPr>
            </w:pPr>
            <w:r>
              <w:t>下次任务下发时间</w:t>
            </w:r>
          </w:p>
        </w:tc>
      </w:tr>
      <w:tr w:rsidR="004D138B" w14:paraId="72A59855" w14:textId="77777777" w:rsidTr="005515A7">
        <w:tc>
          <w:tcPr>
            <w:tcW w:w="1080" w:type="dxa"/>
          </w:tcPr>
          <w:p w14:paraId="777F0ECF" w14:textId="77777777" w:rsidR="004D138B" w:rsidRDefault="004D138B" w:rsidP="005515A7">
            <w:pPr>
              <w:rPr>
                <w:rFonts w:hint="eastAsia"/>
              </w:rPr>
            </w:pPr>
            <w:r>
              <w:t>47</w:t>
            </w:r>
          </w:p>
        </w:tc>
        <w:tc>
          <w:tcPr>
            <w:tcW w:w="1080" w:type="dxa"/>
          </w:tcPr>
          <w:p w14:paraId="60680585" w14:textId="77777777" w:rsidR="004D138B" w:rsidRDefault="004D138B" w:rsidP="005515A7">
            <w:pPr>
              <w:rPr>
                <w:rFonts w:hint="eastAsia"/>
              </w:rPr>
            </w:pPr>
            <w:r>
              <w:t>is_delete</w:t>
            </w:r>
          </w:p>
        </w:tc>
        <w:tc>
          <w:tcPr>
            <w:tcW w:w="1080" w:type="dxa"/>
          </w:tcPr>
          <w:p w14:paraId="11A8B5EE" w14:textId="77777777" w:rsidR="004D138B" w:rsidRDefault="004D138B" w:rsidP="005515A7">
            <w:pPr>
              <w:rPr>
                <w:rFonts w:hint="eastAsia"/>
              </w:rPr>
            </w:pPr>
            <w:r>
              <w:t>tinyint</w:t>
            </w:r>
          </w:p>
        </w:tc>
        <w:tc>
          <w:tcPr>
            <w:tcW w:w="1080" w:type="dxa"/>
          </w:tcPr>
          <w:p w14:paraId="1058338C" w14:textId="77777777" w:rsidR="004D138B" w:rsidRDefault="004D138B" w:rsidP="005515A7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1080" w:type="dxa"/>
          </w:tcPr>
          <w:p w14:paraId="22BE2B4C" w14:textId="77777777" w:rsidR="004D138B" w:rsidRDefault="004D138B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748FC73E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4ADB7E0C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617F7B2F" w14:textId="77777777" w:rsidR="004D138B" w:rsidRDefault="004D138B" w:rsidP="005515A7">
            <w:pPr>
              <w:rPr>
                <w:rFonts w:hint="eastAsia"/>
              </w:rPr>
            </w:pPr>
            <w:r>
              <w:t>是否删除</w:t>
            </w:r>
            <w:r w:rsidRPr="00716806">
              <w:rPr>
                <w:rFonts w:hint="eastAsia"/>
              </w:rPr>
              <w:t>（1是0否）</w:t>
            </w:r>
          </w:p>
        </w:tc>
      </w:tr>
      <w:tr w:rsidR="004D138B" w14:paraId="6C104AE7" w14:textId="77777777" w:rsidTr="005515A7">
        <w:tc>
          <w:tcPr>
            <w:tcW w:w="1080" w:type="dxa"/>
          </w:tcPr>
          <w:p w14:paraId="55D1E20C" w14:textId="77777777" w:rsidR="004D138B" w:rsidRDefault="004D138B" w:rsidP="005515A7">
            <w:pPr>
              <w:rPr>
                <w:rFonts w:hint="eastAsia"/>
              </w:rPr>
            </w:pPr>
            <w:r>
              <w:t>48</w:t>
            </w:r>
          </w:p>
        </w:tc>
        <w:tc>
          <w:tcPr>
            <w:tcW w:w="1080" w:type="dxa"/>
          </w:tcPr>
          <w:p w14:paraId="6FD9D939" w14:textId="77777777" w:rsidR="004D138B" w:rsidRDefault="004D138B" w:rsidP="005515A7">
            <w:pPr>
              <w:rPr>
                <w:rFonts w:hint="eastAsia"/>
              </w:rPr>
            </w:pPr>
            <w:r>
              <w:t>create_time</w:t>
            </w:r>
          </w:p>
        </w:tc>
        <w:tc>
          <w:tcPr>
            <w:tcW w:w="1080" w:type="dxa"/>
          </w:tcPr>
          <w:p w14:paraId="136F4B02" w14:textId="77777777" w:rsidR="004D138B" w:rsidRDefault="004D138B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2F9D4366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3F2F7852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1B27BA95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E2DA2F8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7D1F0D1" w14:textId="77777777" w:rsidR="004D138B" w:rsidRDefault="004D138B" w:rsidP="005515A7">
            <w:pPr>
              <w:rPr>
                <w:rFonts w:hint="eastAsia"/>
              </w:rPr>
            </w:pPr>
            <w:r>
              <w:t>创建时间</w:t>
            </w:r>
          </w:p>
        </w:tc>
      </w:tr>
      <w:tr w:rsidR="004D138B" w14:paraId="462AE33A" w14:textId="77777777" w:rsidTr="005515A7">
        <w:tc>
          <w:tcPr>
            <w:tcW w:w="1080" w:type="dxa"/>
          </w:tcPr>
          <w:p w14:paraId="48167CF9" w14:textId="77777777" w:rsidR="004D138B" w:rsidRDefault="004D138B" w:rsidP="005515A7">
            <w:pPr>
              <w:rPr>
                <w:rFonts w:hint="eastAsia"/>
              </w:rPr>
            </w:pPr>
            <w:r>
              <w:t>49</w:t>
            </w:r>
          </w:p>
        </w:tc>
        <w:tc>
          <w:tcPr>
            <w:tcW w:w="1080" w:type="dxa"/>
          </w:tcPr>
          <w:p w14:paraId="21C53C71" w14:textId="77777777" w:rsidR="004D138B" w:rsidRDefault="004D138B" w:rsidP="005515A7">
            <w:pPr>
              <w:rPr>
                <w:rFonts w:hint="eastAsia"/>
              </w:rPr>
            </w:pPr>
            <w:r>
              <w:t>create_by</w:t>
            </w:r>
          </w:p>
        </w:tc>
        <w:tc>
          <w:tcPr>
            <w:tcW w:w="1080" w:type="dxa"/>
          </w:tcPr>
          <w:p w14:paraId="26AC88AE" w14:textId="77777777" w:rsidR="004D138B" w:rsidRDefault="004D138B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44043595" w14:textId="77777777" w:rsidR="004D138B" w:rsidRDefault="004D138B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70885BB5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3A333301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93877C4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66578234" w14:textId="77777777" w:rsidR="004D138B" w:rsidRDefault="004D138B" w:rsidP="005515A7">
            <w:pPr>
              <w:rPr>
                <w:rFonts w:hint="eastAsia"/>
              </w:rPr>
            </w:pPr>
            <w:r>
              <w:t>创建人</w:t>
            </w:r>
          </w:p>
        </w:tc>
      </w:tr>
      <w:tr w:rsidR="004D138B" w14:paraId="0C7FDA9C" w14:textId="77777777" w:rsidTr="005515A7">
        <w:tc>
          <w:tcPr>
            <w:tcW w:w="1080" w:type="dxa"/>
          </w:tcPr>
          <w:p w14:paraId="765BF5D8" w14:textId="77777777" w:rsidR="004D138B" w:rsidRDefault="004D138B" w:rsidP="005515A7">
            <w:pPr>
              <w:rPr>
                <w:rFonts w:hint="eastAsia"/>
              </w:rPr>
            </w:pPr>
            <w:r>
              <w:t>50</w:t>
            </w:r>
          </w:p>
        </w:tc>
        <w:tc>
          <w:tcPr>
            <w:tcW w:w="1080" w:type="dxa"/>
          </w:tcPr>
          <w:p w14:paraId="40F34E23" w14:textId="77777777" w:rsidR="004D138B" w:rsidRDefault="004D138B" w:rsidP="005515A7">
            <w:pPr>
              <w:rPr>
                <w:rFonts w:hint="eastAsia"/>
              </w:rPr>
            </w:pPr>
            <w:r>
              <w:t>update_time</w:t>
            </w:r>
          </w:p>
        </w:tc>
        <w:tc>
          <w:tcPr>
            <w:tcW w:w="1080" w:type="dxa"/>
          </w:tcPr>
          <w:p w14:paraId="5109797E" w14:textId="77777777" w:rsidR="004D138B" w:rsidRDefault="004D138B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7386BC60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12F59468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24B120D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4500665F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3B6428D9" w14:textId="77777777" w:rsidR="004D138B" w:rsidRDefault="004D138B" w:rsidP="005515A7">
            <w:pPr>
              <w:rPr>
                <w:rFonts w:hint="eastAsia"/>
              </w:rPr>
            </w:pPr>
            <w:r>
              <w:t>更新时间</w:t>
            </w:r>
          </w:p>
        </w:tc>
      </w:tr>
      <w:tr w:rsidR="004D138B" w14:paraId="65FCCE52" w14:textId="77777777" w:rsidTr="005515A7">
        <w:tc>
          <w:tcPr>
            <w:tcW w:w="1080" w:type="dxa"/>
          </w:tcPr>
          <w:p w14:paraId="1FF25AFB" w14:textId="77777777" w:rsidR="004D138B" w:rsidRDefault="004D138B" w:rsidP="005515A7">
            <w:pPr>
              <w:rPr>
                <w:rFonts w:hint="eastAsia"/>
              </w:rPr>
            </w:pPr>
            <w:r>
              <w:t>51</w:t>
            </w:r>
          </w:p>
        </w:tc>
        <w:tc>
          <w:tcPr>
            <w:tcW w:w="1080" w:type="dxa"/>
          </w:tcPr>
          <w:p w14:paraId="2F990D86" w14:textId="77777777" w:rsidR="004D138B" w:rsidRDefault="004D138B" w:rsidP="005515A7">
            <w:pPr>
              <w:rPr>
                <w:rFonts w:hint="eastAsia"/>
              </w:rPr>
            </w:pPr>
            <w:r>
              <w:t>update_by</w:t>
            </w:r>
          </w:p>
        </w:tc>
        <w:tc>
          <w:tcPr>
            <w:tcW w:w="1080" w:type="dxa"/>
          </w:tcPr>
          <w:p w14:paraId="1DA8AC51" w14:textId="77777777" w:rsidR="004D138B" w:rsidRDefault="004D138B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6AE762B6" w14:textId="77777777" w:rsidR="004D138B" w:rsidRDefault="004D138B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49C2BE4D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F0B7640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05C44CC5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56C1DB09" w14:textId="77777777" w:rsidR="004D138B" w:rsidRDefault="004D138B" w:rsidP="005515A7">
            <w:pPr>
              <w:rPr>
                <w:rFonts w:hint="eastAsia"/>
              </w:rPr>
            </w:pPr>
            <w:r>
              <w:t>更新人</w:t>
            </w:r>
          </w:p>
        </w:tc>
      </w:tr>
    </w:tbl>
    <w:p w14:paraId="2E8408C4" w14:textId="77777777" w:rsidR="004D138B" w:rsidRDefault="004D138B" w:rsidP="004D138B">
      <w:pPr>
        <w:rPr>
          <w:rFonts w:hint="eastAsia"/>
        </w:rPr>
      </w:pPr>
    </w:p>
    <w:p w14:paraId="1A510D0A" w14:textId="77777777" w:rsidR="004D138B" w:rsidRPr="009E685E" w:rsidRDefault="004D138B" w:rsidP="000E2CF4">
      <w:pPr>
        <w:spacing w:after="0" w:line="288" w:lineRule="auto"/>
        <w:rPr>
          <w:rFonts w:hint="eastAsia"/>
          <w:sz w:val="26"/>
          <w:szCs w:val="26"/>
        </w:rPr>
      </w:pPr>
      <w:r w:rsidRPr="009E685E">
        <w:rPr>
          <w:sz w:val="26"/>
          <w:szCs w:val="26"/>
        </w:rPr>
        <w:t>表：eq_maintain_task_import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717"/>
        <w:gridCol w:w="2484"/>
        <w:gridCol w:w="1215"/>
        <w:gridCol w:w="916"/>
        <w:gridCol w:w="709"/>
        <w:gridCol w:w="709"/>
        <w:gridCol w:w="709"/>
        <w:gridCol w:w="836"/>
      </w:tblGrid>
      <w:tr w:rsidR="004D138B" w14:paraId="73D4BC1C" w14:textId="77777777" w:rsidTr="005515A7">
        <w:tc>
          <w:tcPr>
            <w:tcW w:w="1080" w:type="dxa"/>
          </w:tcPr>
          <w:p w14:paraId="326DF733" w14:textId="77777777" w:rsidR="004D138B" w:rsidRDefault="004D138B" w:rsidP="005515A7">
            <w:pPr>
              <w:rPr>
                <w:rFonts w:hint="eastAsia"/>
              </w:rPr>
            </w:pPr>
            <w:r>
              <w:lastRenderedPageBreak/>
              <w:t>编号</w:t>
            </w:r>
          </w:p>
        </w:tc>
        <w:tc>
          <w:tcPr>
            <w:tcW w:w="1080" w:type="dxa"/>
          </w:tcPr>
          <w:p w14:paraId="3FB12CB4" w14:textId="77777777" w:rsidR="004D138B" w:rsidRDefault="004D138B" w:rsidP="005515A7">
            <w:pPr>
              <w:rPr>
                <w:rFonts w:hint="eastAsia"/>
              </w:rPr>
            </w:pPr>
            <w:r>
              <w:t>名称</w:t>
            </w:r>
          </w:p>
        </w:tc>
        <w:tc>
          <w:tcPr>
            <w:tcW w:w="1080" w:type="dxa"/>
          </w:tcPr>
          <w:p w14:paraId="0B0CD2AE" w14:textId="77777777" w:rsidR="004D138B" w:rsidRDefault="004D138B" w:rsidP="005515A7">
            <w:pPr>
              <w:rPr>
                <w:rFonts w:hint="eastAsia"/>
              </w:rPr>
            </w:pPr>
            <w:r>
              <w:t>数据类型</w:t>
            </w:r>
          </w:p>
        </w:tc>
        <w:tc>
          <w:tcPr>
            <w:tcW w:w="1080" w:type="dxa"/>
          </w:tcPr>
          <w:p w14:paraId="05FB1629" w14:textId="77777777" w:rsidR="004D138B" w:rsidRDefault="004D138B" w:rsidP="005515A7">
            <w:pPr>
              <w:rPr>
                <w:rFonts w:hint="eastAsia"/>
              </w:rPr>
            </w:pPr>
            <w:r>
              <w:t>长度</w:t>
            </w:r>
          </w:p>
        </w:tc>
        <w:tc>
          <w:tcPr>
            <w:tcW w:w="1080" w:type="dxa"/>
          </w:tcPr>
          <w:p w14:paraId="0C8DD82C" w14:textId="77777777" w:rsidR="004D138B" w:rsidRDefault="004D138B" w:rsidP="005515A7">
            <w:pPr>
              <w:rPr>
                <w:rFonts w:hint="eastAsia"/>
              </w:rPr>
            </w:pPr>
            <w:r>
              <w:t>小数位</w:t>
            </w:r>
          </w:p>
        </w:tc>
        <w:tc>
          <w:tcPr>
            <w:tcW w:w="1080" w:type="dxa"/>
          </w:tcPr>
          <w:p w14:paraId="38AAC915" w14:textId="77777777" w:rsidR="004D138B" w:rsidRDefault="004D138B" w:rsidP="005515A7">
            <w:pPr>
              <w:rPr>
                <w:rFonts w:hint="eastAsia"/>
              </w:rPr>
            </w:pPr>
            <w:r>
              <w:t>允许空值</w:t>
            </w:r>
          </w:p>
        </w:tc>
        <w:tc>
          <w:tcPr>
            <w:tcW w:w="1080" w:type="dxa"/>
          </w:tcPr>
          <w:p w14:paraId="0AF0EDD8" w14:textId="77777777" w:rsidR="004D138B" w:rsidRDefault="004D138B" w:rsidP="005515A7">
            <w:pPr>
              <w:rPr>
                <w:rFonts w:hint="eastAsia"/>
              </w:rPr>
            </w:pPr>
            <w:r>
              <w:t>默认值</w:t>
            </w:r>
          </w:p>
        </w:tc>
        <w:tc>
          <w:tcPr>
            <w:tcW w:w="1080" w:type="dxa"/>
          </w:tcPr>
          <w:p w14:paraId="57E12852" w14:textId="77777777" w:rsidR="004D138B" w:rsidRDefault="004D138B" w:rsidP="005515A7">
            <w:pPr>
              <w:rPr>
                <w:rFonts w:hint="eastAsia"/>
              </w:rPr>
            </w:pPr>
            <w:r>
              <w:t>说明</w:t>
            </w:r>
          </w:p>
        </w:tc>
      </w:tr>
      <w:tr w:rsidR="004D138B" w14:paraId="5B8BCCB9" w14:textId="77777777" w:rsidTr="005515A7">
        <w:tc>
          <w:tcPr>
            <w:tcW w:w="1080" w:type="dxa"/>
          </w:tcPr>
          <w:p w14:paraId="434174B5" w14:textId="77777777" w:rsidR="004D138B" w:rsidRDefault="004D138B" w:rsidP="005515A7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1080" w:type="dxa"/>
          </w:tcPr>
          <w:p w14:paraId="41272B61" w14:textId="77777777" w:rsidR="004D138B" w:rsidRDefault="004D138B" w:rsidP="005515A7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1080" w:type="dxa"/>
          </w:tcPr>
          <w:p w14:paraId="16B80A19" w14:textId="77777777" w:rsidR="004D138B" w:rsidRDefault="004D138B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2D681D1A" w14:textId="77777777" w:rsidR="004D138B" w:rsidRDefault="004D138B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0E3134E2" w14:textId="77777777" w:rsidR="004D138B" w:rsidRDefault="004D138B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10C66BB1" w14:textId="77777777" w:rsidR="004D138B" w:rsidRDefault="004D138B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080" w:type="dxa"/>
          </w:tcPr>
          <w:p w14:paraId="271E1183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7928882" w14:textId="77777777" w:rsidR="004D138B" w:rsidRDefault="004D138B" w:rsidP="005515A7">
            <w:pPr>
              <w:rPr>
                <w:rFonts w:hint="eastAsia"/>
              </w:rPr>
            </w:pPr>
            <w:r>
              <w:t>id</w:t>
            </w:r>
          </w:p>
        </w:tc>
      </w:tr>
      <w:tr w:rsidR="004D138B" w14:paraId="5588AD56" w14:textId="77777777" w:rsidTr="005515A7">
        <w:tc>
          <w:tcPr>
            <w:tcW w:w="1080" w:type="dxa"/>
          </w:tcPr>
          <w:p w14:paraId="1D39CBD2" w14:textId="77777777" w:rsidR="004D138B" w:rsidRDefault="004D138B" w:rsidP="005515A7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1080" w:type="dxa"/>
          </w:tcPr>
          <w:p w14:paraId="4D4CFF5F" w14:textId="77777777" w:rsidR="004D138B" w:rsidRDefault="004D138B" w:rsidP="005515A7">
            <w:pPr>
              <w:rPr>
                <w:rFonts w:hint="eastAsia"/>
              </w:rPr>
            </w:pPr>
            <w:r>
              <w:t>task_code</w:t>
            </w:r>
          </w:p>
        </w:tc>
        <w:tc>
          <w:tcPr>
            <w:tcW w:w="1080" w:type="dxa"/>
          </w:tcPr>
          <w:p w14:paraId="1DEDAF50" w14:textId="77777777" w:rsidR="004D138B" w:rsidRDefault="004D138B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426B54B2" w14:textId="77777777" w:rsidR="004D138B" w:rsidRDefault="004D138B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2A9D1931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7DC2F2F" w14:textId="77777777" w:rsidR="004D138B" w:rsidRDefault="004D138B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080" w:type="dxa"/>
          </w:tcPr>
          <w:p w14:paraId="050B1BBC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6339FDD" w14:textId="77777777" w:rsidR="004D138B" w:rsidRDefault="004D138B" w:rsidP="005515A7">
            <w:pPr>
              <w:rPr>
                <w:rFonts w:hint="eastAsia"/>
              </w:rPr>
            </w:pPr>
            <w:r>
              <w:t>工单编号</w:t>
            </w:r>
          </w:p>
        </w:tc>
      </w:tr>
      <w:tr w:rsidR="004D138B" w14:paraId="58767BFB" w14:textId="77777777" w:rsidTr="005515A7">
        <w:tc>
          <w:tcPr>
            <w:tcW w:w="1080" w:type="dxa"/>
          </w:tcPr>
          <w:p w14:paraId="776EA417" w14:textId="77777777" w:rsidR="004D138B" w:rsidRDefault="004D138B" w:rsidP="005515A7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1080" w:type="dxa"/>
          </w:tcPr>
          <w:p w14:paraId="6A99FD1D" w14:textId="77777777" w:rsidR="004D138B" w:rsidRDefault="004D138B" w:rsidP="005515A7">
            <w:pPr>
              <w:rPr>
                <w:rFonts w:hint="eastAsia"/>
              </w:rPr>
            </w:pPr>
            <w:r>
              <w:t>workshop</w:t>
            </w:r>
          </w:p>
        </w:tc>
        <w:tc>
          <w:tcPr>
            <w:tcW w:w="1080" w:type="dxa"/>
          </w:tcPr>
          <w:p w14:paraId="30903DFE" w14:textId="77777777" w:rsidR="004D138B" w:rsidRDefault="004D138B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28A707CD" w14:textId="77777777" w:rsidR="004D138B" w:rsidRDefault="004D138B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2AE304BD" w14:textId="77777777" w:rsidR="004D138B" w:rsidRDefault="004D138B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62398227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342F48C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AAC8BA8" w14:textId="77777777" w:rsidR="004D138B" w:rsidRDefault="004D138B" w:rsidP="005515A7">
            <w:pPr>
              <w:rPr>
                <w:rFonts w:hint="eastAsia"/>
              </w:rPr>
            </w:pPr>
            <w:r>
              <w:t>车间拉线</w:t>
            </w:r>
          </w:p>
        </w:tc>
      </w:tr>
      <w:tr w:rsidR="004D138B" w14:paraId="10F9ABD0" w14:textId="77777777" w:rsidTr="005515A7">
        <w:tc>
          <w:tcPr>
            <w:tcW w:w="1080" w:type="dxa"/>
          </w:tcPr>
          <w:p w14:paraId="547F1EC1" w14:textId="77777777" w:rsidR="004D138B" w:rsidRDefault="004D138B" w:rsidP="005515A7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1080" w:type="dxa"/>
          </w:tcPr>
          <w:p w14:paraId="2BCBB266" w14:textId="77777777" w:rsidR="004D138B" w:rsidRDefault="004D138B" w:rsidP="005515A7">
            <w:pPr>
              <w:rPr>
                <w:rFonts w:hint="eastAsia"/>
              </w:rPr>
            </w:pPr>
            <w:r>
              <w:t>workshop_name</w:t>
            </w:r>
          </w:p>
        </w:tc>
        <w:tc>
          <w:tcPr>
            <w:tcW w:w="1080" w:type="dxa"/>
          </w:tcPr>
          <w:p w14:paraId="4087B631" w14:textId="77777777" w:rsidR="004D138B" w:rsidRDefault="004D138B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3165460D" w14:textId="77777777" w:rsidR="004D138B" w:rsidRDefault="004D138B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153D28CE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65336A2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2163CFDA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0D29A05C" w14:textId="77777777" w:rsidR="004D138B" w:rsidRDefault="004D138B" w:rsidP="005515A7">
            <w:pPr>
              <w:rPr>
                <w:rFonts w:hint="eastAsia"/>
              </w:rPr>
            </w:pPr>
            <w:r>
              <w:t>车间名称</w:t>
            </w:r>
          </w:p>
        </w:tc>
      </w:tr>
      <w:tr w:rsidR="004D138B" w14:paraId="2D667397" w14:textId="77777777" w:rsidTr="005515A7">
        <w:tc>
          <w:tcPr>
            <w:tcW w:w="1080" w:type="dxa"/>
          </w:tcPr>
          <w:p w14:paraId="5540FB7D" w14:textId="77777777" w:rsidR="004D138B" w:rsidRDefault="004D138B" w:rsidP="005515A7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1080" w:type="dxa"/>
          </w:tcPr>
          <w:p w14:paraId="38FCDBB4" w14:textId="77777777" w:rsidR="004D138B" w:rsidRDefault="004D138B" w:rsidP="005515A7">
            <w:pPr>
              <w:rPr>
                <w:rFonts w:hint="eastAsia"/>
              </w:rPr>
            </w:pPr>
            <w:r>
              <w:t>process</w:t>
            </w:r>
          </w:p>
        </w:tc>
        <w:tc>
          <w:tcPr>
            <w:tcW w:w="1080" w:type="dxa"/>
          </w:tcPr>
          <w:p w14:paraId="57855471" w14:textId="77777777" w:rsidR="004D138B" w:rsidRDefault="004D138B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31055AE7" w14:textId="77777777" w:rsidR="004D138B" w:rsidRDefault="004D138B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357D2051" w14:textId="77777777" w:rsidR="004D138B" w:rsidRDefault="004D138B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1C4D9972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680471F8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0D9522D8" w14:textId="77777777" w:rsidR="004D138B" w:rsidRDefault="004D138B" w:rsidP="005515A7">
            <w:pPr>
              <w:rPr>
                <w:rFonts w:hint="eastAsia"/>
              </w:rPr>
            </w:pPr>
            <w:r>
              <w:t>工序id</w:t>
            </w:r>
          </w:p>
        </w:tc>
      </w:tr>
      <w:tr w:rsidR="004D138B" w14:paraId="6DB23254" w14:textId="77777777" w:rsidTr="005515A7">
        <w:tc>
          <w:tcPr>
            <w:tcW w:w="1080" w:type="dxa"/>
          </w:tcPr>
          <w:p w14:paraId="4E6D2765" w14:textId="77777777" w:rsidR="004D138B" w:rsidRDefault="004D138B" w:rsidP="005515A7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1080" w:type="dxa"/>
          </w:tcPr>
          <w:p w14:paraId="4C8D28BB" w14:textId="77777777" w:rsidR="004D138B" w:rsidRDefault="004D138B" w:rsidP="005515A7">
            <w:pPr>
              <w:rPr>
                <w:rFonts w:hint="eastAsia"/>
              </w:rPr>
            </w:pPr>
            <w:r>
              <w:t>process_name</w:t>
            </w:r>
          </w:p>
        </w:tc>
        <w:tc>
          <w:tcPr>
            <w:tcW w:w="1080" w:type="dxa"/>
          </w:tcPr>
          <w:p w14:paraId="5E605C02" w14:textId="77777777" w:rsidR="004D138B" w:rsidRDefault="004D138B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31B69CE8" w14:textId="77777777" w:rsidR="004D138B" w:rsidRDefault="004D138B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45AE4480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986C2A2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1E59C6A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0AE66FF" w14:textId="77777777" w:rsidR="004D138B" w:rsidRDefault="004D138B" w:rsidP="005515A7">
            <w:pPr>
              <w:rPr>
                <w:rFonts w:hint="eastAsia"/>
              </w:rPr>
            </w:pPr>
            <w:r>
              <w:t>工序名称</w:t>
            </w:r>
          </w:p>
        </w:tc>
      </w:tr>
      <w:tr w:rsidR="004D138B" w14:paraId="3E83FD27" w14:textId="77777777" w:rsidTr="005515A7">
        <w:tc>
          <w:tcPr>
            <w:tcW w:w="1080" w:type="dxa"/>
          </w:tcPr>
          <w:p w14:paraId="6841BDB8" w14:textId="77777777" w:rsidR="004D138B" w:rsidRDefault="004D138B" w:rsidP="005515A7">
            <w:pPr>
              <w:rPr>
                <w:rFonts w:hint="eastAsia"/>
              </w:rPr>
            </w:pPr>
            <w:r>
              <w:t>7</w:t>
            </w:r>
          </w:p>
        </w:tc>
        <w:tc>
          <w:tcPr>
            <w:tcW w:w="1080" w:type="dxa"/>
          </w:tcPr>
          <w:p w14:paraId="3D1829C4" w14:textId="77777777" w:rsidR="004D138B" w:rsidRDefault="004D138B" w:rsidP="005515A7">
            <w:pPr>
              <w:rPr>
                <w:rFonts w:hint="eastAsia"/>
              </w:rPr>
            </w:pPr>
            <w:r>
              <w:t>responsible_team</w:t>
            </w:r>
          </w:p>
        </w:tc>
        <w:tc>
          <w:tcPr>
            <w:tcW w:w="1080" w:type="dxa"/>
          </w:tcPr>
          <w:p w14:paraId="63070996" w14:textId="77777777" w:rsidR="004D138B" w:rsidRDefault="004D138B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2007A0FA" w14:textId="77777777" w:rsidR="004D138B" w:rsidRDefault="004D138B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5FB7565C" w14:textId="77777777" w:rsidR="004D138B" w:rsidRDefault="004D138B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1778E276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139496F2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66F7FBB" w14:textId="77777777" w:rsidR="004D138B" w:rsidRDefault="004D138B" w:rsidP="005515A7">
            <w:pPr>
              <w:rPr>
                <w:rFonts w:hint="eastAsia"/>
              </w:rPr>
            </w:pPr>
            <w:r>
              <w:t>责任部门id</w:t>
            </w:r>
          </w:p>
        </w:tc>
      </w:tr>
      <w:tr w:rsidR="004D138B" w14:paraId="50B89DFB" w14:textId="77777777" w:rsidTr="005515A7">
        <w:tc>
          <w:tcPr>
            <w:tcW w:w="1080" w:type="dxa"/>
          </w:tcPr>
          <w:p w14:paraId="6893A14C" w14:textId="77777777" w:rsidR="004D138B" w:rsidRDefault="004D138B" w:rsidP="005515A7">
            <w:pPr>
              <w:rPr>
                <w:rFonts w:hint="eastAsia"/>
              </w:rPr>
            </w:pPr>
            <w:r>
              <w:t>8</w:t>
            </w:r>
          </w:p>
        </w:tc>
        <w:tc>
          <w:tcPr>
            <w:tcW w:w="1080" w:type="dxa"/>
          </w:tcPr>
          <w:p w14:paraId="029FE28A" w14:textId="77777777" w:rsidR="004D138B" w:rsidRDefault="004D138B" w:rsidP="005515A7">
            <w:pPr>
              <w:rPr>
                <w:rFonts w:hint="eastAsia"/>
              </w:rPr>
            </w:pPr>
            <w:r>
              <w:t>responsible_team_name</w:t>
            </w:r>
          </w:p>
        </w:tc>
        <w:tc>
          <w:tcPr>
            <w:tcW w:w="1080" w:type="dxa"/>
          </w:tcPr>
          <w:p w14:paraId="4AC27A42" w14:textId="77777777" w:rsidR="004D138B" w:rsidRDefault="004D138B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21D923AD" w14:textId="77777777" w:rsidR="004D138B" w:rsidRDefault="004D138B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223A6B55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36345A4C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1178D4DA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638A6E5C" w14:textId="77777777" w:rsidR="004D138B" w:rsidRDefault="004D138B" w:rsidP="005515A7">
            <w:pPr>
              <w:rPr>
                <w:rFonts w:hint="eastAsia"/>
              </w:rPr>
            </w:pPr>
            <w:r>
              <w:t>责任部门名称</w:t>
            </w:r>
          </w:p>
        </w:tc>
      </w:tr>
      <w:tr w:rsidR="004D138B" w14:paraId="2E48AF5A" w14:textId="77777777" w:rsidTr="005515A7">
        <w:tc>
          <w:tcPr>
            <w:tcW w:w="1080" w:type="dxa"/>
          </w:tcPr>
          <w:p w14:paraId="559188DD" w14:textId="77777777" w:rsidR="004D138B" w:rsidRDefault="004D138B" w:rsidP="005515A7">
            <w:pPr>
              <w:rPr>
                <w:rFonts w:hint="eastAsia"/>
              </w:rPr>
            </w:pPr>
            <w:r>
              <w:t>9</w:t>
            </w:r>
          </w:p>
        </w:tc>
        <w:tc>
          <w:tcPr>
            <w:tcW w:w="1080" w:type="dxa"/>
          </w:tcPr>
          <w:p w14:paraId="4B3C6897" w14:textId="77777777" w:rsidR="004D138B" w:rsidRDefault="004D138B" w:rsidP="005515A7">
            <w:pPr>
              <w:rPr>
                <w:rFonts w:hint="eastAsia"/>
              </w:rPr>
            </w:pPr>
            <w:r>
              <w:t>equipment_id</w:t>
            </w:r>
          </w:p>
        </w:tc>
        <w:tc>
          <w:tcPr>
            <w:tcW w:w="1080" w:type="dxa"/>
          </w:tcPr>
          <w:p w14:paraId="67854EAE" w14:textId="77777777" w:rsidR="004D138B" w:rsidRDefault="004D138B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002863A6" w14:textId="77777777" w:rsidR="004D138B" w:rsidRDefault="004D138B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28838324" w14:textId="77777777" w:rsidR="004D138B" w:rsidRDefault="004D138B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584AB985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45BC0972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59C323FE" w14:textId="77777777" w:rsidR="004D138B" w:rsidRDefault="004D138B" w:rsidP="005515A7">
            <w:pPr>
              <w:rPr>
                <w:rFonts w:hint="eastAsia"/>
              </w:rPr>
            </w:pPr>
            <w:r>
              <w:t>设备id</w:t>
            </w:r>
          </w:p>
        </w:tc>
      </w:tr>
      <w:tr w:rsidR="004D138B" w14:paraId="3B5EFA3D" w14:textId="77777777" w:rsidTr="005515A7">
        <w:tc>
          <w:tcPr>
            <w:tcW w:w="1080" w:type="dxa"/>
          </w:tcPr>
          <w:p w14:paraId="357BCEA3" w14:textId="77777777" w:rsidR="004D138B" w:rsidRDefault="004D138B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69B30CDE" w14:textId="77777777" w:rsidR="004D138B" w:rsidRDefault="004D138B" w:rsidP="005515A7">
            <w:pPr>
              <w:rPr>
                <w:rFonts w:hint="eastAsia"/>
              </w:rPr>
            </w:pPr>
            <w:r>
              <w:t>equipment_code</w:t>
            </w:r>
          </w:p>
        </w:tc>
        <w:tc>
          <w:tcPr>
            <w:tcW w:w="1080" w:type="dxa"/>
          </w:tcPr>
          <w:p w14:paraId="15018FB2" w14:textId="77777777" w:rsidR="004D138B" w:rsidRDefault="004D138B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77F25A7B" w14:textId="77777777" w:rsidR="004D138B" w:rsidRDefault="004D138B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27861114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5D49F16C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78BFAF2C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6CB01D3F" w14:textId="77777777" w:rsidR="004D138B" w:rsidRDefault="004D138B" w:rsidP="005515A7">
            <w:pPr>
              <w:rPr>
                <w:rFonts w:hint="eastAsia"/>
              </w:rPr>
            </w:pPr>
            <w:r>
              <w:t>设备编号</w:t>
            </w:r>
          </w:p>
        </w:tc>
      </w:tr>
      <w:tr w:rsidR="004D138B" w14:paraId="15FA4574" w14:textId="77777777" w:rsidTr="005515A7">
        <w:tc>
          <w:tcPr>
            <w:tcW w:w="1080" w:type="dxa"/>
          </w:tcPr>
          <w:p w14:paraId="45B2D5D8" w14:textId="77777777" w:rsidR="004D138B" w:rsidRDefault="004D138B" w:rsidP="005515A7">
            <w:pPr>
              <w:rPr>
                <w:rFonts w:hint="eastAsia"/>
              </w:rPr>
            </w:pPr>
            <w:r>
              <w:t>11</w:t>
            </w:r>
          </w:p>
        </w:tc>
        <w:tc>
          <w:tcPr>
            <w:tcW w:w="1080" w:type="dxa"/>
          </w:tcPr>
          <w:p w14:paraId="78C29795" w14:textId="77777777" w:rsidR="004D138B" w:rsidRDefault="004D138B" w:rsidP="005515A7">
            <w:pPr>
              <w:rPr>
                <w:rFonts w:hint="eastAsia"/>
              </w:rPr>
            </w:pPr>
            <w:r>
              <w:t>equipment_name</w:t>
            </w:r>
          </w:p>
        </w:tc>
        <w:tc>
          <w:tcPr>
            <w:tcW w:w="1080" w:type="dxa"/>
          </w:tcPr>
          <w:p w14:paraId="5C3E2058" w14:textId="77777777" w:rsidR="004D138B" w:rsidRDefault="004D138B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566BBB7D" w14:textId="77777777" w:rsidR="004D138B" w:rsidRDefault="004D138B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7E049D59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1215519A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6E83492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535A4A6" w14:textId="77777777" w:rsidR="004D138B" w:rsidRDefault="004D138B" w:rsidP="005515A7">
            <w:pPr>
              <w:rPr>
                <w:rFonts w:hint="eastAsia"/>
              </w:rPr>
            </w:pPr>
            <w:r>
              <w:t>设备名称</w:t>
            </w:r>
          </w:p>
        </w:tc>
      </w:tr>
      <w:tr w:rsidR="004D138B" w14:paraId="031BB06F" w14:textId="77777777" w:rsidTr="005515A7">
        <w:tc>
          <w:tcPr>
            <w:tcW w:w="1080" w:type="dxa"/>
          </w:tcPr>
          <w:p w14:paraId="3D47421E" w14:textId="77777777" w:rsidR="004D138B" w:rsidRDefault="004D138B" w:rsidP="005515A7">
            <w:pPr>
              <w:rPr>
                <w:rFonts w:hint="eastAsia"/>
              </w:rPr>
            </w:pPr>
            <w:r>
              <w:t>12</w:t>
            </w:r>
          </w:p>
        </w:tc>
        <w:tc>
          <w:tcPr>
            <w:tcW w:w="1080" w:type="dxa"/>
          </w:tcPr>
          <w:p w14:paraId="71C03D9B" w14:textId="77777777" w:rsidR="004D138B" w:rsidRDefault="004D138B" w:rsidP="005515A7">
            <w:pPr>
              <w:rPr>
                <w:rFonts w:hint="eastAsia"/>
              </w:rPr>
            </w:pPr>
            <w:r>
              <w:t>picture</w:t>
            </w:r>
          </w:p>
        </w:tc>
        <w:tc>
          <w:tcPr>
            <w:tcW w:w="1080" w:type="dxa"/>
          </w:tcPr>
          <w:p w14:paraId="770852CD" w14:textId="77777777" w:rsidR="004D138B" w:rsidRDefault="004D138B" w:rsidP="005515A7">
            <w:pPr>
              <w:rPr>
                <w:rFonts w:hint="eastAsia"/>
              </w:rPr>
            </w:pPr>
            <w:r>
              <w:t>text</w:t>
            </w:r>
          </w:p>
        </w:tc>
        <w:tc>
          <w:tcPr>
            <w:tcW w:w="1080" w:type="dxa"/>
          </w:tcPr>
          <w:p w14:paraId="155D671B" w14:textId="77777777" w:rsidR="004D138B" w:rsidRDefault="004D138B" w:rsidP="005515A7">
            <w:pPr>
              <w:rPr>
                <w:rFonts w:hint="eastAsia"/>
              </w:rPr>
            </w:pPr>
            <w:r>
              <w:t>65535</w:t>
            </w:r>
          </w:p>
        </w:tc>
        <w:tc>
          <w:tcPr>
            <w:tcW w:w="1080" w:type="dxa"/>
          </w:tcPr>
          <w:p w14:paraId="3B492830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009787D1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0421040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176515A" w14:textId="77777777" w:rsidR="004D138B" w:rsidRDefault="004D138B" w:rsidP="005515A7">
            <w:pPr>
              <w:rPr>
                <w:rFonts w:hint="eastAsia"/>
              </w:rPr>
            </w:pPr>
            <w:r>
              <w:t>附件或者图片</w:t>
            </w:r>
          </w:p>
        </w:tc>
      </w:tr>
      <w:tr w:rsidR="004D138B" w14:paraId="0DA152A7" w14:textId="77777777" w:rsidTr="005515A7">
        <w:tc>
          <w:tcPr>
            <w:tcW w:w="1080" w:type="dxa"/>
          </w:tcPr>
          <w:p w14:paraId="584C316B" w14:textId="77777777" w:rsidR="004D138B" w:rsidRDefault="004D138B" w:rsidP="005515A7">
            <w:pPr>
              <w:rPr>
                <w:rFonts w:hint="eastAsia"/>
              </w:rPr>
            </w:pPr>
            <w:r>
              <w:t>13</w:t>
            </w:r>
          </w:p>
        </w:tc>
        <w:tc>
          <w:tcPr>
            <w:tcW w:w="1080" w:type="dxa"/>
          </w:tcPr>
          <w:p w14:paraId="7E10BE52" w14:textId="77777777" w:rsidR="004D138B" w:rsidRDefault="004D138B" w:rsidP="005515A7">
            <w:pPr>
              <w:rPr>
                <w:rFonts w:hint="eastAsia"/>
              </w:rPr>
            </w:pPr>
            <w:r>
              <w:t>status</w:t>
            </w:r>
          </w:p>
        </w:tc>
        <w:tc>
          <w:tcPr>
            <w:tcW w:w="1080" w:type="dxa"/>
          </w:tcPr>
          <w:p w14:paraId="63624892" w14:textId="77777777" w:rsidR="004D138B" w:rsidRDefault="004D138B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4C8701C0" w14:textId="77777777" w:rsidR="004D138B" w:rsidRDefault="004D138B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725AEE20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256E377D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1053859D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6F398B49" w14:textId="77777777" w:rsidR="004D138B" w:rsidRDefault="004D138B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状态</w:t>
            </w:r>
            <w:r>
              <w:rPr>
                <w:rFonts w:hint="eastAsia"/>
                <w:lang w:eastAsia="zh-CN"/>
              </w:rPr>
              <w:t>（已完成、执行中）</w:t>
            </w:r>
          </w:p>
        </w:tc>
      </w:tr>
      <w:tr w:rsidR="004D138B" w14:paraId="1E3669CE" w14:textId="77777777" w:rsidTr="005515A7">
        <w:tc>
          <w:tcPr>
            <w:tcW w:w="1080" w:type="dxa"/>
          </w:tcPr>
          <w:p w14:paraId="00EC9023" w14:textId="77777777" w:rsidR="004D138B" w:rsidRDefault="004D138B" w:rsidP="005515A7">
            <w:pPr>
              <w:rPr>
                <w:rFonts w:hint="eastAsia"/>
              </w:rPr>
            </w:pPr>
            <w:r>
              <w:t>14</w:t>
            </w:r>
          </w:p>
        </w:tc>
        <w:tc>
          <w:tcPr>
            <w:tcW w:w="1080" w:type="dxa"/>
          </w:tcPr>
          <w:p w14:paraId="0E623C6D" w14:textId="77777777" w:rsidR="004D138B" w:rsidRDefault="004D138B" w:rsidP="005515A7">
            <w:pPr>
              <w:rPr>
                <w:rFonts w:hint="eastAsia"/>
              </w:rPr>
            </w:pPr>
            <w:r>
              <w:t>executor</w:t>
            </w:r>
          </w:p>
        </w:tc>
        <w:tc>
          <w:tcPr>
            <w:tcW w:w="1080" w:type="dxa"/>
          </w:tcPr>
          <w:p w14:paraId="69B4CD6E" w14:textId="77777777" w:rsidR="004D138B" w:rsidRDefault="004D138B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5839E444" w14:textId="77777777" w:rsidR="004D138B" w:rsidRDefault="004D138B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3FF6EB0E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EA45691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0199FAC1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0B357E2E" w14:textId="77777777" w:rsidR="004D138B" w:rsidRDefault="004D138B" w:rsidP="005515A7">
            <w:pPr>
              <w:rPr>
                <w:rFonts w:hint="eastAsia"/>
              </w:rPr>
            </w:pPr>
            <w:r>
              <w:t>当前责任人</w:t>
            </w:r>
          </w:p>
        </w:tc>
      </w:tr>
      <w:tr w:rsidR="004D138B" w14:paraId="651EFE28" w14:textId="77777777" w:rsidTr="005515A7">
        <w:tc>
          <w:tcPr>
            <w:tcW w:w="1080" w:type="dxa"/>
          </w:tcPr>
          <w:p w14:paraId="2885C091" w14:textId="77777777" w:rsidR="004D138B" w:rsidRDefault="004D138B" w:rsidP="005515A7">
            <w:pPr>
              <w:rPr>
                <w:rFonts w:hint="eastAsia"/>
              </w:rPr>
            </w:pPr>
            <w:r>
              <w:t>15</w:t>
            </w:r>
          </w:p>
        </w:tc>
        <w:tc>
          <w:tcPr>
            <w:tcW w:w="1080" w:type="dxa"/>
          </w:tcPr>
          <w:p w14:paraId="2E3949C4" w14:textId="77777777" w:rsidR="004D138B" w:rsidRDefault="004D138B" w:rsidP="005515A7">
            <w:pPr>
              <w:rPr>
                <w:rFonts w:hint="eastAsia"/>
              </w:rPr>
            </w:pPr>
            <w:r>
              <w:t>task_start</w:t>
            </w:r>
          </w:p>
        </w:tc>
        <w:tc>
          <w:tcPr>
            <w:tcW w:w="1080" w:type="dxa"/>
          </w:tcPr>
          <w:p w14:paraId="66CFA02E" w14:textId="77777777" w:rsidR="004D138B" w:rsidRDefault="004D138B" w:rsidP="005515A7">
            <w:pPr>
              <w:rPr>
                <w:rFonts w:hint="eastAsia"/>
              </w:rPr>
            </w:pPr>
            <w:r>
              <w:t>timestamp</w:t>
            </w:r>
          </w:p>
        </w:tc>
        <w:tc>
          <w:tcPr>
            <w:tcW w:w="1080" w:type="dxa"/>
          </w:tcPr>
          <w:p w14:paraId="46410134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6D80D0B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9794113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6BC26D30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CE3AADF" w14:textId="77777777" w:rsidR="004D138B" w:rsidRDefault="004D138B" w:rsidP="005515A7">
            <w:pPr>
              <w:rPr>
                <w:rFonts w:hint="eastAsia"/>
              </w:rPr>
            </w:pPr>
            <w:r>
              <w:t>任务开始时间</w:t>
            </w:r>
          </w:p>
        </w:tc>
      </w:tr>
      <w:tr w:rsidR="004D138B" w14:paraId="2EB03621" w14:textId="77777777" w:rsidTr="005515A7">
        <w:tc>
          <w:tcPr>
            <w:tcW w:w="1080" w:type="dxa"/>
          </w:tcPr>
          <w:p w14:paraId="710939DE" w14:textId="77777777" w:rsidR="004D138B" w:rsidRDefault="004D138B" w:rsidP="005515A7">
            <w:pPr>
              <w:rPr>
                <w:rFonts w:hint="eastAsia"/>
              </w:rPr>
            </w:pPr>
            <w:r>
              <w:t>16</w:t>
            </w:r>
          </w:p>
        </w:tc>
        <w:tc>
          <w:tcPr>
            <w:tcW w:w="1080" w:type="dxa"/>
          </w:tcPr>
          <w:p w14:paraId="09FDE4B9" w14:textId="77777777" w:rsidR="004D138B" w:rsidRDefault="004D138B" w:rsidP="005515A7">
            <w:pPr>
              <w:rPr>
                <w:rFonts w:hint="eastAsia"/>
              </w:rPr>
            </w:pPr>
            <w:r>
              <w:t>expect_finish_time</w:t>
            </w:r>
          </w:p>
        </w:tc>
        <w:tc>
          <w:tcPr>
            <w:tcW w:w="1080" w:type="dxa"/>
          </w:tcPr>
          <w:p w14:paraId="6C3C5669" w14:textId="77777777" w:rsidR="004D138B" w:rsidRDefault="004D138B" w:rsidP="005515A7">
            <w:pPr>
              <w:rPr>
                <w:rFonts w:hint="eastAsia"/>
              </w:rPr>
            </w:pPr>
            <w:r>
              <w:t>timestamp</w:t>
            </w:r>
          </w:p>
        </w:tc>
        <w:tc>
          <w:tcPr>
            <w:tcW w:w="1080" w:type="dxa"/>
          </w:tcPr>
          <w:p w14:paraId="61CBE5BD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6397D91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69311D2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131F7F95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3A6E25E3" w14:textId="77777777" w:rsidR="004D138B" w:rsidRDefault="004D138B" w:rsidP="005515A7">
            <w:pPr>
              <w:rPr>
                <w:rFonts w:hint="eastAsia"/>
              </w:rPr>
            </w:pPr>
            <w:r>
              <w:t>计划结束时间</w:t>
            </w:r>
          </w:p>
        </w:tc>
      </w:tr>
      <w:tr w:rsidR="004D138B" w14:paraId="59A8FE06" w14:textId="77777777" w:rsidTr="005515A7">
        <w:tc>
          <w:tcPr>
            <w:tcW w:w="1080" w:type="dxa"/>
          </w:tcPr>
          <w:p w14:paraId="39196076" w14:textId="77777777" w:rsidR="004D138B" w:rsidRDefault="004D138B" w:rsidP="005515A7">
            <w:pPr>
              <w:rPr>
                <w:rFonts w:hint="eastAsia"/>
              </w:rPr>
            </w:pPr>
            <w:r>
              <w:t>17</w:t>
            </w:r>
          </w:p>
        </w:tc>
        <w:tc>
          <w:tcPr>
            <w:tcW w:w="1080" w:type="dxa"/>
          </w:tcPr>
          <w:p w14:paraId="1D966BDB" w14:textId="77777777" w:rsidR="004D138B" w:rsidRDefault="004D138B" w:rsidP="005515A7">
            <w:pPr>
              <w:rPr>
                <w:rFonts w:hint="eastAsia"/>
              </w:rPr>
            </w:pPr>
            <w:r>
              <w:t>task_take</w:t>
            </w:r>
          </w:p>
        </w:tc>
        <w:tc>
          <w:tcPr>
            <w:tcW w:w="1080" w:type="dxa"/>
          </w:tcPr>
          <w:p w14:paraId="2EB473FF" w14:textId="77777777" w:rsidR="004D138B" w:rsidRDefault="004D138B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5BD2C365" w14:textId="77777777" w:rsidR="004D138B" w:rsidRDefault="004D138B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3F9ED7A7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BC3F2F7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374CCAA4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806D869" w14:textId="77777777" w:rsidR="004D138B" w:rsidRDefault="004D138B" w:rsidP="005515A7">
            <w:pPr>
              <w:rPr>
                <w:rFonts w:hint="eastAsia"/>
              </w:rPr>
            </w:pPr>
            <w:r>
              <w:t>任务用时</w:t>
            </w:r>
          </w:p>
        </w:tc>
      </w:tr>
      <w:tr w:rsidR="004D138B" w14:paraId="32ED8755" w14:textId="77777777" w:rsidTr="005515A7">
        <w:tc>
          <w:tcPr>
            <w:tcW w:w="1080" w:type="dxa"/>
          </w:tcPr>
          <w:p w14:paraId="432609C4" w14:textId="77777777" w:rsidR="004D138B" w:rsidRDefault="004D138B" w:rsidP="005515A7">
            <w:pPr>
              <w:rPr>
                <w:rFonts w:hint="eastAsia"/>
              </w:rPr>
            </w:pPr>
            <w:r>
              <w:t>18</w:t>
            </w:r>
          </w:p>
        </w:tc>
        <w:tc>
          <w:tcPr>
            <w:tcW w:w="1080" w:type="dxa"/>
          </w:tcPr>
          <w:p w14:paraId="25517906" w14:textId="77777777" w:rsidR="004D138B" w:rsidRDefault="004D138B" w:rsidP="005515A7">
            <w:pPr>
              <w:rPr>
                <w:rFonts w:hint="eastAsia"/>
              </w:rPr>
            </w:pPr>
            <w:r>
              <w:t>if_overdue</w:t>
            </w:r>
          </w:p>
        </w:tc>
        <w:tc>
          <w:tcPr>
            <w:tcW w:w="1080" w:type="dxa"/>
          </w:tcPr>
          <w:p w14:paraId="419CA655" w14:textId="77777777" w:rsidR="004D138B" w:rsidRDefault="004D138B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31A5EBD6" w14:textId="77777777" w:rsidR="004D138B" w:rsidRDefault="004D138B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45554C3B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45A44F4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46143675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079FD0D" w14:textId="77777777" w:rsidR="004D138B" w:rsidRDefault="004D138B" w:rsidP="005515A7">
            <w:pPr>
              <w:rPr>
                <w:rFonts w:hint="eastAsia"/>
              </w:rPr>
            </w:pPr>
            <w:r>
              <w:t>是否</w:t>
            </w:r>
            <w:r>
              <w:lastRenderedPageBreak/>
              <w:t>逾期</w:t>
            </w:r>
            <w:r w:rsidRPr="00CC440E">
              <w:rPr>
                <w:rFonts w:hint="eastAsia"/>
              </w:rPr>
              <w:t>（1是0否）</w:t>
            </w:r>
          </w:p>
        </w:tc>
      </w:tr>
      <w:tr w:rsidR="004D138B" w14:paraId="59AF5966" w14:textId="77777777" w:rsidTr="005515A7">
        <w:tc>
          <w:tcPr>
            <w:tcW w:w="1080" w:type="dxa"/>
          </w:tcPr>
          <w:p w14:paraId="5D6D96C7" w14:textId="77777777" w:rsidR="004D138B" w:rsidRDefault="004D138B" w:rsidP="005515A7">
            <w:pPr>
              <w:rPr>
                <w:rFonts w:hint="eastAsia"/>
              </w:rPr>
            </w:pPr>
            <w:r>
              <w:lastRenderedPageBreak/>
              <w:t>19</w:t>
            </w:r>
          </w:p>
        </w:tc>
        <w:tc>
          <w:tcPr>
            <w:tcW w:w="1080" w:type="dxa"/>
          </w:tcPr>
          <w:p w14:paraId="503E3466" w14:textId="77777777" w:rsidR="004D138B" w:rsidRDefault="004D138B" w:rsidP="005515A7">
            <w:pPr>
              <w:rPr>
                <w:rFonts w:hint="eastAsia"/>
              </w:rPr>
            </w:pPr>
            <w:r>
              <w:t>overdue_day</w:t>
            </w:r>
          </w:p>
        </w:tc>
        <w:tc>
          <w:tcPr>
            <w:tcW w:w="1080" w:type="dxa"/>
          </w:tcPr>
          <w:p w14:paraId="7D6CFA4D" w14:textId="77777777" w:rsidR="004D138B" w:rsidRDefault="004D138B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58CB6697" w14:textId="77777777" w:rsidR="004D138B" w:rsidRDefault="004D138B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0E2B8A32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376163C0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2E3C9072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647E3B21" w14:textId="77777777" w:rsidR="004D138B" w:rsidRDefault="004D138B" w:rsidP="005515A7">
            <w:pPr>
              <w:rPr>
                <w:rFonts w:hint="eastAsia"/>
              </w:rPr>
            </w:pPr>
            <w:r>
              <w:t>逾期天数</w:t>
            </w:r>
          </w:p>
        </w:tc>
      </w:tr>
      <w:tr w:rsidR="004D138B" w14:paraId="0405D02A" w14:textId="77777777" w:rsidTr="005515A7">
        <w:tc>
          <w:tcPr>
            <w:tcW w:w="1080" w:type="dxa"/>
          </w:tcPr>
          <w:p w14:paraId="370573EC" w14:textId="77777777" w:rsidR="004D138B" w:rsidRDefault="004D138B" w:rsidP="005515A7">
            <w:pPr>
              <w:rPr>
                <w:rFonts w:hint="eastAsia"/>
              </w:rPr>
            </w:pPr>
            <w:r>
              <w:t>20</w:t>
            </w:r>
          </w:p>
        </w:tc>
        <w:tc>
          <w:tcPr>
            <w:tcW w:w="1080" w:type="dxa"/>
          </w:tcPr>
          <w:p w14:paraId="673D04B7" w14:textId="77777777" w:rsidR="004D138B" w:rsidRDefault="004D138B" w:rsidP="005515A7">
            <w:pPr>
              <w:rPr>
                <w:rFonts w:hint="eastAsia"/>
              </w:rPr>
            </w:pPr>
            <w:r>
              <w:t>finish_time</w:t>
            </w:r>
          </w:p>
        </w:tc>
        <w:tc>
          <w:tcPr>
            <w:tcW w:w="1080" w:type="dxa"/>
          </w:tcPr>
          <w:p w14:paraId="2AEAD479" w14:textId="77777777" w:rsidR="004D138B" w:rsidRDefault="004D138B" w:rsidP="005515A7">
            <w:pPr>
              <w:rPr>
                <w:rFonts w:hint="eastAsia"/>
              </w:rPr>
            </w:pPr>
            <w:r>
              <w:t>timestamp</w:t>
            </w:r>
          </w:p>
        </w:tc>
        <w:tc>
          <w:tcPr>
            <w:tcW w:w="1080" w:type="dxa"/>
          </w:tcPr>
          <w:p w14:paraId="0DE5E054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6DBBD19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6F245F7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4773056C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2A3E145" w14:textId="77777777" w:rsidR="004D138B" w:rsidRDefault="004D138B" w:rsidP="005515A7">
            <w:pPr>
              <w:rPr>
                <w:rFonts w:hint="eastAsia"/>
              </w:rPr>
            </w:pPr>
            <w:r>
              <w:t>完成时间</w:t>
            </w:r>
          </w:p>
        </w:tc>
      </w:tr>
      <w:tr w:rsidR="004D138B" w14:paraId="60AD766C" w14:textId="77777777" w:rsidTr="005515A7">
        <w:tc>
          <w:tcPr>
            <w:tcW w:w="1080" w:type="dxa"/>
          </w:tcPr>
          <w:p w14:paraId="6E0F824B" w14:textId="77777777" w:rsidR="004D138B" w:rsidRDefault="004D138B" w:rsidP="005515A7">
            <w:pPr>
              <w:rPr>
                <w:rFonts w:hint="eastAsia"/>
              </w:rPr>
            </w:pPr>
            <w:r>
              <w:t>21</w:t>
            </w:r>
          </w:p>
        </w:tc>
        <w:tc>
          <w:tcPr>
            <w:tcW w:w="1080" w:type="dxa"/>
          </w:tcPr>
          <w:p w14:paraId="6406696F" w14:textId="77777777" w:rsidR="004D138B" w:rsidRDefault="004D138B" w:rsidP="005515A7">
            <w:pPr>
              <w:rPr>
                <w:rFonts w:hint="eastAsia"/>
              </w:rPr>
            </w:pPr>
            <w:r>
              <w:t>matter</w:t>
            </w:r>
          </w:p>
        </w:tc>
        <w:tc>
          <w:tcPr>
            <w:tcW w:w="1080" w:type="dxa"/>
          </w:tcPr>
          <w:p w14:paraId="6507C0A2" w14:textId="77777777" w:rsidR="004D138B" w:rsidRDefault="004D138B" w:rsidP="005515A7">
            <w:pPr>
              <w:rPr>
                <w:rFonts w:hint="eastAsia"/>
              </w:rPr>
            </w:pPr>
            <w:r>
              <w:t>text</w:t>
            </w:r>
          </w:p>
        </w:tc>
        <w:tc>
          <w:tcPr>
            <w:tcW w:w="1080" w:type="dxa"/>
          </w:tcPr>
          <w:p w14:paraId="7575E39C" w14:textId="77777777" w:rsidR="004D138B" w:rsidRDefault="004D138B" w:rsidP="005515A7">
            <w:pPr>
              <w:rPr>
                <w:rFonts w:hint="eastAsia"/>
              </w:rPr>
            </w:pPr>
            <w:r>
              <w:t>65535</w:t>
            </w:r>
          </w:p>
        </w:tc>
        <w:tc>
          <w:tcPr>
            <w:tcW w:w="1080" w:type="dxa"/>
          </w:tcPr>
          <w:p w14:paraId="46A9D2EE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C0DC6A7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378AFED6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6A5F2F7B" w14:textId="77777777" w:rsidR="004D138B" w:rsidRDefault="004D138B" w:rsidP="005515A7">
            <w:pPr>
              <w:rPr>
                <w:rFonts w:hint="eastAsia"/>
              </w:rPr>
            </w:pPr>
            <w:r>
              <w:t>事项</w:t>
            </w:r>
          </w:p>
        </w:tc>
      </w:tr>
      <w:tr w:rsidR="004D138B" w14:paraId="6A7BACB1" w14:textId="77777777" w:rsidTr="005515A7">
        <w:tc>
          <w:tcPr>
            <w:tcW w:w="1080" w:type="dxa"/>
          </w:tcPr>
          <w:p w14:paraId="79A4E6EC" w14:textId="77777777" w:rsidR="004D138B" w:rsidRDefault="004D138B" w:rsidP="005515A7">
            <w:pPr>
              <w:rPr>
                <w:rFonts w:hint="eastAsia"/>
              </w:rPr>
            </w:pPr>
            <w:r>
              <w:t>22</w:t>
            </w:r>
          </w:p>
        </w:tc>
        <w:tc>
          <w:tcPr>
            <w:tcW w:w="1080" w:type="dxa"/>
          </w:tcPr>
          <w:p w14:paraId="463BD5D5" w14:textId="77777777" w:rsidR="004D138B" w:rsidRDefault="004D138B" w:rsidP="005515A7">
            <w:pPr>
              <w:rPr>
                <w:rFonts w:hint="eastAsia"/>
              </w:rPr>
            </w:pPr>
            <w:r>
              <w:t>attention</w:t>
            </w:r>
          </w:p>
        </w:tc>
        <w:tc>
          <w:tcPr>
            <w:tcW w:w="1080" w:type="dxa"/>
          </w:tcPr>
          <w:p w14:paraId="00872E04" w14:textId="77777777" w:rsidR="004D138B" w:rsidRDefault="004D138B" w:rsidP="005515A7">
            <w:pPr>
              <w:rPr>
                <w:rFonts w:hint="eastAsia"/>
              </w:rPr>
            </w:pPr>
            <w:r>
              <w:t>text</w:t>
            </w:r>
          </w:p>
        </w:tc>
        <w:tc>
          <w:tcPr>
            <w:tcW w:w="1080" w:type="dxa"/>
          </w:tcPr>
          <w:p w14:paraId="5CFCF690" w14:textId="77777777" w:rsidR="004D138B" w:rsidRDefault="004D138B" w:rsidP="005515A7">
            <w:pPr>
              <w:rPr>
                <w:rFonts w:hint="eastAsia"/>
              </w:rPr>
            </w:pPr>
            <w:r>
              <w:t>65535</w:t>
            </w:r>
          </w:p>
        </w:tc>
        <w:tc>
          <w:tcPr>
            <w:tcW w:w="1080" w:type="dxa"/>
          </w:tcPr>
          <w:p w14:paraId="6F8BEB78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5D55B3E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451A5515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E3ECE43" w14:textId="77777777" w:rsidR="004D138B" w:rsidRDefault="004D138B" w:rsidP="005515A7">
            <w:pPr>
              <w:rPr>
                <w:rFonts w:hint="eastAsia"/>
              </w:rPr>
            </w:pPr>
            <w:r>
              <w:t>注意事项</w:t>
            </w:r>
          </w:p>
        </w:tc>
      </w:tr>
      <w:tr w:rsidR="004D138B" w14:paraId="4D01C7A3" w14:textId="77777777" w:rsidTr="005515A7">
        <w:tc>
          <w:tcPr>
            <w:tcW w:w="1080" w:type="dxa"/>
          </w:tcPr>
          <w:p w14:paraId="259CDFAA" w14:textId="77777777" w:rsidR="004D138B" w:rsidRDefault="004D138B" w:rsidP="005515A7">
            <w:pPr>
              <w:rPr>
                <w:rFonts w:hint="eastAsia"/>
              </w:rPr>
            </w:pPr>
            <w:r>
              <w:t>23</w:t>
            </w:r>
          </w:p>
        </w:tc>
        <w:tc>
          <w:tcPr>
            <w:tcW w:w="1080" w:type="dxa"/>
          </w:tcPr>
          <w:p w14:paraId="0E3D3CAD" w14:textId="77777777" w:rsidR="004D138B" w:rsidRDefault="004D138B" w:rsidP="005515A7">
            <w:pPr>
              <w:rPr>
                <w:rFonts w:hint="eastAsia"/>
              </w:rPr>
            </w:pPr>
            <w:r>
              <w:t>spareparts</w:t>
            </w:r>
          </w:p>
        </w:tc>
        <w:tc>
          <w:tcPr>
            <w:tcW w:w="1080" w:type="dxa"/>
          </w:tcPr>
          <w:p w14:paraId="5E4D6A00" w14:textId="77777777" w:rsidR="004D138B" w:rsidRDefault="004D138B" w:rsidP="005515A7">
            <w:pPr>
              <w:rPr>
                <w:rFonts w:hint="eastAsia"/>
              </w:rPr>
            </w:pPr>
            <w:r>
              <w:t>text</w:t>
            </w:r>
          </w:p>
        </w:tc>
        <w:tc>
          <w:tcPr>
            <w:tcW w:w="1080" w:type="dxa"/>
          </w:tcPr>
          <w:p w14:paraId="5AE861D5" w14:textId="77777777" w:rsidR="004D138B" w:rsidRDefault="004D138B" w:rsidP="005515A7">
            <w:pPr>
              <w:rPr>
                <w:rFonts w:hint="eastAsia"/>
              </w:rPr>
            </w:pPr>
            <w:r>
              <w:t>65535</w:t>
            </w:r>
          </w:p>
        </w:tc>
        <w:tc>
          <w:tcPr>
            <w:tcW w:w="1080" w:type="dxa"/>
          </w:tcPr>
          <w:p w14:paraId="1FFE0E6F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07C7AEF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72850F05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59E17BE" w14:textId="77777777" w:rsidR="004D138B" w:rsidRDefault="004D138B" w:rsidP="005515A7">
            <w:pPr>
              <w:rPr>
                <w:rFonts w:hint="eastAsia"/>
              </w:rPr>
            </w:pPr>
            <w:r>
              <w:t>工具备件需求</w:t>
            </w:r>
          </w:p>
        </w:tc>
      </w:tr>
      <w:tr w:rsidR="004D138B" w14:paraId="13B4D505" w14:textId="77777777" w:rsidTr="005515A7">
        <w:tc>
          <w:tcPr>
            <w:tcW w:w="1080" w:type="dxa"/>
          </w:tcPr>
          <w:p w14:paraId="58549C8B" w14:textId="77777777" w:rsidR="004D138B" w:rsidRDefault="004D138B" w:rsidP="005515A7">
            <w:pPr>
              <w:rPr>
                <w:rFonts w:hint="eastAsia"/>
              </w:rPr>
            </w:pPr>
            <w:r>
              <w:t>24</w:t>
            </w:r>
          </w:p>
        </w:tc>
        <w:tc>
          <w:tcPr>
            <w:tcW w:w="1080" w:type="dxa"/>
          </w:tcPr>
          <w:p w14:paraId="410662A7" w14:textId="77777777" w:rsidR="004D138B" w:rsidRDefault="004D138B" w:rsidP="005515A7">
            <w:pPr>
              <w:rPr>
                <w:rFonts w:hint="eastAsia"/>
              </w:rPr>
            </w:pPr>
            <w:r>
              <w:t>exception_record</w:t>
            </w:r>
          </w:p>
        </w:tc>
        <w:tc>
          <w:tcPr>
            <w:tcW w:w="1080" w:type="dxa"/>
          </w:tcPr>
          <w:p w14:paraId="2D03788F" w14:textId="77777777" w:rsidR="004D138B" w:rsidRDefault="004D138B" w:rsidP="005515A7">
            <w:pPr>
              <w:rPr>
                <w:rFonts w:hint="eastAsia"/>
              </w:rPr>
            </w:pPr>
            <w:r>
              <w:t>text</w:t>
            </w:r>
          </w:p>
        </w:tc>
        <w:tc>
          <w:tcPr>
            <w:tcW w:w="1080" w:type="dxa"/>
          </w:tcPr>
          <w:p w14:paraId="7934E242" w14:textId="77777777" w:rsidR="004D138B" w:rsidRDefault="004D138B" w:rsidP="005515A7">
            <w:pPr>
              <w:rPr>
                <w:rFonts w:hint="eastAsia"/>
              </w:rPr>
            </w:pPr>
            <w:r>
              <w:t>65535</w:t>
            </w:r>
          </w:p>
        </w:tc>
        <w:tc>
          <w:tcPr>
            <w:tcW w:w="1080" w:type="dxa"/>
          </w:tcPr>
          <w:p w14:paraId="7CD8F5C9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2A5A0AF2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B62A12E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1CE558C" w14:textId="77777777" w:rsidR="004D138B" w:rsidRDefault="004D138B" w:rsidP="005515A7">
            <w:pPr>
              <w:rPr>
                <w:rFonts w:hint="eastAsia"/>
              </w:rPr>
            </w:pPr>
            <w:r>
              <w:t>异常记录</w:t>
            </w:r>
          </w:p>
        </w:tc>
      </w:tr>
      <w:tr w:rsidR="004D138B" w14:paraId="3026E5D0" w14:textId="77777777" w:rsidTr="005515A7">
        <w:tc>
          <w:tcPr>
            <w:tcW w:w="1080" w:type="dxa"/>
          </w:tcPr>
          <w:p w14:paraId="1B5CEFB8" w14:textId="77777777" w:rsidR="004D138B" w:rsidRDefault="004D138B" w:rsidP="005515A7">
            <w:pPr>
              <w:rPr>
                <w:rFonts w:hint="eastAsia"/>
              </w:rPr>
            </w:pPr>
            <w:r>
              <w:t>25</w:t>
            </w:r>
          </w:p>
        </w:tc>
        <w:tc>
          <w:tcPr>
            <w:tcW w:w="1080" w:type="dxa"/>
          </w:tcPr>
          <w:p w14:paraId="57652395" w14:textId="77777777" w:rsidR="004D138B" w:rsidRDefault="004D138B" w:rsidP="005515A7">
            <w:pPr>
              <w:rPr>
                <w:rFonts w:hint="eastAsia"/>
              </w:rPr>
            </w:pPr>
            <w:r>
              <w:t>create_time</w:t>
            </w:r>
          </w:p>
        </w:tc>
        <w:tc>
          <w:tcPr>
            <w:tcW w:w="1080" w:type="dxa"/>
          </w:tcPr>
          <w:p w14:paraId="5E12FEBE" w14:textId="77777777" w:rsidR="004D138B" w:rsidRDefault="004D138B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19C3A348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015BB5FC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36613A32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4B026C1A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36FA01E1" w14:textId="77777777" w:rsidR="004D138B" w:rsidRDefault="004D138B" w:rsidP="005515A7">
            <w:pPr>
              <w:rPr>
                <w:rFonts w:hint="eastAsia"/>
              </w:rPr>
            </w:pPr>
            <w:r>
              <w:t>创建时间</w:t>
            </w:r>
          </w:p>
        </w:tc>
      </w:tr>
      <w:tr w:rsidR="004D138B" w14:paraId="0EB03F53" w14:textId="77777777" w:rsidTr="005515A7">
        <w:tc>
          <w:tcPr>
            <w:tcW w:w="1080" w:type="dxa"/>
          </w:tcPr>
          <w:p w14:paraId="5F4B2491" w14:textId="77777777" w:rsidR="004D138B" w:rsidRDefault="004D138B" w:rsidP="005515A7">
            <w:pPr>
              <w:rPr>
                <w:rFonts w:hint="eastAsia"/>
              </w:rPr>
            </w:pPr>
            <w:r>
              <w:t>26</w:t>
            </w:r>
          </w:p>
        </w:tc>
        <w:tc>
          <w:tcPr>
            <w:tcW w:w="1080" w:type="dxa"/>
          </w:tcPr>
          <w:p w14:paraId="60C6BDDE" w14:textId="77777777" w:rsidR="004D138B" w:rsidRDefault="004D138B" w:rsidP="005515A7">
            <w:pPr>
              <w:rPr>
                <w:rFonts w:hint="eastAsia"/>
              </w:rPr>
            </w:pPr>
            <w:r>
              <w:t>create_by</w:t>
            </w:r>
          </w:p>
        </w:tc>
        <w:tc>
          <w:tcPr>
            <w:tcW w:w="1080" w:type="dxa"/>
          </w:tcPr>
          <w:p w14:paraId="436EDCC4" w14:textId="77777777" w:rsidR="004D138B" w:rsidRDefault="004D138B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0F18335B" w14:textId="77777777" w:rsidR="004D138B" w:rsidRDefault="004D138B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2E76EFF8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23E0C2A1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0097638C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AD2A928" w14:textId="77777777" w:rsidR="004D138B" w:rsidRDefault="004D138B" w:rsidP="005515A7">
            <w:pPr>
              <w:rPr>
                <w:rFonts w:hint="eastAsia"/>
              </w:rPr>
            </w:pPr>
            <w:r>
              <w:t>创建人</w:t>
            </w:r>
          </w:p>
        </w:tc>
      </w:tr>
      <w:tr w:rsidR="004D138B" w14:paraId="07161FB3" w14:textId="77777777" w:rsidTr="005515A7">
        <w:tc>
          <w:tcPr>
            <w:tcW w:w="1080" w:type="dxa"/>
          </w:tcPr>
          <w:p w14:paraId="1A79FF4A" w14:textId="77777777" w:rsidR="004D138B" w:rsidRDefault="004D138B" w:rsidP="005515A7">
            <w:pPr>
              <w:rPr>
                <w:rFonts w:hint="eastAsia"/>
              </w:rPr>
            </w:pPr>
            <w:r>
              <w:t>27</w:t>
            </w:r>
          </w:p>
        </w:tc>
        <w:tc>
          <w:tcPr>
            <w:tcW w:w="1080" w:type="dxa"/>
          </w:tcPr>
          <w:p w14:paraId="55436CD5" w14:textId="77777777" w:rsidR="004D138B" w:rsidRDefault="004D138B" w:rsidP="005515A7">
            <w:pPr>
              <w:rPr>
                <w:rFonts w:hint="eastAsia"/>
              </w:rPr>
            </w:pPr>
            <w:r>
              <w:t>update_time</w:t>
            </w:r>
          </w:p>
        </w:tc>
        <w:tc>
          <w:tcPr>
            <w:tcW w:w="1080" w:type="dxa"/>
          </w:tcPr>
          <w:p w14:paraId="16B31500" w14:textId="77777777" w:rsidR="004D138B" w:rsidRDefault="004D138B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6F3970DF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09AC0CFB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287AB74D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06D6CEB5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9C49F09" w14:textId="77777777" w:rsidR="004D138B" w:rsidRDefault="004D138B" w:rsidP="005515A7">
            <w:pPr>
              <w:rPr>
                <w:rFonts w:hint="eastAsia"/>
              </w:rPr>
            </w:pPr>
            <w:r>
              <w:t>更新时间</w:t>
            </w:r>
          </w:p>
        </w:tc>
      </w:tr>
      <w:tr w:rsidR="004D138B" w14:paraId="7693B840" w14:textId="77777777" w:rsidTr="005515A7">
        <w:tc>
          <w:tcPr>
            <w:tcW w:w="1080" w:type="dxa"/>
          </w:tcPr>
          <w:p w14:paraId="76CABA37" w14:textId="77777777" w:rsidR="004D138B" w:rsidRDefault="004D138B" w:rsidP="005515A7">
            <w:pPr>
              <w:rPr>
                <w:rFonts w:hint="eastAsia"/>
              </w:rPr>
            </w:pPr>
            <w:r>
              <w:t>28</w:t>
            </w:r>
          </w:p>
        </w:tc>
        <w:tc>
          <w:tcPr>
            <w:tcW w:w="1080" w:type="dxa"/>
          </w:tcPr>
          <w:p w14:paraId="5A56C5EB" w14:textId="77777777" w:rsidR="004D138B" w:rsidRDefault="004D138B" w:rsidP="005515A7">
            <w:pPr>
              <w:rPr>
                <w:rFonts w:hint="eastAsia"/>
              </w:rPr>
            </w:pPr>
            <w:r>
              <w:t>update_by</w:t>
            </w:r>
          </w:p>
        </w:tc>
        <w:tc>
          <w:tcPr>
            <w:tcW w:w="1080" w:type="dxa"/>
          </w:tcPr>
          <w:p w14:paraId="4DF39E9D" w14:textId="77777777" w:rsidR="004D138B" w:rsidRDefault="004D138B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1618C980" w14:textId="77777777" w:rsidR="004D138B" w:rsidRDefault="004D138B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4FF6EC85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EDC8CEC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7E171512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56903D7D" w14:textId="77777777" w:rsidR="004D138B" w:rsidRDefault="004D138B" w:rsidP="005515A7">
            <w:pPr>
              <w:rPr>
                <w:rFonts w:hint="eastAsia"/>
              </w:rPr>
            </w:pPr>
            <w:r>
              <w:t>更新人</w:t>
            </w:r>
          </w:p>
        </w:tc>
      </w:tr>
    </w:tbl>
    <w:p w14:paraId="1C107945" w14:textId="77777777" w:rsidR="004D138B" w:rsidRDefault="004D138B" w:rsidP="004D138B">
      <w:pPr>
        <w:rPr>
          <w:rFonts w:hint="eastAsia"/>
        </w:rPr>
      </w:pPr>
    </w:p>
    <w:p w14:paraId="3F091605" w14:textId="77777777" w:rsidR="004D138B" w:rsidRPr="009E685E" w:rsidRDefault="004D138B" w:rsidP="000E2CF4">
      <w:pPr>
        <w:spacing w:after="0" w:line="288" w:lineRule="auto"/>
        <w:rPr>
          <w:rFonts w:hint="eastAsia"/>
          <w:sz w:val="26"/>
          <w:szCs w:val="26"/>
        </w:rPr>
      </w:pPr>
      <w:r w:rsidRPr="009E685E">
        <w:rPr>
          <w:sz w:val="26"/>
          <w:szCs w:val="26"/>
        </w:rPr>
        <w:t>表：eq_maintain_task_report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788"/>
        <w:gridCol w:w="1651"/>
        <w:gridCol w:w="1068"/>
        <w:gridCol w:w="842"/>
        <w:gridCol w:w="782"/>
        <w:gridCol w:w="782"/>
        <w:gridCol w:w="782"/>
        <w:gridCol w:w="1600"/>
      </w:tblGrid>
      <w:tr w:rsidR="004D138B" w14:paraId="690A422B" w14:textId="77777777" w:rsidTr="005515A7">
        <w:tc>
          <w:tcPr>
            <w:tcW w:w="1080" w:type="dxa"/>
          </w:tcPr>
          <w:p w14:paraId="5A9EA25E" w14:textId="77777777" w:rsidR="004D138B" w:rsidRDefault="004D138B" w:rsidP="005515A7">
            <w:pPr>
              <w:rPr>
                <w:rFonts w:hint="eastAsia"/>
              </w:rPr>
            </w:pPr>
            <w:r>
              <w:t>编号</w:t>
            </w:r>
          </w:p>
        </w:tc>
        <w:tc>
          <w:tcPr>
            <w:tcW w:w="1080" w:type="dxa"/>
          </w:tcPr>
          <w:p w14:paraId="12C7E736" w14:textId="77777777" w:rsidR="004D138B" w:rsidRDefault="004D138B" w:rsidP="005515A7">
            <w:pPr>
              <w:rPr>
                <w:rFonts w:hint="eastAsia"/>
              </w:rPr>
            </w:pPr>
            <w:r>
              <w:t>名称</w:t>
            </w:r>
          </w:p>
        </w:tc>
        <w:tc>
          <w:tcPr>
            <w:tcW w:w="1080" w:type="dxa"/>
          </w:tcPr>
          <w:p w14:paraId="19FDCE26" w14:textId="77777777" w:rsidR="004D138B" w:rsidRDefault="004D138B" w:rsidP="005515A7">
            <w:pPr>
              <w:rPr>
                <w:rFonts w:hint="eastAsia"/>
              </w:rPr>
            </w:pPr>
            <w:r>
              <w:t>数据类型</w:t>
            </w:r>
          </w:p>
        </w:tc>
        <w:tc>
          <w:tcPr>
            <w:tcW w:w="1080" w:type="dxa"/>
          </w:tcPr>
          <w:p w14:paraId="38DA3EE1" w14:textId="77777777" w:rsidR="004D138B" w:rsidRDefault="004D138B" w:rsidP="005515A7">
            <w:pPr>
              <w:rPr>
                <w:rFonts w:hint="eastAsia"/>
              </w:rPr>
            </w:pPr>
            <w:r>
              <w:t>长度</w:t>
            </w:r>
          </w:p>
        </w:tc>
        <w:tc>
          <w:tcPr>
            <w:tcW w:w="1080" w:type="dxa"/>
          </w:tcPr>
          <w:p w14:paraId="27AB049F" w14:textId="77777777" w:rsidR="004D138B" w:rsidRDefault="004D138B" w:rsidP="005515A7">
            <w:pPr>
              <w:rPr>
                <w:rFonts w:hint="eastAsia"/>
              </w:rPr>
            </w:pPr>
            <w:r>
              <w:t>小数位</w:t>
            </w:r>
          </w:p>
        </w:tc>
        <w:tc>
          <w:tcPr>
            <w:tcW w:w="1080" w:type="dxa"/>
          </w:tcPr>
          <w:p w14:paraId="66DD1B28" w14:textId="77777777" w:rsidR="004D138B" w:rsidRDefault="004D138B" w:rsidP="005515A7">
            <w:pPr>
              <w:rPr>
                <w:rFonts w:hint="eastAsia"/>
              </w:rPr>
            </w:pPr>
            <w:r>
              <w:t>允许空值</w:t>
            </w:r>
          </w:p>
        </w:tc>
        <w:tc>
          <w:tcPr>
            <w:tcW w:w="1080" w:type="dxa"/>
          </w:tcPr>
          <w:p w14:paraId="4B67ADBD" w14:textId="77777777" w:rsidR="004D138B" w:rsidRDefault="004D138B" w:rsidP="005515A7">
            <w:pPr>
              <w:rPr>
                <w:rFonts w:hint="eastAsia"/>
              </w:rPr>
            </w:pPr>
            <w:r>
              <w:t>默认值</w:t>
            </w:r>
          </w:p>
        </w:tc>
        <w:tc>
          <w:tcPr>
            <w:tcW w:w="1080" w:type="dxa"/>
          </w:tcPr>
          <w:p w14:paraId="63810E30" w14:textId="77777777" w:rsidR="004D138B" w:rsidRDefault="004D138B" w:rsidP="005515A7">
            <w:pPr>
              <w:rPr>
                <w:rFonts w:hint="eastAsia"/>
              </w:rPr>
            </w:pPr>
            <w:r>
              <w:t>说明</w:t>
            </w:r>
          </w:p>
        </w:tc>
      </w:tr>
      <w:tr w:rsidR="004D138B" w14:paraId="2C0B610D" w14:textId="77777777" w:rsidTr="005515A7">
        <w:tc>
          <w:tcPr>
            <w:tcW w:w="1080" w:type="dxa"/>
          </w:tcPr>
          <w:p w14:paraId="499959B1" w14:textId="77777777" w:rsidR="004D138B" w:rsidRDefault="004D138B" w:rsidP="005515A7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1080" w:type="dxa"/>
          </w:tcPr>
          <w:p w14:paraId="1B12AEA0" w14:textId="77777777" w:rsidR="004D138B" w:rsidRDefault="004D138B" w:rsidP="005515A7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1080" w:type="dxa"/>
          </w:tcPr>
          <w:p w14:paraId="36C1E301" w14:textId="77777777" w:rsidR="004D138B" w:rsidRDefault="004D138B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472E5DA7" w14:textId="77777777" w:rsidR="004D138B" w:rsidRDefault="004D138B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58CBA3A9" w14:textId="77777777" w:rsidR="004D138B" w:rsidRDefault="004D138B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17527BFD" w14:textId="77777777" w:rsidR="004D138B" w:rsidRDefault="004D138B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080" w:type="dxa"/>
          </w:tcPr>
          <w:p w14:paraId="526B5A79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B7AAB52" w14:textId="77777777" w:rsidR="004D138B" w:rsidRDefault="004D138B" w:rsidP="005515A7">
            <w:pPr>
              <w:rPr>
                <w:rFonts w:hint="eastAsia"/>
              </w:rPr>
            </w:pPr>
            <w:r>
              <w:t>id</w:t>
            </w:r>
          </w:p>
        </w:tc>
      </w:tr>
      <w:tr w:rsidR="004D138B" w14:paraId="3B7B30C6" w14:textId="77777777" w:rsidTr="005515A7">
        <w:tc>
          <w:tcPr>
            <w:tcW w:w="1080" w:type="dxa"/>
          </w:tcPr>
          <w:p w14:paraId="4B96F7BA" w14:textId="77777777" w:rsidR="004D138B" w:rsidRDefault="004D138B" w:rsidP="005515A7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1080" w:type="dxa"/>
          </w:tcPr>
          <w:p w14:paraId="79AA89C3" w14:textId="77777777" w:rsidR="004D138B" w:rsidRDefault="004D138B" w:rsidP="005515A7">
            <w:pPr>
              <w:rPr>
                <w:rFonts w:hint="eastAsia"/>
              </w:rPr>
            </w:pPr>
            <w:r>
              <w:t>report_code</w:t>
            </w:r>
          </w:p>
        </w:tc>
        <w:tc>
          <w:tcPr>
            <w:tcW w:w="1080" w:type="dxa"/>
          </w:tcPr>
          <w:p w14:paraId="1E73ECF6" w14:textId="77777777" w:rsidR="004D138B" w:rsidRDefault="004D138B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60565B3A" w14:textId="77777777" w:rsidR="004D138B" w:rsidRDefault="004D138B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6BF6B34F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249C579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1329A2D4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3F5859D6" w14:textId="77777777" w:rsidR="004D138B" w:rsidRDefault="004D138B" w:rsidP="005515A7">
            <w:pPr>
              <w:rPr>
                <w:rFonts w:hint="eastAsia"/>
              </w:rPr>
            </w:pPr>
            <w:r>
              <w:t>报告编号</w:t>
            </w:r>
          </w:p>
        </w:tc>
      </w:tr>
      <w:tr w:rsidR="004D138B" w14:paraId="0BD57334" w14:textId="77777777" w:rsidTr="005515A7">
        <w:tc>
          <w:tcPr>
            <w:tcW w:w="1080" w:type="dxa"/>
          </w:tcPr>
          <w:p w14:paraId="000AE118" w14:textId="77777777" w:rsidR="004D138B" w:rsidRDefault="004D138B" w:rsidP="005515A7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1080" w:type="dxa"/>
          </w:tcPr>
          <w:p w14:paraId="3C69FBEF" w14:textId="77777777" w:rsidR="004D138B" w:rsidRDefault="004D138B" w:rsidP="005515A7">
            <w:pPr>
              <w:rPr>
                <w:rFonts w:hint="eastAsia"/>
              </w:rPr>
            </w:pPr>
            <w:r>
              <w:t>type</w:t>
            </w:r>
          </w:p>
        </w:tc>
        <w:tc>
          <w:tcPr>
            <w:tcW w:w="1080" w:type="dxa"/>
          </w:tcPr>
          <w:p w14:paraId="48F2CBBA" w14:textId="77777777" w:rsidR="004D138B" w:rsidRDefault="004D138B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257E8620" w14:textId="77777777" w:rsidR="004D138B" w:rsidRDefault="004D138B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01EC2E27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5CB34E4E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65CFF2C2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5A0E6F2" w14:textId="77777777" w:rsidR="004D138B" w:rsidRPr="00044A11" w:rsidRDefault="004D138B" w:rsidP="005515A7">
            <w:pPr>
              <w:rPr>
                <w:rFonts w:hint="eastAsia"/>
              </w:rPr>
            </w:pPr>
            <w:r>
              <w:t>生成方式</w:t>
            </w:r>
            <w:r w:rsidRPr="00044A11">
              <w:t>system/person</w:t>
            </w:r>
          </w:p>
          <w:p w14:paraId="38C8D663" w14:textId="77777777" w:rsidR="004D138B" w:rsidRDefault="004D138B" w:rsidP="005515A7">
            <w:pPr>
              <w:rPr>
                <w:rFonts w:hint="eastAsia"/>
              </w:rPr>
            </w:pPr>
          </w:p>
        </w:tc>
      </w:tr>
      <w:tr w:rsidR="004D138B" w14:paraId="3B4B64E6" w14:textId="77777777" w:rsidTr="005515A7">
        <w:tc>
          <w:tcPr>
            <w:tcW w:w="1080" w:type="dxa"/>
          </w:tcPr>
          <w:p w14:paraId="16B14033" w14:textId="77777777" w:rsidR="004D138B" w:rsidRDefault="004D138B" w:rsidP="005515A7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1080" w:type="dxa"/>
          </w:tcPr>
          <w:p w14:paraId="28F8A1BF" w14:textId="77777777" w:rsidR="004D138B" w:rsidRDefault="004D138B" w:rsidP="005515A7">
            <w:pPr>
              <w:rPr>
                <w:rFonts w:hint="eastAsia"/>
              </w:rPr>
            </w:pPr>
            <w:r>
              <w:t>position_id</w:t>
            </w:r>
          </w:p>
        </w:tc>
        <w:tc>
          <w:tcPr>
            <w:tcW w:w="1080" w:type="dxa"/>
          </w:tcPr>
          <w:p w14:paraId="6561DF39" w14:textId="77777777" w:rsidR="004D138B" w:rsidRDefault="004D138B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76BD6871" w14:textId="77777777" w:rsidR="004D138B" w:rsidRDefault="004D138B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5B5CB5FA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0EBE2CA3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30C32383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9361834" w14:textId="77777777" w:rsidR="004D138B" w:rsidRDefault="004D138B" w:rsidP="005515A7">
            <w:pPr>
              <w:rPr>
                <w:rFonts w:hint="eastAsia"/>
              </w:rPr>
            </w:pPr>
            <w:r>
              <w:t>设备线体ID</w:t>
            </w:r>
          </w:p>
        </w:tc>
      </w:tr>
      <w:tr w:rsidR="004D138B" w14:paraId="2D658796" w14:textId="77777777" w:rsidTr="005515A7">
        <w:tc>
          <w:tcPr>
            <w:tcW w:w="1080" w:type="dxa"/>
          </w:tcPr>
          <w:p w14:paraId="566A9582" w14:textId="77777777" w:rsidR="004D138B" w:rsidRDefault="004D138B" w:rsidP="005515A7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1080" w:type="dxa"/>
          </w:tcPr>
          <w:p w14:paraId="51F680C8" w14:textId="77777777" w:rsidR="004D138B" w:rsidRDefault="004D138B" w:rsidP="005515A7">
            <w:pPr>
              <w:rPr>
                <w:rFonts w:hint="eastAsia"/>
              </w:rPr>
            </w:pPr>
            <w:r>
              <w:t>position_code</w:t>
            </w:r>
          </w:p>
        </w:tc>
        <w:tc>
          <w:tcPr>
            <w:tcW w:w="1080" w:type="dxa"/>
          </w:tcPr>
          <w:p w14:paraId="78B7495A" w14:textId="77777777" w:rsidR="004D138B" w:rsidRDefault="004D138B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2A85F397" w14:textId="77777777" w:rsidR="004D138B" w:rsidRDefault="004D138B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6FDE9EED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A83D758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3EE91E84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04475BD" w14:textId="77777777" w:rsidR="004D138B" w:rsidRDefault="004D138B" w:rsidP="005515A7">
            <w:pPr>
              <w:rPr>
                <w:rFonts w:hint="eastAsia"/>
              </w:rPr>
            </w:pPr>
            <w:r>
              <w:t>设备线体编号</w:t>
            </w:r>
          </w:p>
        </w:tc>
      </w:tr>
      <w:tr w:rsidR="004D138B" w14:paraId="6BD5E39E" w14:textId="77777777" w:rsidTr="005515A7">
        <w:tc>
          <w:tcPr>
            <w:tcW w:w="1080" w:type="dxa"/>
          </w:tcPr>
          <w:p w14:paraId="2B0F5A9D" w14:textId="77777777" w:rsidR="004D138B" w:rsidRDefault="004D138B" w:rsidP="005515A7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1080" w:type="dxa"/>
          </w:tcPr>
          <w:p w14:paraId="0713F9B4" w14:textId="77777777" w:rsidR="004D138B" w:rsidRDefault="004D138B" w:rsidP="005515A7">
            <w:pPr>
              <w:rPr>
                <w:rFonts w:hint="eastAsia"/>
              </w:rPr>
            </w:pPr>
            <w:r>
              <w:t>position_leader</w:t>
            </w:r>
          </w:p>
        </w:tc>
        <w:tc>
          <w:tcPr>
            <w:tcW w:w="1080" w:type="dxa"/>
          </w:tcPr>
          <w:p w14:paraId="245F1881" w14:textId="77777777" w:rsidR="004D138B" w:rsidRDefault="004D138B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6F3BC37C" w14:textId="77777777" w:rsidR="004D138B" w:rsidRDefault="004D138B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62C755D8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14352B98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6D61DD1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6F42AC38" w14:textId="77777777" w:rsidR="004D138B" w:rsidRDefault="004D138B" w:rsidP="005515A7">
            <w:pPr>
              <w:rPr>
                <w:rFonts w:hint="eastAsia"/>
              </w:rPr>
            </w:pPr>
            <w:r>
              <w:t>设备线体负责人</w:t>
            </w:r>
          </w:p>
        </w:tc>
      </w:tr>
      <w:tr w:rsidR="004D138B" w14:paraId="172D4532" w14:textId="77777777" w:rsidTr="005515A7">
        <w:tc>
          <w:tcPr>
            <w:tcW w:w="1080" w:type="dxa"/>
          </w:tcPr>
          <w:p w14:paraId="078A073C" w14:textId="77777777" w:rsidR="004D138B" w:rsidRDefault="004D138B" w:rsidP="005515A7">
            <w:pPr>
              <w:rPr>
                <w:rFonts w:hint="eastAsia"/>
              </w:rPr>
            </w:pPr>
            <w:r>
              <w:t>7</w:t>
            </w:r>
          </w:p>
        </w:tc>
        <w:tc>
          <w:tcPr>
            <w:tcW w:w="1080" w:type="dxa"/>
          </w:tcPr>
          <w:p w14:paraId="55442C63" w14:textId="77777777" w:rsidR="004D138B" w:rsidRDefault="004D138B" w:rsidP="005515A7">
            <w:pPr>
              <w:rPr>
                <w:rFonts w:hint="eastAsia"/>
              </w:rPr>
            </w:pPr>
            <w:r>
              <w:t>position_name</w:t>
            </w:r>
          </w:p>
        </w:tc>
        <w:tc>
          <w:tcPr>
            <w:tcW w:w="1080" w:type="dxa"/>
          </w:tcPr>
          <w:p w14:paraId="3367B685" w14:textId="77777777" w:rsidR="004D138B" w:rsidRDefault="004D138B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2CD1DD04" w14:textId="77777777" w:rsidR="004D138B" w:rsidRDefault="004D138B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0A18ADFC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FD7539E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32AFC1A5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BA4AA7D" w14:textId="77777777" w:rsidR="004D138B" w:rsidRDefault="004D138B" w:rsidP="005515A7">
            <w:pPr>
              <w:rPr>
                <w:rFonts w:hint="eastAsia"/>
              </w:rPr>
            </w:pPr>
            <w:r>
              <w:t>设备线体名称</w:t>
            </w:r>
          </w:p>
        </w:tc>
      </w:tr>
      <w:tr w:rsidR="004D138B" w14:paraId="18E47081" w14:textId="77777777" w:rsidTr="005515A7">
        <w:tc>
          <w:tcPr>
            <w:tcW w:w="1080" w:type="dxa"/>
          </w:tcPr>
          <w:p w14:paraId="3EC44317" w14:textId="77777777" w:rsidR="004D138B" w:rsidRDefault="004D138B" w:rsidP="005515A7">
            <w:pPr>
              <w:rPr>
                <w:rFonts w:hint="eastAsia"/>
              </w:rPr>
            </w:pPr>
            <w:r>
              <w:t>8</w:t>
            </w:r>
          </w:p>
        </w:tc>
        <w:tc>
          <w:tcPr>
            <w:tcW w:w="1080" w:type="dxa"/>
          </w:tcPr>
          <w:p w14:paraId="0A4E9E7A" w14:textId="77777777" w:rsidR="004D138B" w:rsidRDefault="004D138B" w:rsidP="005515A7">
            <w:pPr>
              <w:rPr>
                <w:rFonts w:hint="eastAsia"/>
              </w:rPr>
            </w:pPr>
            <w:r>
              <w:t>is_special_type</w:t>
            </w:r>
          </w:p>
        </w:tc>
        <w:tc>
          <w:tcPr>
            <w:tcW w:w="1080" w:type="dxa"/>
          </w:tcPr>
          <w:p w14:paraId="05226EFD" w14:textId="77777777" w:rsidR="004D138B" w:rsidRDefault="004D138B" w:rsidP="005515A7">
            <w:pPr>
              <w:rPr>
                <w:rFonts w:hint="eastAsia"/>
              </w:rPr>
            </w:pPr>
            <w:r>
              <w:t>tinyint</w:t>
            </w:r>
          </w:p>
        </w:tc>
        <w:tc>
          <w:tcPr>
            <w:tcW w:w="1080" w:type="dxa"/>
          </w:tcPr>
          <w:p w14:paraId="15088A06" w14:textId="77777777" w:rsidR="004D138B" w:rsidRDefault="004D138B" w:rsidP="005515A7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1080" w:type="dxa"/>
          </w:tcPr>
          <w:p w14:paraId="03A3BECE" w14:textId="77777777" w:rsidR="004D138B" w:rsidRDefault="004D138B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3BDBA846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74D34B2F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68F84E65" w14:textId="77777777" w:rsidR="004D138B" w:rsidRDefault="004D138B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是否特殊设备</w:t>
            </w:r>
            <w:r w:rsidRPr="00716806">
              <w:rPr>
                <w:rFonts w:hint="eastAsia"/>
                <w:lang w:eastAsia="zh-CN"/>
              </w:rPr>
              <w:t>（1是0否）</w:t>
            </w:r>
          </w:p>
        </w:tc>
      </w:tr>
      <w:tr w:rsidR="004D138B" w14:paraId="5CB24A41" w14:textId="77777777" w:rsidTr="005515A7">
        <w:tc>
          <w:tcPr>
            <w:tcW w:w="1080" w:type="dxa"/>
          </w:tcPr>
          <w:p w14:paraId="0EBCC95A" w14:textId="77777777" w:rsidR="004D138B" w:rsidRDefault="004D138B" w:rsidP="005515A7">
            <w:pPr>
              <w:rPr>
                <w:rFonts w:hint="eastAsia"/>
              </w:rPr>
            </w:pPr>
            <w:r>
              <w:t>9</w:t>
            </w:r>
          </w:p>
        </w:tc>
        <w:tc>
          <w:tcPr>
            <w:tcW w:w="1080" w:type="dxa"/>
          </w:tcPr>
          <w:p w14:paraId="7B8535EB" w14:textId="77777777" w:rsidR="004D138B" w:rsidRDefault="004D138B" w:rsidP="005515A7">
            <w:pPr>
              <w:rPr>
                <w:rFonts w:hint="eastAsia"/>
              </w:rPr>
            </w:pPr>
            <w:r>
              <w:t>result</w:t>
            </w:r>
          </w:p>
        </w:tc>
        <w:tc>
          <w:tcPr>
            <w:tcW w:w="1080" w:type="dxa"/>
          </w:tcPr>
          <w:p w14:paraId="4072695D" w14:textId="77777777" w:rsidR="004D138B" w:rsidRDefault="004D138B" w:rsidP="005515A7">
            <w:pPr>
              <w:rPr>
                <w:rFonts w:hint="eastAsia"/>
              </w:rPr>
            </w:pPr>
            <w:r>
              <w:t>json</w:t>
            </w:r>
          </w:p>
        </w:tc>
        <w:tc>
          <w:tcPr>
            <w:tcW w:w="1080" w:type="dxa"/>
          </w:tcPr>
          <w:p w14:paraId="0040EB55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5590C77C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2E41D550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2EA12A31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7DC6241" w14:textId="77777777" w:rsidR="004D138B" w:rsidRDefault="004D138B" w:rsidP="005515A7">
            <w:pPr>
              <w:rPr>
                <w:rFonts w:hint="eastAsia"/>
              </w:rPr>
            </w:pPr>
            <w:r>
              <w:t>保养结果信息</w:t>
            </w:r>
          </w:p>
        </w:tc>
      </w:tr>
      <w:tr w:rsidR="004D138B" w14:paraId="1FCACA2F" w14:textId="77777777" w:rsidTr="005515A7">
        <w:tc>
          <w:tcPr>
            <w:tcW w:w="1080" w:type="dxa"/>
          </w:tcPr>
          <w:p w14:paraId="3ED77628" w14:textId="77777777" w:rsidR="004D138B" w:rsidRDefault="004D138B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6ADCAE80" w14:textId="77777777" w:rsidR="004D138B" w:rsidRDefault="004D138B" w:rsidP="005515A7">
            <w:pPr>
              <w:rPr>
                <w:rFonts w:hint="eastAsia"/>
              </w:rPr>
            </w:pPr>
            <w:r>
              <w:t>month_str</w:t>
            </w:r>
          </w:p>
        </w:tc>
        <w:tc>
          <w:tcPr>
            <w:tcW w:w="1080" w:type="dxa"/>
          </w:tcPr>
          <w:p w14:paraId="2F1F59C4" w14:textId="77777777" w:rsidR="004D138B" w:rsidRDefault="004D138B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60C37204" w14:textId="77777777" w:rsidR="004D138B" w:rsidRDefault="004D138B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44F9FE09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5937F67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468B6DFB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6E070EAC" w14:textId="77777777" w:rsidR="004D138B" w:rsidRDefault="004D138B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>月份</w:t>
            </w:r>
          </w:p>
        </w:tc>
      </w:tr>
      <w:tr w:rsidR="004D138B" w14:paraId="3DB24D30" w14:textId="77777777" w:rsidTr="005515A7">
        <w:tc>
          <w:tcPr>
            <w:tcW w:w="1080" w:type="dxa"/>
          </w:tcPr>
          <w:p w14:paraId="41BB1D8E" w14:textId="77777777" w:rsidR="004D138B" w:rsidRDefault="004D138B" w:rsidP="005515A7">
            <w:pPr>
              <w:rPr>
                <w:rFonts w:hint="eastAsia"/>
              </w:rPr>
            </w:pPr>
            <w:r>
              <w:t>11</w:t>
            </w:r>
          </w:p>
        </w:tc>
        <w:tc>
          <w:tcPr>
            <w:tcW w:w="1080" w:type="dxa"/>
          </w:tcPr>
          <w:p w14:paraId="42699811" w14:textId="77777777" w:rsidR="004D138B" w:rsidRDefault="004D138B" w:rsidP="005515A7">
            <w:pPr>
              <w:rPr>
                <w:rFonts w:hint="eastAsia"/>
              </w:rPr>
            </w:pPr>
            <w:r>
              <w:t>special_result</w:t>
            </w:r>
          </w:p>
        </w:tc>
        <w:tc>
          <w:tcPr>
            <w:tcW w:w="1080" w:type="dxa"/>
          </w:tcPr>
          <w:p w14:paraId="67FBA8F4" w14:textId="77777777" w:rsidR="004D138B" w:rsidRDefault="004D138B" w:rsidP="005515A7">
            <w:pPr>
              <w:rPr>
                <w:rFonts w:hint="eastAsia"/>
              </w:rPr>
            </w:pPr>
            <w:r>
              <w:t>json</w:t>
            </w:r>
          </w:p>
        </w:tc>
        <w:tc>
          <w:tcPr>
            <w:tcW w:w="1080" w:type="dxa"/>
          </w:tcPr>
          <w:p w14:paraId="3C8D7E3E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1B30F60E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05C2F48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2B8EBFD7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E62570D" w14:textId="77777777" w:rsidR="004D138B" w:rsidRDefault="004D138B" w:rsidP="005515A7">
            <w:pPr>
              <w:rPr>
                <w:rFonts w:hint="eastAsia"/>
              </w:rPr>
            </w:pPr>
            <w:r>
              <w:t>特殊设备结果信息</w:t>
            </w:r>
          </w:p>
        </w:tc>
      </w:tr>
      <w:tr w:rsidR="004D138B" w14:paraId="66CB1912" w14:textId="77777777" w:rsidTr="005515A7">
        <w:tc>
          <w:tcPr>
            <w:tcW w:w="1080" w:type="dxa"/>
          </w:tcPr>
          <w:p w14:paraId="7C47FE81" w14:textId="77777777" w:rsidR="004D138B" w:rsidRDefault="004D138B" w:rsidP="005515A7">
            <w:pPr>
              <w:rPr>
                <w:rFonts w:hint="eastAsia"/>
              </w:rPr>
            </w:pPr>
            <w:r>
              <w:t>12</w:t>
            </w:r>
          </w:p>
        </w:tc>
        <w:tc>
          <w:tcPr>
            <w:tcW w:w="1080" w:type="dxa"/>
          </w:tcPr>
          <w:p w14:paraId="70FB936C" w14:textId="77777777" w:rsidR="004D138B" w:rsidRDefault="004D138B" w:rsidP="005515A7">
            <w:pPr>
              <w:rPr>
                <w:rFonts w:hint="eastAsia"/>
              </w:rPr>
            </w:pPr>
            <w:r>
              <w:t>create_time</w:t>
            </w:r>
          </w:p>
        </w:tc>
        <w:tc>
          <w:tcPr>
            <w:tcW w:w="1080" w:type="dxa"/>
          </w:tcPr>
          <w:p w14:paraId="7E537A1C" w14:textId="77777777" w:rsidR="004D138B" w:rsidRDefault="004D138B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63808951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5520E016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94188E7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122DE8C0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0646D7A2" w14:textId="77777777" w:rsidR="004D138B" w:rsidRDefault="004D138B" w:rsidP="005515A7">
            <w:pPr>
              <w:rPr>
                <w:rFonts w:hint="eastAsia"/>
              </w:rPr>
            </w:pPr>
            <w:r>
              <w:t>创建时间</w:t>
            </w:r>
          </w:p>
        </w:tc>
      </w:tr>
      <w:tr w:rsidR="004D138B" w14:paraId="127B8E77" w14:textId="77777777" w:rsidTr="005515A7">
        <w:tc>
          <w:tcPr>
            <w:tcW w:w="1080" w:type="dxa"/>
          </w:tcPr>
          <w:p w14:paraId="188DC2B9" w14:textId="77777777" w:rsidR="004D138B" w:rsidRDefault="004D138B" w:rsidP="005515A7">
            <w:pPr>
              <w:rPr>
                <w:rFonts w:hint="eastAsia"/>
              </w:rPr>
            </w:pPr>
            <w:r>
              <w:lastRenderedPageBreak/>
              <w:t>13</w:t>
            </w:r>
          </w:p>
        </w:tc>
        <w:tc>
          <w:tcPr>
            <w:tcW w:w="1080" w:type="dxa"/>
          </w:tcPr>
          <w:p w14:paraId="1173FE5D" w14:textId="77777777" w:rsidR="004D138B" w:rsidRDefault="004D138B" w:rsidP="005515A7">
            <w:pPr>
              <w:rPr>
                <w:rFonts w:hint="eastAsia"/>
              </w:rPr>
            </w:pPr>
            <w:r>
              <w:t>create_by</w:t>
            </w:r>
          </w:p>
        </w:tc>
        <w:tc>
          <w:tcPr>
            <w:tcW w:w="1080" w:type="dxa"/>
          </w:tcPr>
          <w:p w14:paraId="29F1F061" w14:textId="77777777" w:rsidR="004D138B" w:rsidRDefault="004D138B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419F94BA" w14:textId="77777777" w:rsidR="004D138B" w:rsidRDefault="004D138B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22197518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5ADE52C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3B3D9F74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61AF025" w14:textId="77777777" w:rsidR="004D138B" w:rsidRDefault="004D138B" w:rsidP="005515A7">
            <w:pPr>
              <w:rPr>
                <w:rFonts w:hint="eastAsia"/>
              </w:rPr>
            </w:pPr>
            <w:r>
              <w:t>创建人</w:t>
            </w:r>
          </w:p>
        </w:tc>
      </w:tr>
      <w:tr w:rsidR="004D138B" w14:paraId="3E0F4992" w14:textId="77777777" w:rsidTr="005515A7">
        <w:tc>
          <w:tcPr>
            <w:tcW w:w="1080" w:type="dxa"/>
          </w:tcPr>
          <w:p w14:paraId="29152899" w14:textId="77777777" w:rsidR="004D138B" w:rsidRDefault="004D138B" w:rsidP="005515A7">
            <w:pPr>
              <w:rPr>
                <w:rFonts w:hint="eastAsia"/>
              </w:rPr>
            </w:pPr>
            <w:r>
              <w:t>14</w:t>
            </w:r>
          </w:p>
        </w:tc>
        <w:tc>
          <w:tcPr>
            <w:tcW w:w="1080" w:type="dxa"/>
          </w:tcPr>
          <w:p w14:paraId="2BC3465B" w14:textId="77777777" w:rsidR="004D138B" w:rsidRDefault="004D138B" w:rsidP="005515A7">
            <w:pPr>
              <w:rPr>
                <w:rFonts w:hint="eastAsia"/>
              </w:rPr>
            </w:pPr>
            <w:r>
              <w:t>update_time</w:t>
            </w:r>
          </w:p>
        </w:tc>
        <w:tc>
          <w:tcPr>
            <w:tcW w:w="1080" w:type="dxa"/>
          </w:tcPr>
          <w:p w14:paraId="7D6EE38D" w14:textId="77777777" w:rsidR="004D138B" w:rsidRDefault="004D138B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221C97E7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3DFC402D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1136CE39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7E922C4E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8BAB71A" w14:textId="77777777" w:rsidR="004D138B" w:rsidRDefault="004D138B" w:rsidP="005515A7">
            <w:pPr>
              <w:rPr>
                <w:rFonts w:hint="eastAsia"/>
              </w:rPr>
            </w:pPr>
            <w:r>
              <w:t>更新时间</w:t>
            </w:r>
          </w:p>
        </w:tc>
      </w:tr>
      <w:tr w:rsidR="004D138B" w14:paraId="109423AA" w14:textId="77777777" w:rsidTr="005515A7">
        <w:tc>
          <w:tcPr>
            <w:tcW w:w="1080" w:type="dxa"/>
          </w:tcPr>
          <w:p w14:paraId="6B8639CE" w14:textId="77777777" w:rsidR="004D138B" w:rsidRDefault="004D138B" w:rsidP="005515A7">
            <w:pPr>
              <w:rPr>
                <w:rFonts w:hint="eastAsia"/>
              </w:rPr>
            </w:pPr>
            <w:r>
              <w:t>15</w:t>
            </w:r>
          </w:p>
        </w:tc>
        <w:tc>
          <w:tcPr>
            <w:tcW w:w="1080" w:type="dxa"/>
          </w:tcPr>
          <w:p w14:paraId="176496E3" w14:textId="77777777" w:rsidR="004D138B" w:rsidRDefault="004D138B" w:rsidP="005515A7">
            <w:pPr>
              <w:rPr>
                <w:rFonts w:hint="eastAsia"/>
              </w:rPr>
            </w:pPr>
            <w:r>
              <w:t>update_by</w:t>
            </w:r>
          </w:p>
        </w:tc>
        <w:tc>
          <w:tcPr>
            <w:tcW w:w="1080" w:type="dxa"/>
          </w:tcPr>
          <w:p w14:paraId="08FD5078" w14:textId="77777777" w:rsidR="004D138B" w:rsidRDefault="004D138B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7904C270" w14:textId="77777777" w:rsidR="004D138B" w:rsidRDefault="004D138B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46A44164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266D792A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0CDFFF2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09E0CFE4" w14:textId="77777777" w:rsidR="004D138B" w:rsidRDefault="004D138B" w:rsidP="005515A7">
            <w:pPr>
              <w:rPr>
                <w:rFonts w:hint="eastAsia"/>
              </w:rPr>
            </w:pPr>
            <w:r>
              <w:t>更新人</w:t>
            </w:r>
          </w:p>
        </w:tc>
      </w:tr>
    </w:tbl>
    <w:p w14:paraId="1E28EF53" w14:textId="77777777" w:rsidR="004D138B" w:rsidRDefault="004D138B" w:rsidP="004D138B">
      <w:pPr>
        <w:rPr>
          <w:rFonts w:hint="eastAsia"/>
        </w:rPr>
      </w:pPr>
    </w:p>
    <w:p w14:paraId="23721055" w14:textId="77777777" w:rsidR="004D138B" w:rsidRPr="009E685E" w:rsidRDefault="004D138B" w:rsidP="000E2CF4">
      <w:pPr>
        <w:spacing w:after="0" w:line="288" w:lineRule="auto"/>
        <w:rPr>
          <w:rFonts w:hint="eastAsia"/>
          <w:sz w:val="26"/>
          <w:szCs w:val="26"/>
        </w:rPr>
      </w:pPr>
      <w:r w:rsidRPr="009E685E">
        <w:rPr>
          <w:sz w:val="26"/>
          <w:szCs w:val="26"/>
        </w:rPr>
        <w:t>表：eq_maintain_update_history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67"/>
        <w:gridCol w:w="1392"/>
        <w:gridCol w:w="1074"/>
        <w:gridCol w:w="990"/>
        <w:gridCol w:w="968"/>
        <w:gridCol w:w="968"/>
        <w:gridCol w:w="968"/>
        <w:gridCol w:w="968"/>
      </w:tblGrid>
      <w:tr w:rsidR="004D138B" w14:paraId="1D5D505B" w14:textId="77777777" w:rsidTr="005515A7">
        <w:tc>
          <w:tcPr>
            <w:tcW w:w="1080" w:type="dxa"/>
          </w:tcPr>
          <w:p w14:paraId="69E943CD" w14:textId="77777777" w:rsidR="004D138B" w:rsidRDefault="004D138B" w:rsidP="005515A7">
            <w:pPr>
              <w:rPr>
                <w:rFonts w:hint="eastAsia"/>
              </w:rPr>
            </w:pPr>
            <w:r>
              <w:t>编号</w:t>
            </w:r>
          </w:p>
        </w:tc>
        <w:tc>
          <w:tcPr>
            <w:tcW w:w="1080" w:type="dxa"/>
          </w:tcPr>
          <w:p w14:paraId="34DAEEC8" w14:textId="77777777" w:rsidR="004D138B" w:rsidRDefault="004D138B" w:rsidP="005515A7">
            <w:pPr>
              <w:rPr>
                <w:rFonts w:hint="eastAsia"/>
              </w:rPr>
            </w:pPr>
            <w:r>
              <w:t>名称</w:t>
            </w:r>
          </w:p>
        </w:tc>
        <w:tc>
          <w:tcPr>
            <w:tcW w:w="1080" w:type="dxa"/>
          </w:tcPr>
          <w:p w14:paraId="4E074A4B" w14:textId="77777777" w:rsidR="004D138B" w:rsidRDefault="004D138B" w:rsidP="005515A7">
            <w:pPr>
              <w:rPr>
                <w:rFonts w:hint="eastAsia"/>
              </w:rPr>
            </w:pPr>
            <w:r>
              <w:t>数据类型</w:t>
            </w:r>
          </w:p>
        </w:tc>
        <w:tc>
          <w:tcPr>
            <w:tcW w:w="1080" w:type="dxa"/>
          </w:tcPr>
          <w:p w14:paraId="08B9FEB5" w14:textId="77777777" w:rsidR="004D138B" w:rsidRDefault="004D138B" w:rsidP="005515A7">
            <w:pPr>
              <w:rPr>
                <w:rFonts w:hint="eastAsia"/>
              </w:rPr>
            </w:pPr>
            <w:r>
              <w:t>长度</w:t>
            </w:r>
          </w:p>
        </w:tc>
        <w:tc>
          <w:tcPr>
            <w:tcW w:w="1080" w:type="dxa"/>
          </w:tcPr>
          <w:p w14:paraId="626D28F6" w14:textId="77777777" w:rsidR="004D138B" w:rsidRDefault="004D138B" w:rsidP="005515A7">
            <w:pPr>
              <w:rPr>
                <w:rFonts w:hint="eastAsia"/>
              </w:rPr>
            </w:pPr>
            <w:r>
              <w:t>小数位</w:t>
            </w:r>
          </w:p>
        </w:tc>
        <w:tc>
          <w:tcPr>
            <w:tcW w:w="1080" w:type="dxa"/>
          </w:tcPr>
          <w:p w14:paraId="10C962F3" w14:textId="77777777" w:rsidR="004D138B" w:rsidRDefault="004D138B" w:rsidP="005515A7">
            <w:pPr>
              <w:rPr>
                <w:rFonts w:hint="eastAsia"/>
              </w:rPr>
            </w:pPr>
            <w:r>
              <w:t>允许空值</w:t>
            </w:r>
          </w:p>
        </w:tc>
        <w:tc>
          <w:tcPr>
            <w:tcW w:w="1080" w:type="dxa"/>
          </w:tcPr>
          <w:p w14:paraId="18E5C83D" w14:textId="77777777" w:rsidR="004D138B" w:rsidRDefault="004D138B" w:rsidP="005515A7">
            <w:pPr>
              <w:rPr>
                <w:rFonts w:hint="eastAsia"/>
              </w:rPr>
            </w:pPr>
            <w:r>
              <w:t>默认值</w:t>
            </w:r>
          </w:p>
        </w:tc>
        <w:tc>
          <w:tcPr>
            <w:tcW w:w="1080" w:type="dxa"/>
          </w:tcPr>
          <w:p w14:paraId="423F9C55" w14:textId="77777777" w:rsidR="004D138B" w:rsidRDefault="004D138B" w:rsidP="005515A7">
            <w:pPr>
              <w:rPr>
                <w:rFonts w:hint="eastAsia"/>
              </w:rPr>
            </w:pPr>
            <w:r>
              <w:t>说明</w:t>
            </w:r>
          </w:p>
        </w:tc>
      </w:tr>
      <w:tr w:rsidR="004D138B" w14:paraId="4270870B" w14:textId="77777777" w:rsidTr="005515A7">
        <w:tc>
          <w:tcPr>
            <w:tcW w:w="1080" w:type="dxa"/>
          </w:tcPr>
          <w:p w14:paraId="1FE086FB" w14:textId="77777777" w:rsidR="004D138B" w:rsidRDefault="004D138B" w:rsidP="005515A7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1080" w:type="dxa"/>
          </w:tcPr>
          <w:p w14:paraId="03A70F73" w14:textId="77777777" w:rsidR="004D138B" w:rsidRDefault="004D138B" w:rsidP="005515A7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1080" w:type="dxa"/>
          </w:tcPr>
          <w:p w14:paraId="3B084E19" w14:textId="77777777" w:rsidR="004D138B" w:rsidRDefault="004D138B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48A8EC13" w14:textId="77777777" w:rsidR="004D138B" w:rsidRDefault="004D138B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13756A53" w14:textId="77777777" w:rsidR="004D138B" w:rsidRDefault="004D138B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1A7CA854" w14:textId="77777777" w:rsidR="004D138B" w:rsidRDefault="004D138B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080" w:type="dxa"/>
          </w:tcPr>
          <w:p w14:paraId="3B525E81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62005959" w14:textId="77777777" w:rsidR="004D138B" w:rsidRDefault="004D138B" w:rsidP="005515A7">
            <w:pPr>
              <w:rPr>
                <w:rFonts w:hint="eastAsia"/>
              </w:rPr>
            </w:pPr>
            <w:r>
              <w:t>id</w:t>
            </w:r>
          </w:p>
        </w:tc>
      </w:tr>
      <w:tr w:rsidR="004D138B" w14:paraId="4AA5F35B" w14:textId="77777777" w:rsidTr="005515A7">
        <w:tc>
          <w:tcPr>
            <w:tcW w:w="1080" w:type="dxa"/>
          </w:tcPr>
          <w:p w14:paraId="71F9976C" w14:textId="77777777" w:rsidR="004D138B" w:rsidRDefault="004D138B" w:rsidP="005515A7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1080" w:type="dxa"/>
          </w:tcPr>
          <w:p w14:paraId="0F32EFB1" w14:textId="77777777" w:rsidR="004D138B" w:rsidRDefault="004D138B" w:rsidP="005515A7">
            <w:pPr>
              <w:rPr>
                <w:rFonts w:hint="eastAsia"/>
              </w:rPr>
            </w:pPr>
            <w:r>
              <w:t>content</w:t>
            </w:r>
          </w:p>
        </w:tc>
        <w:tc>
          <w:tcPr>
            <w:tcW w:w="1080" w:type="dxa"/>
          </w:tcPr>
          <w:p w14:paraId="30220AAE" w14:textId="77777777" w:rsidR="004D138B" w:rsidRDefault="004D138B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25008397" w14:textId="77777777" w:rsidR="004D138B" w:rsidRDefault="004D138B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1FC4EB2F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07F2DCF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0A0D3FD6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39569BDB" w14:textId="77777777" w:rsidR="004D138B" w:rsidRDefault="004D138B" w:rsidP="005515A7">
            <w:pPr>
              <w:rPr>
                <w:rFonts w:hint="eastAsia"/>
              </w:rPr>
            </w:pPr>
            <w:r>
              <w:t>内容</w:t>
            </w:r>
          </w:p>
        </w:tc>
      </w:tr>
      <w:tr w:rsidR="004D138B" w14:paraId="51F03B5D" w14:textId="77777777" w:rsidTr="005515A7">
        <w:tc>
          <w:tcPr>
            <w:tcW w:w="1080" w:type="dxa"/>
          </w:tcPr>
          <w:p w14:paraId="5B75B8E2" w14:textId="77777777" w:rsidR="004D138B" w:rsidRDefault="004D138B" w:rsidP="005515A7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1080" w:type="dxa"/>
          </w:tcPr>
          <w:p w14:paraId="4E42933D" w14:textId="77777777" w:rsidR="004D138B" w:rsidRDefault="004D138B" w:rsidP="005515A7">
            <w:pPr>
              <w:rPr>
                <w:rFonts w:hint="eastAsia"/>
              </w:rPr>
            </w:pPr>
            <w:r>
              <w:t>maintain_id</w:t>
            </w:r>
          </w:p>
        </w:tc>
        <w:tc>
          <w:tcPr>
            <w:tcW w:w="1080" w:type="dxa"/>
          </w:tcPr>
          <w:p w14:paraId="6B175C88" w14:textId="77777777" w:rsidR="004D138B" w:rsidRDefault="004D138B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7A45B148" w14:textId="77777777" w:rsidR="004D138B" w:rsidRDefault="004D138B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5EAF1C4D" w14:textId="77777777" w:rsidR="004D138B" w:rsidRDefault="004D138B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7EDDADA1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195AFCC4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529FA7AB" w14:textId="77777777" w:rsidR="004D138B" w:rsidRDefault="004D138B" w:rsidP="005515A7">
            <w:pPr>
              <w:rPr>
                <w:rFonts w:hint="eastAsia"/>
              </w:rPr>
            </w:pPr>
            <w:r>
              <w:t>基准id</w:t>
            </w:r>
          </w:p>
        </w:tc>
      </w:tr>
      <w:tr w:rsidR="004D138B" w14:paraId="3D1C42F1" w14:textId="77777777" w:rsidTr="005515A7">
        <w:tc>
          <w:tcPr>
            <w:tcW w:w="1080" w:type="dxa"/>
          </w:tcPr>
          <w:p w14:paraId="08223C60" w14:textId="77777777" w:rsidR="004D138B" w:rsidRDefault="004D138B" w:rsidP="005515A7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1080" w:type="dxa"/>
          </w:tcPr>
          <w:p w14:paraId="2472DD55" w14:textId="77777777" w:rsidR="004D138B" w:rsidRDefault="004D138B" w:rsidP="005515A7">
            <w:pPr>
              <w:rPr>
                <w:rFonts w:hint="eastAsia"/>
              </w:rPr>
            </w:pPr>
            <w:r>
              <w:t>user_name</w:t>
            </w:r>
          </w:p>
        </w:tc>
        <w:tc>
          <w:tcPr>
            <w:tcW w:w="1080" w:type="dxa"/>
          </w:tcPr>
          <w:p w14:paraId="65A1D108" w14:textId="77777777" w:rsidR="004D138B" w:rsidRDefault="004D138B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0BDD00DE" w14:textId="77777777" w:rsidR="004D138B" w:rsidRDefault="004D138B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3876F9C6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758F274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3A5A1798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D47F8B0" w14:textId="77777777" w:rsidR="004D138B" w:rsidRDefault="004D138B" w:rsidP="005515A7">
            <w:pPr>
              <w:rPr>
                <w:rFonts w:hint="eastAsia"/>
              </w:rPr>
            </w:pPr>
            <w:r>
              <w:t>更改人</w:t>
            </w:r>
          </w:p>
        </w:tc>
      </w:tr>
      <w:tr w:rsidR="004D138B" w14:paraId="0DFF72C1" w14:textId="77777777" w:rsidTr="005515A7">
        <w:tc>
          <w:tcPr>
            <w:tcW w:w="1080" w:type="dxa"/>
          </w:tcPr>
          <w:p w14:paraId="0040EA93" w14:textId="77777777" w:rsidR="004D138B" w:rsidRDefault="004D138B" w:rsidP="005515A7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1080" w:type="dxa"/>
          </w:tcPr>
          <w:p w14:paraId="5573C6C5" w14:textId="77777777" w:rsidR="004D138B" w:rsidRDefault="004D138B" w:rsidP="005515A7">
            <w:pPr>
              <w:rPr>
                <w:rFonts w:hint="eastAsia"/>
              </w:rPr>
            </w:pPr>
            <w:r>
              <w:t>user_code</w:t>
            </w:r>
          </w:p>
        </w:tc>
        <w:tc>
          <w:tcPr>
            <w:tcW w:w="1080" w:type="dxa"/>
          </w:tcPr>
          <w:p w14:paraId="559D4457" w14:textId="77777777" w:rsidR="004D138B" w:rsidRDefault="004D138B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0D539E7E" w14:textId="77777777" w:rsidR="004D138B" w:rsidRDefault="004D138B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5BF3F5EE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392E811B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481BB3E3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69D0E574" w14:textId="77777777" w:rsidR="004D138B" w:rsidRDefault="004D138B" w:rsidP="005515A7">
            <w:pPr>
              <w:rPr>
                <w:rFonts w:hint="eastAsia"/>
              </w:rPr>
            </w:pPr>
            <w:r>
              <w:t>工号</w:t>
            </w:r>
          </w:p>
        </w:tc>
      </w:tr>
      <w:tr w:rsidR="004D138B" w14:paraId="3543CDEF" w14:textId="77777777" w:rsidTr="005515A7">
        <w:tc>
          <w:tcPr>
            <w:tcW w:w="1080" w:type="dxa"/>
          </w:tcPr>
          <w:p w14:paraId="1BE200E6" w14:textId="77777777" w:rsidR="004D138B" w:rsidRDefault="004D138B" w:rsidP="005515A7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1080" w:type="dxa"/>
          </w:tcPr>
          <w:p w14:paraId="48494687" w14:textId="77777777" w:rsidR="004D138B" w:rsidRDefault="004D138B" w:rsidP="005515A7">
            <w:pPr>
              <w:rPr>
                <w:rFonts w:hint="eastAsia"/>
              </w:rPr>
            </w:pPr>
            <w:r>
              <w:t>create_time</w:t>
            </w:r>
          </w:p>
        </w:tc>
        <w:tc>
          <w:tcPr>
            <w:tcW w:w="1080" w:type="dxa"/>
          </w:tcPr>
          <w:p w14:paraId="3E23941E" w14:textId="77777777" w:rsidR="004D138B" w:rsidRDefault="004D138B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75F60C07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B384D2B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39F568BA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16BF7606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A1F7E79" w14:textId="77777777" w:rsidR="004D138B" w:rsidRDefault="004D138B" w:rsidP="005515A7">
            <w:pPr>
              <w:rPr>
                <w:rFonts w:hint="eastAsia"/>
              </w:rPr>
            </w:pPr>
            <w:r>
              <w:t>创建时间</w:t>
            </w:r>
          </w:p>
        </w:tc>
      </w:tr>
      <w:tr w:rsidR="004D138B" w14:paraId="35207A4D" w14:textId="77777777" w:rsidTr="005515A7">
        <w:tc>
          <w:tcPr>
            <w:tcW w:w="1080" w:type="dxa"/>
          </w:tcPr>
          <w:p w14:paraId="05402BD6" w14:textId="77777777" w:rsidR="004D138B" w:rsidRDefault="004D138B" w:rsidP="005515A7">
            <w:pPr>
              <w:rPr>
                <w:rFonts w:hint="eastAsia"/>
              </w:rPr>
            </w:pPr>
            <w:r>
              <w:t>7</w:t>
            </w:r>
          </w:p>
        </w:tc>
        <w:tc>
          <w:tcPr>
            <w:tcW w:w="1080" w:type="dxa"/>
          </w:tcPr>
          <w:p w14:paraId="09DE5456" w14:textId="77777777" w:rsidR="004D138B" w:rsidRDefault="004D138B" w:rsidP="005515A7">
            <w:pPr>
              <w:rPr>
                <w:rFonts w:hint="eastAsia"/>
              </w:rPr>
            </w:pPr>
            <w:r>
              <w:t>create_by</w:t>
            </w:r>
          </w:p>
        </w:tc>
        <w:tc>
          <w:tcPr>
            <w:tcW w:w="1080" w:type="dxa"/>
          </w:tcPr>
          <w:p w14:paraId="3156256F" w14:textId="77777777" w:rsidR="004D138B" w:rsidRDefault="004D138B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50E6E405" w14:textId="77777777" w:rsidR="004D138B" w:rsidRDefault="004D138B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44C685B5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0F044E31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333874AF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7E130F9" w14:textId="77777777" w:rsidR="004D138B" w:rsidRDefault="004D138B" w:rsidP="005515A7">
            <w:pPr>
              <w:rPr>
                <w:rFonts w:hint="eastAsia"/>
              </w:rPr>
            </w:pPr>
            <w:r>
              <w:t>创建人</w:t>
            </w:r>
          </w:p>
        </w:tc>
      </w:tr>
      <w:tr w:rsidR="004D138B" w14:paraId="714CBCC8" w14:textId="77777777" w:rsidTr="005515A7">
        <w:tc>
          <w:tcPr>
            <w:tcW w:w="1080" w:type="dxa"/>
          </w:tcPr>
          <w:p w14:paraId="3A00BE81" w14:textId="77777777" w:rsidR="004D138B" w:rsidRDefault="004D138B" w:rsidP="005515A7">
            <w:pPr>
              <w:rPr>
                <w:rFonts w:hint="eastAsia"/>
              </w:rPr>
            </w:pPr>
            <w:r>
              <w:t>8</w:t>
            </w:r>
          </w:p>
        </w:tc>
        <w:tc>
          <w:tcPr>
            <w:tcW w:w="1080" w:type="dxa"/>
          </w:tcPr>
          <w:p w14:paraId="49992F3B" w14:textId="77777777" w:rsidR="004D138B" w:rsidRDefault="004D138B" w:rsidP="005515A7">
            <w:pPr>
              <w:rPr>
                <w:rFonts w:hint="eastAsia"/>
              </w:rPr>
            </w:pPr>
            <w:r>
              <w:t>update_time</w:t>
            </w:r>
          </w:p>
        </w:tc>
        <w:tc>
          <w:tcPr>
            <w:tcW w:w="1080" w:type="dxa"/>
          </w:tcPr>
          <w:p w14:paraId="14B5D882" w14:textId="77777777" w:rsidR="004D138B" w:rsidRDefault="004D138B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1F3FA030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6F10450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73F57B7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6414DB79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0F34A28D" w14:textId="77777777" w:rsidR="004D138B" w:rsidRDefault="004D138B" w:rsidP="005515A7">
            <w:pPr>
              <w:rPr>
                <w:rFonts w:hint="eastAsia"/>
              </w:rPr>
            </w:pPr>
            <w:r>
              <w:t>更新时间</w:t>
            </w:r>
          </w:p>
        </w:tc>
      </w:tr>
      <w:tr w:rsidR="004D138B" w14:paraId="450AD731" w14:textId="77777777" w:rsidTr="005515A7">
        <w:tc>
          <w:tcPr>
            <w:tcW w:w="1080" w:type="dxa"/>
          </w:tcPr>
          <w:p w14:paraId="27F34263" w14:textId="77777777" w:rsidR="004D138B" w:rsidRDefault="004D138B" w:rsidP="005515A7">
            <w:pPr>
              <w:rPr>
                <w:rFonts w:hint="eastAsia"/>
              </w:rPr>
            </w:pPr>
            <w:r>
              <w:t>9</w:t>
            </w:r>
          </w:p>
        </w:tc>
        <w:tc>
          <w:tcPr>
            <w:tcW w:w="1080" w:type="dxa"/>
          </w:tcPr>
          <w:p w14:paraId="3A46A203" w14:textId="77777777" w:rsidR="004D138B" w:rsidRDefault="004D138B" w:rsidP="005515A7">
            <w:pPr>
              <w:rPr>
                <w:rFonts w:hint="eastAsia"/>
              </w:rPr>
            </w:pPr>
            <w:r>
              <w:t>update_by</w:t>
            </w:r>
          </w:p>
        </w:tc>
        <w:tc>
          <w:tcPr>
            <w:tcW w:w="1080" w:type="dxa"/>
          </w:tcPr>
          <w:p w14:paraId="42C222F5" w14:textId="77777777" w:rsidR="004D138B" w:rsidRDefault="004D138B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2CC3F0FD" w14:textId="77777777" w:rsidR="004D138B" w:rsidRDefault="004D138B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7400E788" w14:textId="77777777" w:rsidR="004D138B" w:rsidRDefault="004D138B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1BF5380" w14:textId="77777777" w:rsidR="004D138B" w:rsidRDefault="004D138B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03F34286" w14:textId="77777777" w:rsidR="004D138B" w:rsidRDefault="004D138B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64BCD2C" w14:textId="77777777" w:rsidR="004D138B" w:rsidRDefault="004D138B" w:rsidP="005515A7">
            <w:pPr>
              <w:rPr>
                <w:rFonts w:hint="eastAsia"/>
              </w:rPr>
            </w:pPr>
            <w:r>
              <w:t>更新人</w:t>
            </w:r>
          </w:p>
        </w:tc>
      </w:tr>
    </w:tbl>
    <w:p w14:paraId="24F07256" w14:textId="77777777" w:rsidR="006476D7" w:rsidRPr="006476D7" w:rsidRDefault="006476D7" w:rsidP="006476D7">
      <w:pPr>
        <w:spacing w:before="120" w:after="120" w:line="288" w:lineRule="auto"/>
        <w:rPr>
          <w:rFonts w:hint="eastAsia"/>
        </w:rPr>
      </w:pPr>
    </w:p>
    <w:p w14:paraId="375F1FF7" w14:textId="77777777" w:rsidR="006476D7" w:rsidRDefault="006476D7" w:rsidP="006476D7">
      <w:pPr>
        <w:spacing w:before="120" w:after="120" w:line="288" w:lineRule="auto"/>
        <w:rPr>
          <w:rFonts w:hint="eastAsia"/>
        </w:rPr>
      </w:pPr>
    </w:p>
    <w:p w14:paraId="575A0E96" w14:textId="40D55F98" w:rsidR="006476D7" w:rsidRDefault="006476D7" w:rsidP="001E0DE6">
      <w:pPr>
        <w:spacing w:before="24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color w:val="3370FF"/>
          <w:sz w:val="24"/>
        </w:rPr>
        <w:t>3.</w:t>
      </w:r>
      <w:r>
        <w:rPr>
          <w:rFonts w:ascii="Arial" w:eastAsia="等线" w:hAnsi="Arial" w:cs="Arial" w:hint="eastAsia"/>
          <w:color w:val="3370FF"/>
          <w:sz w:val="24"/>
        </w:rPr>
        <w:t>4</w:t>
      </w:r>
      <w:r>
        <w:rPr>
          <w:rFonts w:ascii="Arial" w:eastAsia="等线" w:hAnsi="Arial" w:cs="Arial"/>
          <w:color w:val="3370FF"/>
          <w:sz w:val="24"/>
        </w:rPr>
        <w:t xml:space="preserve">.1.2 </w:t>
      </w:r>
      <w:r>
        <w:rPr>
          <w:rFonts w:ascii="Arial" w:eastAsia="等线" w:hAnsi="Arial" w:cs="Arial"/>
          <w:b/>
          <w:sz w:val="24"/>
        </w:rPr>
        <w:t>流程图</w:t>
      </w:r>
    </w:p>
    <w:p w14:paraId="3BBBB482" w14:textId="6F75A83D" w:rsidR="004D138B" w:rsidRPr="004D138B" w:rsidRDefault="004D138B" w:rsidP="004D138B">
      <w:pPr>
        <w:spacing w:before="120" w:after="120" w:line="288" w:lineRule="auto"/>
        <w:rPr>
          <w:rFonts w:hint="eastAsia"/>
        </w:rPr>
      </w:pPr>
      <w:r w:rsidRPr="004D138B">
        <w:rPr>
          <w:rFonts w:hint="eastAsia"/>
          <w:noProof/>
        </w:rPr>
        <w:lastRenderedPageBreak/>
        <w:drawing>
          <wp:inline distT="0" distB="0" distL="0" distR="0" wp14:anchorId="0B399953" wp14:editId="49C1E0AD">
            <wp:extent cx="1800804" cy="4654550"/>
            <wp:effectExtent l="0" t="0" r="9525" b="0"/>
            <wp:docPr id="116167983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6245" cy="4668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E71C0" w14:textId="77777777" w:rsidR="006476D7" w:rsidRDefault="006476D7" w:rsidP="006476D7">
      <w:pPr>
        <w:spacing w:before="120" w:after="120" w:line="288" w:lineRule="auto"/>
        <w:rPr>
          <w:rFonts w:hint="eastAsia"/>
        </w:rPr>
      </w:pPr>
    </w:p>
    <w:p w14:paraId="3A8EA3C0" w14:textId="12E42A5B" w:rsidR="006476D7" w:rsidRDefault="006476D7" w:rsidP="001E0DE6">
      <w:pPr>
        <w:spacing w:before="240" w:after="120" w:line="288" w:lineRule="auto"/>
        <w:outlineLvl w:val="3"/>
        <w:rPr>
          <w:rFonts w:ascii="Arial" w:eastAsia="等线" w:hAnsi="Arial" w:cs="Arial"/>
          <w:b/>
          <w:sz w:val="24"/>
        </w:rPr>
      </w:pPr>
      <w:r>
        <w:rPr>
          <w:rFonts w:ascii="Arial" w:eastAsia="等线" w:hAnsi="Arial" w:cs="Arial"/>
          <w:color w:val="3370FF"/>
          <w:sz w:val="24"/>
        </w:rPr>
        <w:t>3.</w:t>
      </w:r>
      <w:r>
        <w:rPr>
          <w:rFonts w:ascii="Arial" w:eastAsia="等线" w:hAnsi="Arial" w:cs="Arial" w:hint="eastAsia"/>
          <w:color w:val="3370FF"/>
          <w:sz w:val="24"/>
        </w:rPr>
        <w:t>4</w:t>
      </w:r>
      <w:r>
        <w:rPr>
          <w:rFonts w:ascii="Arial" w:eastAsia="等线" w:hAnsi="Arial" w:cs="Arial"/>
          <w:color w:val="3370FF"/>
          <w:sz w:val="24"/>
        </w:rPr>
        <w:t xml:space="preserve">.1.3 </w:t>
      </w:r>
      <w:r>
        <w:rPr>
          <w:rFonts w:ascii="Arial" w:eastAsia="等线" w:hAnsi="Arial" w:cs="Arial"/>
          <w:b/>
          <w:sz w:val="24"/>
        </w:rPr>
        <w:t>类设计</w:t>
      </w:r>
    </w:p>
    <w:p w14:paraId="4AABC531" w14:textId="69A72BC2" w:rsidR="0098590E" w:rsidRPr="008E38C1" w:rsidRDefault="0098590E" w:rsidP="0098590E">
      <w:pPr>
        <w:spacing w:before="120" w:after="120" w:line="288" w:lineRule="auto"/>
        <w:rPr>
          <w:rFonts w:hint="eastAsia"/>
          <w:vanish/>
        </w:rPr>
      </w:pPr>
      <w:r w:rsidRPr="008E38C1">
        <w:t>保养类，定义保养基准、保养类型、保养频次、工时、执行时机、</w:t>
      </w:r>
      <w:r w:rsidR="00916FE9">
        <w:rPr>
          <w:rFonts w:hint="eastAsia"/>
        </w:rPr>
        <w:t>执行及评价</w:t>
      </w:r>
      <w:r w:rsidRPr="008E38C1">
        <w:t>。</w:t>
      </w:r>
    </w:p>
    <w:p w14:paraId="25090DE4" w14:textId="77777777" w:rsidR="0098590E" w:rsidRPr="0098590E" w:rsidRDefault="0098590E" w:rsidP="0098590E">
      <w:pPr>
        <w:spacing w:before="240" w:after="120" w:line="288" w:lineRule="auto"/>
        <w:rPr>
          <w:rFonts w:hint="eastAsia"/>
        </w:rPr>
      </w:pPr>
    </w:p>
    <w:p w14:paraId="0D2CBDCB" w14:textId="620ABF82" w:rsidR="006476D7" w:rsidRPr="006476D7" w:rsidRDefault="007A4520" w:rsidP="006476D7">
      <w:pPr>
        <w:spacing w:before="120" w:after="120" w:line="288" w:lineRule="auto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161C015" wp14:editId="2837B9E7">
            <wp:extent cx="5282870" cy="4013200"/>
            <wp:effectExtent l="0" t="0" r="0" b="6350"/>
            <wp:docPr id="1949897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897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83364" cy="401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9BB56" w14:textId="793081DD" w:rsidR="006476D7" w:rsidRDefault="006476D7" w:rsidP="001E0DE6">
      <w:pPr>
        <w:spacing w:before="24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color w:val="3370FF"/>
          <w:sz w:val="24"/>
        </w:rPr>
        <w:t>3.</w:t>
      </w:r>
      <w:r>
        <w:rPr>
          <w:rFonts w:ascii="Arial" w:eastAsia="等线" w:hAnsi="Arial" w:cs="Arial" w:hint="eastAsia"/>
          <w:color w:val="3370FF"/>
          <w:sz w:val="24"/>
        </w:rPr>
        <w:t>4</w:t>
      </w:r>
      <w:r>
        <w:rPr>
          <w:rFonts w:ascii="Arial" w:eastAsia="等线" w:hAnsi="Arial" w:cs="Arial"/>
          <w:color w:val="3370FF"/>
          <w:sz w:val="24"/>
        </w:rPr>
        <w:t xml:space="preserve">.1.4 </w:t>
      </w:r>
      <w:r>
        <w:rPr>
          <w:rFonts w:ascii="Arial" w:eastAsia="等线" w:hAnsi="Arial" w:cs="Arial"/>
          <w:b/>
          <w:sz w:val="24"/>
        </w:rPr>
        <w:t>时序图</w:t>
      </w:r>
    </w:p>
    <w:p w14:paraId="41149AA0" w14:textId="1D878853" w:rsidR="006476D7" w:rsidRDefault="000E2CF4" w:rsidP="006476D7">
      <w:pPr>
        <w:spacing w:before="120" w:after="120" w:line="288" w:lineRule="auto"/>
        <w:rPr>
          <w:rFonts w:hint="eastAsia"/>
        </w:rPr>
      </w:pPr>
      <w:r>
        <w:rPr>
          <w:noProof/>
        </w:rPr>
        <w:drawing>
          <wp:inline distT="0" distB="0" distL="0" distR="0" wp14:anchorId="7385978A" wp14:editId="67137C98">
            <wp:extent cx="3029106" cy="3149762"/>
            <wp:effectExtent l="0" t="0" r="0" b="0"/>
            <wp:docPr id="10181501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1501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29106" cy="314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CB16F" w14:textId="77777777" w:rsidR="006476D7" w:rsidRDefault="006476D7" w:rsidP="006476D7">
      <w:pPr>
        <w:spacing w:before="120" w:after="120" w:line="288" w:lineRule="auto"/>
        <w:rPr>
          <w:rFonts w:hint="eastAsia"/>
        </w:rPr>
      </w:pPr>
    </w:p>
    <w:p w14:paraId="20AFC9D7" w14:textId="068774AE" w:rsidR="006476D7" w:rsidRPr="004D73E2" w:rsidRDefault="006476D7" w:rsidP="001E0DE6">
      <w:pPr>
        <w:spacing w:before="24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color w:val="3370FF"/>
          <w:sz w:val="24"/>
        </w:rPr>
        <w:t>3.</w:t>
      </w:r>
      <w:r>
        <w:rPr>
          <w:rFonts w:ascii="Arial" w:eastAsia="等线" w:hAnsi="Arial" w:cs="Arial" w:hint="eastAsia"/>
          <w:color w:val="3370FF"/>
          <w:sz w:val="24"/>
        </w:rPr>
        <w:t>4</w:t>
      </w:r>
      <w:r>
        <w:rPr>
          <w:rFonts w:ascii="Arial" w:eastAsia="等线" w:hAnsi="Arial" w:cs="Arial"/>
          <w:color w:val="3370FF"/>
          <w:sz w:val="24"/>
        </w:rPr>
        <w:t>.1.</w:t>
      </w:r>
      <w:r>
        <w:rPr>
          <w:rFonts w:ascii="Arial" w:eastAsia="等线" w:hAnsi="Arial" w:cs="Arial" w:hint="eastAsia"/>
          <w:color w:val="3370FF"/>
          <w:sz w:val="24"/>
        </w:rPr>
        <w:t>5</w:t>
      </w:r>
      <w:r>
        <w:rPr>
          <w:rFonts w:ascii="Arial" w:eastAsia="等线" w:hAnsi="Arial" w:cs="Arial"/>
          <w:color w:val="3370FF"/>
          <w:sz w:val="24"/>
        </w:rPr>
        <w:t xml:space="preserve"> </w:t>
      </w:r>
      <w:r>
        <w:rPr>
          <w:rFonts w:ascii="Arial" w:eastAsia="等线" w:hAnsi="Arial" w:cs="Arial" w:hint="eastAsia"/>
          <w:b/>
          <w:sz w:val="24"/>
        </w:rPr>
        <w:t>内部</w:t>
      </w:r>
      <w:r>
        <w:rPr>
          <w:rFonts w:ascii="Arial" w:eastAsia="等线" w:hAnsi="Arial" w:cs="Arial"/>
          <w:b/>
          <w:sz w:val="24"/>
        </w:rPr>
        <w:t>接口定义</w:t>
      </w:r>
    </w:p>
    <w:p w14:paraId="527812F2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>private void main(Integer dataSize) {</w:t>
      </w:r>
      <w:r w:rsidRPr="000E2CF4">
        <w:br/>
      </w:r>
      <w:r w:rsidRPr="000E2CF4">
        <w:lastRenderedPageBreak/>
        <w:t xml:space="preserve">    //线程数</w:t>
      </w:r>
      <w:r w:rsidRPr="000E2CF4">
        <w:br/>
        <w:t xml:space="preserve">    //int threadNum = MAX_THREAD_NUM;</w:t>
      </w:r>
      <w:r w:rsidRPr="000E2CF4">
        <w:br/>
        <w:t xml:space="preserve">    /*</w:t>
      </w:r>
      <w:r w:rsidRPr="000E2CF4">
        <w:br/>
        <w:t xml:space="preserve">   if (dataSize % threadSize == 0) {</w:t>
      </w:r>
      <w:r w:rsidRPr="000E2CF4">
        <w:br/>
        <w:t xml:space="preserve">        //能整除的话</w:t>
      </w:r>
      <w:r w:rsidRPr="000E2CF4">
        <w:br/>
        <w:t xml:space="preserve">        threadNum = dataSize / threadSize;</w:t>
      </w:r>
      <w:r w:rsidRPr="000E2CF4">
        <w:br/>
        <w:t xml:space="preserve">    } else {</w:t>
      </w:r>
      <w:r w:rsidRPr="000E2CF4">
        <w:br/>
        <w:t xml:space="preserve">        //不能整除的话，多加一条处理多余的数据</w:t>
      </w:r>
      <w:r w:rsidRPr="000E2CF4">
        <w:br/>
        <w:t xml:space="preserve">        threadNum = dataSize / threadSize + 1;</w:t>
      </w:r>
      <w:r w:rsidRPr="000E2CF4">
        <w:br/>
        <w:t xml:space="preserve">    }*/</w:t>
      </w:r>
      <w:r w:rsidRPr="000E2CF4">
        <w:br/>
        <w:t xml:space="preserve">    //if (threadNum &gt; MAX_THREAD_NUM) {</w:t>
      </w:r>
      <w:r w:rsidRPr="000E2CF4">
        <w:br/>
        <w:t xml:space="preserve">    //threadNum = MAX_THREAD_NUM;</w:t>
      </w:r>
      <w:r w:rsidRPr="000E2CF4">
        <w:br/>
        <w:t xml:space="preserve">    if (dataSize % this.threadNum == 0) {</w:t>
      </w:r>
      <w:r w:rsidRPr="000E2CF4">
        <w:br/>
        <w:t xml:space="preserve">        //能整除的话</w:t>
      </w:r>
      <w:r w:rsidRPr="000E2CF4">
        <w:br/>
        <w:t xml:space="preserve">        this.threadSize = dataSize / this.threadNum;</w:t>
      </w:r>
      <w:r w:rsidRPr="000E2CF4">
        <w:br/>
        <w:t xml:space="preserve">    } else {</w:t>
      </w:r>
      <w:r w:rsidRPr="000E2CF4">
        <w:br/>
        <w:t xml:space="preserve">        //不能整除的话，多加一条处理多余的数据</w:t>
      </w:r>
      <w:r w:rsidRPr="000E2CF4">
        <w:br/>
        <w:t xml:space="preserve">        int size = (int) Math.</w:t>
      </w:r>
      <w:r w:rsidRPr="000E2CF4">
        <w:rPr>
          <w:i/>
          <w:iCs/>
        </w:rPr>
        <w:t>ceil</w:t>
      </w:r>
      <w:r w:rsidRPr="000E2CF4">
        <w:t>(dataSize / this.threadNum);</w:t>
      </w:r>
      <w:r w:rsidRPr="000E2CF4">
        <w:br/>
        <w:t xml:space="preserve">        if (size &lt; 1) {</w:t>
      </w:r>
      <w:r w:rsidRPr="000E2CF4">
        <w:br/>
        <w:t xml:space="preserve">            this.threadSize = 1;</w:t>
      </w:r>
      <w:r w:rsidRPr="000E2CF4">
        <w:br/>
        <w:t xml:space="preserve">            this.threadNum = dataSize;</w:t>
      </w:r>
      <w:r w:rsidRPr="000E2CF4">
        <w:br/>
        <w:t xml:space="preserve">        } else {</w:t>
      </w:r>
      <w:r w:rsidRPr="000E2CF4">
        <w:br/>
        <w:t xml:space="preserve">            this.threadSize = (int) Math.</w:t>
      </w:r>
      <w:r w:rsidRPr="000E2CF4">
        <w:rPr>
          <w:i/>
          <w:iCs/>
        </w:rPr>
        <w:t>ceil</w:t>
      </w:r>
      <w:r w:rsidRPr="000E2CF4">
        <w:t>(dataSize / this.threadNum);</w:t>
      </w:r>
      <w:r w:rsidRPr="000E2CF4">
        <w:br/>
        <w:t xml:space="preserve">        }</w:t>
      </w:r>
      <w:r w:rsidRPr="000E2CF4">
        <w:br/>
        <w:t xml:space="preserve">    }</w:t>
      </w:r>
      <w:r w:rsidRPr="000E2CF4">
        <w:br/>
        <w:t>}</w:t>
      </w:r>
    </w:p>
    <w:p w14:paraId="732B10D2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>public Result receiveOrders(@RequestBody @Validated MaintainReciveOrdersParam receiveOrdersParam) {</w:t>
      </w:r>
      <w:r w:rsidRPr="000E2CF4">
        <w:br/>
      </w:r>
      <w:r w:rsidRPr="000E2CF4">
        <w:br/>
        <w:t xml:space="preserve">    return Result.</w:t>
      </w:r>
      <w:r w:rsidRPr="000E2CF4">
        <w:rPr>
          <w:i/>
          <w:iCs/>
        </w:rPr>
        <w:t>success</w:t>
      </w:r>
      <w:r w:rsidRPr="000E2CF4">
        <w:t>(maintainTaskOrderService.receiveOrders(receiveOrdersParam));</w:t>
      </w:r>
      <w:r w:rsidRPr="000E2CF4">
        <w:br/>
      </w:r>
      <w:r w:rsidRPr="000E2CF4">
        <w:br/>
        <w:t>}</w:t>
      </w:r>
    </w:p>
    <w:p w14:paraId="6A03A26F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>@ApiOperation("执行")</w:t>
      </w:r>
      <w:r w:rsidRPr="000E2CF4">
        <w:br/>
        <w:t>public Result execute(@RequestBody @Validated OrderParam param) {</w:t>
      </w:r>
      <w:r w:rsidRPr="000E2CF4">
        <w:br/>
      </w:r>
      <w:r w:rsidRPr="000E2CF4">
        <w:br/>
        <w:t xml:space="preserve">    return Result.</w:t>
      </w:r>
      <w:r w:rsidRPr="000E2CF4">
        <w:rPr>
          <w:i/>
          <w:iCs/>
        </w:rPr>
        <w:t>success</w:t>
      </w:r>
      <w:r w:rsidRPr="000E2CF4">
        <w:t>(maintainTaskOrderService.execute(param.getTaskCode(), param.getExecutor(), param.getIsDismantle()));</w:t>
      </w:r>
      <w:r w:rsidRPr="000E2CF4">
        <w:br/>
      </w:r>
      <w:r w:rsidRPr="000E2CF4">
        <w:br/>
      </w:r>
      <w:r w:rsidRPr="000E2CF4">
        <w:lastRenderedPageBreak/>
        <w:t>}</w:t>
      </w:r>
    </w:p>
    <w:p w14:paraId="485170C7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>@ApiOperation("待执行转单")</w:t>
      </w:r>
      <w:r w:rsidRPr="000E2CF4">
        <w:br/>
        <w:t>public Result executeDevote(@RequestBody @Validated OrderParam param) {</w:t>
      </w:r>
      <w:r w:rsidRPr="000E2CF4">
        <w:br/>
      </w:r>
      <w:r w:rsidRPr="000E2CF4">
        <w:br/>
        <w:t xml:space="preserve">    return Result.</w:t>
      </w:r>
      <w:r w:rsidRPr="000E2CF4">
        <w:rPr>
          <w:i/>
          <w:iCs/>
        </w:rPr>
        <w:t>success</w:t>
      </w:r>
      <w:r w:rsidRPr="000E2CF4">
        <w:t>(maintainTaskOrderService.executeDevote(param.getTaskCode(), param.getExecutor(), param.getStaff(), param.getMessage()));</w:t>
      </w:r>
      <w:r w:rsidRPr="000E2CF4">
        <w:br/>
      </w:r>
      <w:r w:rsidRPr="000E2CF4">
        <w:br/>
        <w:t>}</w:t>
      </w:r>
    </w:p>
    <w:p w14:paraId="223B166E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>@ApiOperation("执行完成(通用)")</w:t>
      </w:r>
      <w:r w:rsidRPr="000E2CF4">
        <w:br/>
        <w:t>public Result finishWorkSpecial(@RequestBody @Validated MaintainFinishWorkParam finishWorkParam) {</w:t>
      </w:r>
      <w:r w:rsidRPr="000E2CF4">
        <w:br/>
      </w:r>
      <w:r w:rsidRPr="000E2CF4">
        <w:br/>
        <w:t xml:space="preserve">    return Result.</w:t>
      </w:r>
      <w:r w:rsidRPr="000E2CF4">
        <w:rPr>
          <w:i/>
          <w:iCs/>
        </w:rPr>
        <w:t>success</w:t>
      </w:r>
      <w:r w:rsidRPr="000E2CF4">
        <w:t>(maintainTaskOrderService.finishWork(finishWorkParam.getTaskCode(), finishWorkParam.getExecutor(),</w:t>
      </w:r>
      <w:r w:rsidRPr="000E2CF4">
        <w:br/>
        <w:t xml:space="preserve">            Objects.</w:t>
      </w:r>
      <w:r w:rsidRPr="000E2CF4">
        <w:rPr>
          <w:i/>
          <w:iCs/>
        </w:rPr>
        <w:t>nonNull</w:t>
      </w:r>
      <w:r w:rsidRPr="000E2CF4">
        <w:t>(finishWorkParam.getNextAssignTaskTime()) ? finishWorkParam.getNextAssignTaskTime() : null,</w:t>
      </w:r>
      <w:r w:rsidRPr="000E2CF4">
        <w:br/>
        <w:t xml:space="preserve">            Objects.</w:t>
      </w:r>
      <w:r w:rsidRPr="000E2CF4">
        <w:rPr>
          <w:i/>
          <w:iCs/>
        </w:rPr>
        <w:t>nonNull</w:t>
      </w:r>
      <w:r w:rsidRPr="000E2CF4">
        <w:t>(finishWorkParam.getIsDismantle()) ? finishWorkParam.getIsDismantle() : null));</w:t>
      </w:r>
      <w:r w:rsidRPr="000E2CF4">
        <w:br/>
      </w:r>
      <w:r w:rsidRPr="000E2CF4">
        <w:br/>
        <w:t>}</w:t>
      </w:r>
    </w:p>
    <w:p w14:paraId="4215E3D6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>@ApiOperation("完成延时")</w:t>
      </w:r>
      <w:r w:rsidRPr="000E2CF4">
        <w:br/>
        <w:t>/*执行中未逾期未提交前可任意延时，只记录最后一次延时数据*/</w:t>
      </w:r>
      <w:r w:rsidRPr="000E2CF4">
        <w:br/>
        <w:t>public Result finishWorkDelay(@RequestBody @Validated OrderParam param) {</w:t>
      </w:r>
      <w:r w:rsidRPr="000E2CF4">
        <w:br/>
      </w:r>
      <w:r w:rsidRPr="000E2CF4">
        <w:br/>
        <w:t xml:space="preserve">    return Result.</w:t>
      </w:r>
      <w:r w:rsidRPr="000E2CF4">
        <w:rPr>
          <w:i/>
          <w:iCs/>
        </w:rPr>
        <w:t>success</w:t>
      </w:r>
      <w:r w:rsidRPr="000E2CF4">
        <w:t>(maintainTaskOrderService.finishWorkDelay(param.getTaskCode(), param.getExecutor(), param.getDeleyNum(), param.getDeleyUnit(), param.getMessage()));</w:t>
      </w:r>
      <w:r w:rsidRPr="000E2CF4">
        <w:br/>
      </w:r>
      <w:r w:rsidRPr="000E2CF4">
        <w:br/>
        <w:t>}</w:t>
      </w:r>
    </w:p>
    <w:p w14:paraId="4E9AB3A0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>@ApiOperation("验收评价")</w:t>
      </w:r>
      <w:r w:rsidRPr="000E2CF4">
        <w:br/>
        <w:t>public Result confirm(@RequestBody @Validated MaintainEvaluateDto maintainEvaluateDto) {</w:t>
      </w:r>
      <w:r w:rsidRPr="000E2CF4">
        <w:br/>
      </w:r>
      <w:r w:rsidRPr="000E2CF4">
        <w:br/>
        <w:t xml:space="preserve">    return Result.</w:t>
      </w:r>
      <w:r w:rsidRPr="000E2CF4">
        <w:rPr>
          <w:i/>
          <w:iCs/>
        </w:rPr>
        <w:t>success</w:t>
      </w:r>
      <w:r w:rsidRPr="000E2CF4">
        <w:t>(maintainTaskOrderService.evaluate(maintainEvaluateDto));</w:t>
      </w:r>
      <w:r w:rsidRPr="000E2CF4">
        <w:br/>
      </w:r>
      <w:r w:rsidRPr="000E2CF4">
        <w:br/>
      </w:r>
      <w:r w:rsidRPr="000E2CF4">
        <w:lastRenderedPageBreak/>
        <w:t>}</w:t>
      </w:r>
    </w:p>
    <w:p w14:paraId="33A251CD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>@ApiOperation("验收驳回")</w:t>
      </w:r>
      <w:r w:rsidRPr="000E2CF4">
        <w:br/>
        <w:t>public Result reject(@RequestBody @Validated MaintainRejectDto maintainRejectDto) {</w:t>
      </w:r>
      <w:r w:rsidRPr="000E2CF4">
        <w:br/>
      </w:r>
      <w:r w:rsidRPr="000E2CF4">
        <w:br/>
        <w:t xml:space="preserve">    return Result.</w:t>
      </w:r>
      <w:r w:rsidRPr="000E2CF4">
        <w:rPr>
          <w:i/>
          <w:iCs/>
        </w:rPr>
        <w:t>success</w:t>
      </w:r>
      <w:r w:rsidRPr="000E2CF4">
        <w:t>(maintainTaskOrderService.reject(maintainRejectDto));</w:t>
      </w:r>
      <w:r w:rsidRPr="000E2CF4">
        <w:br/>
      </w:r>
      <w:r w:rsidRPr="000E2CF4">
        <w:br/>
        <w:t>}</w:t>
      </w:r>
    </w:p>
    <w:p w14:paraId="6B26F9FD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>@ApiOperation("查询工单签核历史")</w:t>
      </w:r>
      <w:r w:rsidRPr="000E2CF4">
        <w:br/>
        <w:t>public Result getOrderHistory(@ApiParam(name = "taskCode", required = true, value = "工单单号") @RequestParam String taskCode) {</w:t>
      </w:r>
      <w:r w:rsidRPr="000E2CF4">
        <w:br/>
      </w:r>
      <w:r w:rsidRPr="000E2CF4">
        <w:br/>
        <w:t xml:space="preserve">    return Result.</w:t>
      </w:r>
      <w:r w:rsidRPr="000E2CF4">
        <w:rPr>
          <w:i/>
          <w:iCs/>
        </w:rPr>
        <w:t>success</w:t>
      </w:r>
      <w:r w:rsidRPr="000E2CF4">
        <w:t>(maintainTaskOrderService.getTaskHistory(taskCode));</w:t>
      </w:r>
      <w:r w:rsidRPr="000E2CF4">
        <w:br/>
      </w:r>
      <w:r w:rsidRPr="000E2CF4">
        <w:br/>
        <w:t>}</w:t>
      </w:r>
    </w:p>
    <w:p w14:paraId="12DF00C5" w14:textId="77777777" w:rsidR="006476D7" w:rsidRPr="000E2CF4" w:rsidRDefault="006476D7" w:rsidP="006476D7">
      <w:pPr>
        <w:spacing w:before="120" w:after="120" w:line="288" w:lineRule="auto"/>
        <w:rPr>
          <w:rFonts w:hint="eastAsia"/>
        </w:rPr>
      </w:pPr>
    </w:p>
    <w:p w14:paraId="102D39DF" w14:textId="6930C1F3" w:rsidR="006476D7" w:rsidRPr="004D73E2" w:rsidRDefault="006476D7" w:rsidP="001E0DE6">
      <w:pPr>
        <w:spacing w:before="24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color w:val="3370FF"/>
          <w:sz w:val="24"/>
        </w:rPr>
        <w:t>3.</w:t>
      </w:r>
      <w:r>
        <w:rPr>
          <w:rFonts w:ascii="Arial" w:eastAsia="等线" w:hAnsi="Arial" w:cs="Arial" w:hint="eastAsia"/>
          <w:color w:val="3370FF"/>
          <w:sz w:val="24"/>
        </w:rPr>
        <w:t>4</w:t>
      </w:r>
      <w:r>
        <w:rPr>
          <w:rFonts w:ascii="Arial" w:eastAsia="等线" w:hAnsi="Arial" w:cs="Arial"/>
          <w:color w:val="3370FF"/>
          <w:sz w:val="24"/>
        </w:rPr>
        <w:t xml:space="preserve">.1.6 </w:t>
      </w:r>
      <w:r>
        <w:rPr>
          <w:rFonts w:ascii="Arial" w:eastAsia="等线" w:hAnsi="Arial" w:cs="Arial"/>
          <w:b/>
          <w:sz w:val="24"/>
        </w:rPr>
        <w:t>外部接口定义</w:t>
      </w:r>
    </w:p>
    <w:p w14:paraId="7E21E332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>"/maintain/board/lastMonth": {</w:t>
      </w:r>
    </w:p>
    <w:p w14:paraId="7515FEBB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"get": {</w:t>
      </w:r>
    </w:p>
    <w:p w14:paraId="67DA38A7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"tags": [</w:t>
      </w:r>
    </w:p>
    <w:p w14:paraId="39BC4E16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"保养任务看板数据"</w:t>
      </w:r>
    </w:p>
    <w:p w14:paraId="080C7FA8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],</w:t>
      </w:r>
    </w:p>
    <w:p w14:paraId="628A0574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"summary": "设备看板上月数据统计",</w:t>
      </w:r>
    </w:p>
    <w:p w14:paraId="64002089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"operationId": "lastMonthUsingGET_2",</w:t>
      </w:r>
    </w:p>
    <w:p w14:paraId="73ED0919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"produces": [</w:t>
      </w:r>
    </w:p>
    <w:p w14:paraId="67830269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"*/*"</w:t>
      </w:r>
    </w:p>
    <w:p w14:paraId="28005993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],</w:t>
      </w:r>
    </w:p>
    <w:p w14:paraId="307937AB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"parameters": [</w:t>
      </w:r>
    </w:p>
    <w:p w14:paraId="355957BD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{</w:t>
      </w:r>
    </w:p>
    <w:p w14:paraId="3F87C57A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"in": "body",</w:t>
      </w:r>
    </w:p>
    <w:p w14:paraId="56AFAEAA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"name": "month",</w:t>
      </w:r>
    </w:p>
    <w:p w14:paraId="2CCC8554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"description": "月份",</w:t>
      </w:r>
    </w:p>
    <w:p w14:paraId="3D23ABA0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"required": false,</w:t>
      </w:r>
    </w:p>
    <w:p w14:paraId="1C7BF73D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lastRenderedPageBreak/>
        <w:t xml:space="preserve">            "schema": {</w:t>
      </w:r>
    </w:p>
    <w:p w14:paraId="5AC89808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  "type": "string",</w:t>
      </w:r>
    </w:p>
    <w:p w14:paraId="5C7D3F93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  "format": "date-time"</w:t>
      </w:r>
    </w:p>
    <w:p w14:paraId="4BFCCDFB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}</w:t>
      </w:r>
    </w:p>
    <w:p w14:paraId="3C76FF62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</w:t>
      </w:r>
    </w:p>
    <w:p w14:paraId="3C302D57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],</w:t>
      </w:r>
    </w:p>
    <w:p w14:paraId="1F483B2C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"responses": {</w:t>
      </w:r>
    </w:p>
    <w:p w14:paraId="3112D549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"200": {</w:t>
      </w:r>
    </w:p>
    <w:p w14:paraId="3A8D243E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"description": "OK",</w:t>
      </w:r>
    </w:p>
    <w:p w14:paraId="53B42661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"schema": {</w:t>
      </w:r>
    </w:p>
    <w:p w14:paraId="4131387F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  "$ref": "#/definitions/Result",</w:t>
      </w:r>
    </w:p>
    <w:p w14:paraId="18513123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  "originalRef": "Result"</w:t>
      </w:r>
    </w:p>
    <w:p w14:paraId="7DD6CCC0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}</w:t>
      </w:r>
    </w:p>
    <w:p w14:paraId="3479D511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</w:t>
      </w:r>
    </w:p>
    <w:p w14:paraId="40EFB5A2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},</w:t>
      </w:r>
    </w:p>
    <w:p w14:paraId="4717D421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"security": [</w:t>
      </w:r>
    </w:p>
    <w:p w14:paraId="7831CC61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{</w:t>
      </w:r>
    </w:p>
    <w:p w14:paraId="297A8FA3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"Authorization": [</w:t>
      </w:r>
    </w:p>
    <w:p w14:paraId="5DE5375B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  "global"</w:t>
      </w:r>
    </w:p>
    <w:p w14:paraId="3D89816A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]</w:t>
      </w:r>
    </w:p>
    <w:p w14:paraId="5F3693CD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</w:t>
      </w:r>
    </w:p>
    <w:p w14:paraId="4BD10693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],</w:t>
      </w:r>
    </w:p>
    <w:p w14:paraId="2CF60CD8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"deprecated": false,</w:t>
      </w:r>
    </w:p>
    <w:p w14:paraId="76579355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"x-order": "2147483647"</w:t>
      </w:r>
    </w:p>
    <w:p w14:paraId="18BC0E0E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}</w:t>
      </w:r>
    </w:p>
    <w:p w14:paraId="0173F167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},</w:t>
      </w:r>
    </w:p>
    <w:p w14:paraId="5800A660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"/maintain/board/listStatusNum": {</w:t>
      </w:r>
    </w:p>
    <w:p w14:paraId="2BFBA64A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"get": {</w:t>
      </w:r>
    </w:p>
    <w:p w14:paraId="70273C06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"tags": [</w:t>
      </w:r>
    </w:p>
    <w:p w14:paraId="2C369589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lastRenderedPageBreak/>
        <w:t xml:space="preserve">          "保养任务看板数据"</w:t>
      </w:r>
    </w:p>
    <w:p w14:paraId="45137D37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],</w:t>
      </w:r>
    </w:p>
    <w:p w14:paraId="17B775A8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"summary": "任务页任务状态数据统计",</w:t>
      </w:r>
    </w:p>
    <w:p w14:paraId="74297D3A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"operationId": "listStatusNumUsingGET_2",</w:t>
      </w:r>
    </w:p>
    <w:p w14:paraId="76B61A0B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"produces": [</w:t>
      </w:r>
    </w:p>
    <w:p w14:paraId="4312217D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"*/*"</w:t>
      </w:r>
    </w:p>
    <w:p w14:paraId="299B9E3D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],</w:t>
      </w:r>
    </w:p>
    <w:p w14:paraId="52125E3B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"parameters": [</w:t>
      </w:r>
    </w:p>
    <w:p w14:paraId="25B5CFA2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{</w:t>
      </w:r>
    </w:p>
    <w:p w14:paraId="4AEB374B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"name": "benchmarkCode",</w:t>
      </w:r>
    </w:p>
    <w:p w14:paraId="3CB50FFD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"in": "query",</w:t>
      </w:r>
    </w:p>
    <w:p w14:paraId="09332B4A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"description": "保养基准编号",</w:t>
      </w:r>
    </w:p>
    <w:p w14:paraId="0B106936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"required": false,</w:t>
      </w:r>
    </w:p>
    <w:p w14:paraId="0FA1005B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"type": "string"</w:t>
      </w:r>
    </w:p>
    <w:p w14:paraId="2E975E54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},</w:t>
      </w:r>
    </w:p>
    <w:p w14:paraId="000A89FF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{</w:t>
      </w:r>
    </w:p>
    <w:p w14:paraId="2F5CA812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"name": "benchmarkName",</w:t>
      </w:r>
    </w:p>
    <w:p w14:paraId="10A8895E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"in": "query",</w:t>
      </w:r>
    </w:p>
    <w:p w14:paraId="2CAA9F8F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"description": "基准名称",</w:t>
      </w:r>
    </w:p>
    <w:p w14:paraId="28B80492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"required": false,</w:t>
      </w:r>
    </w:p>
    <w:p w14:paraId="369423CA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"type": "string"</w:t>
      </w:r>
    </w:p>
    <w:p w14:paraId="6C2DD28C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},</w:t>
      </w:r>
    </w:p>
    <w:p w14:paraId="34F340B8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{</w:t>
      </w:r>
    </w:p>
    <w:p w14:paraId="7306900F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"name": "equipmentCode",</w:t>
      </w:r>
    </w:p>
    <w:p w14:paraId="5DD178A6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"in": "query",</w:t>
      </w:r>
    </w:p>
    <w:p w14:paraId="480E530B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"description": "设备编号",</w:t>
      </w:r>
    </w:p>
    <w:p w14:paraId="6894A58F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"required": false,</w:t>
      </w:r>
    </w:p>
    <w:p w14:paraId="29A0539D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"type": "string"</w:t>
      </w:r>
    </w:p>
    <w:p w14:paraId="06B480C3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},</w:t>
      </w:r>
    </w:p>
    <w:p w14:paraId="55BC5A55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lastRenderedPageBreak/>
        <w:t xml:space="preserve">          {</w:t>
      </w:r>
    </w:p>
    <w:p w14:paraId="35E25023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"name": "equipmentId",</w:t>
      </w:r>
    </w:p>
    <w:p w14:paraId="46291FB6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"in": "query",</w:t>
      </w:r>
    </w:p>
    <w:p w14:paraId="32B27085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"description": "设备Id",</w:t>
      </w:r>
    </w:p>
    <w:p w14:paraId="02936B46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"required": false,</w:t>
      </w:r>
    </w:p>
    <w:p w14:paraId="6C86FE72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"type": "integer",</w:t>
      </w:r>
    </w:p>
    <w:p w14:paraId="11DC4717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"format": "int64"</w:t>
      </w:r>
    </w:p>
    <w:p w14:paraId="4AA00882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},</w:t>
      </w:r>
    </w:p>
    <w:p w14:paraId="7873442E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{</w:t>
      </w:r>
    </w:p>
    <w:p w14:paraId="790B9A8F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"name": "executor",</w:t>
      </w:r>
    </w:p>
    <w:p w14:paraId="4D3557E9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"in": "query",</w:t>
      </w:r>
    </w:p>
    <w:p w14:paraId="127A5825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"description": "责任人",</w:t>
      </w:r>
    </w:p>
    <w:p w14:paraId="7A943664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"required": false,</w:t>
      </w:r>
    </w:p>
    <w:p w14:paraId="22F787F3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"type": "string"</w:t>
      </w:r>
    </w:p>
    <w:p w14:paraId="0D27453B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},</w:t>
      </w:r>
    </w:p>
    <w:p w14:paraId="369794A4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{</w:t>
      </w:r>
    </w:p>
    <w:p w14:paraId="702E37DC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"name": "frequencyNum",</w:t>
      </w:r>
    </w:p>
    <w:p w14:paraId="3821DC6C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"in": "query",</w:t>
      </w:r>
    </w:p>
    <w:p w14:paraId="0611EB7D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"description": "保养频次",</w:t>
      </w:r>
    </w:p>
    <w:p w14:paraId="7883BC20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"required": false,</w:t>
      </w:r>
    </w:p>
    <w:p w14:paraId="70D50DC9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"type": "integer",</w:t>
      </w:r>
    </w:p>
    <w:p w14:paraId="387EC318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"format": "int32"</w:t>
      </w:r>
    </w:p>
    <w:p w14:paraId="720F38EC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},</w:t>
      </w:r>
    </w:p>
    <w:p w14:paraId="4D07A155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{</w:t>
      </w:r>
    </w:p>
    <w:p w14:paraId="38C50D6D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"name": "frequencyUnit",</w:t>
      </w:r>
    </w:p>
    <w:p w14:paraId="7AA0D660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"in": "query",</w:t>
      </w:r>
    </w:p>
    <w:p w14:paraId="074D2188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"description": "频次单位",</w:t>
      </w:r>
    </w:p>
    <w:p w14:paraId="350C0D3D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"required": false,</w:t>
      </w:r>
    </w:p>
    <w:p w14:paraId="2A64A4CB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"type": "integer",</w:t>
      </w:r>
    </w:p>
    <w:p w14:paraId="7212CC18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lastRenderedPageBreak/>
        <w:t xml:space="preserve">            "format": "int32"</w:t>
      </w:r>
    </w:p>
    <w:p w14:paraId="562CB871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},</w:t>
      </w:r>
    </w:p>
    <w:p w14:paraId="0CACAD7B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{</w:t>
      </w:r>
    </w:p>
    <w:p w14:paraId="578806C6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"name": "ifOverdue",</w:t>
      </w:r>
    </w:p>
    <w:p w14:paraId="1878B186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"in": "query",</w:t>
      </w:r>
    </w:p>
    <w:p w14:paraId="693F221E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"description": "是否逾期 Y/N",</w:t>
      </w:r>
    </w:p>
    <w:p w14:paraId="360CBAD5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"required": false,</w:t>
      </w:r>
    </w:p>
    <w:p w14:paraId="2168405E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"type": "string"</w:t>
      </w:r>
    </w:p>
    <w:p w14:paraId="377A1876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},</w:t>
      </w:r>
    </w:p>
    <w:p w14:paraId="62093730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{</w:t>
      </w:r>
    </w:p>
    <w:p w14:paraId="169721DA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"name": "isFinish",</w:t>
      </w:r>
    </w:p>
    <w:p w14:paraId="3EFA73E0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"in": "query",</w:t>
      </w:r>
    </w:p>
    <w:p w14:paraId="293C1D63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"description": "是否完成工单",</w:t>
      </w:r>
    </w:p>
    <w:p w14:paraId="02401D9C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"required": false,</w:t>
      </w:r>
    </w:p>
    <w:p w14:paraId="70BC9773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"type": "boolean"</w:t>
      </w:r>
    </w:p>
    <w:p w14:paraId="0E0B1650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},</w:t>
      </w:r>
    </w:p>
    <w:p w14:paraId="5A63A519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{</w:t>
      </w:r>
    </w:p>
    <w:p w14:paraId="3BC1861A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"name": "isSpecialType",</w:t>
      </w:r>
    </w:p>
    <w:p w14:paraId="0A425B01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"in": "query",</w:t>
      </w:r>
    </w:p>
    <w:p w14:paraId="2EA9FAC0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"description": "是否特殊设备",</w:t>
      </w:r>
    </w:p>
    <w:p w14:paraId="4A0552DE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"required": false,</w:t>
      </w:r>
    </w:p>
    <w:p w14:paraId="4948F48D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"type": "boolean"</w:t>
      </w:r>
    </w:p>
    <w:p w14:paraId="0EDAA044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},</w:t>
      </w:r>
    </w:p>
    <w:p w14:paraId="7442F86A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{</w:t>
      </w:r>
    </w:p>
    <w:p w14:paraId="4840DEB0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"name": "keyword",</w:t>
      </w:r>
    </w:p>
    <w:p w14:paraId="7BABDA3A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"in": "query",</w:t>
      </w:r>
    </w:p>
    <w:p w14:paraId="0ADFF08A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"description": "关键词：设备编号或设备名称",</w:t>
      </w:r>
    </w:p>
    <w:p w14:paraId="4C1B8F36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"required": false,</w:t>
      </w:r>
    </w:p>
    <w:p w14:paraId="5851E37B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"type": "string"</w:t>
      </w:r>
    </w:p>
    <w:p w14:paraId="5890CFDB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lastRenderedPageBreak/>
        <w:t xml:space="preserve">          },</w:t>
      </w:r>
    </w:p>
    <w:p w14:paraId="4682ED29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{</w:t>
      </w:r>
    </w:p>
    <w:p w14:paraId="27D10740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"name": "line",</w:t>
      </w:r>
    </w:p>
    <w:p w14:paraId="190FF56C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"in": "query",</w:t>
      </w:r>
    </w:p>
    <w:p w14:paraId="1446FB8A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"description": "线体",</w:t>
      </w:r>
    </w:p>
    <w:p w14:paraId="022CA5AB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"required": false,</w:t>
      </w:r>
    </w:p>
    <w:p w14:paraId="05DC3E02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"type": "integer",</w:t>
      </w:r>
    </w:p>
    <w:p w14:paraId="6D437EA2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"format": "int64"</w:t>
      </w:r>
    </w:p>
    <w:p w14:paraId="515E0E9E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},</w:t>
      </w:r>
    </w:p>
    <w:p w14:paraId="2063A52F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{</w:t>
      </w:r>
    </w:p>
    <w:p w14:paraId="29C4B120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"name": "mechanism",</w:t>
      </w:r>
    </w:p>
    <w:p w14:paraId="79CBE32D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"in": "query",</w:t>
      </w:r>
    </w:p>
    <w:p w14:paraId="1DD72B4A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"description": "保养机制",</w:t>
      </w:r>
    </w:p>
    <w:p w14:paraId="62A465C3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"required": false,</w:t>
      </w:r>
    </w:p>
    <w:p w14:paraId="57E0C64D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"type": "integer",</w:t>
      </w:r>
    </w:p>
    <w:p w14:paraId="6524575B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"format": "int32"</w:t>
      </w:r>
    </w:p>
    <w:p w14:paraId="3E3820AA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},</w:t>
      </w:r>
    </w:p>
    <w:p w14:paraId="0A49F519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{</w:t>
      </w:r>
    </w:p>
    <w:p w14:paraId="524C83AB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"name": "pageNum",</w:t>
      </w:r>
    </w:p>
    <w:p w14:paraId="5C640AD1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"in": "query",</w:t>
      </w:r>
    </w:p>
    <w:p w14:paraId="04FFC9A6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"description": "页码（page分页请求处理，其他请求不处理）",</w:t>
      </w:r>
    </w:p>
    <w:p w14:paraId="63E790FC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"required": false,</w:t>
      </w:r>
    </w:p>
    <w:p w14:paraId="45B20FC7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"type": "integer",</w:t>
      </w:r>
    </w:p>
    <w:p w14:paraId="5B142546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"format": "int32"</w:t>
      </w:r>
    </w:p>
    <w:p w14:paraId="2EE6E26C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},</w:t>
      </w:r>
    </w:p>
    <w:p w14:paraId="6A89039A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{</w:t>
      </w:r>
    </w:p>
    <w:p w14:paraId="255C17E5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"name": "pageSize",</w:t>
      </w:r>
    </w:p>
    <w:p w14:paraId="590D63B6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"in": "query",</w:t>
      </w:r>
    </w:p>
    <w:p w14:paraId="71B72DCE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"description": "页面大小（page分页请求处理，其他请求不处理）",</w:t>
      </w:r>
    </w:p>
    <w:p w14:paraId="1B653F3C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lastRenderedPageBreak/>
        <w:t xml:space="preserve">            "required": false,</w:t>
      </w:r>
    </w:p>
    <w:p w14:paraId="16379CF8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"type": "integer",</w:t>
      </w:r>
    </w:p>
    <w:p w14:paraId="6E8D8419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"format": "int32"</w:t>
      </w:r>
    </w:p>
    <w:p w14:paraId="4611A127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},</w:t>
      </w:r>
    </w:p>
    <w:p w14:paraId="2D602891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{</w:t>
      </w:r>
    </w:p>
    <w:p w14:paraId="5D00FC85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"name": "planCode",</w:t>
      </w:r>
    </w:p>
    <w:p w14:paraId="09E45CDA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"in": "query",</w:t>
      </w:r>
    </w:p>
    <w:p w14:paraId="18CAC534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"description": "计划编号",</w:t>
      </w:r>
    </w:p>
    <w:p w14:paraId="35FC2399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"required": false,</w:t>
      </w:r>
    </w:p>
    <w:p w14:paraId="24EE77E7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"type": "string"</w:t>
      </w:r>
    </w:p>
    <w:p w14:paraId="6B7AB228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},</w:t>
      </w:r>
    </w:p>
    <w:p w14:paraId="5D118F2E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{</w:t>
      </w:r>
    </w:p>
    <w:p w14:paraId="05AED239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"name": "responsibleTeam",</w:t>
      </w:r>
    </w:p>
    <w:p w14:paraId="1EC38783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"in": "query",</w:t>
      </w:r>
    </w:p>
    <w:p w14:paraId="4E3265E9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"description": "部门ID",</w:t>
      </w:r>
    </w:p>
    <w:p w14:paraId="7E7C73C2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"required": false,</w:t>
      </w:r>
    </w:p>
    <w:p w14:paraId="0771CAB2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"type": "string"</w:t>
      </w:r>
    </w:p>
    <w:p w14:paraId="3379D3D3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},</w:t>
      </w:r>
    </w:p>
    <w:p w14:paraId="63C0123A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{</w:t>
      </w:r>
    </w:p>
    <w:p w14:paraId="5A882D56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"name": "sortDesc",</w:t>
      </w:r>
    </w:p>
    <w:p w14:paraId="35401628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"in": "query",</w:t>
      </w:r>
    </w:p>
    <w:p w14:paraId="769ED52B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"description": "是否保养时间降序排列",</w:t>
      </w:r>
    </w:p>
    <w:p w14:paraId="4664CE41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"required": false,</w:t>
      </w:r>
    </w:p>
    <w:p w14:paraId="2449625D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"type": "boolean"</w:t>
      </w:r>
    </w:p>
    <w:p w14:paraId="2E4F5FF4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},</w:t>
      </w:r>
    </w:p>
    <w:p w14:paraId="3620E922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{</w:t>
      </w:r>
    </w:p>
    <w:p w14:paraId="279CA0DC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"name": "status",</w:t>
      </w:r>
    </w:p>
    <w:p w14:paraId="3ED3D3CA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"in": "query",</w:t>
      </w:r>
    </w:p>
    <w:p w14:paraId="5F70CB3E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"description": "工单状态(优先于isFinish)",</w:t>
      </w:r>
    </w:p>
    <w:p w14:paraId="0531E1B8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lastRenderedPageBreak/>
        <w:t xml:space="preserve">            "required": false,</w:t>
      </w:r>
    </w:p>
    <w:p w14:paraId="65ACFB4D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"type": "integer",</w:t>
      </w:r>
    </w:p>
    <w:p w14:paraId="3831A04D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"format": "int32"</w:t>
      </w:r>
    </w:p>
    <w:p w14:paraId="62DF6FF4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},</w:t>
      </w:r>
    </w:p>
    <w:p w14:paraId="30D6D682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{</w:t>
      </w:r>
    </w:p>
    <w:p w14:paraId="3CEFFE29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"name": "taskCode",</w:t>
      </w:r>
    </w:p>
    <w:p w14:paraId="5DF648EE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"in": "query",</w:t>
      </w:r>
    </w:p>
    <w:p w14:paraId="4C58AABA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"description": "任务编号",</w:t>
      </w:r>
    </w:p>
    <w:p w14:paraId="009A7A5D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"required": false,</w:t>
      </w:r>
    </w:p>
    <w:p w14:paraId="4154FEA1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"type": "string"</w:t>
      </w:r>
    </w:p>
    <w:p w14:paraId="74B92CD8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},</w:t>
      </w:r>
    </w:p>
    <w:p w14:paraId="7EFA5546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{</w:t>
      </w:r>
    </w:p>
    <w:p w14:paraId="64A6538A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"name": "timeEnd",</w:t>
      </w:r>
    </w:p>
    <w:p w14:paraId="5BDFD1BD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"in": "query",</w:t>
      </w:r>
    </w:p>
    <w:p w14:paraId="347E1C1F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"description": "保养时间结束",</w:t>
      </w:r>
    </w:p>
    <w:p w14:paraId="6509B0A5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"required": false,</w:t>
      </w:r>
    </w:p>
    <w:p w14:paraId="3FCA8C8C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"type": "string",</w:t>
      </w:r>
    </w:p>
    <w:p w14:paraId="587EB232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"format": "date-time"</w:t>
      </w:r>
    </w:p>
    <w:p w14:paraId="0F87121E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},</w:t>
      </w:r>
    </w:p>
    <w:p w14:paraId="4BCEB63B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{</w:t>
      </w:r>
    </w:p>
    <w:p w14:paraId="5431CB27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"name": "timeStart",</w:t>
      </w:r>
    </w:p>
    <w:p w14:paraId="154B6938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"in": "query",</w:t>
      </w:r>
    </w:p>
    <w:p w14:paraId="091038DA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"description": "保养时间开始",</w:t>
      </w:r>
    </w:p>
    <w:p w14:paraId="4E61BCD1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"required": false,</w:t>
      </w:r>
    </w:p>
    <w:p w14:paraId="16956B8E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"type": "string",</w:t>
      </w:r>
    </w:p>
    <w:p w14:paraId="7D4BE0F4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"format": "date-time"</w:t>
      </w:r>
    </w:p>
    <w:p w14:paraId="6301DD96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},</w:t>
      </w:r>
    </w:p>
    <w:p w14:paraId="599EA187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{</w:t>
      </w:r>
    </w:p>
    <w:p w14:paraId="35A7904F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"name": "type",</w:t>
      </w:r>
    </w:p>
    <w:p w14:paraId="7857FF7C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lastRenderedPageBreak/>
        <w:t xml:space="preserve">            "in": "query",</w:t>
      </w:r>
    </w:p>
    <w:p w14:paraId="62F1419D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"description": "保养类型",</w:t>
      </w:r>
    </w:p>
    <w:p w14:paraId="5C6F10C1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"required": false,</w:t>
      </w:r>
    </w:p>
    <w:p w14:paraId="2BE2AB75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"type": "integer",</w:t>
      </w:r>
    </w:p>
    <w:p w14:paraId="31D87E32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"format": "int32"</w:t>
      </w:r>
    </w:p>
    <w:p w14:paraId="596E2412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</w:t>
      </w:r>
    </w:p>
    <w:p w14:paraId="716AB38F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],</w:t>
      </w:r>
    </w:p>
    <w:p w14:paraId="257759CE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"responses": {</w:t>
      </w:r>
    </w:p>
    <w:p w14:paraId="6EBCFA31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"200": {</w:t>
      </w:r>
    </w:p>
    <w:p w14:paraId="62D71924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"description": "OK",</w:t>
      </w:r>
    </w:p>
    <w:p w14:paraId="70EC7748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"schema": {</w:t>
      </w:r>
    </w:p>
    <w:p w14:paraId="3AA8F300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  "$ref": "#/definitions/Result",</w:t>
      </w:r>
    </w:p>
    <w:p w14:paraId="7E7F2BED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  "originalRef": "Result"</w:t>
      </w:r>
    </w:p>
    <w:p w14:paraId="6FC516A2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}</w:t>
      </w:r>
    </w:p>
    <w:p w14:paraId="770248A6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</w:t>
      </w:r>
    </w:p>
    <w:p w14:paraId="2DA9F5A0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},</w:t>
      </w:r>
    </w:p>
    <w:p w14:paraId="6C40D590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"security": [</w:t>
      </w:r>
    </w:p>
    <w:p w14:paraId="0E4DD85F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{</w:t>
      </w:r>
    </w:p>
    <w:p w14:paraId="5B726D15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"Authorization": [</w:t>
      </w:r>
    </w:p>
    <w:p w14:paraId="4FCF9DCA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  "global"</w:t>
      </w:r>
    </w:p>
    <w:p w14:paraId="6AE51C15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]</w:t>
      </w:r>
    </w:p>
    <w:p w14:paraId="72733954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</w:t>
      </w:r>
    </w:p>
    <w:p w14:paraId="496B3457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],</w:t>
      </w:r>
    </w:p>
    <w:p w14:paraId="30C3CBF1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"deprecated": false,</w:t>
      </w:r>
    </w:p>
    <w:p w14:paraId="6273AA53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"x-order": "2147483647"</w:t>
      </w:r>
    </w:p>
    <w:p w14:paraId="0A5A20D3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}</w:t>
      </w:r>
    </w:p>
    <w:p w14:paraId="3EA9FCFE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},</w:t>
      </w:r>
    </w:p>
    <w:p w14:paraId="1A5B7AE9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"/maintain/board/listStatusNumApp": {</w:t>
      </w:r>
    </w:p>
    <w:p w14:paraId="4286FFEE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"get": {</w:t>
      </w:r>
    </w:p>
    <w:p w14:paraId="50152BA5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lastRenderedPageBreak/>
        <w:t xml:space="preserve">        "tags": [</w:t>
      </w:r>
    </w:p>
    <w:p w14:paraId="57383F24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"保养任务看板数据"</w:t>
      </w:r>
    </w:p>
    <w:p w14:paraId="23DB3EFE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],</w:t>
      </w:r>
    </w:p>
    <w:p w14:paraId="2D0C53DE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"summary": "APP主页任务状态数据统计",</w:t>
      </w:r>
    </w:p>
    <w:p w14:paraId="4CFA2AF6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"operationId": "listStatusNumAppUsingGET_1",</w:t>
      </w:r>
    </w:p>
    <w:p w14:paraId="344F0BDD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"produces": [</w:t>
      </w:r>
    </w:p>
    <w:p w14:paraId="5786F7B9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"*/*"</w:t>
      </w:r>
    </w:p>
    <w:p w14:paraId="6FDA5742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],</w:t>
      </w:r>
    </w:p>
    <w:p w14:paraId="26528420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"parameters": [</w:t>
      </w:r>
    </w:p>
    <w:p w14:paraId="46A390EC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{</w:t>
      </w:r>
    </w:p>
    <w:p w14:paraId="0BFB8AA6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"name": "benchmarkCode",</w:t>
      </w:r>
    </w:p>
    <w:p w14:paraId="4C02BEC5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"in": "query",</w:t>
      </w:r>
    </w:p>
    <w:p w14:paraId="205D7BD0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"description": "保养基准编号",</w:t>
      </w:r>
    </w:p>
    <w:p w14:paraId="3D6391C9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"required": false,</w:t>
      </w:r>
    </w:p>
    <w:p w14:paraId="2FDCA0D7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"type": "string"</w:t>
      </w:r>
    </w:p>
    <w:p w14:paraId="3E132342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},</w:t>
      </w:r>
    </w:p>
    <w:p w14:paraId="7F3C7BEE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{</w:t>
      </w:r>
    </w:p>
    <w:p w14:paraId="4E6B5B50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"name": "benchmarkName",</w:t>
      </w:r>
    </w:p>
    <w:p w14:paraId="079ADDAA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"in": "query",</w:t>
      </w:r>
    </w:p>
    <w:p w14:paraId="5B366ED0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"description": "基准名称",</w:t>
      </w:r>
    </w:p>
    <w:p w14:paraId="52461A45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"required": false,</w:t>
      </w:r>
    </w:p>
    <w:p w14:paraId="666ABACE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"type": "string"</w:t>
      </w:r>
    </w:p>
    <w:p w14:paraId="278D66B3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},</w:t>
      </w:r>
    </w:p>
    <w:p w14:paraId="76A9B026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{</w:t>
      </w:r>
    </w:p>
    <w:p w14:paraId="66D79AD0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"name": "equipmentCode",</w:t>
      </w:r>
    </w:p>
    <w:p w14:paraId="785B04E3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"in": "query",</w:t>
      </w:r>
    </w:p>
    <w:p w14:paraId="56D764CF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"description": "设备编号",</w:t>
      </w:r>
    </w:p>
    <w:p w14:paraId="20434C37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"required": false,</w:t>
      </w:r>
    </w:p>
    <w:p w14:paraId="50CFACDA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"type": "string"</w:t>
      </w:r>
    </w:p>
    <w:p w14:paraId="4A26FCFD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lastRenderedPageBreak/>
        <w:t xml:space="preserve">          },</w:t>
      </w:r>
    </w:p>
    <w:p w14:paraId="54C44EED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{</w:t>
      </w:r>
    </w:p>
    <w:p w14:paraId="0A14ABD9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"name": "equipmentId",</w:t>
      </w:r>
    </w:p>
    <w:p w14:paraId="56115DD3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"in": "query",</w:t>
      </w:r>
    </w:p>
    <w:p w14:paraId="7349581E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"description": "设备Id",</w:t>
      </w:r>
    </w:p>
    <w:p w14:paraId="5FC66963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"required": false,</w:t>
      </w:r>
    </w:p>
    <w:p w14:paraId="59C5E9C8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"type": "integer",</w:t>
      </w:r>
    </w:p>
    <w:p w14:paraId="18A6904D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"format": "int64"</w:t>
      </w:r>
    </w:p>
    <w:p w14:paraId="48FA8A00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},</w:t>
      </w:r>
    </w:p>
    <w:p w14:paraId="4E8D0C66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{</w:t>
      </w:r>
    </w:p>
    <w:p w14:paraId="14217C33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"name": "executor",</w:t>
      </w:r>
    </w:p>
    <w:p w14:paraId="63A66D84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"in": "query",</w:t>
      </w:r>
    </w:p>
    <w:p w14:paraId="02C45B9D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"description": "责任人",</w:t>
      </w:r>
    </w:p>
    <w:p w14:paraId="41FB56C6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"required": false,</w:t>
      </w:r>
    </w:p>
    <w:p w14:paraId="623CC15F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"type": "string"</w:t>
      </w:r>
    </w:p>
    <w:p w14:paraId="4FD34961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},</w:t>
      </w:r>
    </w:p>
    <w:p w14:paraId="77B2EF58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{</w:t>
      </w:r>
    </w:p>
    <w:p w14:paraId="2694EC65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"name": "frequencyNum",</w:t>
      </w:r>
    </w:p>
    <w:p w14:paraId="3A3DA80C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"in": "query",</w:t>
      </w:r>
    </w:p>
    <w:p w14:paraId="6A64A787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"description": "保养频次",</w:t>
      </w:r>
    </w:p>
    <w:p w14:paraId="327BD7B6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"required": false,</w:t>
      </w:r>
    </w:p>
    <w:p w14:paraId="540F29A6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"type": "integer",</w:t>
      </w:r>
    </w:p>
    <w:p w14:paraId="64BD988C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"format": "int32"</w:t>
      </w:r>
    </w:p>
    <w:p w14:paraId="58922B7E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},</w:t>
      </w:r>
    </w:p>
    <w:p w14:paraId="7A9B6B8B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{</w:t>
      </w:r>
    </w:p>
    <w:p w14:paraId="3779AD7B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"name": "frequencyUnit",</w:t>
      </w:r>
    </w:p>
    <w:p w14:paraId="5201166F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"in": "query",</w:t>
      </w:r>
    </w:p>
    <w:p w14:paraId="0EC6767F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"description": "频次单位",</w:t>
      </w:r>
    </w:p>
    <w:p w14:paraId="6EBC9544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"required": false,</w:t>
      </w:r>
    </w:p>
    <w:p w14:paraId="53B73535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lastRenderedPageBreak/>
        <w:t xml:space="preserve">            "type": "integer",</w:t>
      </w:r>
    </w:p>
    <w:p w14:paraId="3681147C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"format": "int32"</w:t>
      </w:r>
    </w:p>
    <w:p w14:paraId="10FBB7E9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},</w:t>
      </w:r>
    </w:p>
    <w:p w14:paraId="23CB1779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{</w:t>
      </w:r>
    </w:p>
    <w:p w14:paraId="41504EC7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"name": "ifOverdue",</w:t>
      </w:r>
    </w:p>
    <w:p w14:paraId="40EB0F9F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"in": "query",</w:t>
      </w:r>
    </w:p>
    <w:p w14:paraId="14C30CBF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"description": "是否逾期 Y/N",</w:t>
      </w:r>
    </w:p>
    <w:p w14:paraId="19CCC7E4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"required": false,</w:t>
      </w:r>
    </w:p>
    <w:p w14:paraId="601D3AC3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"type": "string"</w:t>
      </w:r>
    </w:p>
    <w:p w14:paraId="5C6428E0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},</w:t>
      </w:r>
    </w:p>
    <w:p w14:paraId="0980F1A5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{</w:t>
      </w:r>
    </w:p>
    <w:p w14:paraId="32C2F95F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"name": "isFinish",</w:t>
      </w:r>
    </w:p>
    <w:p w14:paraId="7CE56E5A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"in": "query",</w:t>
      </w:r>
    </w:p>
    <w:p w14:paraId="08C75F6C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"description": "是否完成工单",</w:t>
      </w:r>
    </w:p>
    <w:p w14:paraId="63A454ED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"required": false,</w:t>
      </w:r>
    </w:p>
    <w:p w14:paraId="325AE5C2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"type": "boolean"</w:t>
      </w:r>
    </w:p>
    <w:p w14:paraId="642D1F43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},</w:t>
      </w:r>
    </w:p>
    <w:p w14:paraId="32153ABC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{</w:t>
      </w:r>
    </w:p>
    <w:p w14:paraId="737B1FA0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"name": "isSpecialType",</w:t>
      </w:r>
    </w:p>
    <w:p w14:paraId="55793B74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"in": "query",</w:t>
      </w:r>
    </w:p>
    <w:p w14:paraId="26EAB493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"description": "是否特殊设备",</w:t>
      </w:r>
    </w:p>
    <w:p w14:paraId="151E204E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"required": false,</w:t>
      </w:r>
    </w:p>
    <w:p w14:paraId="3FCA0CF4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"type": "boolean"</w:t>
      </w:r>
    </w:p>
    <w:p w14:paraId="455FC475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},</w:t>
      </w:r>
    </w:p>
    <w:p w14:paraId="060091DA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{</w:t>
      </w:r>
    </w:p>
    <w:p w14:paraId="5EE80766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"name": "keyword",</w:t>
      </w:r>
    </w:p>
    <w:p w14:paraId="0670BE88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"in": "query",</w:t>
      </w:r>
    </w:p>
    <w:p w14:paraId="2E4A1F28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"description": "关键词：设备编号或设备名称",</w:t>
      </w:r>
    </w:p>
    <w:p w14:paraId="6C99FA66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"required": false,</w:t>
      </w:r>
    </w:p>
    <w:p w14:paraId="6A281616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lastRenderedPageBreak/>
        <w:t xml:space="preserve">            "type": "string"</w:t>
      </w:r>
    </w:p>
    <w:p w14:paraId="1EE42DB9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},</w:t>
      </w:r>
    </w:p>
    <w:p w14:paraId="32BAE2FB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{</w:t>
      </w:r>
    </w:p>
    <w:p w14:paraId="46A289AE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"name": "line",</w:t>
      </w:r>
    </w:p>
    <w:p w14:paraId="6488B186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"in": "query",</w:t>
      </w:r>
    </w:p>
    <w:p w14:paraId="6B0F4F4C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"description": "线体",</w:t>
      </w:r>
    </w:p>
    <w:p w14:paraId="45620CD9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"required": false,</w:t>
      </w:r>
    </w:p>
    <w:p w14:paraId="5D93AC95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"type": "integer",</w:t>
      </w:r>
    </w:p>
    <w:p w14:paraId="0550C279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"format": "int64"</w:t>
      </w:r>
    </w:p>
    <w:p w14:paraId="0641567B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},</w:t>
      </w:r>
    </w:p>
    <w:p w14:paraId="139F5AD8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{</w:t>
      </w:r>
    </w:p>
    <w:p w14:paraId="636CBFBF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"name": "mechanism",</w:t>
      </w:r>
    </w:p>
    <w:p w14:paraId="5E04F3D4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"in": "query",</w:t>
      </w:r>
    </w:p>
    <w:p w14:paraId="7F0AE600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"description": "保养机制",</w:t>
      </w:r>
    </w:p>
    <w:p w14:paraId="602693F8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"required": false,</w:t>
      </w:r>
    </w:p>
    <w:p w14:paraId="4307889B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"type": "integer",</w:t>
      </w:r>
    </w:p>
    <w:p w14:paraId="13107149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"format": "int32"</w:t>
      </w:r>
    </w:p>
    <w:p w14:paraId="78D6C23A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},</w:t>
      </w:r>
    </w:p>
    <w:p w14:paraId="61E61A90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{</w:t>
      </w:r>
    </w:p>
    <w:p w14:paraId="5395EAF1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"name": "pageNum",</w:t>
      </w:r>
    </w:p>
    <w:p w14:paraId="3962F738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"in": "query",</w:t>
      </w:r>
    </w:p>
    <w:p w14:paraId="24B2E6C1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"description": "页码（page分页请求处理，其他请求不处理）",</w:t>
      </w:r>
    </w:p>
    <w:p w14:paraId="7E4B318F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"required": false,</w:t>
      </w:r>
    </w:p>
    <w:p w14:paraId="25B924AD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"type": "integer",</w:t>
      </w:r>
    </w:p>
    <w:p w14:paraId="4AC0BFB6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"format": "int32"</w:t>
      </w:r>
    </w:p>
    <w:p w14:paraId="5F87922A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},</w:t>
      </w:r>
    </w:p>
    <w:p w14:paraId="6EFF486C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{</w:t>
      </w:r>
    </w:p>
    <w:p w14:paraId="528A380A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"name": "pageSize",</w:t>
      </w:r>
    </w:p>
    <w:p w14:paraId="1B94CB8D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"in": "query",</w:t>
      </w:r>
    </w:p>
    <w:p w14:paraId="365193A0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lastRenderedPageBreak/>
        <w:t xml:space="preserve">            "description": "页面大小（page分页请求处理，其他请求不处理）",</w:t>
      </w:r>
    </w:p>
    <w:p w14:paraId="72992BD3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"required": false,</w:t>
      </w:r>
    </w:p>
    <w:p w14:paraId="79334186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"type": "integer",</w:t>
      </w:r>
    </w:p>
    <w:p w14:paraId="3E65A5E5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"format": "int32"</w:t>
      </w:r>
    </w:p>
    <w:p w14:paraId="5C9A118A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},</w:t>
      </w:r>
    </w:p>
    <w:p w14:paraId="1D9FC2B0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{</w:t>
      </w:r>
    </w:p>
    <w:p w14:paraId="14FC8E77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"name": "planCode",</w:t>
      </w:r>
    </w:p>
    <w:p w14:paraId="37F22B5F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"in": "query",</w:t>
      </w:r>
    </w:p>
    <w:p w14:paraId="6076A191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"description": "计划编号",</w:t>
      </w:r>
    </w:p>
    <w:p w14:paraId="42213182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"required": false,</w:t>
      </w:r>
    </w:p>
    <w:p w14:paraId="0E752F68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"type": "string"</w:t>
      </w:r>
    </w:p>
    <w:p w14:paraId="40A860D4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},</w:t>
      </w:r>
    </w:p>
    <w:p w14:paraId="169779C3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{</w:t>
      </w:r>
    </w:p>
    <w:p w14:paraId="4C26F206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"name": "responsibleTeam",</w:t>
      </w:r>
    </w:p>
    <w:p w14:paraId="0D1FB543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"in": "query",</w:t>
      </w:r>
    </w:p>
    <w:p w14:paraId="14798018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"description": "部门ID",</w:t>
      </w:r>
    </w:p>
    <w:p w14:paraId="1433C767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"required": false,</w:t>
      </w:r>
    </w:p>
    <w:p w14:paraId="2175741D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"type": "string"</w:t>
      </w:r>
    </w:p>
    <w:p w14:paraId="31F45121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},</w:t>
      </w:r>
    </w:p>
    <w:p w14:paraId="04D93B9B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{</w:t>
      </w:r>
    </w:p>
    <w:p w14:paraId="1CD049E8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"name": "sortDesc",</w:t>
      </w:r>
    </w:p>
    <w:p w14:paraId="7DAFFD47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"in": "query",</w:t>
      </w:r>
    </w:p>
    <w:p w14:paraId="63948F3E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"description": "是否保养时间降序排列",</w:t>
      </w:r>
    </w:p>
    <w:p w14:paraId="55482081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"required": false,</w:t>
      </w:r>
    </w:p>
    <w:p w14:paraId="4B13CCAE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"type": "boolean"</w:t>
      </w:r>
    </w:p>
    <w:p w14:paraId="51A0048E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},</w:t>
      </w:r>
    </w:p>
    <w:p w14:paraId="02DB9128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{</w:t>
      </w:r>
    </w:p>
    <w:p w14:paraId="3C5C6FA4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"name": "status",</w:t>
      </w:r>
    </w:p>
    <w:p w14:paraId="4133C4B1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"in": "query",</w:t>
      </w:r>
    </w:p>
    <w:p w14:paraId="7A0D8A2C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lastRenderedPageBreak/>
        <w:t xml:space="preserve">            "description": "工单状态(优先于isFinish)",</w:t>
      </w:r>
    </w:p>
    <w:p w14:paraId="747AABF3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"required": false,</w:t>
      </w:r>
    </w:p>
    <w:p w14:paraId="21236DC2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"type": "integer",</w:t>
      </w:r>
    </w:p>
    <w:p w14:paraId="67367547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"format": "int32"</w:t>
      </w:r>
    </w:p>
    <w:p w14:paraId="2F3E21C6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},</w:t>
      </w:r>
    </w:p>
    <w:p w14:paraId="7DA281DE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{</w:t>
      </w:r>
    </w:p>
    <w:p w14:paraId="5E5D12CA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"name": "taskCode",</w:t>
      </w:r>
    </w:p>
    <w:p w14:paraId="33A6B403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"in": "query",</w:t>
      </w:r>
    </w:p>
    <w:p w14:paraId="1D54AEC2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"description": "任务编号",</w:t>
      </w:r>
    </w:p>
    <w:p w14:paraId="54C10FE2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"required": false,</w:t>
      </w:r>
    </w:p>
    <w:p w14:paraId="0D8B2EEA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"type": "string"</w:t>
      </w:r>
    </w:p>
    <w:p w14:paraId="2F938A5F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},</w:t>
      </w:r>
    </w:p>
    <w:p w14:paraId="4A301D4D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{</w:t>
      </w:r>
    </w:p>
    <w:p w14:paraId="32E0F50E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"name": "timeEnd",</w:t>
      </w:r>
    </w:p>
    <w:p w14:paraId="7B25EB01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"in": "query",</w:t>
      </w:r>
    </w:p>
    <w:p w14:paraId="78B58C28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"description": "保养时间结束",</w:t>
      </w:r>
    </w:p>
    <w:p w14:paraId="67CED20A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"required": false,</w:t>
      </w:r>
    </w:p>
    <w:p w14:paraId="045CBF0D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"type": "string",</w:t>
      </w:r>
    </w:p>
    <w:p w14:paraId="7519FB09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"format": "date-time"</w:t>
      </w:r>
    </w:p>
    <w:p w14:paraId="00C073A5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},</w:t>
      </w:r>
    </w:p>
    <w:p w14:paraId="72213FA7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{</w:t>
      </w:r>
    </w:p>
    <w:p w14:paraId="0093EB26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"name": "timeStart",</w:t>
      </w:r>
    </w:p>
    <w:p w14:paraId="45B0CB06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"in": "query",</w:t>
      </w:r>
    </w:p>
    <w:p w14:paraId="2A698431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"description": "保养时间开始",</w:t>
      </w:r>
    </w:p>
    <w:p w14:paraId="2D011708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"required": false,</w:t>
      </w:r>
    </w:p>
    <w:p w14:paraId="1DDD4F79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"type": "string",</w:t>
      </w:r>
    </w:p>
    <w:p w14:paraId="4E3E85F6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"format": "date-time"</w:t>
      </w:r>
    </w:p>
    <w:p w14:paraId="4FA60043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},</w:t>
      </w:r>
    </w:p>
    <w:p w14:paraId="2E64F8A3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{</w:t>
      </w:r>
    </w:p>
    <w:p w14:paraId="72A34713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lastRenderedPageBreak/>
        <w:t xml:space="preserve">            "name": "type",</w:t>
      </w:r>
    </w:p>
    <w:p w14:paraId="7CEA9724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"in": "query",</w:t>
      </w:r>
    </w:p>
    <w:p w14:paraId="4EB52801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"description": "保养类型",</w:t>
      </w:r>
    </w:p>
    <w:p w14:paraId="16CC85CF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"required": false,</w:t>
      </w:r>
    </w:p>
    <w:p w14:paraId="3F3608B4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"type": "integer",</w:t>
      </w:r>
    </w:p>
    <w:p w14:paraId="16F8A534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"format": "int32"</w:t>
      </w:r>
    </w:p>
    <w:p w14:paraId="5BE67E20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</w:t>
      </w:r>
    </w:p>
    <w:p w14:paraId="34818158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],</w:t>
      </w:r>
    </w:p>
    <w:p w14:paraId="674BE023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"responses": {</w:t>
      </w:r>
    </w:p>
    <w:p w14:paraId="64E29061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"200": {</w:t>
      </w:r>
    </w:p>
    <w:p w14:paraId="62C9C821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"description": "OK",</w:t>
      </w:r>
    </w:p>
    <w:p w14:paraId="720F9398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"schema": {</w:t>
      </w:r>
    </w:p>
    <w:p w14:paraId="5A9E26DA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  "$ref": "#/definitions/Result",</w:t>
      </w:r>
    </w:p>
    <w:p w14:paraId="0045641F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  "originalRef": "Result"</w:t>
      </w:r>
    </w:p>
    <w:p w14:paraId="011EB476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}</w:t>
      </w:r>
    </w:p>
    <w:p w14:paraId="11FDB304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</w:t>
      </w:r>
    </w:p>
    <w:p w14:paraId="4CC95F61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},</w:t>
      </w:r>
    </w:p>
    <w:p w14:paraId="645CF0DD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"security": [</w:t>
      </w:r>
    </w:p>
    <w:p w14:paraId="5C914C50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{</w:t>
      </w:r>
    </w:p>
    <w:p w14:paraId="4D2986D5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"Authorization": [</w:t>
      </w:r>
    </w:p>
    <w:p w14:paraId="4D267730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  "global"</w:t>
      </w:r>
    </w:p>
    <w:p w14:paraId="57B75629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]</w:t>
      </w:r>
    </w:p>
    <w:p w14:paraId="2F71480D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</w:t>
      </w:r>
    </w:p>
    <w:p w14:paraId="27E5D671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],</w:t>
      </w:r>
    </w:p>
    <w:p w14:paraId="37607DF9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"deprecated": false,</w:t>
      </w:r>
    </w:p>
    <w:p w14:paraId="0BCD99E5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"x-order": "2147483647"</w:t>
      </w:r>
    </w:p>
    <w:p w14:paraId="699590E6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}</w:t>
      </w:r>
    </w:p>
    <w:p w14:paraId="29E4B5ED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},</w:t>
      </w:r>
    </w:p>
    <w:p w14:paraId="46240DEE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"/maintain/board/planPage": {</w:t>
      </w:r>
    </w:p>
    <w:p w14:paraId="70372C37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lastRenderedPageBreak/>
        <w:t xml:space="preserve">      "get": {</w:t>
      </w:r>
    </w:p>
    <w:p w14:paraId="0FA82222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"tags": [</w:t>
      </w:r>
    </w:p>
    <w:p w14:paraId="40323869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"保养任务看板数据"</w:t>
      </w:r>
    </w:p>
    <w:p w14:paraId="61AAE79D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],</w:t>
      </w:r>
    </w:p>
    <w:p w14:paraId="74845935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"summary": "保养看板计划详情",</w:t>
      </w:r>
    </w:p>
    <w:p w14:paraId="145F4B08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"operationId": "planPageUsingGET_1",</w:t>
      </w:r>
    </w:p>
    <w:p w14:paraId="26CE204A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"produces": [</w:t>
      </w:r>
    </w:p>
    <w:p w14:paraId="4CB97B11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"*/*"</w:t>
      </w:r>
    </w:p>
    <w:p w14:paraId="02B32042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],</w:t>
      </w:r>
    </w:p>
    <w:p w14:paraId="2CE938BA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"parameters": [</w:t>
      </w:r>
    </w:p>
    <w:p w14:paraId="0A320C9F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{</w:t>
      </w:r>
    </w:p>
    <w:p w14:paraId="3D1ADA19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"name": "equipmentId",</w:t>
      </w:r>
    </w:p>
    <w:p w14:paraId="4A2DBC9C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"in": "query",</w:t>
      </w:r>
    </w:p>
    <w:p w14:paraId="57A98A1B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"description": "设备id",</w:t>
      </w:r>
    </w:p>
    <w:p w14:paraId="1E241B0E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"required": false,</w:t>
      </w:r>
    </w:p>
    <w:p w14:paraId="6A2EBB7B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"type": "integer",</w:t>
      </w:r>
    </w:p>
    <w:p w14:paraId="1DDB3DE5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"format": "int64",</w:t>
      </w:r>
    </w:p>
    <w:p w14:paraId="7EE2365B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"allowEmptyValue": false</w:t>
      </w:r>
    </w:p>
    <w:p w14:paraId="474C3BCB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},</w:t>
      </w:r>
    </w:p>
    <w:p w14:paraId="529EA29A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{</w:t>
      </w:r>
    </w:p>
    <w:p w14:paraId="2AD0CF34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"name": "pageNum",</w:t>
      </w:r>
    </w:p>
    <w:p w14:paraId="27A9CEE4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"in": "query",</w:t>
      </w:r>
    </w:p>
    <w:p w14:paraId="3872C1DE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"description": "页码",</w:t>
      </w:r>
    </w:p>
    <w:p w14:paraId="25842E9A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"required": false,</w:t>
      </w:r>
    </w:p>
    <w:p w14:paraId="5AFC9253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"type": "integer",</w:t>
      </w:r>
    </w:p>
    <w:p w14:paraId="268665D4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"format": "int32",</w:t>
      </w:r>
    </w:p>
    <w:p w14:paraId="0CFD2A2B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"allowEmptyValue": false</w:t>
      </w:r>
    </w:p>
    <w:p w14:paraId="67477747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},</w:t>
      </w:r>
    </w:p>
    <w:p w14:paraId="3BB7DFD2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{</w:t>
      </w:r>
    </w:p>
    <w:p w14:paraId="18124CE4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lastRenderedPageBreak/>
        <w:t xml:space="preserve">            "name": "pageSize",</w:t>
      </w:r>
    </w:p>
    <w:p w14:paraId="111C72E4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"in": "query",</w:t>
      </w:r>
    </w:p>
    <w:p w14:paraId="0B7040D1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"description": "页面大小",</w:t>
      </w:r>
    </w:p>
    <w:p w14:paraId="6C7336F0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"required": false,</w:t>
      </w:r>
    </w:p>
    <w:p w14:paraId="1B0F8B0D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"type": "integer",</w:t>
      </w:r>
    </w:p>
    <w:p w14:paraId="3E5640EC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"format": "int32",</w:t>
      </w:r>
    </w:p>
    <w:p w14:paraId="0E05775A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"allowEmptyValue": false</w:t>
      </w:r>
    </w:p>
    <w:p w14:paraId="02C07477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</w:t>
      </w:r>
    </w:p>
    <w:p w14:paraId="2C40B89F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],</w:t>
      </w:r>
    </w:p>
    <w:p w14:paraId="49F778DD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"responses": {</w:t>
      </w:r>
    </w:p>
    <w:p w14:paraId="35E4A39B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"200": {</w:t>
      </w:r>
    </w:p>
    <w:p w14:paraId="1F654BAD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"description": "OK",</w:t>
      </w:r>
    </w:p>
    <w:p w14:paraId="0C14E193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"schema": {</w:t>
      </w:r>
    </w:p>
    <w:p w14:paraId="181E80F2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  "$ref": "#/definitions/Result",</w:t>
      </w:r>
    </w:p>
    <w:p w14:paraId="654594C2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  "originalRef": "Result"</w:t>
      </w:r>
    </w:p>
    <w:p w14:paraId="3968D64E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}</w:t>
      </w:r>
    </w:p>
    <w:p w14:paraId="05F24389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</w:t>
      </w:r>
    </w:p>
    <w:p w14:paraId="3A15800A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},</w:t>
      </w:r>
    </w:p>
    <w:p w14:paraId="65DDCBFC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"security": [</w:t>
      </w:r>
    </w:p>
    <w:p w14:paraId="08E75FE9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{</w:t>
      </w:r>
    </w:p>
    <w:p w14:paraId="2F572D8F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"Authorization": [</w:t>
      </w:r>
    </w:p>
    <w:p w14:paraId="3E7B9E77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  "global"</w:t>
      </w:r>
    </w:p>
    <w:p w14:paraId="277B1B11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]</w:t>
      </w:r>
    </w:p>
    <w:p w14:paraId="38CA1ADE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</w:t>
      </w:r>
    </w:p>
    <w:p w14:paraId="3C757943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],</w:t>
      </w:r>
    </w:p>
    <w:p w14:paraId="01B9C52D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"deprecated": false,</w:t>
      </w:r>
    </w:p>
    <w:p w14:paraId="4ECE0DEA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"x-order": "2147483647"</w:t>
      </w:r>
    </w:p>
    <w:p w14:paraId="51F8972F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}</w:t>
      </w:r>
    </w:p>
    <w:p w14:paraId="48CCDA5D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},</w:t>
      </w:r>
    </w:p>
    <w:p w14:paraId="75E1F806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lastRenderedPageBreak/>
        <w:t xml:space="preserve">    "/maintain/board/taskDayItemStatistics": {</w:t>
      </w:r>
    </w:p>
    <w:p w14:paraId="78F50100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"get": {</w:t>
      </w:r>
    </w:p>
    <w:p w14:paraId="6A3462E5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"tags": [</w:t>
      </w:r>
    </w:p>
    <w:p w14:paraId="76C2DBCE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"保养任务看板数据"</w:t>
      </w:r>
    </w:p>
    <w:p w14:paraId="2C776E44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],</w:t>
      </w:r>
    </w:p>
    <w:p w14:paraId="7CCDE710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"summary": "保养看板任务保养项统计分析",</w:t>
      </w:r>
    </w:p>
    <w:p w14:paraId="02265225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"operationId": "taskDayItemStatisticsUsingGET_1",</w:t>
      </w:r>
    </w:p>
    <w:p w14:paraId="1329F657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"produces": [</w:t>
      </w:r>
    </w:p>
    <w:p w14:paraId="4BDC111E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"*/*"</w:t>
      </w:r>
    </w:p>
    <w:p w14:paraId="54898E81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],</w:t>
      </w:r>
    </w:p>
    <w:p w14:paraId="3C2CC634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"parameters": [</w:t>
      </w:r>
    </w:p>
    <w:p w14:paraId="1CBC7C7A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{</w:t>
      </w:r>
    </w:p>
    <w:p w14:paraId="06002805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"in": "body",</w:t>
      </w:r>
    </w:p>
    <w:p w14:paraId="4F0BF72C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"name": "endTime",</w:t>
      </w:r>
    </w:p>
    <w:p w14:paraId="19162509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"description": "结束时间",</w:t>
      </w:r>
    </w:p>
    <w:p w14:paraId="019779C7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"required": false,</w:t>
      </w:r>
    </w:p>
    <w:p w14:paraId="2B2780EA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"schema": {</w:t>
      </w:r>
    </w:p>
    <w:p w14:paraId="25895EA3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  "type": "string",</w:t>
      </w:r>
    </w:p>
    <w:p w14:paraId="22005916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  "format": "date-time"</w:t>
      </w:r>
    </w:p>
    <w:p w14:paraId="0266763A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}</w:t>
      </w:r>
    </w:p>
    <w:p w14:paraId="2FD24701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},</w:t>
      </w:r>
    </w:p>
    <w:p w14:paraId="30FACED7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{</w:t>
      </w:r>
    </w:p>
    <w:p w14:paraId="20DDDC4C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"in": "body",</w:t>
      </w:r>
    </w:p>
    <w:p w14:paraId="7A5904B1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"name": "orgId",</w:t>
      </w:r>
    </w:p>
    <w:p w14:paraId="441601E2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"description": "部门id",</w:t>
      </w:r>
    </w:p>
    <w:p w14:paraId="1B531BD6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"required": false,</w:t>
      </w:r>
    </w:p>
    <w:p w14:paraId="5E5FA753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"schema": {</w:t>
      </w:r>
    </w:p>
    <w:p w14:paraId="16A2F90A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  "type": "string"</w:t>
      </w:r>
    </w:p>
    <w:p w14:paraId="0538BEF7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}</w:t>
      </w:r>
    </w:p>
    <w:p w14:paraId="6D02C466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lastRenderedPageBreak/>
        <w:t xml:space="preserve">          },</w:t>
      </w:r>
    </w:p>
    <w:p w14:paraId="1E355F83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{</w:t>
      </w:r>
    </w:p>
    <w:p w14:paraId="009DF225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"in": "body",</w:t>
      </w:r>
    </w:p>
    <w:p w14:paraId="465F28D8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"name": "startTime",</w:t>
      </w:r>
    </w:p>
    <w:p w14:paraId="4BAEB12C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"description": "开始时间",</w:t>
      </w:r>
    </w:p>
    <w:p w14:paraId="07CFCDF6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"required": false,</w:t>
      </w:r>
    </w:p>
    <w:p w14:paraId="4A1D1C33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"schema": {</w:t>
      </w:r>
    </w:p>
    <w:p w14:paraId="59CFB574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  "type": "string",</w:t>
      </w:r>
    </w:p>
    <w:p w14:paraId="107116AF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  "format": "date-time"</w:t>
      </w:r>
    </w:p>
    <w:p w14:paraId="5D7FEE7F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}</w:t>
      </w:r>
    </w:p>
    <w:p w14:paraId="0FED5D73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</w:t>
      </w:r>
    </w:p>
    <w:p w14:paraId="2026BA0E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],</w:t>
      </w:r>
    </w:p>
    <w:p w14:paraId="08BC642F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"responses": {</w:t>
      </w:r>
    </w:p>
    <w:p w14:paraId="3E5C2249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"200": {</w:t>
      </w:r>
    </w:p>
    <w:p w14:paraId="6F9C21BC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"description": "OK",</w:t>
      </w:r>
    </w:p>
    <w:p w14:paraId="53C7139F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"schema": {</w:t>
      </w:r>
    </w:p>
    <w:p w14:paraId="17488B03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  "$ref": "#/definitions/Result",</w:t>
      </w:r>
    </w:p>
    <w:p w14:paraId="5509BA2B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  "originalRef": "Result"</w:t>
      </w:r>
    </w:p>
    <w:p w14:paraId="7137F9C8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}</w:t>
      </w:r>
    </w:p>
    <w:p w14:paraId="0B7658A8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</w:t>
      </w:r>
    </w:p>
    <w:p w14:paraId="5633E731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},</w:t>
      </w:r>
    </w:p>
    <w:p w14:paraId="20392B8E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"security": [</w:t>
      </w:r>
    </w:p>
    <w:p w14:paraId="4C489784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{</w:t>
      </w:r>
    </w:p>
    <w:p w14:paraId="17E96DE2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"Authorization": [</w:t>
      </w:r>
    </w:p>
    <w:p w14:paraId="71294327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  "global"</w:t>
      </w:r>
    </w:p>
    <w:p w14:paraId="57021704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]</w:t>
      </w:r>
    </w:p>
    <w:p w14:paraId="0639EB5E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</w:t>
      </w:r>
    </w:p>
    <w:p w14:paraId="770732BD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],</w:t>
      </w:r>
    </w:p>
    <w:p w14:paraId="6A326256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"deprecated": false,</w:t>
      </w:r>
    </w:p>
    <w:p w14:paraId="29F369D1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lastRenderedPageBreak/>
        <w:t xml:space="preserve">        "x-order": "2147483647"</w:t>
      </w:r>
    </w:p>
    <w:p w14:paraId="7A2F31F7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}</w:t>
      </w:r>
    </w:p>
    <w:p w14:paraId="7F9CD606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},</w:t>
      </w:r>
    </w:p>
    <w:p w14:paraId="3ECBA9C7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"/maintain/board/taskDayStatistics": {</w:t>
      </w:r>
    </w:p>
    <w:p w14:paraId="263D0C0A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"get": {</w:t>
      </w:r>
    </w:p>
    <w:p w14:paraId="0F039FD2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"tags": [</w:t>
      </w:r>
    </w:p>
    <w:p w14:paraId="1916FA02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"保养任务看板数据"</w:t>
      </w:r>
    </w:p>
    <w:p w14:paraId="2181D37A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],</w:t>
      </w:r>
    </w:p>
    <w:p w14:paraId="0C9AC45E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"summary": "保养看板任务达成趋势图",</w:t>
      </w:r>
    </w:p>
    <w:p w14:paraId="286C03D8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"operationId": "taskDayStatisticsUsingGET_1",</w:t>
      </w:r>
    </w:p>
    <w:p w14:paraId="52DC4A10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"produces": [</w:t>
      </w:r>
    </w:p>
    <w:p w14:paraId="6812246C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"*/*"</w:t>
      </w:r>
    </w:p>
    <w:p w14:paraId="1B0C308F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],</w:t>
      </w:r>
    </w:p>
    <w:p w14:paraId="3DAF91F3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"parameters": [</w:t>
      </w:r>
    </w:p>
    <w:p w14:paraId="137EF35E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{</w:t>
      </w:r>
    </w:p>
    <w:p w14:paraId="084B19B2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"in": "body",</w:t>
      </w:r>
    </w:p>
    <w:p w14:paraId="44256C26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"name": "endTime",</w:t>
      </w:r>
    </w:p>
    <w:p w14:paraId="6AB2C744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"description": "结束时间",</w:t>
      </w:r>
    </w:p>
    <w:p w14:paraId="67937742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"required": false,</w:t>
      </w:r>
    </w:p>
    <w:p w14:paraId="1F530CF9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"schema": {</w:t>
      </w:r>
    </w:p>
    <w:p w14:paraId="502578CF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  "type": "string",</w:t>
      </w:r>
    </w:p>
    <w:p w14:paraId="48987A8F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  "format": "date-time"</w:t>
      </w:r>
    </w:p>
    <w:p w14:paraId="1CA2A63B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}</w:t>
      </w:r>
    </w:p>
    <w:p w14:paraId="26CFD697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},</w:t>
      </w:r>
    </w:p>
    <w:p w14:paraId="0E681854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{</w:t>
      </w:r>
    </w:p>
    <w:p w14:paraId="4A7A0E34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"in": "body",</w:t>
      </w:r>
    </w:p>
    <w:p w14:paraId="477FC9DD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"name": "orgId",</w:t>
      </w:r>
    </w:p>
    <w:p w14:paraId="0C700F7C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"description": "部门id",</w:t>
      </w:r>
    </w:p>
    <w:p w14:paraId="420EC69D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"required": false,</w:t>
      </w:r>
    </w:p>
    <w:p w14:paraId="4BE64236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lastRenderedPageBreak/>
        <w:t xml:space="preserve">            "schema": {</w:t>
      </w:r>
    </w:p>
    <w:p w14:paraId="5B86EEE7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  "type": "string"</w:t>
      </w:r>
    </w:p>
    <w:p w14:paraId="6287F33A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}</w:t>
      </w:r>
    </w:p>
    <w:p w14:paraId="148AD3B6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},</w:t>
      </w:r>
    </w:p>
    <w:p w14:paraId="2CE8A637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{</w:t>
      </w:r>
    </w:p>
    <w:p w14:paraId="743D4F30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"in": "body",</w:t>
      </w:r>
    </w:p>
    <w:p w14:paraId="6F13E204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"name": "startTime",</w:t>
      </w:r>
    </w:p>
    <w:p w14:paraId="68D29DC6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"description": "开始时间",</w:t>
      </w:r>
    </w:p>
    <w:p w14:paraId="72FBAB8A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"required": false,</w:t>
      </w:r>
    </w:p>
    <w:p w14:paraId="3BF0BB94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"schema": {</w:t>
      </w:r>
    </w:p>
    <w:p w14:paraId="1D58ECB7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  "type": "string",</w:t>
      </w:r>
    </w:p>
    <w:p w14:paraId="777DFB0C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  "format": "date-time"</w:t>
      </w:r>
    </w:p>
    <w:p w14:paraId="37150202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}</w:t>
      </w:r>
    </w:p>
    <w:p w14:paraId="3BFAC9F0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</w:t>
      </w:r>
    </w:p>
    <w:p w14:paraId="1F21D368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],</w:t>
      </w:r>
    </w:p>
    <w:p w14:paraId="6FB800BD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"responses": {</w:t>
      </w:r>
    </w:p>
    <w:p w14:paraId="01014933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"200": {</w:t>
      </w:r>
    </w:p>
    <w:p w14:paraId="2961EACB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"description": "OK",</w:t>
      </w:r>
    </w:p>
    <w:p w14:paraId="2C79293E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"schema": {</w:t>
      </w:r>
    </w:p>
    <w:p w14:paraId="3F2FF70B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  "$ref": "#/definitions/Result",</w:t>
      </w:r>
    </w:p>
    <w:p w14:paraId="2E253614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  "originalRef": "Result"</w:t>
      </w:r>
    </w:p>
    <w:p w14:paraId="64986D96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}</w:t>
      </w:r>
    </w:p>
    <w:p w14:paraId="46B108E8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</w:t>
      </w:r>
    </w:p>
    <w:p w14:paraId="10AF77F6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},</w:t>
      </w:r>
    </w:p>
    <w:p w14:paraId="3699DD61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"security": [</w:t>
      </w:r>
    </w:p>
    <w:p w14:paraId="47CE90E1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{</w:t>
      </w:r>
    </w:p>
    <w:p w14:paraId="5A98DBE2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"Authorization": [</w:t>
      </w:r>
    </w:p>
    <w:p w14:paraId="35384644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  "global"</w:t>
      </w:r>
    </w:p>
    <w:p w14:paraId="4AEC7E63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]</w:t>
      </w:r>
    </w:p>
    <w:p w14:paraId="6DB97414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lastRenderedPageBreak/>
        <w:t xml:space="preserve">          }</w:t>
      </w:r>
    </w:p>
    <w:p w14:paraId="7EA7147B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],</w:t>
      </w:r>
    </w:p>
    <w:p w14:paraId="6AC99E34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"deprecated": false,</w:t>
      </w:r>
    </w:p>
    <w:p w14:paraId="53C723E8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"x-order": "2147483647"</w:t>
      </w:r>
    </w:p>
    <w:p w14:paraId="19B94E3B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}</w:t>
      </w:r>
    </w:p>
    <w:p w14:paraId="74FAE3D4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},</w:t>
      </w:r>
    </w:p>
    <w:p w14:paraId="58033746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"/maintain/board/taskEndNum": {</w:t>
      </w:r>
    </w:p>
    <w:p w14:paraId="0E6C4AA1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"get": {</w:t>
      </w:r>
    </w:p>
    <w:p w14:paraId="6B77BFED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"tags": [</w:t>
      </w:r>
    </w:p>
    <w:p w14:paraId="6C0AE533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"保养任务看板数据"</w:t>
      </w:r>
    </w:p>
    <w:p w14:paraId="7907CA56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],</w:t>
      </w:r>
    </w:p>
    <w:p w14:paraId="3AEA4C57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"summary": "保养看板保养达成率统计",</w:t>
      </w:r>
    </w:p>
    <w:p w14:paraId="497F6C43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"operationId": "taskEndNumUsingGET_1",</w:t>
      </w:r>
    </w:p>
    <w:p w14:paraId="38692B32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"produces": [</w:t>
      </w:r>
    </w:p>
    <w:p w14:paraId="35AAE35F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"*/*"</w:t>
      </w:r>
    </w:p>
    <w:p w14:paraId="77E194EA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],</w:t>
      </w:r>
    </w:p>
    <w:p w14:paraId="241ADA4F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"parameters": [</w:t>
      </w:r>
    </w:p>
    <w:p w14:paraId="3535C192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{</w:t>
      </w:r>
    </w:p>
    <w:p w14:paraId="6A4FD2B5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"in": "body",</w:t>
      </w:r>
    </w:p>
    <w:p w14:paraId="13534D56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"name": "endTime",</w:t>
      </w:r>
    </w:p>
    <w:p w14:paraId="7DCA9F13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"description": "结束时间",</w:t>
      </w:r>
    </w:p>
    <w:p w14:paraId="61459D01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"required": false,</w:t>
      </w:r>
    </w:p>
    <w:p w14:paraId="46A50801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"schema": {</w:t>
      </w:r>
    </w:p>
    <w:p w14:paraId="4430E3A2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  "type": "string",</w:t>
      </w:r>
    </w:p>
    <w:p w14:paraId="22998C74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  "format": "date-time"</w:t>
      </w:r>
    </w:p>
    <w:p w14:paraId="77AE065E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}</w:t>
      </w:r>
    </w:p>
    <w:p w14:paraId="6A37483F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},</w:t>
      </w:r>
    </w:p>
    <w:p w14:paraId="65DB7BB7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{</w:t>
      </w:r>
    </w:p>
    <w:p w14:paraId="30260BB9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"in": "body",</w:t>
      </w:r>
    </w:p>
    <w:p w14:paraId="3E9C95CB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lastRenderedPageBreak/>
        <w:t xml:space="preserve">            "name": "orgId",</w:t>
      </w:r>
    </w:p>
    <w:p w14:paraId="182B6191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"description": "部门id",</w:t>
      </w:r>
    </w:p>
    <w:p w14:paraId="534AC2D4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"required": false,</w:t>
      </w:r>
    </w:p>
    <w:p w14:paraId="76211FF8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"schema": {</w:t>
      </w:r>
    </w:p>
    <w:p w14:paraId="6FD46EF1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  "type": "string"</w:t>
      </w:r>
    </w:p>
    <w:p w14:paraId="43B10B83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}</w:t>
      </w:r>
    </w:p>
    <w:p w14:paraId="7A137315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},</w:t>
      </w:r>
    </w:p>
    <w:p w14:paraId="5732EC4E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{</w:t>
      </w:r>
    </w:p>
    <w:p w14:paraId="57A059F4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"in": "body",</w:t>
      </w:r>
    </w:p>
    <w:p w14:paraId="3DA7DBE1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"name": "startTime",</w:t>
      </w:r>
    </w:p>
    <w:p w14:paraId="6BAB1257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"description": "开始时间",</w:t>
      </w:r>
    </w:p>
    <w:p w14:paraId="1CEB7803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"required": false,</w:t>
      </w:r>
    </w:p>
    <w:p w14:paraId="1067CDDB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"schema": {</w:t>
      </w:r>
    </w:p>
    <w:p w14:paraId="7950F7F6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  "type": "string",</w:t>
      </w:r>
    </w:p>
    <w:p w14:paraId="32459B6B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  "format": "date-time"</w:t>
      </w:r>
    </w:p>
    <w:p w14:paraId="336825DF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}</w:t>
      </w:r>
    </w:p>
    <w:p w14:paraId="3D81B939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</w:t>
      </w:r>
    </w:p>
    <w:p w14:paraId="34AB980C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],</w:t>
      </w:r>
    </w:p>
    <w:p w14:paraId="35F4E41E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"responses": {</w:t>
      </w:r>
    </w:p>
    <w:p w14:paraId="0EE031FC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"200": {</w:t>
      </w:r>
    </w:p>
    <w:p w14:paraId="49EA5747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"description": "OK",</w:t>
      </w:r>
    </w:p>
    <w:p w14:paraId="3E232A9D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"schema": {</w:t>
      </w:r>
    </w:p>
    <w:p w14:paraId="6626B17C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  "$ref": "#/definitions/Result",</w:t>
      </w:r>
    </w:p>
    <w:p w14:paraId="7573C3D3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  "originalRef": "Result"</w:t>
      </w:r>
    </w:p>
    <w:p w14:paraId="752C776D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}</w:t>
      </w:r>
    </w:p>
    <w:p w14:paraId="45EE8184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</w:t>
      </w:r>
    </w:p>
    <w:p w14:paraId="69EB749A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},</w:t>
      </w:r>
    </w:p>
    <w:p w14:paraId="08E51503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"security": [</w:t>
      </w:r>
    </w:p>
    <w:p w14:paraId="5763B821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{</w:t>
      </w:r>
    </w:p>
    <w:p w14:paraId="279BB1FE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lastRenderedPageBreak/>
        <w:t xml:space="preserve">            "Authorization": [</w:t>
      </w:r>
    </w:p>
    <w:p w14:paraId="1B08153F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  "global"</w:t>
      </w:r>
    </w:p>
    <w:p w14:paraId="2023DFAA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]</w:t>
      </w:r>
    </w:p>
    <w:p w14:paraId="1B484511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</w:t>
      </w:r>
    </w:p>
    <w:p w14:paraId="3E8E5B84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],</w:t>
      </w:r>
    </w:p>
    <w:p w14:paraId="7659B596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"deprecated": false,</w:t>
      </w:r>
    </w:p>
    <w:p w14:paraId="6A982524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"x-order": "2147483647"</w:t>
      </w:r>
    </w:p>
    <w:p w14:paraId="69D5B469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}</w:t>
      </w:r>
    </w:p>
    <w:p w14:paraId="46771449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},</w:t>
      </w:r>
    </w:p>
    <w:p w14:paraId="68BE8056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>"/maintain/equipmentList": {</w:t>
      </w:r>
    </w:p>
    <w:p w14:paraId="6F4E5FFF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"get": {</w:t>
      </w:r>
    </w:p>
    <w:p w14:paraId="2CC5A409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"tags": [</w:t>
      </w:r>
    </w:p>
    <w:p w14:paraId="3532C46A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"保养基准"</w:t>
      </w:r>
    </w:p>
    <w:p w14:paraId="77A5D37F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],</w:t>
      </w:r>
    </w:p>
    <w:p w14:paraId="2FAFA9CC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"summary": "设备基准列表",</w:t>
      </w:r>
    </w:p>
    <w:p w14:paraId="0111B7ED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"operationId": "equipmentListUsingGET_1",</w:t>
      </w:r>
    </w:p>
    <w:p w14:paraId="1FC9B725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"produces": [</w:t>
      </w:r>
    </w:p>
    <w:p w14:paraId="1883DB30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"*/*"</w:t>
      </w:r>
    </w:p>
    <w:p w14:paraId="157C9020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],</w:t>
      </w:r>
    </w:p>
    <w:p w14:paraId="66B1E8FD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"responses": {</w:t>
      </w:r>
    </w:p>
    <w:p w14:paraId="52440D6F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"200": {</w:t>
      </w:r>
    </w:p>
    <w:p w14:paraId="17C4437A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"description": "OK",</w:t>
      </w:r>
    </w:p>
    <w:p w14:paraId="5F5D653A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"schema": {</w:t>
      </w:r>
    </w:p>
    <w:p w14:paraId="1D014DF8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  "$ref": "#/definitions/Result",</w:t>
      </w:r>
    </w:p>
    <w:p w14:paraId="5618EC26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  "originalRef": "Result"</w:t>
      </w:r>
    </w:p>
    <w:p w14:paraId="15284B78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}</w:t>
      </w:r>
    </w:p>
    <w:p w14:paraId="45E3F005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</w:t>
      </w:r>
    </w:p>
    <w:p w14:paraId="547BB6D9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},</w:t>
      </w:r>
    </w:p>
    <w:p w14:paraId="2922842A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"security": [</w:t>
      </w:r>
    </w:p>
    <w:p w14:paraId="2C35173A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lastRenderedPageBreak/>
        <w:t xml:space="preserve">          {</w:t>
      </w:r>
    </w:p>
    <w:p w14:paraId="0BC8C8FE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"Authorization": [</w:t>
      </w:r>
    </w:p>
    <w:p w14:paraId="30D35F3D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  "global"</w:t>
      </w:r>
    </w:p>
    <w:p w14:paraId="37F96C05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]</w:t>
      </w:r>
    </w:p>
    <w:p w14:paraId="76B1D2E1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</w:t>
      </w:r>
    </w:p>
    <w:p w14:paraId="1EF4047E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],</w:t>
      </w:r>
    </w:p>
    <w:p w14:paraId="125D07E7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"deprecated": false,</w:t>
      </w:r>
    </w:p>
    <w:p w14:paraId="1604F041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"x-order": "2147483647"</w:t>
      </w:r>
    </w:p>
    <w:p w14:paraId="56819E17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}</w:t>
      </w:r>
    </w:p>
    <w:p w14:paraId="459AC633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},</w:t>
      </w:r>
    </w:p>
    <w:p w14:paraId="5DB2774E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"/maintain/export": {</w:t>
      </w:r>
    </w:p>
    <w:p w14:paraId="2297D0F1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"post": {</w:t>
      </w:r>
    </w:p>
    <w:p w14:paraId="35376CB7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"tags": [</w:t>
      </w:r>
    </w:p>
    <w:p w14:paraId="2A52870B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"保养基准"</w:t>
      </w:r>
    </w:p>
    <w:p w14:paraId="3B136D50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],</w:t>
      </w:r>
    </w:p>
    <w:p w14:paraId="7355785E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"summary": "设备类型导出",</w:t>
      </w:r>
    </w:p>
    <w:p w14:paraId="30F793FA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"operationId": "exportUsingPOST_1",</w:t>
      </w:r>
    </w:p>
    <w:p w14:paraId="24F4B1F7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"consumes": [</w:t>
      </w:r>
    </w:p>
    <w:p w14:paraId="5A5C29E5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"application/json"</w:t>
      </w:r>
    </w:p>
    <w:p w14:paraId="1CC015E1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],</w:t>
      </w:r>
    </w:p>
    <w:p w14:paraId="10140A7E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"produces": [</w:t>
      </w:r>
    </w:p>
    <w:p w14:paraId="6BE34EA0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"*/*"</w:t>
      </w:r>
    </w:p>
    <w:p w14:paraId="0A4C3B93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],</w:t>
      </w:r>
    </w:p>
    <w:p w14:paraId="29963C2A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"parameters": [</w:t>
      </w:r>
    </w:p>
    <w:p w14:paraId="038ECEDC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{</w:t>
      </w:r>
    </w:p>
    <w:p w14:paraId="18A278DC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"in": "body",</w:t>
      </w:r>
    </w:p>
    <w:p w14:paraId="2C034679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"name": "param",</w:t>
      </w:r>
    </w:p>
    <w:p w14:paraId="14B34C6D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"description": "param",</w:t>
      </w:r>
    </w:p>
    <w:p w14:paraId="3D87BB7A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"required": true,</w:t>
      </w:r>
    </w:p>
    <w:p w14:paraId="1B3014E9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lastRenderedPageBreak/>
        <w:t xml:space="preserve">            "schema": {</w:t>
      </w:r>
    </w:p>
    <w:p w14:paraId="1E9EDD1A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  "$ref": "#/definitions/ExportParam",</w:t>
      </w:r>
    </w:p>
    <w:p w14:paraId="4F94F999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  "originalRef": "ExportParam"</w:t>
      </w:r>
    </w:p>
    <w:p w14:paraId="2138438B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}</w:t>
      </w:r>
    </w:p>
    <w:p w14:paraId="0683E0A0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</w:t>
      </w:r>
    </w:p>
    <w:p w14:paraId="0C4D054A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],</w:t>
      </w:r>
    </w:p>
    <w:p w14:paraId="01D08CFA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"responses": {</w:t>
      </w:r>
    </w:p>
    <w:p w14:paraId="38BD02ED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"200": {</w:t>
      </w:r>
    </w:p>
    <w:p w14:paraId="4626091A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"description": "OK"</w:t>
      </w:r>
    </w:p>
    <w:p w14:paraId="3C381478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</w:t>
      </w:r>
    </w:p>
    <w:p w14:paraId="4E761A42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},</w:t>
      </w:r>
    </w:p>
    <w:p w14:paraId="23DA2793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"security": [</w:t>
      </w:r>
    </w:p>
    <w:p w14:paraId="032D04D4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{</w:t>
      </w:r>
    </w:p>
    <w:p w14:paraId="711EE4FF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"Authorization": [</w:t>
      </w:r>
    </w:p>
    <w:p w14:paraId="4943FC61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  "global"</w:t>
      </w:r>
    </w:p>
    <w:p w14:paraId="5035FBD0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]</w:t>
      </w:r>
    </w:p>
    <w:p w14:paraId="420A4DF4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</w:t>
      </w:r>
    </w:p>
    <w:p w14:paraId="205D58FE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],</w:t>
      </w:r>
    </w:p>
    <w:p w14:paraId="382BC976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"deprecated": false,</w:t>
      </w:r>
    </w:p>
    <w:p w14:paraId="02DC8EC2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"x-order": "2147483647"</w:t>
      </w:r>
    </w:p>
    <w:p w14:paraId="625D689D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}</w:t>
      </w:r>
    </w:p>
    <w:p w14:paraId="34833B76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},</w:t>
      </w:r>
    </w:p>
    <w:p w14:paraId="298CE1FB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"/maintain/find": {</w:t>
      </w:r>
    </w:p>
    <w:p w14:paraId="1CC611EF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"get": {</w:t>
      </w:r>
    </w:p>
    <w:p w14:paraId="75AAB6B1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"tags": [</w:t>
      </w:r>
    </w:p>
    <w:p w14:paraId="312F9F56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"保养基准"</w:t>
      </w:r>
    </w:p>
    <w:p w14:paraId="0B00639D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],</w:t>
      </w:r>
    </w:p>
    <w:p w14:paraId="28FA2872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"summary": "查询单个基准信息",</w:t>
      </w:r>
    </w:p>
    <w:p w14:paraId="1FEE6FEA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"operationId": "findUsingGET_8",</w:t>
      </w:r>
    </w:p>
    <w:p w14:paraId="194816F6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lastRenderedPageBreak/>
        <w:t xml:space="preserve">        "produces": [</w:t>
      </w:r>
    </w:p>
    <w:p w14:paraId="7DA5A29F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"*/*"</w:t>
      </w:r>
    </w:p>
    <w:p w14:paraId="565CA3FF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],</w:t>
      </w:r>
    </w:p>
    <w:p w14:paraId="3B0C5FC1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"parameters": [</w:t>
      </w:r>
    </w:p>
    <w:p w14:paraId="64C23B17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{</w:t>
      </w:r>
    </w:p>
    <w:p w14:paraId="0A61C23E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"name": "id",</w:t>
      </w:r>
    </w:p>
    <w:p w14:paraId="636572AD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"in": "query",</w:t>
      </w:r>
    </w:p>
    <w:p w14:paraId="45ED52DB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"description": "id",</w:t>
      </w:r>
    </w:p>
    <w:p w14:paraId="3C9066A3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"required": true,</w:t>
      </w:r>
    </w:p>
    <w:p w14:paraId="0ABE5535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"type": "integer",</w:t>
      </w:r>
    </w:p>
    <w:p w14:paraId="42D78B80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"format": "int64"</w:t>
      </w:r>
    </w:p>
    <w:p w14:paraId="620F7EA5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</w:t>
      </w:r>
    </w:p>
    <w:p w14:paraId="077A7548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],</w:t>
      </w:r>
    </w:p>
    <w:p w14:paraId="7FF20FDD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"responses": {</w:t>
      </w:r>
    </w:p>
    <w:p w14:paraId="045780C8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"200": {</w:t>
      </w:r>
    </w:p>
    <w:p w14:paraId="2BF436EC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"description": "OK",</w:t>
      </w:r>
    </w:p>
    <w:p w14:paraId="52EBD366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"schema": {</w:t>
      </w:r>
    </w:p>
    <w:p w14:paraId="3C19DDD3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  "$ref": "#/definitions/Result",</w:t>
      </w:r>
    </w:p>
    <w:p w14:paraId="475FC576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  "originalRef": "Result"</w:t>
      </w:r>
    </w:p>
    <w:p w14:paraId="40272997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}</w:t>
      </w:r>
    </w:p>
    <w:p w14:paraId="39736B02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</w:t>
      </w:r>
    </w:p>
    <w:p w14:paraId="1BDD0DCF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},</w:t>
      </w:r>
    </w:p>
    <w:p w14:paraId="0A678F20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"security": [</w:t>
      </w:r>
    </w:p>
    <w:p w14:paraId="41EA78B2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{</w:t>
      </w:r>
    </w:p>
    <w:p w14:paraId="5B2515BC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"Authorization": [</w:t>
      </w:r>
    </w:p>
    <w:p w14:paraId="38BFBBAB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  "global"</w:t>
      </w:r>
    </w:p>
    <w:p w14:paraId="2E8F57F4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]</w:t>
      </w:r>
    </w:p>
    <w:p w14:paraId="4C2DF465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</w:t>
      </w:r>
    </w:p>
    <w:p w14:paraId="1A05AED8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],</w:t>
      </w:r>
    </w:p>
    <w:p w14:paraId="67115A60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lastRenderedPageBreak/>
        <w:t xml:space="preserve">        "deprecated": false,</w:t>
      </w:r>
    </w:p>
    <w:p w14:paraId="1FC500C6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"x-order": "2147483647"</w:t>
      </w:r>
    </w:p>
    <w:p w14:paraId="63BB74FC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}</w:t>
      </w:r>
    </w:p>
    <w:p w14:paraId="2983C535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},</w:t>
      </w:r>
    </w:p>
    <w:p w14:paraId="3F315E0B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"/maintain/getHistoryList": {</w:t>
      </w:r>
    </w:p>
    <w:p w14:paraId="63F19307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"get": {</w:t>
      </w:r>
    </w:p>
    <w:p w14:paraId="45A254E0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"tags": [</w:t>
      </w:r>
    </w:p>
    <w:p w14:paraId="7F9EED56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"保养基准"</w:t>
      </w:r>
    </w:p>
    <w:p w14:paraId="0F0405E4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],</w:t>
      </w:r>
    </w:p>
    <w:p w14:paraId="2862A2DE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"summary": "根据设备类型id查找历史修改记录列表",</w:t>
      </w:r>
    </w:p>
    <w:p w14:paraId="6B0EEA79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"operationId": "getHistoryListUsingGET_1",</w:t>
      </w:r>
    </w:p>
    <w:p w14:paraId="36461D44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"produces": [</w:t>
      </w:r>
    </w:p>
    <w:p w14:paraId="3ADD968A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"*/*"</w:t>
      </w:r>
    </w:p>
    <w:p w14:paraId="61E507FE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],</w:t>
      </w:r>
    </w:p>
    <w:p w14:paraId="2A708FA4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"parameters": [</w:t>
      </w:r>
    </w:p>
    <w:p w14:paraId="3B433D6D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{</w:t>
      </w:r>
    </w:p>
    <w:p w14:paraId="1D9856F1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"name": "id",</w:t>
      </w:r>
    </w:p>
    <w:p w14:paraId="784C14F1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"in": "query",</w:t>
      </w:r>
    </w:p>
    <w:p w14:paraId="19CC6700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"description": "id",</w:t>
      </w:r>
    </w:p>
    <w:p w14:paraId="519831CE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"required": true,</w:t>
      </w:r>
    </w:p>
    <w:p w14:paraId="56BB9EA0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"type": "integer",</w:t>
      </w:r>
    </w:p>
    <w:p w14:paraId="76C14473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"format": "int64"</w:t>
      </w:r>
    </w:p>
    <w:p w14:paraId="6F6BF84B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</w:t>
      </w:r>
    </w:p>
    <w:p w14:paraId="1C2153A7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],</w:t>
      </w:r>
    </w:p>
    <w:p w14:paraId="4592F1A1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"responses": {</w:t>
      </w:r>
    </w:p>
    <w:p w14:paraId="314C7DAA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"200": {</w:t>
      </w:r>
    </w:p>
    <w:p w14:paraId="5E7DA3DE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"description": "OK",</w:t>
      </w:r>
    </w:p>
    <w:p w14:paraId="150475EF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"schema": {</w:t>
      </w:r>
    </w:p>
    <w:p w14:paraId="672D1615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  "$ref": "#/definitions/Result",</w:t>
      </w:r>
    </w:p>
    <w:p w14:paraId="47B50FAD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lastRenderedPageBreak/>
        <w:t xml:space="preserve">              "originalRef": "Result"</w:t>
      </w:r>
    </w:p>
    <w:p w14:paraId="082736D8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}</w:t>
      </w:r>
    </w:p>
    <w:p w14:paraId="636FAB86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</w:t>
      </w:r>
    </w:p>
    <w:p w14:paraId="4E141037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},</w:t>
      </w:r>
    </w:p>
    <w:p w14:paraId="72BEF454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"security": [</w:t>
      </w:r>
    </w:p>
    <w:p w14:paraId="22B03F5E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{</w:t>
      </w:r>
    </w:p>
    <w:p w14:paraId="5E7BAE92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"Authorization": [</w:t>
      </w:r>
    </w:p>
    <w:p w14:paraId="49E5046F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  "global"</w:t>
      </w:r>
    </w:p>
    <w:p w14:paraId="71E7F7A7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]</w:t>
      </w:r>
    </w:p>
    <w:p w14:paraId="6B14BFFF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</w:t>
      </w:r>
    </w:p>
    <w:p w14:paraId="16167D12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],</w:t>
      </w:r>
    </w:p>
    <w:p w14:paraId="77C8D083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"deprecated": false,</w:t>
      </w:r>
    </w:p>
    <w:p w14:paraId="6DF41B89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"x-order": "2147483647"</w:t>
      </w:r>
    </w:p>
    <w:p w14:paraId="48D150FA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}</w:t>
      </w:r>
    </w:p>
    <w:p w14:paraId="211C6A8D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},</w:t>
      </w:r>
    </w:p>
    <w:p w14:paraId="5A3073FE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"/maintain/import": {</w:t>
      </w:r>
    </w:p>
    <w:p w14:paraId="0FDED023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"post": {</w:t>
      </w:r>
    </w:p>
    <w:p w14:paraId="71E381AA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"tags": [</w:t>
      </w:r>
    </w:p>
    <w:p w14:paraId="3FF24461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"保养基准"</w:t>
      </w:r>
    </w:p>
    <w:p w14:paraId="4C360D30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],</w:t>
      </w:r>
    </w:p>
    <w:p w14:paraId="50A4BD02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"summary": "设备类型导入",</w:t>
      </w:r>
    </w:p>
    <w:p w14:paraId="5AF3D602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"operationId": "importDataUsingPOST_1",</w:t>
      </w:r>
    </w:p>
    <w:p w14:paraId="5765F439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"consumes": [</w:t>
      </w:r>
    </w:p>
    <w:p w14:paraId="7D572551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"multipart/form-data"</w:t>
      </w:r>
    </w:p>
    <w:p w14:paraId="133F82E0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],</w:t>
      </w:r>
    </w:p>
    <w:p w14:paraId="068C74F7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"produces": [</w:t>
      </w:r>
    </w:p>
    <w:p w14:paraId="556FD3F0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"*/*"</w:t>
      </w:r>
    </w:p>
    <w:p w14:paraId="3E227E79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],</w:t>
      </w:r>
    </w:p>
    <w:p w14:paraId="4C5AAB18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"parameters": [</w:t>
      </w:r>
    </w:p>
    <w:p w14:paraId="4D6287F7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lastRenderedPageBreak/>
        <w:t xml:space="preserve">          {</w:t>
      </w:r>
    </w:p>
    <w:p w14:paraId="5806FD2C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"name": "file",</w:t>
      </w:r>
    </w:p>
    <w:p w14:paraId="1F2B7726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"in": "formData",</w:t>
      </w:r>
    </w:p>
    <w:p w14:paraId="6186B170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"description": "file",</w:t>
      </w:r>
    </w:p>
    <w:p w14:paraId="0751FE37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"required": false,</w:t>
      </w:r>
    </w:p>
    <w:p w14:paraId="6F92465D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"type": "file"</w:t>
      </w:r>
    </w:p>
    <w:p w14:paraId="59A25B70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</w:t>
      </w:r>
    </w:p>
    <w:p w14:paraId="449AC90E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],</w:t>
      </w:r>
    </w:p>
    <w:p w14:paraId="011FF11C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"responses": {</w:t>
      </w:r>
    </w:p>
    <w:p w14:paraId="41717C8A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"200": {</w:t>
      </w:r>
    </w:p>
    <w:p w14:paraId="39C38AE8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"description": "OK",</w:t>
      </w:r>
    </w:p>
    <w:p w14:paraId="1DB4C43E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"schema": {</w:t>
      </w:r>
    </w:p>
    <w:p w14:paraId="3AD94FD2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  "$ref": "#/definitions/Result",</w:t>
      </w:r>
    </w:p>
    <w:p w14:paraId="3DD80833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  "originalRef": "Result"</w:t>
      </w:r>
    </w:p>
    <w:p w14:paraId="23BF6F5C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}</w:t>
      </w:r>
    </w:p>
    <w:p w14:paraId="021FE64E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</w:t>
      </w:r>
    </w:p>
    <w:p w14:paraId="1CD2F590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},</w:t>
      </w:r>
    </w:p>
    <w:p w14:paraId="642343C5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"security": [</w:t>
      </w:r>
    </w:p>
    <w:p w14:paraId="37EBBEB9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{</w:t>
      </w:r>
    </w:p>
    <w:p w14:paraId="6A009718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"Authorization": [</w:t>
      </w:r>
    </w:p>
    <w:p w14:paraId="33B17665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  "global"</w:t>
      </w:r>
    </w:p>
    <w:p w14:paraId="3A17D224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]</w:t>
      </w:r>
    </w:p>
    <w:p w14:paraId="3EE57390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</w:t>
      </w:r>
    </w:p>
    <w:p w14:paraId="038F35E8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],</w:t>
      </w:r>
    </w:p>
    <w:p w14:paraId="2813A98C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"deprecated": false,</w:t>
      </w:r>
    </w:p>
    <w:p w14:paraId="155C3668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"x-order": "2147483647"</w:t>
      </w:r>
    </w:p>
    <w:p w14:paraId="0D9FDF65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}</w:t>
      </w:r>
    </w:p>
    <w:p w14:paraId="4949CE3A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},</w:t>
      </w:r>
    </w:p>
    <w:p w14:paraId="2F796B2D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"/maintain/insert": {</w:t>
      </w:r>
    </w:p>
    <w:p w14:paraId="60116A99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lastRenderedPageBreak/>
        <w:t xml:space="preserve">      "post": {</w:t>
      </w:r>
    </w:p>
    <w:p w14:paraId="173353D7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"tags": [</w:t>
      </w:r>
    </w:p>
    <w:p w14:paraId="272413EF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"保养基准"</w:t>
      </w:r>
    </w:p>
    <w:p w14:paraId="2E1D6D79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],</w:t>
      </w:r>
    </w:p>
    <w:p w14:paraId="39FD96E5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"summary": "新增基准信息(设备类型)",</w:t>
      </w:r>
    </w:p>
    <w:p w14:paraId="5092A429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"operationId": "insertUsingPOST_8",</w:t>
      </w:r>
    </w:p>
    <w:p w14:paraId="24B091FC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"consumes": [</w:t>
      </w:r>
    </w:p>
    <w:p w14:paraId="24DD4944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"application/json"</w:t>
      </w:r>
    </w:p>
    <w:p w14:paraId="58506B93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],</w:t>
      </w:r>
    </w:p>
    <w:p w14:paraId="203BD73F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"produces": [</w:t>
      </w:r>
    </w:p>
    <w:p w14:paraId="32BD547E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"*/*"</w:t>
      </w:r>
    </w:p>
    <w:p w14:paraId="245F3FFD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],</w:t>
      </w:r>
    </w:p>
    <w:p w14:paraId="75269B0F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"parameters": [</w:t>
      </w:r>
    </w:p>
    <w:p w14:paraId="65177998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{</w:t>
      </w:r>
    </w:p>
    <w:p w14:paraId="50A0B2D4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"in": "body",</w:t>
      </w:r>
    </w:p>
    <w:p w14:paraId="3FF95D76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"name": "maintainBenchmarkDto",</w:t>
      </w:r>
    </w:p>
    <w:p w14:paraId="5C8347AA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"description": "maintainBenchmarkDto",</w:t>
      </w:r>
    </w:p>
    <w:p w14:paraId="33612FC2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"required": true,</w:t>
      </w:r>
    </w:p>
    <w:p w14:paraId="3271E7A4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"schema": {</w:t>
      </w:r>
    </w:p>
    <w:p w14:paraId="56D040F7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  "$ref": "#/definitions/设备类型保养基准",</w:t>
      </w:r>
    </w:p>
    <w:p w14:paraId="0E591B06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  "originalRef": "设备类型保养基准"</w:t>
      </w:r>
    </w:p>
    <w:p w14:paraId="0B6E801D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}</w:t>
      </w:r>
    </w:p>
    <w:p w14:paraId="29357E3A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</w:t>
      </w:r>
    </w:p>
    <w:p w14:paraId="04383890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],</w:t>
      </w:r>
    </w:p>
    <w:p w14:paraId="7BDE9658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"responses": {</w:t>
      </w:r>
    </w:p>
    <w:p w14:paraId="253AAA5A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"200": {</w:t>
      </w:r>
    </w:p>
    <w:p w14:paraId="56A60640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"description": "OK",</w:t>
      </w:r>
    </w:p>
    <w:p w14:paraId="3A4AB0FF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"schema": {</w:t>
      </w:r>
    </w:p>
    <w:p w14:paraId="5E75081E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  "$ref": "#/definitions/Result",</w:t>
      </w:r>
    </w:p>
    <w:p w14:paraId="4AC54CCD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lastRenderedPageBreak/>
        <w:t xml:space="preserve">              "originalRef": "Result"</w:t>
      </w:r>
    </w:p>
    <w:p w14:paraId="0E202F84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}</w:t>
      </w:r>
    </w:p>
    <w:p w14:paraId="03CB82AB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</w:t>
      </w:r>
    </w:p>
    <w:p w14:paraId="316097F0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},</w:t>
      </w:r>
    </w:p>
    <w:p w14:paraId="61B1A668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"security": [</w:t>
      </w:r>
    </w:p>
    <w:p w14:paraId="7749C3E9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{</w:t>
      </w:r>
    </w:p>
    <w:p w14:paraId="63EDC391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"Authorization": [</w:t>
      </w:r>
    </w:p>
    <w:p w14:paraId="337490AE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  "global"</w:t>
      </w:r>
    </w:p>
    <w:p w14:paraId="19DF387B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]</w:t>
      </w:r>
    </w:p>
    <w:p w14:paraId="23869549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</w:t>
      </w:r>
    </w:p>
    <w:p w14:paraId="7D19D9BF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],</w:t>
      </w:r>
    </w:p>
    <w:p w14:paraId="63C3787C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"deprecated": false,</w:t>
      </w:r>
    </w:p>
    <w:p w14:paraId="5CF20FE0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"x-order": "2147483647"</w:t>
      </w:r>
    </w:p>
    <w:p w14:paraId="4D57F49E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}</w:t>
      </w:r>
    </w:p>
    <w:p w14:paraId="42502EFC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},</w:t>
      </w:r>
    </w:p>
    <w:p w14:paraId="19274E5E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"/maintain/itemList": {</w:t>
      </w:r>
    </w:p>
    <w:p w14:paraId="13F6374E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"get": {</w:t>
      </w:r>
    </w:p>
    <w:p w14:paraId="67B465EE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"tags": [</w:t>
      </w:r>
    </w:p>
    <w:p w14:paraId="0EB736F4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"保养基准"</w:t>
      </w:r>
    </w:p>
    <w:p w14:paraId="25C3D9CD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],</w:t>
      </w:r>
    </w:p>
    <w:p w14:paraId="658758EC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"summary": "根据基准id查找保养项目列表",</w:t>
      </w:r>
    </w:p>
    <w:p w14:paraId="146B5291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"operationId": "itemListUsingGET_3",</w:t>
      </w:r>
    </w:p>
    <w:p w14:paraId="744B4FAD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"produces": [</w:t>
      </w:r>
    </w:p>
    <w:p w14:paraId="083C993C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"*/*"</w:t>
      </w:r>
    </w:p>
    <w:p w14:paraId="17CF502A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],</w:t>
      </w:r>
    </w:p>
    <w:p w14:paraId="07432C09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"parameters": [</w:t>
      </w:r>
    </w:p>
    <w:p w14:paraId="36FD0167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{</w:t>
      </w:r>
    </w:p>
    <w:p w14:paraId="232BA5BC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"name": "id",</w:t>
      </w:r>
    </w:p>
    <w:p w14:paraId="5C81E48D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"in": "query",</w:t>
      </w:r>
    </w:p>
    <w:p w14:paraId="7E29EB75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lastRenderedPageBreak/>
        <w:t xml:space="preserve">            "description": "id",</w:t>
      </w:r>
    </w:p>
    <w:p w14:paraId="293AD979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"required": true,</w:t>
      </w:r>
    </w:p>
    <w:p w14:paraId="51B5B512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"type": "integer",</w:t>
      </w:r>
    </w:p>
    <w:p w14:paraId="42F063A2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"format": "int64"</w:t>
      </w:r>
    </w:p>
    <w:p w14:paraId="1B2B0D81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</w:t>
      </w:r>
    </w:p>
    <w:p w14:paraId="5DB1C48F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],</w:t>
      </w:r>
    </w:p>
    <w:p w14:paraId="07CE92B8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"responses": {</w:t>
      </w:r>
    </w:p>
    <w:p w14:paraId="1ADF5E7C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"200": {</w:t>
      </w:r>
    </w:p>
    <w:p w14:paraId="06387306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"description": "OK",</w:t>
      </w:r>
    </w:p>
    <w:p w14:paraId="3EA15498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"schema": {</w:t>
      </w:r>
    </w:p>
    <w:p w14:paraId="4E371386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  "$ref": "#/definitions/Result",</w:t>
      </w:r>
    </w:p>
    <w:p w14:paraId="31F4E062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  "originalRef": "Result"</w:t>
      </w:r>
    </w:p>
    <w:p w14:paraId="1A50EE3D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}</w:t>
      </w:r>
    </w:p>
    <w:p w14:paraId="2DD05D72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</w:t>
      </w:r>
    </w:p>
    <w:p w14:paraId="2D9DBC9A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},</w:t>
      </w:r>
    </w:p>
    <w:p w14:paraId="17591FC9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"security": [</w:t>
      </w:r>
    </w:p>
    <w:p w14:paraId="51253291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{</w:t>
      </w:r>
    </w:p>
    <w:p w14:paraId="1B11C8A2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"Authorization": [</w:t>
      </w:r>
    </w:p>
    <w:p w14:paraId="144AAE2B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  "global"</w:t>
      </w:r>
    </w:p>
    <w:p w14:paraId="10086DC2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]</w:t>
      </w:r>
    </w:p>
    <w:p w14:paraId="2E675F8E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</w:t>
      </w:r>
    </w:p>
    <w:p w14:paraId="4EC98747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],</w:t>
      </w:r>
    </w:p>
    <w:p w14:paraId="24578D94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"deprecated": false,</w:t>
      </w:r>
    </w:p>
    <w:p w14:paraId="4DDF37FD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"x-order": "2147483647"</w:t>
      </w:r>
    </w:p>
    <w:p w14:paraId="0773BADB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}</w:t>
      </w:r>
    </w:p>
    <w:p w14:paraId="7DD42425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},</w:t>
      </w:r>
    </w:p>
    <w:p w14:paraId="4E7B8F4F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"/maintain/itemListForTypeOrEquipment": {</w:t>
      </w:r>
    </w:p>
    <w:p w14:paraId="7535AAE1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"get": {</w:t>
      </w:r>
    </w:p>
    <w:p w14:paraId="26E96A22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"tags": [</w:t>
      </w:r>
    </w:p>
    <w:p w14:paraId="63995F82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lastRenderedPageBreak/>
        <w:t xml:space="preserve">          "保养基准"</w:t>
      </w:r>
    </w:p>
    <w:p w14:paraId="0DF1F12C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],</w:t>
      </w:r>
    </w:p>
    <w:p w14:paraId="15BDCA87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"summary": "根据设备类型id或者设备id查找保养项目列表",</w:t>
      </w:r>
    </w:p>
    <w:p w14:paraId="2D0F5098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"operationId": "itemListUsingGET_2",</w:t>
      </w:r>
    </w:p>
    <w:p w14:paraId="3F93AFDC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"produces": [</w:t>
      </w:r>
    </w:p>
    <w:p w14:paraId="1FCE6031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"*/*"</w:t>
      </w:r>
    </w:p>
    <w:p w14:paraId="4B4D0666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],</w:t>
      </w:r>
    </w:p>
    <w:p w14:paraId="64FB65A6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"parameters": [</w:t>
      </w:r>
    </w:p>
    <w:p w14:paraId="1B776F0B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{</w:t>
      </w:r>
    </w:p>
    <w:p w14:paraId="4FEBB563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"name": "equipmentId",</w:t>
      </w:r>
    </w:p>
    <w:p w14:paraId="209A803E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"in": "query",</w:t>
      </w:r>
    </w:p>
    <w:p w14:paraId="623685DD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"description": "equipmentId",</w:t>
      </w:r>
    </w:p>
    <w:p w14:paraId="60BA6A17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"required": false,</w:t>
      </w:r>
    </w:p>
    <w:p w14:paraId="6A84E964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"type": "integer",</w:t>
      </w:r>
    </w:p>
    <w:p w14:paraId="07FA96E5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"format": "int64"</w:t>
      </w:r>
    </w:p>
    <w:p w14:paraId="337B8272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},</w:t>
      </w:r>
    </w:p>
    <w:p w14:paraId="24480C2F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{</w:t>
      </w:r>
    </w:p>
    <w:p w14:paraId="7B082676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"name": "typeId",</w:t>
      </w:r>
    </w:p>
    <w:p w14:paraId="02B87056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"in": "query",</w:t>
      </w:r>
    </w:p>
    <w:p w14:paraId="78BA4345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"description": "typeId",</w:t>
      </w:r>
    </w:p>
    <w:p w14:paraId="1CB39878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"required": false,</w:t>
      </w:r>
    </w:p>
    <w:p w14:paraId="30ECFB74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"type": "integer",</w:t>
      </w:r>
    </w:p>
    <w:p w14:paraId="0E774C0A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"format": "int64"</w:t>
      </w:r>
    </w:p>
    <w:p w14:paraId="11ACC645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</w:t>
      </w:r>
    </w:p>
    <w:p w14:paraId="2C3F061B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],</w:t>
      </w:r>
    </w:p>
    <w:p w14:paraId="08DA06C3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"responses": {</w:t>
      </w:r>
    </w:p>
    <w:p w14:paraId="2F422F39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"200": {</w:t>
      </w:r>
    </w:p>
    <w:p w14:paraId="191A6305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"description": "OK",</w:t>
      </w:r>
    </w:p>
    <w:p w14:paraId="24556AF8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"schema": {</w:t>
      </w:r>
    </w:p>
    <w:p w14:paraId="7BF56FC0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lastRenderedPageBreak/>
        <w:t xml:space="preserve">              "$ref": "#/definitions/Result",</w:t>
      </w:r>
    </w:p>
    <w:p w14:paraId="11CD19C8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  "originalRef": "Result"</w:t>
      </w:r>
    </w:p>
    <w:p w14:paraId="0462B90B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}</w:t>
      </w:r>
    </w:p>
    <w:p w14:paraId="5A6194FD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</w:t>
      </w:r>
    </w:p>
    <w:p w14:paraId="6C9D9E60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},</w:t>
      </w:r>
    </w:p>
    <w:p w14:paraId="75D1BB5D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"security": [</w:t>
      </w:r>
    </w:p>
    <w:p w14:paraId="0A0DCD9C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{</w:t>
      </w:r>
    </w:p>
    <w:p w14:paraId="4E957FA9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"Authorization": [</w:t>
      </w:r>
    </w:p>
    <w:p w14:paraId="584F53C1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  "global"</w:t>
      </w:r>
    </w:p>
    <w:p w14:paraId="764CF963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]</w:t>
      </w:r>
    </w:p>
    <w:p w14:paraId="020848D9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</w:t>
      </w:r>
    </w:p>
    <w:p w14:paraId="12DF664E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],</w:t>
      </w:r>
    </w:p>
    <w:p w14:paraId="1F647E08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"deprecated": false,</w:t>
      </w:r>
    </w:p>
    <w:p w14:paraId="6D43AC28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"x-order": "2147483647"</w:t>
      </w:r>
    </w:p>
    <w:p w14:paraId="58305DA9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}</w:t>
      </w:r>
    </w:p>
    <w:p w14:paraId="52860239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},</w:t>
      </w:r>
    </w:p>
    <w:p w14:paraId="7A1018C6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"/maintain/order/confirm": {</w:t>
      </w:r>
    </w:p>
    <w:p w14:paraId="56935C7D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"post": {</w:t>
      </w:r>
    </w:p>
    <w:p w14:paraId="6E500B49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"tags": [</w:t>
      </w:r>
    </w:p>
    <w:p w14:paraId="0FCDF498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"保养任务工单处理"</w:t>
      </w:r>
    </w:p>
    <w:p w14:paraId="6B2D3578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],</w:t>
      </w:r>
    </w:p>
    <w:p w14:paraId="40693D05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"summary": "验收评价",</w:t>
      </w:r>
    </w:p>
    <w:p w14:paraId="2056CF8C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"operationId": "confirmUsingPOST_1",</w:t>
      </w:r>
    </w:p>
    <w:p w14:paraId="3D64E276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"consumes": [</w:t>
      </w:r>
    </w:p>
    <w:p w14:paraId="62508FF9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"application/json"</w:t>
      </w:r>
    </w:p>
    <w:p w14:paraId="47B02BC2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],</w:t>
      </w:r>
    </w:p>
    <w:p w14:paraId="4C8B8552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"produces": [</w:t>
      </w:r>
    </w:p>
    <w:p w14:paraId="1F867E72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"*/*"</w:t>
      </w:r>
    </w:p>
    <w:p w14:paraId="05ADA539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],</w:t>
      </w:r>
    </w:p>
    <w:p w14:paraId="71A82BF5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lastRenderedPageBreak/>
        <w:t xml:space="preserve">        "parameters": [</w:t>
      </w:r>
    </w:p>
    <w:p w14:paraId="5BAB554E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{</w:t>
      </w:r>
    </w:p>
    <w:p w14:paraId="56F4828D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"in": "body",</w:t>
      </w:r>
    </w:p>
    <w:p w14:paraId="7D4146AB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"name": "maintainEvaluateDto",</w:t>
      </w:r>
    </w:p>
    <w:p w14:paraId="4C40FA18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"description": "maintainEvaluateDto",</w:t>
      </w:r>
    </w:p>
    <w:p w14:paraId="73C73AD0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"required": true,</w:t>
      </w:r>
    </w:p>
    <w:p w14:paraId="3D28446F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"schema": {</w:t>
      </w:r>
    </w:p>
    <w:p w14:paraId="4CD62E5D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  "$ref": "#/definitions/设备保养任务评价参数",</w:t>
      </w:r>
    </w:p>
    <w:p w14:paraId="4FBD9008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  "originalRef": "设备保养任务评价参数"</w:t>
      </w:r>
    </w:p>
    <w:p w14:paraId="364B727A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}</w:t>
      </w:r>
    </w:p>
    <w:p w14:paraId="0773778F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</w:t>
      </w:r>
    </w:p>
    <w:p w14:paraId="73BE5621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],</w:t>
      </w:r>
    </w:p>
    <w:p w14:paraId="67FB1E21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"responses": {</w:t>
      </w:r>
    </w:p>
    <w:p w14:paraId="27BFD8CB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"200": {</w:t>
      </w:r>
    </w:p>
    <w:p w14:paraId="05ECA071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"description": "OK",</w:t>
      </w:r>
    </w:p>
    <w:p w14:paraId="61D3C778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"schema": {</w:t>
      </w:r>
    </w:p>
    <w:p w14:paraId="14983E2F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  "$ref": "#/definitions/Result",</w:t>
      </w:r>
    </w:p>
    <w:p w14:paraId="2F9640A8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  "originalRef": "Result"</w:t>
      </w:r>
    </w:p>
    <w:p w14:paraId="323B2D9F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}</w:t>
      </w:r>
    </w:p>
    <w:p w14:paraId="2351F645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</w:t>
      </w:r>
    </w:p>
    <w:p w14:paraId="1A616FD0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},</w:t>
      </w:r>
    </w:p>
    <w:p w14:paraId="270B41A0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"security": [</w:t>
      </w:r>
    </w:p>
    <w:p w14:paraId="75E16067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{</w:t>
      </w:r>
    </w:p>
    <w:p w14:paraId="623C41FB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"Authorization": [</w:t>
      </w:r>
    </w:p>
    <w:p w14:paraId="3CBC300C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  "global"</w:t>
      </w:r>
    </w:p>
    <w:p w14:paraId="1A8C0B7C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]</w:t>
      </w:r>
    </w:p>
    <w:p w14:paraId="09A166B2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</w:t>
      </w:r>
    </w:p>
    <w:p w14:paraId="0FED7B8E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],</w:t>
      </w:r>
    </w:p>
    <w:p w14:paraId="24A9B59A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"deprecated": false,</w:t>
      </w:r>
    </w:p>
    <w:p w14:paraId="1DA8A592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lastRenderedPageBreak/>
        <w:t xml:space="preserve">        "x-order": "2147483647"</w:t>
      </w:r>
    </w:p>
    <w:p w14:paraId="69E49699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}</w:t>
      </w:r>
    </w:p>
    <w:p w14:paraId="01724D25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},</w:t>
      </w:r>
    </w:p>
    <w:p w14:paraId="19062497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"/maintain/order/confirmOrders": {</w:t>
      </w:r>
    </w:p>
    <w:p w14:paraId="1BB6656A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"post": {</w:t>
      </w:r>
    </w:p>
    <w:p w14:paraId="3F5D4719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"tags": [</w:t>
      </w:r>
    </w:p>
    <w:p w14:paraId="787D5306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"保养任务工单处理"</w:t>
      </w:r>
    </w:p>
    <w:p w14:paraId="7AE6F387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],</w:t>
      </w:r>
    </w:p>
    <w:p w14:paraId="0919870B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"summary": "一键验收评价",</w:t>
      </w:r>
    </w:p>
    <w:p w14:paraId="335E745C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"operationId": "confirmOrdersUsingPOST_1",</w:t>
      </w:r>
    </w:p>
    <w:p w14:paraId="49A2AC36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"consumes": [</w:t>
      </w:r>
    </w:p>
    <w:p w14:paraId="00B575B4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"application/json"</w:t>
      </w:r>
    </w:p>
    <w:p w14:paraId="4C7124F3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],</w:t>
      </w:r>
    </w:p>
    <w:p w14:paraId="2BA35EB6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"produces": [</w:t>
      </w:r>
    </w:p>
    <w:p w14:paraId="357548A8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"*/*"</w:t>
      </w:r>
    </w:p>
    <w:p w14:paraId="6F711504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],</w:t>
      </w:r>
    </w:p>
    <w:p w14:paraId="60403F4D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"parameters": [</w:t>
      </w:r>
    </w:p>
    <w:p w14:paraId="1BC948C3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{</w:t>
      </w:r>
    </w:p>
    <w:p w14:paraId="13F927E0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"in": "body",</w:t>
      </w:r>
    </w:p>
    <w:p w14:paraId="587B7758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"name": "param",</w:t>
      </w:r>
    </w:p>
    <w:p w14:paraId="139E42F0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"description": "param",</w:t>
      </w:r>
    </w:p>
    <w:p w14:paraId="397AAE1B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"required": true,</w:t>
      </w:r>
    </w:p>
    <w:p w14:paraId="32760F23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"schema": {</w:t>
      </w:r>
    </w:p>
    <w:p w14:paraId="762F7692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  "$ref": "#/definitions/一键验收参数",</w:t>
      </w:r>
    </w:p>
    <w:p w14:paraId="15E4BC79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  "originalRef": "一键验收参数"</w:t>
      </w:r>
    </w:p>
    <w:p w14:paraId="031F2422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}</w:t>
      </w:r>
    </w:p>
    <w:p w14:paraId="5CB9EC57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</w:t>
      </w:r>
    </w:p>
    <w:p w14:paraId="63ACA417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],</w:t>
      </w:r>
    </w:p>
    <w:p w14:paraId="711FF911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"responses": {</w:t>
      </w:r>
    </w:p>
    <w:p w14:paraId="72A304E6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lastRenderedPageBreak/>
        <w:t xml:space="preserve">          "200": {</w:t>
      </w:r>
    </w:p>
    <w:p w14:paraId="72FFD1FB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"description": "OK",</w:t>
      </w:r>
    </w:p>
    <w:p w14:paraId="5B276FB6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"schema": {</w:t>
      </w:r>
    </w:p>
    <w:p w14:paraId="12F577C1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  "$ref": "#/definitions/Result",</w:t>
      </w:r>
    </w:p>
    <w:p w14:paraId="6DFFEA65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  "originalRef": "Result"</w:t>
      </w:r>
    </w:p>
    <w:p w14:paraId="0DD0293E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}</w:t>
      </w:r>
    </w:p>
    <w:p w14:paraId="05CAEF71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</w:t>
      </w:r>
    </w:p>
    <w:p w14:paraId="55507334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},</w:t>
      </w:r>
    </w:p>
    <w:p w14:paraId="0A6071BA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"security": [</w:t>
      </w:r>
    </w:p>
    <w:p w14:paraId="30F7AC43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{</w:t>
      </w:r>
    </w:p>
    <w:p w14:paraId="289848F4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"Authorization": [</w:t>
      </w:r>
    </w:p>
    <w:p w14:paraId="75337E79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  "global"</w:t>
      </w:r>
    </w:p>
    <w:p w14:paraId="5387CCE2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]</w:t>
      </w:r>
    </w:p>
    <w:p w14:paraId="1BCBEDB8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</w:t>
      </w:r>
    </w:p>
    <w:p w14:paraId="796B69BB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],</w:t>
      </w:r>
    </w:p>
    <w:p w14:paraId="28C42C7D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"deprecated": false,</w:t>
      </w:r>
    </w:p>
    <w:p w14:paraId="08EB6D23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"x-order": "2147483647"</w:t>
      </w:r>
    </w:p>
    <w:p w14:paraId="4AC69442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}</w:t>
      </w:r>
    </w:p>
    <w:p w14:paraId="3F3278D3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},</w:t>
      </w:r>
    </w:p>
    <w:p w14:paraId="0E52101F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"/maintain/order/dispatch": {</w:t>
      </w:r>
    </w:p>
    <w:p w14:paraId="7D412417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"post": {</w:t>
      </w:r>
    </w:p>
    <w:p w14:paraId="4712745A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"tags": [</w:t>
      </w:r>
    </w:p>
    <w:p w14:paraId="2A066D0D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"保养任务工单处理"</w:t>
      </w:r>
    </w:p>
    <w:p w14:paraId="539242B8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],</w:t>
      </w:r>
    </w:p>
    <w:p w14:paraId="2D16731F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"summary": "开始派单",</w:t>
      </w:r>
    </w:p>
    <w:p w14:paraId="514B43C7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"operationId": "dispatchUsingPOST_1",</w:t>
      </w:r>
    </w:p>
    <w:p w14:paraId="4F740920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"consumes": [</w:t>
      </w:r>
    </w:p>
    <w:p w14:paraId="318EF6AE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"application/json"</w:t>
      </w:r>
    </w:p>
    <w:p w14:paraId="549A33D2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],</w:t>
      </w:r>
    </w:p>
    <w:p w14:paraId="3AC2EB7C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lastRenderedPageBreak/>
        <w:t xml:space="preserve">        "produces": [</w:t>
      </w:r>
    </w:p>
    <w:p w14:paraId="62D0D8F9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"*/*"</w:t>
      </w:r>
    </w:p>
    <w:p w14:paraId="0120BC00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],</w:t>
      </w:r>
    </w:p>
    <w:p w14:paraId="5FD902EC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"parameters": [</w:t>
      </w:r>
    </w:p>
    <w:p w14:paraId="2351F70C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{</w:t>
      </w:r>
    </w:p>
    <w:p w14:paraId="1A7F481A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"in": "body",</w:t>
      </w:r>
    </w:p>
    <w:p w14:paraId="1FFDBE87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"name": "param",</w:t>
      </w:r>
    </w:p>
    <w:p w14:paraId="6482F38B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"description": "param",</w:t>
      </w:r>
    </w:p>
    <w:p w14:paraId="0EC605AC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"required": true,</w:t>
      </w:r>
    </w:p>
    <w:p w14:paraId="5DD459B8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"schema": {</w:t>
      </w:r>
    </w:p>
    <w:p w14:paraId="3682D790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  "$ref": "#/definitions/OrderParam",</w:t>
      </w:r>
    </w:p>
    <w:p w14:paraId="5494827B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  "originalRef": "OrderParam"</w:t>
      </w:r>
    </w:p>
    <w:p w14:paraId="605E9A59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}</w:t>
      </w:r>
    </w:p>
    <w:p w14:paraId="2854373A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</w:t>
      </w:r>
    </w:p>
    <w:p w14:paraId="41D77F51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],</w:t>
      </w:r>
    </w:p>
    <w:p w14:paraId="033C18B3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"responses": {</w:t>
      </w:r>
    </w:p>
    <w:p w14:paraId="338C4F70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"200": {</w:t>
      </w:r>
    </w:p>
    <w:p w14:paraId="28D04F50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"description": "OK",</w:t>
      </w:r>
    </w:p>
    <w:p w14:paraId="5A7F6F73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"schema": {</w:t>
      </w:r>
    </w:p>
    <w:p w14:paraId="65E3823D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  "$ref": "#/definitions/Result",</w:t>
      </w:r>
    </w:p>
    <w:p w14:paraId="64085AD7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  "originalRef": "Result"</w:t>
      </w:r>
    </w:p>
    <w:p w14:paraId="2F91CD89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}</w:t>
      </w:r>
    </w:p>
    <w:p w14:paraId="0786DC09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</w:t>
      </w:r>
    </w:p>
    <w:p w14:paraId="5BB401E3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},</w:t>
      </w:r>
    </w:p>
    <w:p w14:paraId="23B93948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"security": [</w:t>
      </w:r>
    </w:p>
    <w:p w14:paraId="13D75481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{</w:t>
      </w:r>
    </w:p>
    <w:p w14:paraId="46D18811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"Authorization": [</w:t>
      </w:r>
    </w:p>
    <w:p w14:paraId="6F5DDEA5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  "global"</w:t>
      </w:r>
    </w:p>
    <w:p w14:paraId="7F336469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]</w:t>
      </w:r>
    </w:p>
    <w:p w14:paraId="71A015BD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lastRenderedPageBreak/>
        <w:t xml:space="preserve">          }</w:t>
      </w:r>
    </w:p>
    <w:p w14:paraId="256EEEC5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],</w:t>
      </w:r>
    </w:p>
    <w:p w14:paraId="2BCABFD4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"deprecated": false,</w:t>
      </w:r>
    </w:p>
    <w:p w14:paraId="1C2DEDB4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"x-order": "2147483647"</w:t>
      </w:r>
    </w:p>
    <w:p w14:paraId="2904C305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}</w:t>
      </w:r>
    </w:p>
    <w:p w14:paraId="36BA6C3C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},</w:t>
      </w:r>
    </w:p>
    <w:p w14:paraId="28D71656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"/maintain/order/dispatchOrders": {</w:t>
      </w:r>
    </w:p>
    <w:p w14:paraId="5E80A13B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"post": {</w:t>
      </w:r>
    </w:p>
    <w:p w14:paraId="07B632EC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"tags": [</w:t>
      </w:r>
    </w:p>
    <w:p w14:paraId="73CC3D15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"保养任务工单处理"</w:t>
      </w:r>
    </w:p>
    <w:p w14:paraId="7D50350D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],</w:t>
      </w:r>
    </w:p>
    <w:p w14:paraId="09103F9E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"summary": "一键派单",</w:t>
      </w:r>
    </w:p>
    <w:p w14:paraId="4F6548AB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"operationId": "dispatchOrdersUsingPOST_1",</w:t>
      </w:r>
    </w:p>
    <w:p w14:paraId="7BA1B1C4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"consumes": [</w:t>
      </w:r>
    </w:p>
    <w:p w14:paraId="052DB0C1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"application/json"</w:t>
      </w:r>
    </w:p>
    <w:p w14:paraId="44E29C07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],</w:t>
      </w:r>
    </w:p>
    <w:p w14:paraId="4488900F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"produces": [</w:t>
      </w:r>
    </w:p>
    <w:p w14:paraId="460B6F48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"*/*"</w:t>
      </w:r>
    </w:p>
    <w:p w14:paraId="3FB90335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],</w:t>
      </w:r>
    </w:p>
    <w:p w14:paraId="37BCF13B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"parameters": [</w:t>
      </w:r>
    </w:p>
    <w:p w14:paraId="667F2A44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{</w:t>
      </w:r>
    </w:p>
    <w:p w14:paraId="378557A2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"in": "body",</w:t>
      </w:r>
    </w:p>
    <w:p w14:paraId="117FAF08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"name": "dispatchOrdersParam",</w:t>
      </w:r>
    </w:p>
    <w:p w14:paraId="6A6A7CD4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"description": "dispatchOrdersParam",</w:t>
      </w:r>
    </w:p>
    <w:p w14:paraId="1243B054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"required": true,</w:t>
      </w:r>
    </w:p>
    <w:p w14:paraId="49D03BCA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"schema": {</w:t>
      </w:r>
    </w:p>
    <w:p w14:paraId="549293D7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  "$ref": "#/definitions/设备保养任务多任务派单",</w:t>
      </w:r>
    </w:p>
    <w:p w14:paraId="163E88AF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  "originalRef": "设备保养任务多任务派单"</w:t>
      </w:r>
    </w:p>
    <w:p w14:paraId="780E526D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}</w:t>
      </w:r>
    </w:p>
    <w:p w14:paraId="587D09EB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lastRenderedPageBreak/>
        <w:t xml:space="preserve">          }</w:t>
      </w:r>
    </w:p>
    <w:p w14:paraId="4FF272FB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],</w:t>
      </w:r>
    </w:p>
    <w:p w14:paraId="2331F5A1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"responses": {</w:t>
      </w:r>
    </w:p>
    <w:p w14:paraId="4EA8F149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"200": {</w:t>
      </w:r>
    </w:p>
    <w:p w14:paraId="423D6884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"description": "OK",</w:t>
      </w:r>
    </w:p>
    <w:p w14:paraId="48DF787A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"schema": {</w:t>
      </w:r>
    </w:p>
    <w:p w14:paraId="401DC912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  "$ref": "#/definitions/Result",</w:t>
      </w:r>
    </w:p>
    <w:p w14:paraId="51B78ED4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  "originalRef": "Result"</w:t>
      </w:r>
    </w:p>
    <w:p w14:paraId="09EF4C50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}</w:t>
      </w:r>
    </w:p>
    <w:p w14:paraId="3C4F3EC1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</w:t>
      </w:r>
    </w:p>
    <w:p w14:paraId="4727339A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},</w:t>
      </w:r>
    </w:p>
    <w:p w14:paraId="45F36B58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"security": [</w:t>
      </w:r>
    </w:p>
    <w:p w14:paraId="2669E4FD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{</w:t>
      </w:r>
    </w:p>
    <w:p w14:paraId="47828577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"Authorization": [</w:t>
      </w:r>
    </w:p>
    <w:p w14:paraId="754711F9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  "global"</w:t>
      </w:r>
    </w:p>
    <w:p w14:paraId="4289854D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]</w:t>
      </w:r>
    </w:p>
    <w:p w14:paraId="30CBC0F4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</w:t>
      </w:r>
    </w:p>
    <w:p w14:paraId="13B60C49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],</w:t>
      </w:r>
    </w:p>
    <w:p w14:paraId="4A021679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"deprecated": false,</w:t>
      </w:r>
    </w:p>
    <w:p w14:paraId="4D250483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"x-order": "2147483647"</w:t>
      </w:r>
    </w:p>
    <w:p w14:paraId="202AE64A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}</w:t>
      </w:r>
    </w:p>
    <w:p w14:paraId="28D1706A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},</w:t>
      </w:r>
    </w:p>
    <w:p w14:paraId="05D24996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"/maintain/order/dispatchTransfer": {</w:t>
      </w:r>
    </w:p>
    <w:p w14:paraId="6F5DA002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"post": {</w:t>
      </w:r>
    </w:p>
    <w:p w14:paraId="75D0667B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"tags": [</w:t>
      </w:r>
    </w:p>
    <w:p w14:paraId="56F88354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"保养任务工单处理"</w:t>
      </w:r>
    </w:p>
    <w:p w14:paraId="16D31718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],</w:t>
      </w:r>
    </w:p>
    <w:p w14:paraId="3B29A493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"summary": "待派单转单",</w:t>
      </w:r>
    </w:p>
    <w:p w14:paraId="479B5F5D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"operationId": "dispatchTransferUsingPOST_1",</w:t>
      </w:r>
    </w:p>
    <w:p w14:paraId="2EA642F6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lastRenderedPageBreak/>
        <w:t xml:space="preserve">        "consumes": [</w:t>
      </w:r>
    </w:p>
    <w:p w14:paraId="3B63987B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"application/json"</w:t>
      </w:r>
    </w:p>
    <w:p w14:paraId="76DD7A9A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],</w:t>
      </w:r>
    </w:p>
    <w:p w14:paraId="29B55092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"produces": [</w:t>
      </w:r>
    </w:p>
    <w:p w14:paraId="2BE0B6CD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"*/*"</w:t>
      </w:r>
    </w:p>
    <w:p w14:paraId="66D18E11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],</w:t>
      </w:r>
    </w:p>
    <w:p w14:paraId="104419D7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"parameters": [</w:t>
      </w:r>
    </w:p>
    <w:p w14:paraId="1FA003A8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{</w:t>
      </w:r>
    </w:p>
    <w:p w14:paraId="58B9007F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"in": "body",</w:t>
      </w:r>
    </w:p>
    <w:p w14:paraId="4C54F861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"name": "param",</w:t>
      </w:r>
    </w:p>
    <w:p w14:paraId="72C97ED2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"description": "param",</w:t>
      </w:r>
    </w:p>
    <w:p w14:paraId="37133979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"required": true,</w:t>
      </w:r>
    </w:p>
    <w:p w14:paraId="7790A21B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"schema": {</w:t>
      </w:r>
    </w:p>
    <w:p w14:paraId="02A7ED22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  "$ref": "#/definitions/OrderParam",</w:t>
      </w:r>
    </w:p>
    <w:p w14:paraId="7F40E69F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  "originalRef": "OrderParam"</w:t>
      </w:r>
    </w:p>
    <w:p w14:paraId="77DC6795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}</w:t>
      </w:r>
    </w:p>
    <w:p w14:paraId="5D7EBFC8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</w:t>
      </w:r>
    </w:p>
    <w:p w14:paraId="629030D9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],</w:t>
      </w:r>
    </w:p>
    <w:p w14:paraId="50AEE2D3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"responses": {</w:t>
      </w:r>
    </w:p>
    <w:p w14:paraId="6040AB5E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"200": {</w:t>
      </w:r>
    </w:p>
    <w:p w14:paraId="2BFB1283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"description": "OK",</w:t>
      </w:r>
    </w:p>
    <w:p w14:paraId="5A01EB81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"schema": {</w:t>
      </w:r>
    </w:p>
    <w:p w14:paraId="16B48B62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  "$ref": "#/definitions/Result",</w:t>
      </w:r>
    </w:p>
    <w:p w14:paraId="2753E813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  "originalRef": "Result"</w:t>
      </w:r>
    </w:p>
    <w:p w14:paraId="58FAE097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}</w:t>
      </w:r>
    </w:p>
    <w:p w14:paraId="2B86E9D5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</w:t>
      </w:r>
    </w:p>
    <w:p w14:paraId="71C55636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},</w:t>
      </w:r>
    </w:p>
    <w:p w14:paraId="3A893A8C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"security": [</w:t>
      </w:r>
    </w:p>
    <w:p w14:paraId="3D97DA1C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{</w:t>
      </w:r>
    </w:p>
    <w:p w14:paraId="0597486E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lastRenderedPageBreak/>
        <w:t xml:space="preserve">            "Authorization": [</w:t>
      </w:r>
    </w:p>
    <w:p w14:paraId="17C258CA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  "global"</w:t>
      </w:r>
    </w:p>
    <w:p w14:paraId="15D4F309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]</w:t>
      </w:r>
    </w:p>
    <w:p w14:paraId="257C55D8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</w:t>
      </w:r>
    </w:p>
    <w:p w14:paraId="2DF61470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],</w:t>
      </w:r>
    </w:p>
    <w:p w14:paraId="547AE5C7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"deprecated": false,</w:t>
      </w:r>
    </w:p>
    <w:p w14:paraId="09CDDC03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"x-order": "2147483647"</w:t>
      </w:r>
    </w:p>
    <w:p w14:paraId="397E14F7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}</w:t>
      </w:r>
    </w:p>
    <w:p w14:paraId="34F71236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},</w:t>
      </w:r>
    </w:p>
    <w:p w14:paraId="05826A3A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"/maintain/order/execute": {</w:t>
      </w:r>
    </w:p>
    <w:p w14:paraId="7731E6EB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"post": {</w:t>
      </w:r>
    </w:p>
    <w:p w14:paraId="5074B9E2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"tags": [</w:t>
      </w:r>
    </w:p>
    <w:p w14:paraId="290BFE53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"保养任务工单处理"</w:t>
      </w:r>
    </w:p>
    <w:p w14:paraId="4C288D38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],</w:t>
      </w:r>
    </w:p>
    <w:p w14:paraId="4ABE79BB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"summary": "执行",</w:t>
      </w:r>
    </w:p>
    <w:p w14:paraId="0850D35A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"operationId": "executeUsingPOST_1",</w:t>
      </w:r>
    </w:p>
    <w:p w14:paraId="1FC8E410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"consumes": [</w:t>
      </w:r>
    </w:p>
    <w:p w14:paraId="78E1EE69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"application/json"</w:t>
      </w:r>
    </w:p>
    <w:p w14:paraId="0E841F9E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],</w:t>
      </w:r>
    </w:p>
    <w:p w14:paraId="7DBDB268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"produces": [</w:t>
      </w:r>
    </w:p>
    <w:p w14:paraId="717240F4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"*/*"</w:t>
      </w:r>
    </w:p>
    <w:p w14:paraId="4732D68A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],</w:t>
      </w:r>
    </w:p>
    <w:p w14:paraId="045D3664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"parameters": [</w:t>
      </w:r>
    </w:p>
    <w:p w14:paraId="06FC4E08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{</w:t>
      </w:r>
    </w:p>
    <w:p w14:paraId="184A491F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"in": "body",</w:t>
      </w:r>
    </w:p>
    <w:p w14:paraId="74E3F749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"name": "param",</w:t>
      </w:r>
    </w:p>
    <w:p w14:paraId="6892A13B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"description": "param",</w:t>
      </w:r>
    </w:p>
    <w:p w14:paraId="5C403C0F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"required": true,</w:t>
      </w:r>
    </w:p>
    <w:p w14:paraId="274CED4F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"schema": {</w:t>
      </w:r>
    </w:p>
    <w:p w14:paraId="4D38ABB7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lastRenderedPageBreak/>
        <w:t xml:space="preserve">              "$ref": "#/definitions/OrderParam",</w:t>
      </w:r>
    </w:p>
    <w:p w14:paraId="12207848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  "originalRef": "OrderParam"</w:t>
      </w:r>
    </w:p>
    <w:p w14:paraId="02B30BBF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}</w:t>
      </w:r>
    </w:p>
    <w:p w14:paraId="29D64A99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</w:t>
      </w:r>
    </w:p>
    <w:p w14:paraId="1CF88982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],</w:t>
      </w:r>
    </w:p>
    <w:p w14:paraId="05BFF402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"responses": {</w:t>
      </w:r>
    </w:p>
    <w:p w14:paraId="3000918C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"200": {</w:t>
      </w:r>
    </w:p>
    <w:p w14:paraId="20DC70C4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"description": "OK",</w:t>
      </w:r>
    </w:p>
    <w:p w14:paraId="43DEDEED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"schema": {</w:t>
      </w:r>
    </w:p>
    <w:p w14:paraId="581B0E20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  "$ref": "#/definitions/Result",</w:t>
      </w:r>
    </w:p>
    <w:p w14:paraId="20F9CE46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  "originalRef": "Result"</w:t>
      </w:r>
    </w:p>
    <w:p w14:paraId="2A6B1571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}</w:t>
      </w:r>
    </w:p>
    <w:p w14:paraId="69226ADD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</w:t>
      </w:r>
    </w:p>
    <w:p w14:paraId="686A7FD1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},</w:t>
      </w:r>
    </w:p>
    <w:p w14:paraId="58B66578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"security": [</w:t>
      </w:r>
    </w:p>
    <w:p w14:paraId="685F7FB0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{</w:t>
      </w:r>
    </w:p>
    <w:p w14:paraId="32B26DA3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"Authorization": [</w:t>
      </w:r>
    </w:p>
    <w:p w14:paraId="0224D2DF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  "global"</w:t>
      </w:r>
    </w:p>
    <w:p w14:paraId="59BA6185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  ]</w:t>
      </w:r>
    </w:p>
    <w:p w14:paraId="5E3C011C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  }</w:t>
      </w:r>
    </w:p>
    <w:p w14:paraId="3F037F31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],</w:t>
      </w:r>
    </w:p>
    <w:p w14:paraId="0433437C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"deprecated": false,</w:t>
      </w:r>
    </w:p>
    <w:p w14:paraId="3DB0A6DE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  "x-order": "2147483647"</w:t>
      </w:r>
    </w:p>
    <w:p w14:paraId="3CFE5CAE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  }</w:t>
      </w:r>
    </w:p>
    <w:p w14:paraId="05364460" w14:textId="77777777" w:rsidR="000E2CF4" w:rsidRPr="000E2CF4" w:rsidRDefault="000E2CF4" w:rsidP="000E2CF4">
      <w:pPr>
        <w:spacing w:before="120" w:after="120" w:line="288" w:lineRule="auto"/>
        <w:rPr>
          <w:rFonts w:hint="eastAsia"/>
        </w:rPr>
      </w:pPr>
      <w:r w:rsidRPr="000E2CF4">
        <w:t xml:space="preserve">    },</w:t>
      </w:r>
    </w:p>
    <w:p w14:paraId="473DDB1D" w14:textId="77777777" w:rsidR="006476D7" w:rsidRPr="006476D7" w:rsidRDefault="006476D7" w:rsidP="008E38C1">
      <w:pPr>
        <w:spacing w:before="120" w:after="120" w:line="288" w:lineRule="auto"/>
        <w:rPr>
          <w:rFonts w:hint="eastAsia"/>
        </w:rPr>
      </w:pPr>
    </w:p>
    <w:p w14:paraId="7C3FFA78" w14:textId="77777777" w:rsidR="006476D7" w:rsidRDefault="006476D7" w:rsidP="008E38C1">
      <w:pPr>
        <w:spacing w:before="120" w:after="120" w:line="288" w:lineRule="auto"/>
        <w:rPr>
          <w:rFonts w:hint="eastAsia"/>
        </w:rPr>
      </w:pPr>
    </w:p>
    <w:p w14:paraId="45936A5D" w14:textId="02F80A6E" w:rsidR="006476D7" w:rsidRDefault="006476D7" w:rsidP="001E0DE6">
      <w:pPr>
        <w:spacing w:before="300" w:after="120" w:line="288" w:lineRule="auto"/>
        <w:outlineLvl w:val="1"/>
        <w:rPr>
          <w:rFonts w:ascii="Arial" w:eastAsia="等线" w:hAnsi="Arial" w:cs="Arial"/>
          <w:b/>
          <w:sz w:val="30"/>
        </w:rPr>
      </w:pPr>
      <w:r>
        <w:rPr>
          <w:rFonts w:ascii="Arial" w:eastAsia="等线" w:hAnsi="Arial" w:cs="Arial"/>
          <w:color w:val="3370FF"/>
          <w:sz w:val="30"/>
        </w:rPr>
        <w:t>3.</w:t>
      </w:r>
      <w:r>
        <w:rPr>
          <w:rFonts w:ascii="Arial" w:eastAsia="等线" w:hAnsi="Arial" w:cs="Arial" w:hint="eastAsia"/>
          <w:color w:val="3370FF"/>
          <w:sz w:val="30"/>
        </w:rPr>
        <w:t>5</w:t>
      </w:r>
      <w:r>
        <w:rPr>
          <w:rFonts w:ascii="Arial" w:eastAsia="等线" w:hAnsi="Arial" w:cs="Arial"/>
          <w:color w:val="3370FF"/>
          <w:sz w:val="30"/>
        </w:rPr>
        <w:t xml:space="preserve"> </w:t>
      </w:r>
      <w:r>
        <w:rPr>
          <w:rFonts w:ascii="Arial" w:eastAsia="等线" w:hAnsi="Arial" w:cs="Arial" w:hint="eastAsia"/>
          <w:b/>
          <w:sz w:val="30"/>
        </w:rPr>
        <w:t>设备维修</w:t>
      </w:r>
      <w:r>
        <w:rPr>
          <w:rFonts w:ascii="Arial" w:eastAsia="等线" w:hAnsi="Arial" w:cs="Arial"/>
          <w:b/>
          <w:sz w:val="30"/>
        </w:rPr>
        <w:t>功能概述</w:t>
      </w:r>
    </w:p>
    <w:p w14:paraId="03E74A67" w14:textId="5B1DFA67" w:rsidR="00F47DED" w:rsidRDefault="00F47DED" w:rsidP="00F47DED">
      <w:pPr>
        <w:spacing w:before="300" w:after="120" w:line="288" w:lineRule="auto"/>
        <w:rPr>
          <w:rFonts w:hint="eastAsia"/>
        </w:rPr>
      </w:pPr>
      <w:r>
        <w:rPr>
          <w:rFonts w:hint="eastAsia"/>
        </w:rPr>
        <w:lastRenderedPageBreak/>
        <w:t>设备维修：故障报修、报维修工单、维修处理、维修查询、委外维修。</w:t>
      </w:r>
    </w:p>
    <w:p w14:paraId="43645969" w14:textId="7A8BC00F" w:rsidR="006476D7" w:rsidRDefault="006476D7" w:rsidP="001E0DE6">
      <w:pPr>
        <w:spacing w:before="260" w:after="120" w:line="288" w:lineRule="auto"/>
        <w:outlineLvl w:val="2"/>
        <w:rPr>
          <w:rFonts w:hint="eastAsia"/>
        </w:rPr>
      </w:pPr>
      <w:r>
        <w:rPr>
          <w:rFonts w:ascii="Arial" w:eastAsia="等线" w:hAnsi="Arial" w:cs="Arial"/>
          <w:color w:val="3370FF"/>
          <w:sz w:val="28"/>
        </w:rPr>
        <w:t>3.</w:t>
      </w:r>
      <w:r>
        <w:rPr>
          <w:rFonts w:ascii="Arial" w:eastAsia="等线" w:hAnsi="Arial" w:cs="Arial" w:hint="eastAsia"/>
          <w:color w:val="3370FF"/>
          <w:sz w:val="28"/>
        </w:rPr>
        <w:t>5</w:t>
      </w:r>
      <w:r>
        <w:rPr>
          <w:rFonts w:ascii="Arial" w:eastAsia="等线" w:hAnsi="Arial" w:cs="Arial"/>
          <w:color w:val="3370FF"/>
          <w:sz w:val="28"/>
        </w:rPr>
        <w:t xml:space="preserve">.1 </w:t>
      </w:r>
      <w:r w:rsidRPr="000F3A73">
        <w:rPr>
          <w:rFonts w:ascii="Arial" w:eastAsia="等线" w:hAnsi="Arial" w:cs="Arial" w:hint="eastAsia"/>
          <w:b/>
          <w:sz w:val="28"/>
          <w:szCs w:val="28"/>
        </w:rPr>
        <w:t>设备维修</w:t>
      </w:r>
      <w:r>
        <w:rPr>
          <w:rFonts w:ascii="Arial" w:eastAsia="等线" w:hAnsi="Arial" w:cs="Arial"/>
          <w:b/>
          <w:sz w:val="28"/>
        </w:rPr>
        <w:t>模块</w:t>
      </w:r>
      <w:r w:rsidR="000F3A73">
        <w:rPr>
          <w:rFonts w:ascii="Arial" w:eastAsia="等线" w:hAnsi="Arial" w:cs="Arial" w:hint="eastAsia"/>
          <w:b/>
          <w:sz w:val="28"/>
        </w:rPr>
        <w:t>总体</w:t>
      </w:r>
      <w:r>
        <w:rPr>
          <w:rFonts w:ascii="Arial" w:eastAsia="等线" w:hAnsi="Arial" w:cs="Arial"/>
          <w:b/>
          <w:sz w:val="28"/>
        </w:rPr>
        <w:t>设计</w:t>
      </w:r>
    </w:p>
    <w:p w14:paraId="7BC6F2FF" w14:textId="3AB78EB1" w:rsidR="006476D7" w:rsidRDefault="006476D7" w:rsidP="001E0DE6">
      <w:pPr>
        <w:spacing w:before="24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color w:val="3370FF"/>
          <w:sz w:val="24"/>
        </w:rPr>
        <w:t>3.</w:t>
      </w:r>
      <w:r>
        <w:rPr>
          <w:rFonts w:ascii="Arial" w:eastAsia="等线" w:hAnsi="Arial" w:cs="Arial" w:hint="eastAsia"/>
          <w:color w:val="3370FF"/>
          <w:sz w:val="24"/>
        </w:rPr>
        <w:t>5</w:t>
      </w:r>
      <w:r>
        <w:rPr>
          <w:rFonts w:ascii="Arial" w:eastAsia="等线" w:hAnsi="Arial" w:cs="Arial"/>
          <w:color w:val="3370FF"/>
          <w:sz w:val="24"/>
        </w:rPr>
        <w:t xml:space="preserve">.1.1 </w:t>
      </w:r>
      <w:r>
        <w:rPr>
          <w:rFonts w:ascii="Arial" w:eastAsia="等线" w:hAnsi="Arial" w:cs="Arial"/>
          <w:b/>
          <w:sz w:val="24"/>
        </w:rPr>
        <w:t>数据库设计</w:t>
      </w:r>
    </w:p>
    <w:p w14:paraId="7484C3E0" w14:textId="77777777" w:rsidR="007A4520" w:rsidRPr="009E685E" w:rsidRDefault="007A4520" w:rsidP="007A4520">
      <w:pPr>
        <w:spacing w:after="0" w:line="288" w:lineRule="auto"/>
        <w:rPr>
          <w:rFonts w:hint="eastAsia"/>
          <w:sz w:val="26"/>
          <w:szCs w:val="26"/>
        </w:rPr>
      </w:pPr>
      <w:r w:rsidRPr="009E685E">
        <w:rPr>
          <w:sz w:val="26"/>
          <w:szCs w:val="26"/>
        </w:rPr>
        <w:t>表：eq_operation_record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878"/>
        <w:gridCol w:w="1838"/>
        <w:gridCol w:w="1072"/>
        <w:gridCol w:w="991"/>
        <w:gridCol w:w="879"/>
        <w:gridCol w:w="879"/>
        <w:gridCol w:w="879"/>
        <w:gridCol w:w="879"/>
      </w:tblGrid>
      <w:tr w:rsidR="007A4520" w14:paraId="287138C5" w14:textId="77777777" w:rsidTr="005515A7">
        <w:tc>
          <w:tcPr>
            <w:tcW w:w="1080" w:type="dxa"/>
          </w:tcPr>
          <w:p w14:paraId="245B6AAD" w14:textId="77777777" w:rsidR="007A4520" w:rsidRDefault="007A4520" w:rsidP="005515A7">
            <w:pPr>
              <w:rPr>
                <w:rFonts w:hint="eastAsia"/>
              </w:rPr>
            </w:pPr>
            <w:r>
              <w:t>编号</w:t>
            </w:r>
          </w:p>
        </w:tc>
        <w:tc>
          <w:tcPr>
            <w:tcW w:w="1080" w:type="dxa"/>
          </w:tcPr>
          <w:p w14:paraId="621843E4" w14:textId="77777777" w:rsidR="007A4520" w:rsidRDefault="007A4520" w:rsidP="005515A7">
            <w:pPr>
              <w:rPr>
                <w:rFonts w:hint="eastAsia"/>
              </w:rPr>
            </w:pPr>
            <w:r>
              <w:t>名称</w:t>
            </w:r>
          </w:p>
        </w:tc>
        <w:tc>
          <w:tcPr>
            <w:tcW w:w="1080" w:type="dxa"/>
          </w:tcPr>
          <w:p w14:paraId="57F161E3" w14:textId="77777777" w:rsidR="007A4520" w:rsidRDefault="007A4520" w:rsidP="005515A7">
            <w:pPr>
              <w:rPr>
                <w:rFonts w:hint="eastAsia"/>
              </w:rPr>
            </w:pPr>
            <w:r>
              <w:t>数据类型</w:t>
            </w:r>
          </w:p>
        </w:tc>
        <w:tc>
          <w:tcPr>
            <w:tcW w:w="1080" w:type="dxa"/>
          </w:tcPr>
          <w:p w14:paraId="6245160F" w14:textId="77777777" w:rsidR="007A4520" w:rsidRDefault="007A4520" w:rsidP="005515A7">
            <w:pPr>
              <w:rPr>
                <w:rFonts w:hint="eastAsia"/>
              </w:rPr>
            </w:pPr>
            <w:r>
              <w:t>长度</w:t>
            </w:r>
          </w:p>
        </w:tc>
        <w:tc>
          <w:tcPr>
            <w:tcW w:w="1080" w:type="dxa"/>
          </w:tcPr>
          <w:p w14:paraId="0F6C1A10" w14:textId="77777777" w:rsidR="007A4520" w:rsidRDefault="007A4520" w:rsidP="005515A7">
            <w:pPr>
              <w:rPr>
                <w:rFonts w:hint="eastAsia"/>
              </w:rPr>
            </w:pPr>
            <w:r>
              <w:t>小数位</w:t>
            </w:r>
          </w:p>
        </w:tc>
        <w:tc>
          <w:tcPr>
            <w:tcW w:w="1080" w:type="dxa"/>
          </w:tcPr>
          <w:p w14:paraId="41309EC5" w14:textId="77777777" w:rsidR="007A4520" w:rsidRDefault="007A4520" w:rsidP="005515A7">
            <w:pPr>
              <w:rPr>
                <w:rFonts w:hint="eastAsia"/>
              </w:rPr>
            </w:pPr>
            <w:r>
              <w:t>允许空值</w:t>
            </w:r>
          </w:p>
        </w:tc>
        <w:tc>
          <w:tcPr>
            <w:tcW w:w="1080" w:type="dxa"/>
          </w:tcPr>
          <w:p w14:paraId="0147C5EF" w14:textId="77777777" w:rsidR="007A4520" w:rsidRDefault="007A4520" w:rsidP="005515A7">
            <w:pPr>
              <w:rPr>
                <w:rFonts w:hint="eastAsia"/>
              </w:rPr>
            </w:pPr>
            <w:r>
              <w:t>默认值</w:t>
            </w:r>
          </w:p>
        </w:tc>
        <w:tc>
          <w:tcPr>
            <w:tcW w:w="1080" w:type="dxa"/>
          </w:tcPr>
          <w:p w14:paraId="3981178C" w14:textId="77777777" w:rsidR="007A4520" w:rsidRDefault="007A4520" w:rsidP="005515A7">
            <w:pPr>
              <w:rPr>
                <w:rFonts w:hint="eastAsia"/>
              </w:rPr>
            </w:pPr>
            <w:r>
              <w:t>说明</w:t>
            </w:r>
          </w:p>
        </w:tc>
      </w:tr>
      <w:tr w:rsidR="007A4520" w14:paraId="40582D6F" w14:textId="77777777" w:rsidTr="005515A7">
        <w:tc>
          <w:tcPr>
            <w:tcW w:w="1080" w:type="dxa"/>
          </w:tcPr>
          <w:p w14:paraId="1A9B9384" w14:textId="77777777" w:rsidR="007A4520" w:rsidRDefault="007A4520" w:rsidP="005515A7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1080" w:type="dxa"/>
          </w:tcPr>
          <w:p w14:paraId="5D770066" w14:textId="77777777" w:rsidR="007A4520" w:rsidRDefault="007A4520" w:rsidP="005515A7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1080" w:type="dxa"/>
          </w:tcPr>
          <w:p w14:paraId="395733E7" w14:textId="77777777" w:rsidR="007A4520" w:rsidRDefault="007A4520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616EFF81" w14:textId="77777777" w:rsidR="007A4520" w:rsidRDefault="007A4520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7A4CE8DA" w14:textId="77777777" w:rsidR="007A4520" w:rsidRDefault="007A4520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738DF019" w14:textId="77777777" w:rsidR="007A4520" w:rsidRDefault="007A4520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080" w:type="dxa"/>
          </w:tcPr>
          <w:p w14:paraId="2740E77E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FFDA2B6" w14:textId="77777777" w:rsidR="007A4520" w:rsidRDefault="007A4520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>主键id</w:t>
            </w:r>
          </w:p>
        </w:tc>
      </w:tr>
      <w:tr w:rsidR="007A4520" w14:paraId="5FE43349" w14:textId="77777777" w:rsidTr="005515A7">
        <w:tc>
          <w:tcPr>
            <w:tcW w:w="1080" w:type="dxa"/>
          </w:tcPr>
          <w:p w14:paraId="11D3C4FB" w14:textId="77777777" w:rsidR="007A4520" w:rsidRDefault="007A4520" w:rsidP="005515A7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1080" w:type="dxa"/>
          </w:tcPr>
          <w:p w14:paraId="043899DE" w14:textId="77777777" w:rsidR="007A4520" w:rsidRDefault="007A4520" w:rsidP="005515A7">
            <w:pPr>
              <w:rPr>
                <w:rFonts w:hint="eastAsia"/>
              </w:rPr>
            </w:pPr>
            <w:r>
              <w:t>equipment_id</w:t>
            </w:r>
          </w:p>
        </w:tc>
        <w:tc>
          <w:tcPr>
            <w:tcW w:w="1080" w:type="dxa"/>
          </w:tcPr>
          <w:p w14:paraId="0A739479" w14:textId="77777777" w:rsidR="007A4520" w:rsidRDefault="007A4520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0F1389A0" w14:textId="77777777" w:rsidR="007A4520" w:rsidRDefault="007A4520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7B938448" w14:textId="77777777" w:rsidR="007A4520" w:rsidRDefault="007A4520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6546B118" w14:textId="77777777" w:rsidR="007A4520" w:rsidRDefault="007A4520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080" w:type="dxa"/>
          </w:tcPr>
          <w:p w14:paraId="6404D822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8E47834" w14:textId="77777777" w:rsidR="007A4520" w:rsidRDefault="007A4520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>设备id</w:t>
            </w:r>
          </w:p>
        </w:tc>
      </w:tr>
      <w:tr w:rsidR="007A4520" w14:paraId="29BF1FD3" w14:textId="77777777" w:rsidTr="005515A7">
        <w:tc>
          <w:tcPr>
            <w:tcW w:w="1080" w:type="dxa"/>
          </w:tcPr>
          <w:p w14:paraId="509073E6" w14:textId="77777777" w:rsidR="007A4520" w:rsidRDefault="007A4520" w:rsidP="005515A7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1080" w:type="dxa"/>
          </w:tcPr>
          <w:p w14:paraId="50BB2C79" w14:textId="77777777" w:rsidR="007A4520" w:rsidRDefault="007A4520" w:rsidP="005515A7">
            <w:pPr>
              <w:rPr>
                <w:rFonts w:hint="eastAsia"/>
              </w:rPr>
            </w:pPr>
            <w:r>
              <w:t>operation_record</w:t>
            </w:r>
          </w:p>
        </w:tc>
        <w:tc>
          <w:tcPr>
            <w:tcW w:w="1080" w:type="dxa"/>
          </w:tcPr>
          <w:p w14:paraId="37A609B4" w14:textId="77777777" w:rsidR="007A4520" w:rsidRDefault="007A4520" w:rsidP="005515A7">
            <w:pPr>
              <w:rPr>
                <w:rFonts w:hint="eastAsia"/>
              </w:rPr>
            </w:pPr>
            <w:r>
              <w:t>text</w:t>
            </w:r>
          </w:p>
        </w:tc>
        <w:tc>
          <w:tcPr>
            <w:tcW w:w="1080" w:type="dxa"/>
          </w:tcPr>
          <w:p w14:paraId="77CF1FDF" w14:textId="77777777" w:rsidR="007A4520" w:rsidRDefault="007A4520" w:rsidP="005515A7">
            <w:pPr>
              <w:rPr>
                <w:rFonts w:hint="eastAsia"/>
              </w:rPr>
            </w:pPr>
            <w:r>
              <w:t>65535</w:t>
            </w:r>
          </w:p>
        </w:tc>
        <w:tc>
          <w:tcPr>
            <w:tcW w:w="1080" w:type="dxa"/>
          </w:tcPr>
          <w:p w14:paraId="600693EA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765530B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052FC170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41CA3A8" w14:textId="77777777" w:rsidR="007A4520" w:rsidRDefault="007A4520" w:rsidP="005515A7">
            <w:pPr>
              <w:rPr>
                <w:rFonts w:hint="eastAsia"/>
              </w:rPr>
            </w:pPr>
            <w:r>
              <w:t>操作记录</w:t>
            </w:r>
          </w:p>
        </w:tc>
      </w:tr>
      <w:tr w:rsidR="007A4520" w14:paraId="28C5A7ED" w14:textId="77777777" w:rsidTr="005515A7">
        <w:tc>
          <w:tcPr>
            <w:tcW w:w="1080" w:type="dxa"/>
          </w:tcPr>
          <w:p w14:paraId="2434B98C" w14:textId="77777777" w:rsidR="007A4520" w:rsidRDefault="007A4520" w:rsidP="005515A7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1080" w:type="dxa"/>
          </w:tcPr>
          <w:p w14:paraId="15BEE5D0" w14:textId="77777777" w:rsidR="007A4520" w:rsidRDefault="007A4520" w:rsidP="005515A7">
            <w:pPr>
              <w:rPr>
                <w:rFonts w:hint="eastAsia"/>
              </w:rPr>
            </w:pPr>
            <w:r>
              <w:t>create_time</w:t>
            </w:r>
          </w:p>
        </w:tc>
        <w:tc>
          <w:tcPr>
            <w:tcW w:w="1080" w:type="dxa"/>
          </w:tcPr>
          <w:p w14:paraId="578307A5" w14:textId="77777777" w:rsidR="007A4520" w:rsidRDefault="007A4520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58C92FCA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393B32F9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2F1F4516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DAA3388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6587E0BD" w14:textId="77777777" w:rsidR="007A4520" w:rsidRDefault="007A4520" w:rsidP="005515A7">
            <w:pPr>
              <w:rPr>
                <w:rFonts w:hint="eastAsia"/>
              </w:rPr>
            </w:pPr>
            <w:r>
              <w:t>创建时间</w:t>
            </w:r>
          </w:p>
        </w:tc>
      </w:tr>
      <w:tr w:rsidR="007A4520" w14:paraId="165F1C8C" w14:textId="77777777" w:rsidTr="005515A7">
        <w:tc>
          <w:tcPr>
            <w:tcW w:w="1080" w:type="dxa"/>
          </w:tcPr>
          <w:p w14:paraId="41C7ECD7" w14:textId="77777777" w:rsidR="007A4520" w:rsidRDefault="007A4520" w:rsidP="005515A7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1080" w:type="dxa"/>
          </w:tcPr>
          <w:p w14:paraId="2DD5C15C" w14:textId="77777777" w:rsidR="007A4520" w:rsidRDefault="007A4520" w:rsidP="005515A7">
            <w:pPr>
              <w:rPr>
                <w:rFonts w:hint="eastAsia"/>
              </w:rPr>
            </w:pPr>
            <w:r>
              <w:t>create_by</w:t>
            </w:r>
          </w:p>
        </w:tc>
        <w:tc>
          <w:tcPr>
            <w:tcW w:w="1080" w:type="dxa"/>
          </w:tcPr>
          <w:p w14:paraId="7C67A44F" w14:textId="77777777" w:rsidR="007A4520" w:rsidRDefault="007A4520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2F176C40" w14:textId="77777777" w:rsidR="007A4520" w:rsidRDefault="007A4520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30A0AF57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1F735926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272FD7A7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170FB21" w14:textId="77777777" w:rsidR="007A4520" w:rsidRDefault="007A4520" w:rsidP="005515A7">
            <w:pPr>
              <w:rPr>
                <w:rFonts w:hint="eastAsia"/>
              </w:rPr>
            </w:pPr>
            <w:r>
              <w:t>创建人</w:t>
            </w:r>
          </w:p>
        </w:tc>
      </w:tr>
      <w:tr w:rsidR="007A4520" w14:paraId="3A4301ED" w14:textId="77777777" w:rsidTr="005515A7">
        <w:tc>
          <w:tcPr>
            <w:tcW w:w="1080" w:type="dxa"/>
          </w:tcPr>
          <w:p w14:paraId="59D6EE91" w14:textId="77777777" w:rsidR="007A4520" w:rsidRDefault="007A4520" w:rsidP="005515A7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1080" w:type="dxa"/>
          </w:tcPr>
          <w:p w14:paraId="258B03FF" w14:textId="77777777" w:rsidR="007A4520" w:rsidRDefault="007A4520" w:rsidP="005515A7">
            <w:pPr>
              <w:rPr>
                <w:rFonts w:hint="eastAsia"/>
              </w:rPr>
            </w:pPr>
            <w:r>
              <w:t>update_time</w:t>
            </w:r>
          </w:p>
        </w:tc>
        <w:tc>
          <w:tcPr>
            <w:tcW w:w="1080" w:type="dxa"/>
          </w:tcPr>
          <w:p w14:paraId="612526E0" w14:textId="77777777" w:rsidR="007A4520" w:rsidRDefault="007A4520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69514606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DF84E89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9E9CF5C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49C4E459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17901B3" w14:textId="77777777" w:rsidR="007A4520" w:rsidRDefault="007A4520" w:rsidP="005515A7">
            <w:pPr>
              <w:rPr>
                <w:rFonts w:hint="eastAsia"/>
              </w:rPr>
            </w:pPr>
            <w:r>
              <w:t>更新时间</w:t>
            </w:r>
          </w:p>
        </w:tc>
      </w:tr>
      <w:tr w:rsidR="007A4520" w14:paraId="56BD4BAE" w14:textId="77777777" w:rsidTr="005515A7">
        <w:tc>
          <w:tcPr>
            <w:tcW w:w="1080" w:type="dxa"/>
          </w:tcPr>
          <w:p w14:paraId="37ADA908" w14:textId="77777777" w:rsidR="007A4520" w:rsidRDefault="007A4520" w:rsidP="005515A7">
            <w:pPr>
              <w:rPr>
                <w:rFonts w:hint="eastAsia"/>
              </w:rPr>
            </w:pPr>
            <w:r>
              <w:t>7</w:t>
            </w:r>
          </w:p>
        </w:tc>
        <w:tc>
          <w:tcPr>
            <w:tcW w:w="1080" w:type="dxa"/>
          </w:tcPr>
          <w:p w14:paraId="1C3A59C5" w14:textId="77777777" w:rsidR="007A4520" w:rsidRDefault="007A4520" w:rsidP="005515A7">
            <w:pPr>
              <w:rPr>
                <w:rFonts w:hint="eastAsia"/>
              </w:rPr>
            </w:pPr>
            <w:r>
              <w:t>update_by</w:t>
            </w:r>
          </w:p>
        </w:tc>
        <w:tc>
          <w:tcPr>
            <w:tcW w:w="1080" w:type="dxa"/>
          </w:tcPr>
          <w:p w14:paraId="0592A772" w14:textId="77777777" w:rsidR="007A4520" w:rsidRDefault="007A4520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662E81D3" w14:textId="77777777" w:rsidR="007A4520" w:rsidRDefault="007A4520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21376B73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621CE8D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39FDE4C5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5C3E2278" w14:textId="77777777" w:rsidR="007A4520" w:rsidRDefault="007A4520" w:rsidP="005515A7">
            <w:pPr>
              <w:rPr>
                <w:rFonts w:hint="eastAsia"/>
              </w:rPr>
            </w:pPr>
            <w:r>
              <w:t>更新人</w:t>
            </w:r>
          </w:p>
        </w:tc>
      </w:tr>
    </w:tbl>
    <w:p w14:paraId="370D363E" w14:textId="77777777" w:rsidR="007A4520" w:rsidRDefault="007A4520" w:rsidP="007A4520">
      <w:pPr>
        <w:rPr>
          <w:rFonts w:hint="eastAsia"/>
        </w:rPr>
      </w:pPr>
    </w:p>
    <w:p w14:paraId="10E6AECF" w14:textId="77777777" w:rsidR="007A4520" w:rsidRPr="009E685E" w:rsidRDefault="007A4520" w:rsidP="007A4520">
      <w:pPr>
        <w:spacing w:after="0" w:line="288" w:lineRule="auto"/>
        <w:rPr>
          <w:rFonts w:hint="eastAsia"/>
          <w:sz w:val="26"/>
          <w:szCs w:val="26"/>
        </w:rPr>
      </w:pPr>
      <w:r w:rsidRPr="009E685E">
        <w:rPr>
          <w:sz w:val="26"/>
          <w:szCs w:val="26"/>
        </w:rPr>
        <w:t>表：eq_outsourcing_order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796"/>
        <w:gridCol w:w="2212"/>
        <w:gridCol w:w="1068"/>
        <w:gridCol w:w="952"/>
        <w:gridCol w:w="789"/>
        <w:gridCol w:w="789"/>
        <w:gridCol w:w="789"/>
        <w:gridCol w:w="900"/>
      </w:tblGrid>
      <w:tr w:rsidR="007A4520" w14:paraId="37D9FC28" w14:textId="77777777" w:rsidTr="005515A7">
        <w:tc>
          <w:tcPr>
            <w:tcW w:w="1080" w:type="dxa"/>
          </w:tcPr>
          <w:p w14:paraId="7CCCFD35" w14:textId="77777777" w:rsidR="007A4520" w:rsidRDefault="007A4520" w:rsidP="005515A7">
            <w:pPr>
              <w:rPr>
                <w:rFonts w:hint="eastAsia"/>
              </w:rPr>
            </w:pPr>
            <w:r>
              <w:t>编号</w:t>
            </w:r>
          </w:p>
        </w:tc>
        <w:tc>
          <w:tcPr>
            <w:tcW w:w="1080" w:type="dxa"/>
          </w:tcPr>
          <w:p w14:paraId="5F1ADB6E" w14:textId="77777777" w:rsidR="007A4520" w:rsidRDefault="007A4520" w:rsidP="005515A7">
            <w:pPr>
              <w:rPr>
                <w:rFonts w:hint="eastAsia"/>
              </w:rPr>
            </w:pPr>
            <w:r>
              <w:t>名称</w:t>
            </w:r>
          </w:p>
        </w:tc>
        <w:tc>
          <w:tcPr>
            <w:tcW w:w="1080" w:type="dxa"/>
          </w:tcPr>
          <w:p w14:paraId="2460EA7F" w14:textId="77777777" w:rsidR="007A4520" w:rsidRDefault="007A4520" w:rsidP="005515A7">
            <w:pPr>
              <w:rPr>
                <w:rFonts w:hint="eastAsia"/>
              </w:rPr>
            </w:pPr>
            <w:r>
              <w:t>数据类型</w:t>
            </w:r>
          </w:p>
        </w:tc>
        <w:tc>
          <w:tcPr>
            <w:tcW w:w="1080" w:type="dxa"/>
          </w:tcPr>
          <w:p w14:paraId="3510D451" w14:textId="77777777" w:rsidR="007A4520" w:rsidRDefault="007A4520" w:rsidP="005515A7">
            <w:pPr>
              <w:rPr>
                <w:rFonts w:hint="eastAsia"/>
              </w:rPr>
            </w:pPr>
            <w:r>
              <w:t>长度</w:t>
            </w:r>
          </w:p>
        </w:tc>
        <w:tc>
          <w:tcPr>
            <w:tcW w:w="1080" w:type="dxa"/>
          </w:tcPr>
          <w:p w14:paraId="61ADFA85" w14:textId="77777777" w:rsidR="007A4520" w:rsidRDefault="007A4520" w:rsidP="005515A7">
            <w:pPr>
              <w:rPr>
                <w:rFonts w:hint="eastAsia"/>
              </w:rPr>
            </w:pPr>
            <w:r>
              <w:t>小数位</w:t>
            </w:r>
          </w:p>
        </w:tc>
        <w:tc>
          <w:tcPr>
            <w:tcW w:w="1080" w:type="dxa"/>
          </w:tcPr>
          <w:p w14:paraId="6A70AB03" w14:textId="77777777" w:rsidR="007A4520" w:rsidRDefault="007A4520" w:rsidP="005515A7">
            <w:pPr>
              <w:rPr>
                <w:rFonts w:hint="eastAsia"/>
              </w:rPr>
            </w:pPr>
            <w:r>
              <w:t>允许空值</w:t>
            </w:r>
          </w:p>
        </w:tc>
        <w:tc>
          <w:tcPr>
            <w:tcW w:w="1080" w:type="dxa"/>
          </w:tcPr>
          <w:p w14:paraId="7F5D851A" w14:textId="77777777" w:rsidR="007A4520" w:rsidRDefault="007A4520" w:rsidP="005515A7">
            <w:pPr>
              <w:rPr>
                <w:rFonts w:hint="eastAsia"/>
              </w:rPr>
            </w:pPr>
            <w:r>
              <w:t>默认值</w:t>
            </w:r>
          </w:p>
        </w:tc>
        <w:tc>
          <w:tcPr>
            <w:tcW w:w="1080" w:type="dxa"/>
          </w:tcPr>
          <w:p w14:paraId="41C82FAE" w14:textId="77777777" w:rsidR="007A4520" w:rsidRDefault="007A4520" w:rsidP="005515A7">
            <w:pPr>
              <w:rPr>
                <w:rFonts w:hint="eastAsia"/>
              </w:rPr>
            </w:pPr>
            <w:r>
              <w:t>说明</w:t>
            </w:r>
          </w:p>
        </w:tc>
      </w:tr>
      <w:tr w:rsidR="007A4520" w14:paraId="0A418A4E" w14:textId="77777777" w:rsidTr="005515A7">
        <w:tc>
          <w:tcPr>
            <w:tcW w:w="1080" w:type="dxa"/>
          </w:tcPr>
          <w:p w14:paraId="40AB4B1F" w14:textId="77777777" w:rsidR="007A4520" w:rsidRDefault="007A4520" w:rsidP="005515A7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1080" w:type="dxa"/>
          </w:tcPr>
          <w:p w14:paraId="066DADC5" w14:textId="77777777" w:rsidR="007A4520" w:rsidRDefault="007A4520" w:rsidP="005515A7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1080" w:type="dxa"/>
          </w:tcPr>
          <w:p w14:paraId="38B01950" w14:textId="77777777" w:rsidR="007A4520" w:rsidRDefault="007A4520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56C7D51F" w14:textId="77777777" w:rsidR="007A4520" w:rsidRDefault="007A4520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4B47F5E8" w14:textId="77777777" w:rsidR="007A4520" w:rsidRDefault="007A4520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22B1917C" w14:textId="77777777" w:rsidR="007A4520" w:rsidRDefault="007A4520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080" w:type="dxa"/>
          </w:tcPr>
          <w:p w14:paraId="11271179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2D6171D" w14:textId="77777777" w:rsidR="007A4520" w:rsidRDefault="007A4520" w:rsidP="005515A7">
            <w:pPr>
              <w:rPr>
                <w:rFonts w:hint="eastAsia"/>
              </w:rPr>
            </w:pPr>
            <w:r>
              <w:t>id</w:t>
            </w:r>
          </w:p>
        </w:tc>
      </w:tr>
      <w:tr w:rsidR="007A4520" w14:paraId="2163E00B" w14:textId="77777777" w:rsidTr="005515A7">
        <w:tc>
          <w:tcPr>
            <w:tcW w:w="1080" w:type="dxa"/>
          </w:tcPr>
          <w:p w14:paraId="0F6392DA" w14:textId="77777777" w:rsidR="007A4520" w:rsidRDefault="007A4520" w:rsidP="005515A7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1080" w:type="dxa"/>
          </w:tcPr>
          <w:p w14:paraId="7A0577BA" w14:textId="77777777" w:rsidR="007A4520" w:rsidRDefault="007A4520" w:rsidP="005515A7">
            <w:pPr>
              <w:rPr>
                <w:rFonts w:hint="eastAsia"/>
              </w:rPr>
            </w:pPr>
            <w:r>
              <w:t>order_code</w:t>
            </w:r>
          </w:p>
        </w:tc>
        <w:tc>
          <w:tcPr>
            <w:tcW w:w="1080" w:type="dxa"/>
          </w:tcPr>
          <w:p w14:paraId="3ECF262A" w14:textId="77777777" w:rsidR="007A4520" w:rsidRDefault="007A4520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2BF7DC05" w14:textId="77777777" w:rsidR="007A4520" w:rsidRDefault="007A4520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5EC07F96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19EB7A2E" w14:textId="77777777" w:rsidR="007A4520" w:rsidRDefault="007A4520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080" w:type="dxa"/>
          </w:tcPr>
          <w:p w14:paraId="79BB04A2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6ADB776" w14:textId="77777777" w:rsidR="007A4520" w:rsidRDefault="007A4520" w:rsidP="005515A7">
            <w:pPr>
              <w:rPr>
                <w:rFonts w:hint="eastAsia"/>
              </w:rPr>
            </w:pPr>
            <w:r>
              <w:t>委外工单单号</w:t>
            </w:r>
          </w:p>
        </w:tc>
      </w:tr>
      <w:tr w:rsidR="007A4520" w14:paraId="6EFE7765" w14:textId="77777777" w:rsidTr="005515A7">
        <w:tc>
          <w:tcPr>
            <w:tcW w:w="1080" w:type="dxa"/>
          </w:tcPr>
          <w:p w14:paraId="0F96C5FD" w14:textId="77777777" w:rsidR="007A4520" w:rsidRDefault="007A4520" w:rsidP="005515A7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1080" w:type="dxa"/>
          </w:tcPr>
          <w:p w14:paraId="26363309" w14:textId="77777777" w:rsidR="007A4520" w:rsidRDefault="007A4520" w:rsidP="005515A7">
            <w:pPr>
              <w:rPr>
                <w:rFonts w:hint="eastAsia"/>
              </w:rPr>
            </w:pPr>
            <w:r>
              <w:t>repair_order_code</w:t>
            </w:r>
          </w:p>
        </w:tc>
        <w:tc>
          <w:tcPr>
            <w:tcW w:w="1080" w:type="dxa"/>
          </w:tcPr>
          <w:p w14:paraId="0850959F" w14:textId="77777777" w:rsidR="007A4520" w:rsidRDefault="007A4520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1688B4D4" w14:textId="77777777" w:rsidR="007A4520" w:rsidRDefault="007A4520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158DE81C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000E2B67" w14:textId="77777777" w:rsidR="007A4520" w:rsidRDefault="007A4520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080" w:type="dxa"/>
          </w:tcPr>
          <w:p w14:paraId="3AA3CEDB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3943897E" w14:textId="77777777" w:rsidR="007A4520" w:rsidRDefault="007A4520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对应的维修工单code</w:t>
            </w:r>
          </w:p>
        </w:tc>
      </w:tr>
      <w:tr w:rsidR="007A4520" w14:paraId="161EADBF" w14:textId="77777777" w:rsidTr="005515A7">
        <w:tc>
          <w:tcPr>
            <w:tcW w:w="1080" w:type="dxa"/>
          </w:tcPr>
          <w:p w14:paraId="3337489D" w14:textId="77777777" w:rsidR="007A4520" w:rsidRDefault="007A4520" w:rsidP="005515A7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1080" w:type="dxa"/>
          </w:tcPr>
          <w:p w14:paraId="6AE990AA" w14:textId="77777777" w:rsidR="007A4520" w:rsidRDefault="007A4520" w:rsidP="005515A7">
            <w:pPr>
              <w:rPr>
                <w:rFonts w:hint="eastAsia"/>
              </w:rPr>
            </w:pPr>
            <w:r>
              <w:t>equipment_id</w:t>
            </w:r>
          </w:p>
        </w:tc>
        <w:tc>
          <w:tcPr>
            <w:tcW w:w="1080" w:type="dxa"/>
          </w:tcPr>
          <w:p w14:paraId="1D5FBD99" w14:textId="77777777" w:rsidR="007A4520" w:rsidRDefault="007A4520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7CF96986" w14:textId="77777777" w:rsidR="007A4520" w:rsidRDefault="007A4520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07523CCF" w14:textId="77777777" w:rsidR="007A4520" w:rsidRDefault="007A4520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78F37FE0" w14:textId="77777777" w:rsidR="007A4520" w:rsidRDefault="007A4520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080" w:type="dxa"/>
          </w:tcPr>
          <w:p w14:paraId="307DBACC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6273F8DA" w14:textId="77777777" w:rsidR="007A4520" w:rsidRDefault="007A4520" w:rsidP="005515A7">
            <w:pPr>
              <w:rPr>
                <w:rFonts w:hint="eastAsia"/>
              </w:rPr>
            </w:pPr>
            <w:r>
              <w:t>设备id</w:t>
            </w:r>
          </w:p>
        </w:tc>
      </w:tr>
      <w:tr w:rsidR="007A4520" w14:paraId="6BE8783C" w14:textId="77777777" w:rsidTr="005515A7">
        <w:tc>
          <w:tcPr>
            <w:tcW w:w="1080" w:type="dxa"/>
          </w:tcPr>
          <w:p w14:paraId="31FC371A" w14:textId="77777777" w:rsidR="007A4520" w:rsidRDefault="007A4520" w:rsidP="005515A7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1080" w:type="dxa"/>
          </w:tcPr>
          <w:p w14:paraId="33DABB8F" w14:textId="77777777" w:rsidR="007A4520" w:rsidRDefault="007A4520" w:rsidP="005515A7">
            <w:pPr>
              <w:rPr>
                <w:rFonts w:hint="eastAsia"/>
              </w:rPr>
            </w:pPr>
            <w:r>
              <w:t>fault_code</w:t>
            </w:r>
          </w:p>
        </w:tc>
        <w:tc>
          <w:tcPr>
            <w:tcW w:w="1080" w:type="dxa"/>
          </w:tcPr>
          <w:p w14:paraId="695A31FE" w14:textId="77777777" w:rsidR="007A4520" w:rsidRDefault="007A4520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443CBD55" w14:textId="77777777" w:rsidR="007A4520" w:rsidRDefault="007A4520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69383A79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2D281092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751077FE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3D84C01" w14:textId="77777777" w:rsidR="007A4520" w:rsidRDefault="007A4520" w:rsidP="005515A7">
            <w:pPr>
              <w:rPr>
                <w:rFonts w:hint="eastAsia"/>
              </w:rPr>
            </w:pPr>
            <w:r>
              <w:t>故障编码</w:t>
            </w:r>
          </w:p>
        </w:tc>
      </w:tr>
      <w:tr w:rsidR="007A4520" w14:paraId="46AD6FB7" w14:textId="77777777" w:rsidTr="005515A7">
        <w:tc>
          <w:tcPr>
            <w:tcW w:w="1080" w:type="dxa"/>
          </w:tcPr>
          <w:p w14:paraId="505986A3" w14:textId="77777777" w:rsidR="007A4520" w:rsidRDefault="007A4520" w:rsidP="005515A7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1080" w:type="dxa"/>
          </w:tcPr>
          <w:p w14:paraId="158F0A56" w14:textId="77777777" w:rsidR="007A4520" w:rsidRDefault="007A4520" w:rsidP="005515A7">
            <w:pPr>
              <w:rPr>
                <w:rFonts w:hint="eastAsia"/>
              </w:rPr>
            </w:pPr>
            <w:r>
              <w:t>fault_info</w:t>
            </w:r>
          </w:p>
        </w:tc>
        <w:tc>
          <w:tcPr>
            <w:tcW w:w="1080" w:type="dxa"/>
          </w:tcPr>
          <w:p w14:paraId="2B8C4708" w14:textId="77777777" w:rsidR="007A4520" w:rsidRDefault="007A4520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3F8DC3D1" w14:textId="77777777" w:rsidR="007A4520" w:rsidRDefault="007A4520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3C9DEE76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11D1EDED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3DA15465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12F827A" w14:textId="77777777" w:rsidR="007A4520" w:rsidRDefault="007A4520" w:rsidP="005515A7">
            <w:pPr>
              <w:rPr>
                <w:rFonts w:hint="eastAsia"/>
              </w:rPr>
            </w:pPr>
            <w:r>
              <w:t>故障描述</w:t>
            </w:r>
          </w:p>
        </w:tc>
      </w:tr>
      <w:tr w:rsidR="007A4520" w14:paraId="40A6D86E" w14:textId="77777777" w:rsidTr="005515A7">
        <w:tc>
          <w:tcPr>
            <w:tcW w:w="1080" w:type="dxa"/>
          </w:tcPr>
          <w:p w14:paraId="06A3A0D1" w14:textId="77777777" w:rsidR="007A4520" w:rsidRDefault="007A4520" w:rsidP="005515A7">
            <w:pPr>
              <w:rPr>
                <w:rFonts w:hint="eastAsia"/>
              </w:rPr>
            </w:pPr>
            <w:r>
              <w:t>7</w:t>
            </w:r>
          </w:p>
        </w:tc>
        <w:tc>
          <w:tcPr>
            <w:tcW w:w="1080" w:type="dxa"/>
          </w:tcPr>
          <w:p w14:paraId="4E5D2387" w14:textId="77777777" w:rsidR="007A4520" w:rsidRDefault="007A4520" w:rsidP="005515A7">
            <w:pPr>
              <w:rPr>
                <w:rFonts w:hint="eastAsia"/>
              </w:rPr>
            </w:pPr>
            <w:r>
              <w:t>responsible_team</w:t>
            </w:r>
          </w:p>
        </w:tc>
        <w:tc>
          <w:tcPr>
            <w:tcW w:w="1080" w:type="dxa"/>
          </w:tcPr>
          <w:p w14:paraId="6628D552" w14:textId="77777777" w:rsidR="007A4520" w:rsidRDefault="007A4520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478C9E7A" w14:textId="77777777" w:rsidR="007A4520" w:rsidRDefault="007A4520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78A8998A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717408F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214B0D9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ED15B41" w14:textId="77777777" w:rsidR="007A4520" w:rsidRDefault="007A4520" w:rsidP="005515A7">
            <w:pPr>
              <w:rPr>
                <w:rFonts w:hint="eastAsia"/>
              </w:rPr>
            </w:pPr>
            <w:r>
              <w:t>责任班组id</w:t>
            </w:r>
          </w:p>
        </w:tc>
      </w:tr>
      <w:tr w:rsidR="007A4520" w14:paraId="22B60803" w14:textId="77777777" w:rsidTr="005515A7">
        <w:tc>
          <w:tcPr>
            <w:tcW w:w="1080" w:type="dxa"/>
          </w:tcPr>
          <w:p w14:paraId="5BC9CBB3" w14:textId="77777777" w:rsidR="007A4520" w:rsidRDefault="007A4520" w:rsidP="005515A7">
            <w:pPr>
              <w:rPr>
                <w:rFonts w:hint="eastAsia"/>
              </w:rPr>
            </w:pPr>
            <w:r>
              <w:t>8</w:t>
            </w:r>
          </w:p>
        </w:tc>
        <w:tc>
          <w:tcPr>
            <w:tcW w:w="1080" w:type="dxa"/>
          </w:tcPr>
          <w:p w14:paraId="679886C3" w14:textId="77777777" w:rsidR="007A4520" w:rsidRDefault="007A4520" w:rsidP="005515A7">
            <w:pPr>
              <w:rPr>
                <w:rFonts w:hint="eastAsia"/>
              </w:rPr>
            </w:pPr>
            <w:r>
              <w:t>responsible_team_list</w:t>
            </w:r>
          </w:p>
        </w:tc>
        <w:tc>
          <w:tcPr>
            <w:tcW w:w="1080" w:type="dxa"/>
          </w:tcPr>
          <w:p w14:paraId="6176E6E4" w14:textId="77777777" w:rsidR="007A4520" w:rsidRDefault="007A4520" w:rsidP="005515A7">
            <w:pPr>
              <w:rPr>
                <w:rFonts w:hint="eastAsia"/>
              </w:rPr>
            </w:pPr>
            <w:r>
              <w:t>text</w:t>
            </w:r>
          </w:p>
        </w:tc>
        <w:tc>
          <w:tcPr>
            <w:tcW w:w="1080" w:type="dxa"/>
          </w:tcPr>
          <w:p w14:paraId="2984A2EE" w14:textId="77777777" w:rsidR="007A4520" w:rsidRDefault="007A4520" w:rsidP="005515A7">
            <w:pPr>
              <w:rPr>
                <w:rFonts w:hint="eastAsia"/>
              </w:rPr>
            </w:pPr>
            <w:r>
              <w:t>65535</w:t>
            </w:r>
          </w:p>
        </w:tc>
        <w:tc>
          <w:tcPr>
            <w:tcW w:w="1080" w:type="dxa"/>
          </w:tcPr>
          <w:p w14:paraId="606B3FBA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0D78B66A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6AFAACF0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DC96860" w14:textId="77777777" w:rsidR="007A4520" w:rsidRDefault="007A4520" w:rsidP="005515A7">
            <w:pPr>
              <w:rPr>
                <w:rFonts w:hint="eastAsia"/>
              </w:rPr>
            </w:pPr>
            <w:r>
              <w:t>责任班组list</w:t>
            </w:r>
          </w:p>
        </w:tc>
      </w:tr>
      <w:tr w:rsidR="007A4520" w14:paraId="60480F6E" w14:textId="77777777" w:rsidTr="005515A7">
        <w:tc>
          <w:tcPr>
            <w:tcW w:w="1080" w:type="dxa"/>
          </w:tcPr>
          <w:p w14:paraId="3C5E2C76" w14:textId="77777777" w:rsidR="007A4520" w:rsidRDefault="007A4520" w:rsidP="005515A7">
            <w:pPr>
              <w:rPr>
                <w:rFonts w:hint="eastAsia"/>
              </w:rPr>
            </w:pPr>
            <w:r>
              <w:t>9</w:t>
            </w:r>
          </w:p>
        </w:tc>
        <w:tc>
          <w:tcPr>
            <w:tcW w:w="1080" w:type="dxa"/>
          </w:tcPr>
          <w:p w14:paraId="03DC8EC0" w14:textId="77777777" w:rsidR="007A4520" w:rsidRDefault="007A4520" w:rsidP="005515A7">
            <w:pPr>
              <w:rPr>
                <w:rFonts w:hint="eastAsia"/>
              </w:rPr>
            </w:pPr>
            <w:r>
              <w:t>supplier_name</w:t>
            </w:r>
          </w:p>
        </w:tc>
        <w:tc>
          <w:tcPr>
            <w:tcW w:w="1080" w:type="dxa"/>
          </w:tcPr>
          <w:p w14:paraId="3F5D1419" w14:textId="77777777" w:rsidR="007A4520" w:rsidRDefault="007A4520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70D8CD55" w14:textId="77777777" w:rsidR="007A4520" w:rsidRDefault="007A4520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484A364E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2123510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6F8A81C6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FA17667" w14:textId="77777777" w:rsidR="007A4520" w:rsidRDefault="007A4520" w:rsidP="005515A7">
            <w:pPr>
              <w:rPr>
                <w:rFonts w:hint="eastAsia"/>
              </w:rPr>
            </w:pPr>
            <w:r>
              <w:t>供应商名称</w:t>
            </w:r>
          </w:p>
        </w:tc>
      </w:tr>
      <w:tr w:rsidR="007A4520" w14:paraId="57978817" w14:textId="77777777" w:rsidTr="005515A7">
        <w:tc>
          <w:tcPr>
            <w:tcW w:w="1080" w:type="dxa"/>
          </w:tcPr>
          <w:p w14:paraId="4784C9C6" w14:textId="77777777" w:rsidR="007A4520" w:rsidRDefault="007A4520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4C3D9076" w14:textId="77777777" w:rsidR="007A4520" w:rsidRDefault="007A4520" w:rsidP="005515A7">
            <w:pPr>
              <w:rPr>
                <w:rFonts w:hint="eastAsia"/>
              </w:rPr>
            </w:pPr>
            <w:r>
              <w:t>supplier_contact</w:t>
            </w:r>
          </w:p>
        </w:tc>
        <w:tc>
          <w:tcPr>
            <w:tcW w:w="1080" w:type="dxa"/>
          </w:tcPr>
          <w:p w14:paraId="70DBEF68" w14:textId="77777777" w:rsidR="007A4520" w:rsidRDefault="007A4520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407C623E" w14:textId="77777777" w:rsidR="007A4520" w:rsidRDefault="007A4520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7ED1A8EE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C4AAC72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67C66029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064016D" w14:textId="77777777" w:rsidR="007A4520" w:rsidRDefault="007A4520" w:rsidP="005515A7">
            <w:pPr>
              <w:rPr>
                <w:rFonts w:hint="eastAsia"/>
              </w:rPr>
            </w:pPr>
            <w:r>
              <w:t>供应商联系方式</w:t>
            </w:r>
          </w:p>
        </w:tc>
      </w:tr>
      <w:tr w:rsidR="007A4520" w14:paraId="5EFF16EC" w14:textId="77777777" w:rsidTr="005515A7">
        <w:tc>
          <w:tcPr>
            <w:tcW w:w="1080" w:type="dxa"/>
          </w:tcPr>
          <w:p w14:paraId="6B4CBDDC" w14:textId="77777777" w:rsidR="007A4520" w:rsidRDefault="007A4520" w:rsidP="005515A7">
            <w:pPr>
              <w:rPr>
                <w:rFonts w:hint="eastAsia"/>
              </w:rPr>
            </w:pPr>
            <w:r>
              <w:t>11</w:t>
            </w:r>
          </w:p>
        </w:tc>
        <w:tc>
          <w:tcPr>
            <w:tcW w:w="1080" w:type="dxa"/>
          </w:tcPr>
          <w:p w14:paraId="7A1C8326" w14:textId="77777777" w:rsidR="007A4520" w:rsidRDefault="007A4520" w:rsidP="005515A7">
            <w:pPr>
              <w:rPr>
                <w:rFonts w:hint="eastAsia"/>
              </w:rPr>
            </w:pPr>
            <w:r>
              <w:t>remark</w:t>
            </w:r>
          </w:p>
        </w:tc>
        <w:tc>
          <w:tcPr>
            <w:tcW w:w="1080" w:type="dxa"/>
          </w:tcPr>
          <w:p w14:paraId="32E04E1A" w14:textId="77777777" w:rsidR="007A4520" w:rsidRDefault="007A4520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62211AAD" w14:textId="77777777" w:rsidR="007A4520" w:rsidRDefault="007A4520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2B0959E2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20C9F052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7E153C9F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0FC3A0DE" w14:textId="77777777" w:rsidR="007A4520" w:rsidRDefault="007A4520" w:rsidP="005515A7">
            <w:pPr>
              <w:rPr>
                <w:rFonts w:hint="eastAsia"/>
              </w:rPr>
            </w:pPr>
            <w:r>
              <w:t>备注</w:t>
            </w:r>
          </w:p>
        </w:tc>
      </w:tr>
      <w:tr w:rsidR="007A4520" w14:paraId="5A138DC4" w14:textId="77777777" w:rsidTr="005515A7">
        <w:tc>
          <w:tcPr>
            <w:tcW w:w="1080" w:type="dxa"/>
          </w:tcPr>
          <w:p w14:paraId="7B1F575D" w14:textId="77777777" w:rsidR="007A4520" w:rsidRDefault="007A4520" w:rsidP="005515A7">
            <w:pPr>
              <w:rPr>
                <w:rFonts w:hint="eastAsia"/>
              </w:rPr>
            </w:pPr>
            <w:r>
              <w:t>12</w:t>
            </w:r>
          </w:p>
        </w:tc>
        <w:tc>
          <w:tcPr>
            <w:tcW w:w="1080" w:type="dxa"/>
          </w:tcPr>
          <w:p w14:paraId="7C677FBF" w14:textId="77777777" w:rsidR="007A4520" w:rsidRDefault="007A4520" w:rsidP="005515A7">
            <w:pPr>
              <w:rPr>
                <w:rFonts w:hint="eastAsia"/>
              </w:rPr>
            </w:pPr>
            <w:r>
              <w:t>status</w:t>
            </w:r>
          </w:p>
        </w:tc>
        <w:tc>
          <w:tcPr>
            <w:tcW w:w="1080" w:type="dxa"/>
          </w:tcPr>
          <w:p w14:paraId="299CB10F" w14:textId="77777777" w:rsidR="007A4520" w:rsidRDefault="007A4520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080" w:type="dxa"/>
          </w:tcPr>
          <w:p w14:paraId="7B414ADC" w14:textId="77777777" w:rsidR="007A4520" w:rsidRDefault="007A4520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12E1E5E4" w14:textId="77777777" w:rsidR="007A4520" w:rsidRDefault="007A4520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7F3D1AFD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664160D5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52CAE35" w14:textId="77777777" w:rsidR="007A4520" w:rsidRDefault="007A4520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当前状态</w:t>
            </w:r>
            <w:r>
              <w:rPr>
                <w:rFonts w:hint="eastAsia"/>
                <w:lang w:eastAsia="zh-CN"/>
              </w:rPr>
              <w:t>("待入场", 1),</w:t>
            </w:r>
          </w:p>
          <w:p w14:paraId="4E24177F" w14:textId="77777777" w:rsidR="007A4520" w:rsidRDefault="007A4520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("处理中", 2),</w:t>
            </w:r>
          </w:p>
          <w:p w14:paraId="59A640DF" w14:textId="77777777" w:rsidR="007A4520" w:rsidRDefault="007A4520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>("已完成", 3);</w:t>
            </w:r>
          </w:p>
        </w:tc>
      </w:tr>
      <w:tr w:rsidR="007A4520" w14:paraId="4E91AFD8" w14:textId="77777777" w:rsidTr="005515A7">
        <w:tc>
          <w:tcPr>
            <w:tcW w:w="1080" w:type="dxa"/>
          </w:tcPr>
          <w:p w14:paraId="3B32817A" w14:textId="77777777" w:rsidR="007A4520" w:rsidRDefault="007A4520" w:rsidP="005515A7">
            <w:pPr>
              <w:rPr>
                <w:rFonts w:hint="eastAsia"/>
              </w:rPr>
            </w:pPr>
            <w:r>
              <w:t>13</w:t>
            </w:r>
          </w:p>
        </w:tc>
        <w:tc>
          <w:tcPr>
            <w:tcW w:w="1080" w:type="dxa"/>
          </w:tcPr>
          <w:p w14:paraId="1B9E0708" w14:textId="77777777" w:rsidR="007A4520" w:rsidRDefault="007A4520" w:rsidP="005515A7">
            <w:pPr>
              <w:rPr>
                <w:rFonts w:hint="eastAsia"/>
              </w:rPr>
            </w:pPr>
            <w:r>
              <w:t>spend</w:t>
            </w:r>
          </w:p>
        </w:tc>
        <w:tc>
          <w:tcPr>
            <w:tcW w:w="1080" w:type="dxa"/>
          </w:tcPr>
          <w:p w14:paraId="18806BFD" w14:textId="77777777" w:rsidR="007A4520" w:rsidRDefault="007A4520" w:rsidP="005515A7">
            <w:pPr>
              <w:rPr>
                <w:rFonts w:hint="eastAsia"/>
              </w:rPr>
            </w:pPr>
            <w:r>
              <w:t>decimal</w:t>
            </w:r>
          </w:p>
        </w:tc>
        <w:tc>
          <w:tcPr>
            <w:tcW w:w="1080" w:type="dxa"/>
          </w:tcPr>
          <w:p w14:paraId="11BB9797" w14:textId="77777777" w:rsidR="007A4520" w:rsidRDefault="007A4520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64B324B1" w14:textId="77777777" w:rsidR="007A4520" w:rsidRDefault="007A4520" w:rsidP="005515A7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1080" w:type="dxa"/>
          </w:tcPr>
          <w:p w14:paraId="479373EA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7ED2BB22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5621377" w14:textId="77777777" w:rsidR="007A4520" w:rsidRDefault="007A4520" w:rsidP="005515A7">
            <w:pPr>
              <w:rPr>
                <w:rFonts w:hint="eastAsia"/>
              </w:rPr>
            </w:pPr>
            <w:r>
              <w:t>花费</w:t>
            </w:r>
          </w:p>
        </w:tc>
      </w:tr>
      <w:tr w:rsidR="007A4520" w14:paraId="5026DE96" w14:textId="77777777" w:rsidTr="005515A7">
        <w:tc>
          <w:tcPr>
            <w:tcW w:w="1080" w:type="dxa"/>
          </w:tcPr>
          <w:p w14:paraId="4613D5CC" w14:textId="77777777" w:rsidR="007A4520" w:rsidRDefault="007A4520" w:rsidP="005515A7">
            <w:pPr>
              <w:rPr>
                <w:rFonts w:hint="eastAsia"/>
              </w:rPr>
            </w:pPr>
            <w:r>
              <w:t>14</w:t>
            </w:r>
          </w:p>
        </w:tc>
        <w:tc>
          <w:tcPr>
            <w:tcW w:w="1080" w:type="dxa"/>
          </w:tcPr>
          <w:p w14:paraId="01FDD545" w14:textId="77777777" w:rsidR="007A4520" w:rsidRDefault="007A4520" w:rsidP="005515A7">
            <w:pPr>
              <w:rPr>
                <w:rFonts w:hint="eastAsia"/>
              </w:rPr>
            </w:pPr>
            <w:r>
              <w:t>finish_time</w:t>
            </w:r>
          </w:p>
        </w:tc>
        <w:tc>
          <w:tcPr>
            <w:tcW w:w="1080" w:type="dxa"/>
          </w:tcPr>
          <w:p w14:paraId="01EB6999" w14:textId="77777777" w:rsidR="007A4520" w:rsidRDefault="007A4520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3F3EC888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69FF1D9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210E1256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33E2346D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08020282" w14:textId="77777777" w:rsidR="007A4520" w:rsidRDefault="007A4520" w:rsidP="005515A7">
            <w:pPr>
              <w:rPr>
                <w:rFonts w:hint="eastAsia"/>
              </w:rPr>
            </w:pPr>
            <w:r>
              <w:t>完成时间</w:t>
            </w:r>
          </w:p>
        </w:tc>
      </w:tr>
      <w:tr w:rsidR="007A4520" w14:paraId="5BABC39A" w14:textId="77777777" w:rsidTr="005515A7">
        <w:tc>
          <w:tcPr>
            <w:tcW w:w="1080" w:type="dxa"/>
          </w:tcPr>
          <w:p w14:paraId="7E360485" w14:textId="77777777" w:rsidR="007A4520" w:rsidRDefault="007A4520" w:rsidP="005515A7">
            <w:pPr>
              <w:rPr>
                <w:rFonts w:hint="eastAsia"/>
              </w:rPr>
            </w:pPr>
            <w:r>
              <w:t>15</w:t>
            </w:r>
          </w:p>
        </w:tc>
        <w:tc>
          <w:tcPr>
            <w:tcW w:w="1080" w:type="dxa"/>
          </w:tcPr>
          <w:p w14:paraId="79584EF6" w14:textId="77777777" w:rsidR="007A4520" w:rsidRDefault="007A4520" w:rsidP="005515A7">
            <w:pPr>
              <w:rPr>
                <w:rFonts w:hint="eastAsia"/>
              </w:rPr>
            </w:pPr>
            <w:r>
              <w:t>process</w:t>
            </w:r>
          </w:p>
        </w:tc>
        <w:tc>
          <w:tcPr>
            <w:tcW w:w="1080" w:type="dxa"/>
          </w:tcPr>
          <w:p w14:paraId="4BDA1BE4" w14:textId="77777777" w:rsidR="007A4520" w:rsidRDefault="007A4520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096CE2A8" w14:textId="77777777" w:rsidR="007A4520" w:rsidRDefault="007A4520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313FFEEE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F23B744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183A9E7F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BDF2C1B" w14:textId="77777777" w:rsidR="007A4520" w:rsidRDefault="007A4520" w:rsidP="005515A7">
            <w:pPr>
              <w:rPr>
                <w:rFonts w:hint="eastAsia"/>
              </w:rPr>
            </w:pPr>
            <w:r>
              <w:t>维修过程</w:t>
            </w:r>
          </w:p>
        </w:tc>
      </w:tr>
      <w:tr w:rsidR="007A4520" w14:paraId="2CE6B615" w14:textId="77777777" w:rsidTr="005515A7">
        <w:tc>
          <w:tcPr>
            <w:tcW w:w="1080" w:type="dxa"/>
          </w:tcPr>
          <w:p w14:paraId="677BC2D6" w14:textId="77777777" w:rsidR="007A4520" w:rsidRDefault="007A4520" w:rsidP="005515A7">
            <w:pPr>
              <w:rPr>
                <w:rFonts w:hint="eastAsia"/>
              </w:rPr>
            </w:pPr>
            <w:r>
              <w:t>16</w:t>
            </w:r>
          </w:p>
        </w:tc>
        <w:tc>
          <w:tcPr>
            <w:tcW w:w="1080" w:type="dxa"/>
          </w:tcPr>
          <w:p w14:paraId="11EE680F" w14:textId="77777777" w:rsidR="007A4520" w:rsidRDefault="007A4520" w:rsidP="005515A7">
            <w:pPr>
              <w:rPr>
                <w:rFonts w:hint="eastAsia"/>
              </w:rPr>
            </w:pPr>
            <w:r>
              <w:t>enclosures</w:t>
            </w:r>
          </w:p>
        </w:tc>
        <w:tc>
          <w:tcPr>
            <w:tcW w:w="1080" w:type="dxa"/>
          </w:tcPr>
          <w:p w14:paraId="021AB289" w14:textId="77777777" w:rsidR="007A4520" w:rsidRDefault="007A4520" w:rsidP="005515A7">
            <w:pPr>
              <w:rPr>
                <w:rFonts w:hint="eastAsia"/>
              </w:rPr>
            </w:pPr>
            <w:r>
              <w:t>text</w:t>
            </w:r>
          </w:p>
        </w:tc>
        <w:tc>
          <w:tcPr>
            <w:tcW w:w="1080" w:type="dxa"/>
          </w:tcPr>
          <w:p w14:paraId="553FF641" w14:textId="77777777" w:rsidR="007A4520" w:rsidRDefault="007A4520" w:rsidP="005515A7">
            <w:pPr>
              <w:rPr>
                <w:rFonts w:hint="eastAsia"/>
              </w:rPr>
            </w:pPr>
            <w:r>
              <w:t>65535</w:t>
            </w:r>
          </w:p>
        </w:tc>
        <w:tc>
          <w:tcPr>
            <w:tcW w:w="1080" w:type="dxa"/>
          </w:tcPr>
          <w:p w14:paraId="11D6F635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EB00A85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42908428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3D2AC57A" w14:textId="77777777" w:rsidR="007A4520" w:rsidRDefault="007A4520" w:rsidP="005515A7">
            <w:pPr>
              <w:rPr>
                <w:rFonts w:hint="eastAsia"/>
              </w:rPr>
            </w:pPr>
            <w:r>
              <w:t>附件</w:t>
            </w:r>
          </w:p>
        </w:tc>
      </w:tr>
      <w:tr w:rsidR="007A4520" w14:paraId="416FACD3" w14:textId="77777777" w:rsidTr="005515A7">
        <w:tc>
          <w:tcPr>
            <w:tcW w:w="1080" w:type="dxa"/>
          </w:tcPr>
          <w:p w14:paraId="29E41886" w14:textId="77777777" w:rsidR="007A4520" w:rsidRDefault="007A4520" w:rsidP="005515A7">
            <w:pPr>
              <w:rPr>
                <w:rFonts w:hint="eastAsia"/>
              </w:rPr>
            </w:pPr>
            <w:r>
              <w:t>17</w:t>
            </w:r>
          </w:p>
        </w:tc>
        <w:tc>
          <w:tcPr>
            <w:tcW w:w="1080" w:type="dxa"/>
          </w:tcPr>
          <w:p w14:paraId="2E8D9ECD" w14:textId="77777777" w:rsidR="007A4520" w:rsidRDefault="007A4520" w:rsidP="005515A7">
            <w:pPr>
              <w:rPr>
                <w:rFonts w:hint="eastAsia"/>
              </w:rPr>
            </w:pPr>
            <w:r>
              <w:t>record_list</w:t>
            </w:r>
          </w:p>
        </w:tc>
        <w:tc>
          <w:tcPr>
            <w:tcW w:w="1080" w:type="dxa"/>
          </w:tcPr>
          <w:p w14:paraId="0A11FB50" w14:textId="77777777" w:rsidR="007A4520" w:rsidRDefault="007A4520" w:rsidP="005515A7">
            <w:pPr>
              <w:rPr>
                <w:rFonts w:hint="eastAsia"/>
              </w:rPr>
            </w:pPr>
            <w:r>
              <w:t>text</w:t>
            </w:r>
          </w:p>
        </w:tc>
        <w:tc>
          <w:tcPr>
            <w:tcW w:w="1080" w:type="dxa"/>
          </w:tcPr>
          <w:p w14:paraId="6EE2E18F" w14:textId="77777777" w:rsidR="007A4520" w:rsidRDefault="007A4520" w:rsidP="005515A7">
            <w:pPr>
              <w:rPr>
                <w:rFonts w:hint="eastAsia"/>
              </w:rPr>
            </w:pPr>
            <w:r>
              <w:t>65535</w:t>
            </w:r>
          </w:p>
        </w:tc>
        <w:tc>
          <w:tcPr>
            <w:tcW w:w="1080" w:type="dxa"/>
          </w:tcPr>
          <w:p w14:paraId="10F41F51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00621D5A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4F0CBEA4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36FA7538" w14:textId="77777777" w:rsidR="007A4520" w:rsidRDefault="007A4520" w:rsidP="005515A7">
            <w:pPr>
              <w:rPr>
                <w:rFonts w:hint="eastAsia"/>
              </w:rPr>
            </w:pPr>
            <w:r>
              <w:t>记录</w:t>
            </w:r>
          </w:p>
        </w:tc>
      </w:tr>
      <w:tr w:rsidR="007A4520" w14:paraId="3B1CE64D" w14:textId="77777777" w:rsidTr="005515A7">
        <w:tc>
          <w:tcPr>
            <w:tcW w:w="1080" w:type="dxa"/>
          </w:tcPr>
          <w:p w14:paraId="7445FF6E" w14:textId="77777777" w:rsidR="007A4520" w:rsidRDefault="007A4520" w:rsidP="005515A7">
            <w:pPr>
              <w:rPr>
                <w:rFonts w:hint="eastAsia"/>
              </w:rPr>
            </w:pPr>
            <w:r>
              <w:t>18</w:t>
            </w:r>
          </w:p>
        </w:tc>
        <w:tc>
          <w:tcPr>
            <w:tcW w:w="1080" w:type="dxa"/>
          </w:tcPr>
          <w:p w14:paraId="3C650490" w14:textId="77777777" w:rsidR="007A4520" w:rsidRDefault="007A4520" w:rsidP="005515A7">
            <w:pPr>
              <w:rPr>
                <w:rFonts w:hint="eastAsia"/>
              </w:rPr>
            </w:pPr>
            <w:r>
              <w:t>create_time</w:t>
            </w:r>
          </w:p>
        </w:tc>
        <w:tc>
          <w:tcPr>
            <w:tcW w:w="1080" w:type="dxa"/>
          </w:tcPr>
          <w:p w14:paraId="0A6CEDD8" w14:textId="77777777" w:rsidR="007A4520" w:rsidRDefault="007A4520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0FED2FAB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194A6F71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57A1FDFE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7C99DF19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3610BC84" w14:textId="77777777" w:rsidR="007A4520" w:rsidRDefault="007A4520" w:rsidP="005515A7">
            <w:pPr>
              <w:rPr>
                <w:rFonts w:hint="eastAsia"/>
              </w:rPr>
            </w:pPr>
            <w:r>
              <w:t>创建时间</w:t>
            </w:r>
          </w:p>
        </w:tc>
      </w:tr>
      <w:tr w:rsidR="007A4520" w14:paraId="798C1941" w14:textId="77777777" w:rsidTr="005515A7">
        <w:tc>
          <w:tcPr>
            <w:tcW w:w="1080" w:type="dxa"/>
          </w:tcPr>
          <w:p w14:paraId="5EBBE359" w14:textId="77777777" w:rsidR="007A4520" w:rsidRDefault="007A4520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690DC331" w14:textId="77777777" w:rsidR="007A4520" w:rsidRDefault="007A4520" w:rsidP="005515A7">
            <w:pPr>
              <w:rPr>
                <w:rFonts w:hint="eastAsia"/>
              </w:rPr>
            </w:pPr>
            <w:r>
              <w:t>create_by</w:t>
            </w:r>
          </w:p>
        </w:tc>
        <w:tc>
          <w:tcPr>
            <w:tcW w:w="1080" w:type="dxa"/>
          </w:tcPr>
          <w:p w14:paraId="5006244A" w14:textId="77777777" w:rsidR="007A4520" w:rsidRDefault="007A4520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16AAFD88" w14:textId="77777777" w:rsidR="007A4520" w:rsidRDefault="007A4520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38CD0B4B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2D3721A0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3711C7C0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028D54F" w14:textId="77777777" w:rsidR="007A4520" w:rsidRDefault="007A4520" w:rsidP="005515A7">
            <w:pPr>
              <w:rPr>
                <w:rFonts w:hint="eastAsia"/>
              </w:rPr>
            </w:pPr>
            <w:r>
              <w:t>创建人</w:t>
            </w:r>
          </w:p>
        </w:tc>
      </w:tr>
      <w:tr w:rsidR="007A4520" w14:paraId="0CD9C6F4" w14:textId="77777777" w:rsidTr="005515A7">
        <w:tc>
          <w:tcPr>
            <w:tcW w:w="1080" w:type="dxa"/>
          </w:tcPr>
          <w:p w14:paraId="0EB1BF7D" w14:textId="77777777" w:rsidR="007A4520" w:rsidRDefault="007A4520" w:rsidP="005515A7">
            <w:pPr>
              <w:rPr>
                <w:rFonts w:hint="eastAsia"/>
              </w:rPr>
            </w:pPr>
            <w:r>
              <w:t>20</w:t>
            </w:r>
          </w:p>
        </w:tc>
        <w:tc>
          <w:tcPr>
            <w:tcW w:w="1080" w:type="dxa"/>
          </w:tcPr>
          <w:p w14:paraId="540BCF0A" w14:textId="77777777" w:rsidR="007A4520" w:rsidRDefault="007A4520" w:rsidP="005515A7">
            <w:pPr>
              <w:rPr>
                <w:rFonts w:hint="eastAsia"/>
              </w:rPr>
            </w:pPr>
            <w:r>
              <w:t>update_time</w:t>
            </w:r>
          </w:p>
        </w:tc>
        <w:tc>
          <w:tcPr>
            <w:tcW w:w="1080" w:type="dxa"/>
          </w:tcPr>
          <w:p w14:paraId="6412880D" w14:textId="77777777" w:rsidR="007A4520" w:rsidRDefault="007A4520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35FA3743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5B26C554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96D05FF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668C09B6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55D718C" w14:textId="77777777" w:rsidR="007A4520" w:rsidRDefault="007A4520" w:rsidP="005515A7">
            <w:pPr>
              <w:rPr>
                <w:rFonts w:hint="eastAsia"/>
              </w:rPr>
            </w:pPr>
            <w:r>
              <w:t>更新时间</w:t>
            </w:r>
          </w:p>
        </w:tc>
      </w:tr>
      <w:tr w:rsidR="007A4520" w14:paraId="24F0AB82" w14:textId="77777777" w:rsidTr="005515A7">
        <w:tc>
          <w:tcPr>
            <w:tcW w:w="1080" w:type="dxa"/>
          </w:tcPr>
          <w:p w14:paraId="19B22FDF" w14:textId="77777777" w:rsidR="007A4520" w:rsidRDefault="007A4520" w:rsidP="005515A7">
            <w:pPr>
              <w:rPr>
                <w:rFonts w:hint="eastAsia"/>
              </w:rPr>
            </w:pPr>
            <w:r>
              <w:t>21</w:t>
            </w:r>
          </w:p>
        </w:tc>
        <w:tc>
          <w:tcPr>
            <w:tcW w:w="1080" w:type="dxa"/>
          </w:tcPr>
          <w:p w14:paraId="63E33E73" w14:textId="77777777" w:rsidR="007A4520" w:rsidRDefault="007A4520" w:rsidP="005515A7">
            <w:pPr>
              <w:rPr>
                <w:rFonts w:hint="eastAsia"/>
              </w:rPr>
            </w:pPr>
            <w:r>
              <w:t>update_by</w:t>
            </w:r>
          </w:p>
        </w:tc>
        <w:tc>
          <w:tcPr>
            <w:tcW w:w="1080" w:type="dxa"/>
          </w:tcPr>
          <w:p w14:paraId="1FDFA3B6" w14:textId="77777777" w:rsidR="007A4520" w:rsidRDefault="007A4520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6198401A" w14:textId="77777777" w:rsidR="007A4520" w:rsidRDefault="007A4520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28E00E1F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368A8B96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7C19C88A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042F482D" w14:textId="77777777" w:rsidR="007A4520" w:rsidRDefault="007A4520" w:rsidP="005515A7">
            <w:pPr>
              <w:rPr>
                <w:rFonts w:hint="eastAsia"/>
              </w:rPr>
            </w:pPr>
            <w:r>
              <w:t>更新人</w:t>
            </w:r>
          </w:p>
        </w:tc>
      </w:tr>
    </w:tbl>
    <w:p w14:paraId="3FF066CE" w14:textId="77777777" w:rsidR="007A4520" w:rsidRDefault="007A4520" w:rsidP="007A4520">
      <w:pPr>
        <w:rPr>
          <w:rFonts w:hint="eastAsia"/>
        </w:rPr>
      </w:pPr>
    </w:p>
    <w:p w14:paraId="04A4B8BE" w14:textId="77777777" w:rsidR="007A4520" w:rsidRPr="009E685E" w:rsidRDefault="007A4520" w:rsidP="007A4520">
      <w:pPr>
        <w:spacing w:after="0" w:line="288" w:lineRule="auto"/>
        <w:rPr>
          <w:rFonts w:hint="eastAsia"/>
          <w:sz w:val="26"/>
          <w:szCs w:val="26"/>
        </w:rPr>
      </w:pPr>
      <w:r w:rsidRPr="009E685E">
        <w:rPr>
          <w:sz w:val="26"/>
          <w:szCs w:val="26"/>
        </w:rPr>
        <w:t>表：eq_repair_assistance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863"/>
        <w:gridCol w:w="1947"/>
        <w:gridCol w:w="1071"/>
        <w:gridCol w:w="903"/>
        <w:gridCol w:w="859"/>
        <w:gridCol w:w="859"/>
        <w:gridCol w:w="859"/>
        <w:gridCol w:w="934"/>
      </w:tblGrid>
      <w:tr w:rsidR="007A4520" w14:paraId="4B067EB9" w14:textId="77777777" w:rsidTr="005515A7">
        <w:tc>
          <w:tcPr>
            <w:tcW w:w="1080" w:type="dxa"/>
          </w:tcPr>
          <w:p w14:paraId="3E500493" w14:textId="77777777" w:rsidR="007A4520" w:rsidRDefault="007A4520" w:rsidP="005515A7">
            <w:pPr>
              <w:rPr>
                <w:rFonts w:hint="eastAsia"/>
              </w:rPr>
            </w:pPr>
            <w:r>
              <w:t>编号</w:t>
            </w:r>
          </w:p>
        </w:tc>
        <w:tc>
          <w:tcPr>
            <w:tcW w:w="1080" w:type="dxa"/>
          </w:tcPr>
          <w:p w14:paraId="1ECC540B" w14:textId="77777777" w:rsidR="007A4520" w:rsidRDefault="007A4520" w:rsidP="005515A7">
            <w:pPr>
              <w:rPr>
                <w:rFonts w:hint="eastAsia"/>
              </w:rPr>
            </w:pPr>
            <w:r>
              <w:t>名称</w:t>
            </w:r>
          </w:p>
        </w:tc>
        <w:tc>
          <w:tcPr>
            <w:tcW w:w="1080" w:type="dxa"/>
          </w:tcPr>
          <w:p w14:paraId="1FC0FF44" w14:textId="77777777" w:rsidR="007A4520" w:rsidRDefault="007A4520" w:rsidP="005515A7">
            <w:pPr>
              <w:rPr>
                <w:rFonts w:hint="eastAsia"/>
              </w:rPr>
            </w:pPr>
            <w:r>
              <w:t>数据类型</w:t>
            </w:r>
          </w:p>
        </w:tc>
        <w:tc>
          <w:tcPr>
            <w:tcW w:w="1080" w:type="dxa"/>
          </w:tcPr>
          <w:p w14:paraId="4A0DA24D" w14:textId="77777777" w:rsidR="007A4520" w:rsidRDefault="007A4520" w:rsidP="005515A7">
            <w:pPr>
              <w:rPr>
                <w:rFonts w:hint="eastAsia"/>
              </w:rPr>
            </w:pPr>
            <w:r>
              <w:t>长度</w:t>
            </w:r>
          </w:p>
        </w:tc>
        <w:tc>
          <w:tcPr>
            <w:tcW w:w="1080" w:type="dxa"/>
          </w:tcPr>
          <w:p w14:paraId="08185292" w14:textId="77777777" w:rsidR="007A4520" w:rsidRDefault="007A4520" w:rsidP="005515A7">
            <w:pPr>
              <w:rPr>
                <w:rFonts w:hint="eastAsia"/>
              </w:rPr>
            </w:pPr>
            <w:r>
              <w:t>小数位</w:t>
            </w:r>
          </w:p>
        </w:tc>
        <w:tc>
          <w:tcPr>
            <w:tcW w:w="1080" w:type="dxa"/>
          </w:tcPr>
          <w:p w14:paraId="2824626A" w14:textId="77777777" w:rsidR="007A4520" w:rsidRDefault="007A4520" w:rsidP="005515A7">
            <w:pPr>
              <w:rPr>
                <w:rFonts w:hint="eastAsia"/>
              </w:rPr>
            </w:pPr>
            <w:r>
              <w:t>允许空值</w:t>
            </w:r>
          </w:p>
        </w:tc>
        <w:tc>
          <w:tcPr>
            <w:tcW w:w="1080" w:type="dxa"/>
          </w:tcPr>
          <w:p w14:paraId="16E038E7" w14:textId="77777777" w:rsidR="007A4520" w:rsidRDefault="007A4520" w:rsidP="005515A7">
            <w:pPr>
              <w:rPr>
                <w:rFonts w:hint="eastAsia"/>
              </w:rPr>
            </w:pPr>
            <w:r>
              <w:t>默认值</w:t>
            </w:r>
          </w:p>
        </w:tc>
        <w:tc>
          <w:tcPr>
            <w:tcW w:w="1080" w:type="dxa"/>
          </w:tcPr>
          <w:p w14:paraId="32F3B8D4" w14:textId="77777777" w:rsidR="007A4520" w:rsidRDefault="007A4520" w:rsidP="005515A7">
            <w:pPr>
              <w:rPr>
                <w:rFonts w:hint="eastAsia"/>
              </w:rPr>
            </w:pPr>
            <w:r>
              <w:t>说明</w:t>
            </w:r>
          </w:p>
        </w:tc>
      </w:tr>
      <w:tr w:rsidR="007A4520" w14:paraId="1D193FF7" w14:textId="77777777" w:rsidTr="005515A7">
        <w:tc>
          <w:tcPr>
            <w:tcW w:w="1080" w:type="dxa"/>
          </w:tcPr>
          <w:p w14:paraId="533853A6" w14:textId="77777777" w:rsidR="007A4520" w:rsidRDefault="007A4520" w:rsidP="005515A7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1080" w:type="dxa"/>
          </w:tcPr>
          <w:p w14:paraId="32EDFC58" w14:textId="77777777" w:rsidR="007A4520" w:rsidRDefault="007A4520" w:rsidP="005515A7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1080" w:type="dxa"/>
          </w:tcPr>
          <w:p w14:paraId="6EF68B2A" w14:textId="77777777" w:rsidR="007A4520" w:rsidRDefault="007A4520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0345CA3D" w14:textId="77777777" w:rsidR="007A4520" w:rsidRDefault="007A4520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276C42EE" w14:textId="77777777" w:rsidR="007A4520" w:rsidRDefault="007A4520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7F5063D9" w14:textId="77777777" w:rsidR="007A4520" w:rsidRDefault="007A4520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080" w:type="dxa"/>
          </w:tcPr>
          <w:p w14:paraId="4A13864D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6A140539" w14:textId="77777777" w:rsidR="007A4520" w:rsidRDefault="007A4520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>主键id</w:t>
            </w:r>
          </w:p>
        </w:tc>
      </w:tr>
      <w:tr w:rsidR="007A4520" w14:paraId="7594A044" w14:textId="77777777" w:rsidTr="005515A7">
        <w:tc>
          <w:tcPr>
            <w:tcW w:w="1080" w:type="dxa"/>
          </w:tcPr>
          <w:p w14:paraId="6CB79B8D" w14:textId="77777777" w:rsidR="007A4520" w:rsidRDefault="007A4520" w:rsidP="005515A7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1080" w:type="dxa"/>
          </w:tcPr>
          <w:p w14:paraId="5AD77299" w14:textId="77777777" w:rsidR="007A4520" w:rsidRDefault="007A4520" w:rsidP="005515A7">
            <w:pPr>
              <w:rPr>
                <w:rFonts w:hint="eastAsia"/>
              </w:rPr>
            </w:pPr>
            <w:r>
              <w:t>order_id</w:t>
            </w:r>
          </w:p>
        </w:tc>
        <w:tc>
          <w:tcPr>
            <w:tcW w:w="1080" w:type="dxa"/>
          </w:tcPr>
          <w:p w14:paraId="16543386" w14:textId="77777777" w:rsidR="007A4520" w:rsidRDefault="007A4520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37494A49" w14:textId="77777777" w:rsidR="007A4520" w:rsidRDefault="007A4520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11B3AB9D" w14:textId="77777777" w:rsidR="007A4520" w:rsidRDefault="007A4520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34CB5863" w14:textId="77777777" w:rsidR="007A4520" w:rsidRDefault="007A4520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080" w:type="dxa"/>
          </w:tcPr>
          <w:p w14:paraId="780AAA33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C30575E" w14:textId="77777777" w:rsidR="007A4520" w:rsidRDefault="007A4520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>工单id</w:t>
            </w:r>
          </w:p>
        </w:tc>
      </w:tr>
      <w:tr w:rsidR="007A4520" w14:paraId="33C19B13" w14:textId="77777777" w:rsidTr="005515A7">
        <w:tc>
          <w:tcPr>
            <w:tcW w:w="1080" w:type="dxa"/>
          </w:tcPr>
          <w:p w14:paraId="61D538DA" w14:textId="77777777" w:rsidR="007A4520" w:rsidRDefault="007A4520" w:rsidP="005515A7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1080" w:type="dxa"/>
          </w:tcPr>
          <w:p w14:paraId="4BF2EF9E" w14:textId="77777777" w:rsidR="007A4520" w:rsidRDefault="007A4520" w:rsidP="005515A7">
            <w:pPr>
              <w:rPr>
                <w:rFonts w:hint="eastAsia"/>
              </w:rPr>
            </w:pPr>
            <w:r>
              <w:t>username</w:t>
            </w:r>
          </w:p>
        </w:tc>
        <w:tc>
          <w:tcPr>
            <w:tcW w:w="1080" w:type="dxa"/>
          </w:tcPr>
          <w:p w14:paraId="41DF53DE" w14:textId="77777777" w:rsidR="007A4520" w:rsidRDefault="007A4520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2FA152D3" w14:textId="77777777" w:rsidR="007A4520" w:rsidRDefault="007A4520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5AF34710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1FA058E" w14:textId="77777777" w:rsidR="007A4520" w:rsidRDefault="007A4520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080" w:type="dxa"/>
          </w:tcPr>
          <w:p w14:paraId="2FB40323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7E9146E" w14:textId="77777777" w:rsidR="007A4520" w:rsidRDefault="007A4520" w:rsidP="005515A7">
            <w:pPr>
              <w:rPr>
                <w:rFonts w:hint="eastAsia"/>
              </w:rPr>
            </w:pPr>
            <w:r>
              <w:t>协作人工号</w:t>
            </w:r>
          </w:p>
        </w:tc>
      </w:tr>
      <w:tr w:rsidR="007A4520" w14:paraId="2B85FCC3" w14:textId="77777777" w:rsidTr="005515A7">
        <w:tc>
          <w:tcPr>
            <w:tcW w:w="1080" w:type="dxa"/>
          </w:tcPr>
          <w:p w14:paraId="2566FCF3" w14:textId="77777777" w:rsidR="007A4520" w:rsidRDefault="007A4520" w:rsidP="005515A7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1080" w:type="dxa"/>
          </w:tcPr>
          <w:p w14:paraId="7B02AFF8" w14:textId="77777777" w:rsidR="007A4520" w:rsidRDefault="007A4520" w:rsidP="005515A7">
            <w:pPr>
              <w:rPr>
                <w:rFonts w:hint="eastAsia"/>
              </w:rPr>
            </w:pPr>
            <w:r>
              <w:t>nickname</w:t>
            </w:r>
          </w:p>
        </w:tc>
        <w:tc>
          <w:tcPr>
            <w:tcW w:w="1080" w:type="dxa"/>
          </w:tcPr>
          <w:p w14:paraId="3125B80D" w14:textId="77777777" w:rsidR="007A4520" w:rsidRDefault="007A4520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0F12A76A" w14:textId="77777777" w:rsidR="007A4520" w:rsidRDefault="007A4520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59AD3512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4D9C9C8" w14:textId="77777777" w:rsidR="007A4520" w:rsidRDefault="007A4520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080" w:type="dxa"/>
          </w:tcPr>
          <w:p w14:paraId="121EDA1F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4A29048" w14:textId="77777777" w:rsidR="007A4520" w:rsidRDefault="007A4520" w:rsidP="005515A7">
            <w:pPr>
              <w:rPr>
                <w:rFonts w:hint="eastAsia"/>
              </w:rPr>
            </w:pPr>
            <w:r>
              <w:t>姓名</w:t>
            </w:r>
          </w:p>
        </w:tc>
      </w:tr>
      <w:tr w:rsidR="007A4520" w14:paraId="206163C2" w14:textId="77777777" w:rsidTr="005515A7">
        <w:tc>
          <w:tcPr>
            <w:tcW w:w="1080" w:type="dxa"/>
          </w:tcPr>
          <w:p w14:paraId="4E3EA02D" w14:textId="77777777" w:rsidR="007A4520" w:rsidRDefault="007A4520" w:rsidP="005515A7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1080" w:type="dxa"/>
          </w:tcPr>
          <w:p w14:paraId="5393C84C" w14:textId="77777777" w:rsidR="007A4520" w:rsidRDefault="007A4520" w:rsidP="005515A7">
            <w:pPr>
              <w:rPr>
                <w:rFonts w:hint="eastAsia"/>
              </w:rPr>
            </w:pPr>
            <w:r>
              <w:t>department_id</w:t>
            </w:r>
          </w:p>
        </w:tc>
        <w:tc>
          <w:tcPr>
            <w:tcW w:w="1080" w:type="dxa"/>
          </w:tcPr>
          <w:p w14:paraId="6777DF4D" w14:textId="77777777" w:rsidR="007A4520" w:rsidRDefault="007A4520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7CBE890D" w14:textId="77777777" w:rsidR="007A4520" w:rsidRDefault="007A4520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349CB022" w14:textId="77777777" w:rsidR="007A4520" w:rsidRDefault="007A4520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7A1DDE4B" w14:textId="77777777" w:rsidR="007A4520" w:rsidRDefault="007A4520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080" w:type="dxa"/>
          </w:tcPr>
          <w:p w14:paraId="66E5CA32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88AD02F" w14:textId="77777777" w:rsidR="007A4520" w:rsidRDefault="007A4520" w:rsidP="005515A7">
            <w:pPr>
              <w:rPr>
                <w:rFonts w:hint="eastAsia"/>
              </w:rPr>
            </w:pPr>
            <w:r>
              <w:t>部门id</w:t>
            </w:r>
          </w:p>
        </w:tc>
      </w:tr>
      <w:tr w:rsidR="007A4520" w14:paraId="245120CE" w14:textId="77777777" w:rsidTr="005515A7">
        <w:tc>
          <w:tcPr>
            <w:tcW w:w="1080" w:type="dxa"/>
          </w:tcPr>
          <w:p w14:paraId="533CC44B" w14:textId="77777777" w:rsidR="007A4520" w:rsidRDefault="007A4520" w:rsidP="005515A7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1080" w:type="dxa"/>
          </w:tcPr>
          <w:p w14:paraId="5D4361A3" w14:textId="77777777" w:rsidR="007A4520" w:rsidRDefault="007A4520" w:rsidP="005515A7">
            <w:pPr>
              <w:rPr>
                <w:rFonts w:hint="eastAsia"/>
              </w:rPr>
            </w:pPr>
            <w:r>
              <w:t>department_name</w:t>
            </w:r>
          </w:p>
        </w:tc>
        <w:tc>
          <w:tcPr>
            <w:tcW w:w="1080" w:type="dxa"/>
          </w:tcPr>
          <w:p w14:paraId="7D0595BC" w14:textId="77777777" w:rsidR="007A4520" w:rsidRDefault="007A4520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5A4E403C" w14:textId="77777777" w:rsidR="007A4520" w:rsidRDefault="007A4520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07033037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205D6F78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3B8A1EFE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3CD3CC4B" w14:textId="77777777" w:rsidR="007A4520" w:rsidRDefault="007A4520" w:rsidP="005515A7">
            <w:pPr>
              <w:rPr>
                <w:rFonts w:hint="eastAsia"/>
              </w:rPr>
            </w:pPr>
            <w:r>
              <w:t>部门名称</w:t>
            </w:r>
          </w:p>
        </w:tc>
      </w:tr>
      <w:tr w:rsidR="007A4520" w14:paraId="3E3CFD70" w14:textId="77777777" w:rsidTr="005515A7">
        <w:tc>
          <w:tcPr>
            <w:tcW w:w="1080" w:type="dxa"/>
          </w:tcPr>
          <w:p w14:paraId="57644438" w14:textId="77777777" w:rsidR="007A4520" w:rsidRDefault="007A4520" w:rsidP="005515A7">
            <w:pPr>
              <w:rPr>
                <w:rFonts w:hint="eastAsia"/>
              </w:rPr>
            </w:pPr>
            <w:r>
              <w:t>7</w:t>
            </w:r>
          </w:p>
        </w:tc>
        <w:tc>
          <w:tcPr>
            <w:tcW w:w="1080" w:type="dxa"/>
          </w:tcPr>
          <w:p w14:paraId="3C99F9D3" w14:textId="77777777" w:rsidR="007A4520" w:rsidRDefault="007A4520" w:rsidP="005515A7">
            <w:pPr>
              <w:rPr>
                <w:rFonts w:hint="eastAsia"/>
              </w:rPr>
            </w:pPr>
            <w:r>
              <w:t>invite_code</w:t>
            </w:r>
          </w:p>
        </w:tc>
        <w:tc>
          <w:tcPr>
            <w:tcW w:w="1080" w:type="dxa"/>
          </w:tcPr>
          <w:p w14:paraId="7A11F98D" w14:textId="77777777" w:rsidR="007A4520" w:rsidRDefault="007A4520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1E9F97A0" w14:textId="77777777" w:rsidR="007A4520" w:rsidRDefault="007A4520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6B88A346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3EC9F93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7B2C103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FA37E9B" w14:textId="77777777" w:rsidR="007A4520" w:rsidRDefault="007A4520" w:rsidP="005515A7">
            <w:pPr>
              <w:rPr>
                <w:rFonts w:hint="eastAsia"/>
              </w:rPr>
            </w:pPr>
            <w:r>
              <w:t>邀请人工号</w:t>
            </w:r>
          </w:p>
        </w:tc>
      </w:tr>
      <w:tr w:rsidR="007A4520" w14:paraId="4F9C68BE" w14:textId="77777777" w:rsidTr="005515A7">
        <w:tc>
          <w:tcPr>
            <w:tcW w:w="1080" w:type="dxa"/>
          </w:tcPr>
          <w:p w14:paraId="44D398B7" w14:textId="77777777" w:rsidR="007A4520" w:rsidRDefault="007A4520" w:rsidP="005515A7">
            <w:pPr>
              <w:rPr>
                <w:rFonts w:hint="eastAsia"/>
              </w:rPr>
            </w:pPr>
            <w:r>
              <w:t>8</w:t>
            </w:r>
          </w:p>
        </w:tc>
        <w:tc>
          <w:tcPr>
            <w:tcW w:w="1080" w:type="dxa"/>
          </w:tcPr>
          <w:p w14:paraId="049674F5" w14:textId="77777777" w:rsidR="007A4520" w:rsidRDefault="007A4520" w:rsidP="005515A7">
            <w:pPr>
              <w:rPr>
                <w:rFonts w:hint="eastAsia"/>
              </w:rPr>
            </w:pPr>
            <w:r>
              <w:t>invite_name</w:t>
            </w:r>
          </w:p>
        </w:tc>
        <w:tc>
          <w:tcPr>
            <w:tcW w:w="1080" w:type="dxa"/>
          </w:tcPr>
          <w:p w14:paraId="1B1191A1" w14:textId="77777777" w:rsidR="007A4520" w:rsidRDefault="007A4520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0C0C90ED" w14:textId="77777777" w:rsidR="007A4520" w:rsidRDefault="007A4520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592099DB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52BB4485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7540739C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4A02AF2" w14:textId="77777777" w:rsidR="007A4520" w:rsidRDefault="007A4520" w:rsidP="005515A7">
            <w:pPr>
              <w:rPr>
                <w:rFonts w:hint="eastAsia"/>
              </w:rPr>
            </w:pPr>
            <w:r>
              <w:t>邀请人姓名</w:t>
            </w:r>
          </w:p>
        </w:tc>
      </w:tr>
      <w:tr w:rsidR="007A4520" w14:paraId="0AACF0DC" w14:textId="77777777" w:rsidTr="005515A7">
        <w:tc>
          <w:tcPr>
            <w:tcW w:w="1080" w:type="dxa"/>
          </w:tcPr>
          <w:p w14:paraId="3E6B3144" w14:textId="77777777" w:rsidR="007A4520" w:rsidRDefault="007A4520" w:rsidP="005515A7">
            <w:pPr>
              <w:rPr>
                <w:rFonts w:hint="eastAsia"/>
              </w:rPr>
            </w:pPr>
            <w:r>
              <w:t>9</w:t>
            </w:r>
          </w:p>
        </w:tc>
        <w:tc>
          <w:tcPr>
            <w:tcW w:w="1080" w:type="dxa"/>
          </w:tcPr>
          <w:p w14:paraId="314DDB4A" w14:textId="77777777" w:rsidR="007A4520" w:rsidRDefault="007A4520" w:rsidP="005515A7">
            <w:pPr>
              <w:rPr>
                <w:rFonts w:hint="eastAsia"/>
              </w:rPr>
            </w:pPr>
            <w:r>
              <w:t>status</w:t>
            </w:r>
          </w:p>
        </w:tc>
        <w:tc>
          <w:tcPr>
            <w:tcW w:w="1080" w:type="dxa"/>
          </w:tcPr>
          <w:p w14:paraId="12E27AB4" w14:textId="77777777" w:rsidR="007A4520" w:rsidRDefault="007A4520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158A168C" w14:textId="77777777" w:rsidR="007A4520" w:rsidRDefault="007A4520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6D8FB373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3CE444A1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1C29A616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04D56C6B" w14:textId="77777777" w:rsidR="007A4520" w:rsidRDefault="007A4520" w:rsidP="005515A7">
            <w:pPr>
              <w:rPr>
                <w:rFonts w:hint="eastAsia"/>
              </w:rPr>
            </w:pPr>
            <w:r>
              <w:t>状态（接受/拒绝）</w:t>
            </w:r>
          </w:p>
        </w:tc>
      </w:tr>
      <w:tr w:rsidR="007A4520" w14:paraId="55BF9097" w14:textId="77777777" w:rsidTr="005515A7">
        <w:tc>
          <w:tcPr>
            <w:tcW w:w="1080" w:type="dxa"/>
          </w:tcPr>
          <w:p w14:paraId="27A0CCF0" w14:textId="77777777" w:rsidR="007A4520" w:rsidRDefault="007A4520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5EE2E2AF" w14:textId="77777777" w:rsidR="007A4520" w:rsidRDefault="007A4520" w:rsidP="005515A7">
            <w:pPr>
              <w:rPr>
                <w:rFonts w:hint="eastAsia"/>
              </w:rPr>
            </w:pPr>
            <w:r>
              <w:t>create_time</w:t>
            </w:r>
          </w:p>
        </w:tc>
        <w:tc>
          <w:tcPr>
            <w:tcW w:w="1080" w:type="dxa"/>
          </w:tcPr>
          <w:p w14:paraId="411F4910" w14:textId="77777777" w:rsidR="007A4520" w:rsidRDefault="007A4520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6842BD75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36B18C1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1EA1897E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36247766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3005489E" w14:textId="77777777" w:rsidR="007A4520" w:rsidRDefault="007A4520" w:rsidP="005515A7">
            <w:pPr>
              <w:rPr>
                <w:rFonts w:hint="eastAsia"/>
              </w:rPr>
            </w:pPr>
            <w:r>
              <w:t>创建时间</w:t>
            </w:r>
          </w:p>
        </w:tc>
      </w:tr>
      <w:tr w:rsidR="007A4520" w14:paraId="53A51BD0" w14:textId="77777777" w:rsidTr="005515A7">
        <w:tc>
          <w:tcPr>
            <w:tcW w:w="1080" w:type="dxa"/>
          </w:tcPr>
          <w:p w14:paraId="311ADDBA" w14:textId="77777777" w:rsidR="007A4520" w:rsidRDefault="007A4520" w:rsidP="005515A7">
            <w:pPr>
              <w:rPr>
                <w:rFonts w:hint="eastAsia"/>
              </w:rPr>
            </w:pPr>
            <w:r>
              <w:t>11</w:t>
            </w:r>
          </w:p>
        </w:tc>
        <w:tc>
          <w:tcPr>
            <w:tcW w:w="1080" w:type="dxa"/>
          </w:tcPr>
          <w:p w14:paraId="6EB8FF7C" w14:textId="77777777" w:rsidR="007A4520" w:rsidRDefault="007A4520" w:rsidP="005515A7">
            <w:pPr>
              <w:rPr>
                <w:rFonts w:hint="eastAsia"/>
              </w:rPr>
            </w:pPr>
            <w:r>
              <w:t>create_by</w:t>
            </w:r>
          </w:p>
        </w:tc>
        <w:tc>
          <w:tcPr>
            <w:tcW w:w="1080" w:type="dxa"/>
          </w:tcPr>
          <w:p w14:paraId="4A2E2CDC" w14:textId="77777777" w:rsidR="007A4520" w:rsidRDefault="007A4520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687BD4A7" w14:textId="77777777" w:rsidR="007A4520" w:rsidRDefault="007A4520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7199F79C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3ABD1FEC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047E6B24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00E105B8" w14:textId="77777777" w:rsidR="007A4520" w:rsidRDefault="007A4520" w:rsidP="005515A7">
            <w:pPr>
              <w:rPr>
                <w:rFonts w:hint="eastAsia"/>
              </w:rPr>
            </w:pPr>
            <w:r>
              <w:t>创建人</w:t>
            </w:r>
          </w:p>
        </w:tc>
      </w:tr>
      <w:tr w:rsidR="007A4520" w14:paraId="5C30BB61" w14:textId="77777777" w:rsidTr="005515A7">
        <w:tc>
          <w:tcPr>
            <w:tcW w:w="1080" w:type="dxa"/>
          </w:tcPr>
          <w:p w14:paraId="0028EEB5" w14:textId="77777777" w:rsidR="007A4520" w:rsidRDefault="007A4520" w:rsidP="005515A7">
            <w:pPr>
              <w:rPr>
                <w:rFonts w:hint="eastAsia"/>
              </w:rPr>
            </w:pPr>
            <w:r>
              <w:t>12</w:t>
            </w:r>
          </w:p>
        </w:tc>
        <w:tc>
          <w:tcPr>
            <w:tcW w:w="1080" w:type="dxa"/>
          </w:tcPr>
          <w:p w14:paraId="3D5A4329" w14:textId="77777777" w:rsidR="007A4520" w:rsidRDefault="007A4520" w:rsidP="005515A7">
            <w:pPr>
              <w:rPr>
                <w:rFonts w:hint="eastAsia"/>
              </w:rPr>
            </w:pPr>
            <w:r>
              <w:t>update_time</w:t>
            </w:r>
          </w:p>
        </w:tc>
        <w:tc>
          <w:tcPr>
            <w:tcW w:w="1080" w:type="dxa"/>
          </w:tcPr>
          <w:p w14:paraId="4ACF5895" w14:textId="77777777" w:rsidR="007A4520" w:rsidRDefault="007A4520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0F862872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28CA4880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34C1AFB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49B41023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BDBD96C" w14:textId="77777777" w:rsidR="007A4520" w:rsidRDefault="007A4520" w:rsidP="005515A7">
            <w:pPr>
              <w:rPr>
                <w:rFonts w:hint="eastAsia"/>
              </w:rPr>
            </w:pPr>
            <w:r>
              <w:t>更新时间</w:t>
            </w:r>
          </w:p>
        </w:tc>
      </w:tr>
      <w:tr w:rsidR="007A4520" w14:paraId="0BED0F9F" w14:textId="77777777" w:rsidTr="005515A7">
        <w:tc>
          <w:tcPr>
            <w:tcW w:w="1080" w:type="dxa"/>
          </w:tcPr>
          <w:p w14:paraId="54916C73" w14:textId="77777777" w:rsidR="007A4520" w:rsidRDefault="007A4520" w:rsidP="005515A7">
            <w:pPr>
              <w:rPr>
                <w:rFonts w:hint="eastAsia"/>
              </w:rPr>
            </w:pPr>
            <w:r>
              <w:t>13</w:t>
            </w:r>
          </w:p>
        </w:tc>
        <w:tc>
          <w:tcPr>
            <w:tcW w:w="1080" w:type="dxa"/>
          </w:tcPr>
          <w:p w14:paraId="69FA6D6A" w14:textId="77777777" w:rsidR="007A4520" w:rsidRDefault="007A4520" w:rsidP="005515A7">
            <w:pPr>
              <w:rPr>
                <w:rFonts w:hint="eastAsia"/>
              </w:rPr>
            </w:pPr>
            <w:r>
              <w:t>update_by</w:t>
            </w:r>
          </w:p>
        </w:tc>
        <w:tc>
          <w:tcPr>
            <w:tcW w:w="1080" w:type="dxa"/>
          </w:tcPr>
          <w:p w14:paraId="47445C17" w14:textId="77777777" w:rsidR="007A4520" w:rsidRDefault="007A4520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248DBD5E" w14:textId="77777777" w:rsidR="007A4520" w:rsidRDefault="007A4520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6CA67EE9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A5FA096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1A082B7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5C399B9" w14:textId="77777777" w:rsidR="007A4520" w:rsidRDefault="007A4520" w:rsidP="005515A7">
            <w:pPr>
              <w:rPr>
                <w:rFonts w:hint="eastAsia"/>
              </w:rPr>
            </w:pPr>
            <w:r>
              <w:t>更新人</w:t>
            </w:r>
          </w:p>
        </w:tc>
      </w:tr>
    </w:tbl>
    <w:p w14:paraId="207D1032" w14:textId="77777777" w:rsidR="007A4520" w:rsidRDefault="007A4520" w:rsidP="007A4520">
      <w:pPr>
        <w:rPr>
          <w:rFonts w:hint="eastAsia"/>
        </w:rPr>
      </w:pPr>
    </w:p>
    <w:p w14:paraId="78E301F0" w14:textId="77777777" w:rsidR="007A4520" w:rsidRPr="009E685E" w:rsidRDefault="007A4520" w:rsidP="007A4520">
      <w:pPr>
        <w:spacing w:after="0" w:line="288" w:lineRule="auto"/>
        <w:rPr>
          <w:rFonts w:hint="eastAsia"/>
          <w:sz w:val="26"/>
          <w:szCs w:val="26"/>
        </w:rPr>
      </w:pPr>
      <w:r w:rsidRPr="009E685E">
        <w:rPr>
          <w:sz w:val="26"/>
          <w:szCs w:val="26"/>
        </w:rPr>
        <w:t>表：eq_repair_order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645"/>
        <w:gridCol w:w="2761"/>
        <w:gridCol w:w="1061"/>
        <w:gridCol w:w="885"/>
        <w:gridCol w:w="638"/>
        <w:gridCol w:w="638"/>
        <w:gridCol w:w="638"/>
        <w:gridCol w:w="1029"/>
      </w:tblGrid>
      <w:tr w:rsidR="007A4520" w14:paraId="05569352" w14:textId="77777777" w:rsidTr="005515A7">
        <w:tc>
          <w:tcPr>
            <w:tcW w:w="1080" w:type="dxa"/>
          </w:tcPr>
          <w:p w14:paraId="37CE41BC" w14:textId="77777777" w:rsidR="007A4520" w:rsidRDefault="007A4520" w:rsidP="005515A7">
            <w:pPr>
              <w:rPr>
                <w:rFonts w:hint="eastAsia"/>
              </w:rPr>
            </w:pPr>
            <w:r>
              <w:t>编号</w:t>
            </w:r>
          </w:p>
        </w:tc>
        <w:tc>
          <w:tcPr>
            <w:tcW w:w="1080" w:type="dxa"/>
          </w:tcPr>
          <w:p w14:paraId="7EBC9259" w14:textId="77777777" w:rsidR="007A4520" w:rsidRDefault="007A4520" w:rsidP="005515A7">
            <w:pPr>
              <w:rPr>
                <w:rFonts w:hint="eastAsia"/>
              </w:rPr>
            </w:pPr>
            <w:r>
              <w:t>名称</w:t>
            </w:r>
          </w:p>
        </w:tc>
        <w:tc>
          <w:tcPr>
            <w:tcW w:w="1080" w:type="dxa"/>
          </w:tcPr>
          <w:p w14:paraId="2347645C" w14:textId="77777777" w:rsidR="007A4520" w:rsidRDefault="007A4520" w:rsidP="005515A7">
            <w:pPr>
              <w:rPr>
                <w:rFonts w:hint="eastAsia"/>
              </w:rPr>
            </w:pPr>
            <w:r>
              <w:t>数据类型</w:t>
            </w:r>
          </w:p>
        </w:tc>
        <w:tc>
          <w:tcPr>
            <w:tcW w:w="1080" w:type="dxa"/>
          </w:tcPr>
          <w:p w14:paraId="04E1D300" w14:textId="77777777" w:rsidR="007A4520" w:rsidRDefault="007A4520" w:rsidP="005515A7">
            <w:pPr>
              <w:rPr>
                <w:rFonts w:hint="eastAsia"/>
              </w:rPr>
            </w:pPr>
            <w:r>
              <w:t>长度</w:t>
            </w:r>
          </w:p>
        </w:tc>
        <w:tc>
          <w:tcPr>
            <w:tcW w:w="1080" w:type="dxa"/>
          </w:tcPr>
          <w:p w14:paraId="6668559A" w14:textId="77777777" w:rsidR="007A4520" w:rsidRDefault="007A4520" w:rsidP="005515A7">
            <w:pPr>
              <w:rPr>
                <w:rFonts w:hint="eastAsia"/>
              </w:rPr>
            </w:pPr>
            <w:r>
              <w:t>小数位</w:t>
            </w:r>
          </w:p>
        </w:tc>
        <w:tc>
          <w:tcPr>
            <w:tcW w:w="1080" w:type="dxa"/>
          </w:tcPr>
          <w:p w14:paraId="4BA8F466" w14:textId="77777777" w:rsidR="007A4520" w:rsidRDefault="007A4520" w:rsidP="005515A7">
            <w:pPr>
              <w:rPr>
                <w:rFonts w:hint="eastAsia"/>
              </w:rPr>
            </w:pPr>
            <w:r>
              <w:t>允许空值</w:t>
            </w:r>
          </w:p>
        </w:tc>
        <w:tc>
          <w:tcPr>
            <w:tcW w:w="1080" w:type="dxa"/>
          </w:tcPr>
          <w:p w14:paraId="2BB4C5C5" w14:textId="77777777" w:rsidR="007A4520" w:rsidRDefault="007A4520" w:rsidP="005515A7">
            <w:pPr>
              <w:rPr>
                <w:rFonts w:hint="eastAsia"/>
              </w:rPr>
            </w:pPr>
            <w:r>
              <w:t>默认值</w:t>
            </w:r>
          </w:p>
        </w:tc>
        <w:tc>
          <w:tcPr>
            <w:tcW w:w="1080" w:type="dxa"/>
          </w:tcPr>
          <w:p w14:paraId="5113F2CD" w14:textId="77777777" w:rsidR="007A4520" w:rsidRDefault="007A4520" w:rsidP="005515A7">
            <w:pPr>
              <w:rPr>
                <w:rFonts w:hint="eastAsia"/>
              </w:rPr>
            </w:pPr>
            <w:r>
              <w:t>说明</w:t>
            </w:r>
          </w:p>
        </w:tc>
      </w:tr>
      <w:tr w:rsidR="007A4520" w14:paraId="44740B0B" w14:textId="77777777" w:rsidTr="005515A7">
        <w:tc>
          <w:tcPr>
            <w:tcW w:w="1080" w:type="dxa"/>
          </w:tcPr>
          <w:p w14:paraId="655E5308" w14:textId="77777777" w:rsidR="007A4520" w:rsidRDefault="007A4520" w:rsidP="005515A7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1080" w:type="dxa"/>
          </w:tcPr>
          <w:p w14:paraId="6EA4341E" w14:textId="77777777" w:rsidR="007A4520" w:rsidRDefault="007A4520" w:rsidP="005515A7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1080" w:type="dxa"/>
          </w:tcPr>
          <w:p w14:paraId="2C70576A" w14:textId="77777777" w:rsidR="007A4520" w:rsidRDefault="007A4520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6CD6425D" w14:textId="77777777" w:rsidR="007A4520" w:rsidRDefault="007A4520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72BCE736" w14:textId="77777777" w:rsidR="007A4520" w:rsidRDefault="007A4520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53FF0584" w14:textId="77777777" w:rsidR="007A4520" w:rsidRDefault="007A4520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080" w:type="dxa"/>
          </w:tcPr>
          <w:p w14:paraId="79837F60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4BA91B1" w14:textId="77777777" w:rsidR="007A4520" w:rsidRDefault="007A4520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>主键id</w:t>
            </w:r>
          </w:p>
        </w:tc>
      </w:tr>
      <w:tr w:rsidR="007A4520" w14:paraId="0CB89951" w14:textId="77777777" w:rsidTr="005515A7">
        <w:tc>
          <w:tcPr>
            <w:tcW w:w="1080" w:type="dxa"/>
          </w:tcPr>
          <w:p w14:paraId="32D8735F" w14:textId="77777777" w:rsidR="007A4520" w:rsidRDefault="007A4520" w:rsidP="005515A7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1080" w:type="dxa"/>
          </w:tcPr>
          <w:p w14:paraId="34CEDD34" w14:textId="77777777" w:rsidR="007A4520" w:rsidRDefault="007A4520" w:rsidP="005515A7">
            <w:pPr>
              <w:rPr>
                <w:rFonts w:hint="eastAsia"/>
              </w:rPr>
            </w:pPr>
            <w:r>
              <w:t>maintenance_code</w:t>
            </w:r>
          </w:p>
        </w:tc>
        <w:tc>
          <w:tcPr>
            <w:tcW w:w="1080" w:type="dxa"/>
          </w:tcPr>
          <w:p w14:paraId="7F08D79F" w14:textId="77777777" w:rsidR="007A4520" w:rsidRDefault="007A4520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1144F6C2" w14:textId="77777777" w:rsidR="007A4520" w:rsidRDefault="007A4520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1DBB3E08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33476C4F" w14:textId="77777777" w:rsidR="007A4520" w:rsidRDefault="007A4520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080" w:type="dxa"/>
          </w:tcPr>
          <w:p w14:paraId="5612DD67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CC495EE" w14:textId="77777777" w:rsidR="007A4520" w:rsidRDefault="007A4520" w:rsidP="005515A7">
            <w:pPr>
              <w:rPr>
                <w:rFonts w:hint="eastAsia"/>
              </w:rPr>
            </w:pPr>
            <w:r>
              <w:t>工单编号</w:t>
            </w:r>
          </w:p>
        </w:tc>
      </w:tr>
      <w:tr w:rsidR="007A4520" w14:paraId="7F6EE26B" w14:textId="77777777" w:rsidTr="005515A7">
        <w:tc>
          <w:tcPr>
            <w:tcW w:w="1080" w:type="dxa"/>
          </w:tcPr>
          <w:p w14:paraId="20DE6157" w14:textId="77777777" w:rsidR="007A4520" w:rsidRDefault="007A4520" w:rsidP="005515A7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1080" w:type="dxa"/>
          </w:tcPr>
          <w:p w14:paraId="0E4900D4" w14:textId="77777777" w:rsidR="007A4520" w:rsidRDefault="007A4520" w:rsidP="005515A7">
            <w:pPr>
              <w:rPr>
                <w:rFonts w:hint="eastAsia"/>
              </w:rPr>
            </w:pPr>
            <w:r>
              <w:t>order_origin</w:t>
            </w:r>
          </w:p>
        </w:tc>
        <w:tc>
          <w:tcPr>
            <w:tcW w:w="1080" w:type="dxa"/>
          </w:tcPr>
          <w:p w14:paraId="21B17DAA" w14:textId="77777777" w:rsidR="007A4520" w:rsidRDefault="007A4520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080" w:type="dxa"/>
          </w:tcPr>
          <w:p w14:paraId="312EA286" w14:textId="77777777" w:rsidR="007A4520" w:rsidRDefault="007A4520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651DB842" w14:textId="77777777" w:rsidR="007A4520" w:rsidRDefault="007A4520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4032A40D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71CC6C06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A591232" w14:textId="77777777" w:rsidR="007A4520" w:rsidRDefault="007A4520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工单来源</w:t>
            </w:r>
            <w:r>
              <w:rPr>
                <w:rFonts w:hint="eastAsia"/>
                <w:lang w:eastAsia="zh-CN"/>
              </w:rPr>
              <w:t>("生产报修", 1),</w:t>
            </w:r>
          </w:p>
          <w:p w14:paraId="561BF748" w14:textId="77777777" w:rsidR="007A4520" w:rsidRDefault="007A4520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("设备报修", 2),</w:t>
            </w:r>
          </w:p>
          <w:p w14:paraId="09EA6D4F" w14:textId="77777777" w:rsidR="007A4520" w:rsidRDefault="007A4520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("CNC报修", 3),</w:t>
            </w:r>
          </w:p>
          <w:p w14:paraId="0170359D" w14:textId="77777777" w:rsidR="007A4520" w:rsidRDefault="007A4520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("实验室报修", 4),</w:t>
            </w:r>
          </w:p>
          <w:p w14:paraId="48C56735" w14:textId="77777777" w:rsidR="007A4520" w:rsidRDefault="007A4520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("自动线报修", 5),</w:t>
            </w:r>
          </w:p>
          <w:p w14:paraId="5815254F" w14:textId="77777777" w:rsidR="007A4520" w:rsidRDefault="007A4520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("安环报修", 6),</w:t>
            </w:r>
          </w:p>
          <w:p w14:paraId="3E4530D3" w14:textId="77777777" w:rsidR="007A4520" w:rsidRDefault="007A4520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("其他", 7);</w:t>
            </w:r>
          </w:p>
        </w:tc>
      </w:tr>
      <w:tr w:rsidR="007A4520" w14:paraId="245F8786" w14:textId="77777777" w:rsidTr="005515A7">
        <w:tc>
          <w:tcPr>
            <w:tcW w:w="1080" w:type="dxa"/>
          </w:tcPr>
          <w:p w14:paraId="5BF125EB" w14:textId="77777777" w:rsidR="007A4520" w:rsidRDefault="007A4520" w:rsidP="005515A7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1080" w:type="dxa"/>
          </w:tcPr>
          <w:p w14:paraId="4D489CBC" w14:textId="77777777" w:rsidR="007A4520" w:rsidRDefault="007A4520" w:rsidP="005515A7">
            <w:pPr>
              <w:rPr>
                <w:rFonts w:hint="eastAsia"/>
              </w:rPr>
            </w:pPr>
            <w:r>
              <w:t>equipment_id</w:t>
            </w:r>
          </w:p>
        </w:tc>
        <w:tc>
          <w:tcPr>
            <w:tcW w:w="1080" w:type="dxa"/>
          </w:tcPr>
          <w:p w14:paraId="75B1B581" w14:textId="77777777" w:rsidR="007A4520" w:rsidRDefault="007A4520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3D8D1491" w14:textId="77777777" w:rsidR="007A4520" w:rsidRDefault="007A4520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685ADE82" w14:textId="77777777" w:rsidR="007A4520" w:rsidRDefault="007A4520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01170748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6B7F17C4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05BFA668" w14:textId="77777777" w:rsidR="007A4520" w:rsidRDefault="007A4520" w:rsidP="005515A7">
            <w:pPr>
              <w:rPr>
                <w:rFonts w:hint="eastAsia"/>
              </w:rPr>
            </w:pPr>
            <w:r>
              <w:t>设备id</w:t>
            </w:r>
          </w:p>
        </w:tc>
      </w:tr>
      <w:tr w:rsidR="007A4520" w14:paraId="66B7645E" w14:textId="77777777" w:rsidTr="005515A7">
        <w:tc>
          <w:tcPr>
            <w:tcW w:w="1080" w:type="dxa"/>
          </w:tcPr>
          <w:p w14:paraId="7FDEEBCE" w14:textId="77777777" w:rsidR="007A4520" w:rsidRDefault="007A4520" w:rsidP="005515A7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1080" w:type="dxa"/>
          </w:tcPr>
          <w:p w14:paraId="26092CA8" w14:textId="77777777" w:rsidR="007A4520" w:rsidRDefault="007A4520" w:rsidP="005515A7">
            <w:pPr>
              <w:rPr>
                <w:rFonts w:hint="eastAsia"/>
              </w:rPr>
            </w:pPr>
            <w:r>
              <w:t>fault_type</w:t>
            </w:r>
          </w:p>
        </w:tc>
        <w:tc>
          <w:tcPr>
            <w:tcW w:w="1080" w:type="dxa"/>
          </w:tcPr>
          <w:p w14:paraId="4902F562" w14:textId="77777777" w:rsidR="007A4520" w:rsidRDefault="007A4520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118C8DF7" w14:textId="77777777" w:rsidR="007A4520" w:rsidRDefault="007A4520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582EFCA5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1D9F1D76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7C39F155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55EC564B" w14:textId="77777777" w:rsidR="007A4520" w:rsidRDefault="007A4520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故障类型1.故障等级，2.故障类别</w:t>
            </w:r>
          </w:p>
        </w:tc>
      </w:tr>
      <w:tr w:rsidR="007A4520" w14:paraId="21C0E167" w14:textId="77777777" w:rsidTr="005515A7">
        <w:tc>
          <w:tcPr>
            <w:tcW w:w="1080" w:type="dxa"/>
          </w:tcPr>
          <w:p w14:paraId="24926449" w14:textId="77777777" w:rsidR="007A4520" w:rsidRDefault="007A4520" w:rsidP="005515A7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1080" w:type="dxa"/>
          </w:tcPr>
          <w:p w14:paraId="1F1DFAD8" w14:textId="77777777" w:rsidR="007A4520" w:rsidRDefault="007A4520" w:rsidP="005515A7">
            <w:pPr>
              <w:rPr>
                <w:rFonts w:hint="eastAsia"/>
              </w:rPr>
            </w:pPr>
            <w:r>
              <w:t>fault_code</w:t>
            </w:r>
          </w:p>
        </w:tc>
        <w:tc>
          <w:tcPr>
            <w:tcW w:w="1080" w:type="dxa"/>
          </w:tcPr>
          <w:p w14:paraId="5C2CFE65" w14:textId="77777777" w:rsidR="007A4520" w:rsidRDefault="007A4520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45283EEF" w14:textId="77777777" w:rsidR="007A4520" w:rsidRDefault="007A4520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34033349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9D356E6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3BB9BE86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5FCEF604" w14:textId="77777777" w:rsidR="007A4520" w:rsidRDefault="007A4520" w:rsidP="005515A7">
            <w:pPr>
              <w:rPr>
                <w:rFonts w:hint="eastAsia"/>
              </w:rPr>
            </w:pPr>
            <w:r>
              <w:t>故障编码</w:t>
            </w:r>
          </w:p>
        </w:tc>
      </w:tr>
      <w:tr w:rsidR="007A4520" w14:paraId="3BA4C2A8" w14:textId="77777777" w:rsidTr="005515A7">
        <w:tc>
          <w:tcPr>
            <w:tcW w:w="1080" w:type="dxa"/>
          </w:tcPr>
          <w:p w14:paraId="7F94001C" w14:textId="77777777" w:rsidR="007A4520" w:rsidRDefault="007A4520" w:rsidP="005515A7">
            <w:pPr>
              <w:rPr>
                <w:rFonts w:hint="eastAsia"/>
              </w:rPr>
            </w:pPr>
            <w:r>
              <w:t>7</w:t>
            </w:r>
          </w:p>
        </w:tc>
        <w:tc>
          <w:tcPr>
            <w:tcW w:w="1080" w:type="dxa"/>
          </w:tcPr>
          <w:p w14:paraId="6BD52E40" w14:textId="77777777" w:rsidR="007A4520" w:rsidRDefault="007A4520" w:rsidP="005515A7">
            <w:pPr>
              <w:rPr>
                <w:rFonts w:hint="eastAsia"/>
              </w:rPr>
            </w:pPr>
            <w:r>
              <w:t>fault_info</w:t>
            </w:r>
          </w:p>
        </w:tc>
        <w:tc>
          <w:tcPr>
            <w:tcW w:w="1080" w:type="dxa"/>
          </w:tcPr>
          <w:p w14:paraId="6C5C45A8" w14:textId="77777777" w:rsidR="007A4520" w:rsidRDefault="007A4520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2AE93A57" w14:textId="77777777" w:rsidR="007A4520" w:rsidRDefault="007A4520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506FDC45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E621389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4394721E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30EAD2C6" w14:textId="77777777" w:rsidR="007A4520" w:rsidRDefault="007A4520" w:rsidP="005515A7">
            <w:pPr>
              <w:rPr>
                <w:rFonts w:hint="eastAsia"/>
              </w:rPr>
            </w:pPr>
            <w:r>
              <w:t>故障描述</w:t>
            </w:r>
          </w:p>
        </w:tc>
      </w:tr>
      <w:tr w:rsidR="007A4520" w14:paraId="473748DF" w14:textId="77777777" w:rsidTr="005515A7">
        <w:tc>
          <w:tcPr>
            <w:tcW w:w="1080" w:type="dxa"/>
          </w:tcPr>
          <w:p w14:paraId="3ACC80DF" w14:textId="77777777" w:rsidR="007A4520" w:rsidRDefault="007A4520" w:rsidP="005515A7">
            <w:pPr>
              <w:rPr>
                <w:rFonts w:hint="eastAsia"/>
              </w:rPr>
            </w:pPr>
            <w:r>
              <w:t>8</w:t>
            </w:r>
          </w:p>
        </w:tc>
        <w:tc>
          <w:tcPr>
            <w:tcW w:w="1080" w:type="dxa"/>
          </w:tcPr>
          <w:p w14:paraId="5278BCAF" w14:textId="77777777" w:rsidR="007A4520" w:rsidRDefault="007A4520" w:rsidP="005515A7">
            <w:pPr>
              <w:rPr>
                <w:rFonts w:hint="eastAsia"/>
              </w:rPr>
            </w:pPr>
            <w:r>
              <w:t>fault_level</w:t>
            </w:r>
          </w:p>
        </w:tc>
        <w:tc>
          <w:tcPr>
            <w:tcW w:w="1080" w:type="dxa"/>
          </w:tcPr>
          <w:p w14:paraId="7CEB5EF6" w14:textId="77777777" w:rsidR="007A4520" w:rsidRDefault="007A4520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6CA6F7F4" w14:textId="77777777" w:rsidR="007A4520" w:rsidRDefault="007A4520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5C833DC1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31E50788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3A5EADE5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5D41FA97" w14:textId="77777777" w:rsidR="007A4520" w:rsidRDefault="007A4520" w:rsidP="005515A7">
            <w:pPr>
              <w:rPr>
                <w:rFonts w:hint="eastAsia"/>
              </w:rPr>
            </w:pPr>
            <w:r>
              <w:t>故障等级</w:t>
            </w:r>
          </w:p>
        </w:tc>
      </w:tr>
      <w:tr w:rsidR="007A4520" w14:paraId="1804BB59" w14:textId="77777777" w:rsidTr="005515A7">
        <w:tc>
          <w:tcPr>
            <w:tcW w:w="1080" w:type="dxa"/>
          </w:tcPr>
          <w:p w14:paraId="2EF380EF" w14:textId="77777777" w:rsidR="007A4520" w:rsidRDefault="007A4520" w:rsidP="005515A7">
            <w:pPr>
              <w:rPr>
                <w:rFonts w:hint="eastAsia"/>
              </w:rPr>
            </w:pPr>
            <w:r>
              <w:t>9</w:t>
            </w:r>
          </w:p>
        </w:tc>
        <w:tc>
          <w:tcPr>
            <w:tcW w:w="1080" w:type="dxa"/>
          </w:tcPr>
          <w:p w14:paraId="4EA61635" w14:textId="77777777" w:rsidR="007A4520" w:rsidRDefault="007A4520" w:rsidP="005515A7">
            <w:pPr>
              <w:rPr>
                <w:rFonts w:hint="eastAsia"/>
              </w:rPr>
            </w:pPr>
            <w:r>
              <w:t>is_special_type</w:t>
            </w:r>
          </w:p>
        </w:tc>
        <w:tc>
          <w:tcPr>
            <w:tcW w:w="1080" w:type="dxa"/>
          </w:tcPr>
          <w:p w14:paraId="54AED0BC" w14:textId="77777777" w:rsidR="007A4520" w:rsidRDefault="007A4520" w:rsidP="005515A7">
            <w:pPr>
              <w:rPr>
                <w:rFonts w:hint="eastAsia"/>
              </w:rPr>
            </w:pPr>
            <w:r>
              <w:t>tinyint</w:t>
            </w:r>
          </w:p>
        </w:tc>
        <w:tc>
          <w:tcPr>
            <w:tcW w:w="1080" w:type="dxa"/>
          </w:tcPr>
          <w:p w14:paraId="518AA233" w14:textId="77777777" w:rsidR="007A4520" w:rsidRDefault="007A4520" w:rsidP="005515A7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1080" w:type="dxa"/>
          </w:tcPr>
          <w:p w14:paraId="4E7D5991" w14:textId="77777777" w:rsidR="007A4520" w:rsidRDefault="007A4520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39E1DDC0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2904F2EE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3DE868AE" w14:textId="77777777" w:rsidR="007A4520" w:rsidRDefault="007A4520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是否为特种设备</w:t>
            </w:r>
            <w:r w:rsidRPr="00716806">
              <w:rPr>
                <w:rFonts w:hint="eastAsia"/>
                <w:lang w:eastAsia="zh-CN"/>
              </w:rPr>
              <w:t>（1是0否）</w:t>
            </w:r>
          </w:p>
        </w:tc>
      </w:tr>
      <w:tr w:rsidR="007A4520" w14:paraId="6E588BF5" w14:textId="77777777" w:rsidTr="005515A7">
        <w:tc>
          <w:tcPr>
            <w:tcW w:w="1080" w:type="dxa"/>
          </w:tcPr>
          <w:p w14:paraId="0893FA89" w14:textId="77777777" w:rsidR="007A4520" w:rsidRDefault="007A4520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2FFF0BE6" w14:textId="77777777" w:rsidR="007A4520" w:rsidRDefault="007A4520" w:rsidP="005515A7">
            <w:pPr>
              <w:rPr>
                <w:rFonts w:hint="eastAsia"/>
              </w:rPr>
            </w:pPr>
            <w:r>
              <w:t>is_dismantle</w:t>
            </w:r>
          </w:p>
        </w:tc>
        <w:tc>
          <w:tcPr>
            <w:tcW w:w="1080" w:type="dxa"/>
          </w:tcPr>
          <w:p w14:paraId="66783DE2" w14:textId="77777777" w:rsidR="007A4520" w:rsidRDefault="007A4520" w:rsidP="005515A7">
            <w:pPr>
              <w:rPr>
                <w:rFonts w:hint="eastAsia"/>
              </w:rPr>
            </w:pPr>
            <w:r>
              <w:t>tinyint</w:t>
            </w:r>
          </w:p>
        </w:tc>
        <w:tc>
          <w:tcPr>
            <w:tcW w:w="1080" w:type="dxa"/>
          </w:tcPr>
          <w:p w14:paraId="2DEB044F" w14:textId="77777777" w:rsidR="007A4520" w:rsidRDefault="007A4520" w:rsidP="005515A7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1080" w:type="dxa"/>
          </w:tcPr>
          <w:p w14:paraId="2C11122F" w14:textId="77777777" w:rsidR="007A4520" w:rsidRDefault="007A4520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25F3537E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02D6C804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04C4009F" w14:textId="77777777" w:rsidR="007A4520" w:rsidRDefault="007A4520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是否拆除安全装置</w:t>
            </w:r>
            <w:r w:rsidRPr="00716806">
              <w:rPr>
                <w:rFonts w:hint="eastAsia"/>
                <w:lang w:eastAsia="zh-CN"/>
              </w:rPr>
              <w:t>（1是0否）</w:t>
            </w:r>
          </w:p>
        </w:tc>
      </w:tr>
      <w:tr w:rsidR="007A4520" w14:paraId="0A112EFE" w14:textId="77777777" w:rsidTr="005515A7">
        <w:tc>
          <w:tcPr>
            <w:tcW w:w="1080" w:type="dxa"/>
          </w:tcPr>
          <w:p w14:paraId="55FE2FAD" w14:textId="77777777" w:rsidR="007A4520" w:rsidRDefault="007A4520" w:rsidP="005515A7">
            <w:pPr>
              <w:rPr>
                <w:rFonts w:hint="eastAsia"/>
              </w:rPr>
            </w:pPr>
            <w:r>
              <w:t>11</w:t>
            </w:r>
          </w:p>
        </w:tc>
        <w:tc>
          <w:tcPr>
            <w:tcW w:w="1080" w:type="dxa"/>
          </w:tcPr>
          <w:p w14:paraId="1377F051" w14:textId="77777777" w:rsidR="007A4520" w:rsidRDefault="007A4520" w:rsidP="005515A7">
            <w:pPr>
              <w:rPr>
                <w:rFonts w:hint="eastAsia"/>
              </w:rPr>
            </w:pPr>
            <w:r>
              <w:t>responsible_team</w:t>
            </w:r>
          </w:p>
        </w:tc>
        <w:tc>
          <w:tcPr>
            <w:tcW w:w="1080" w:type="dxa"/>
          </w:tcPr>
          <w:p w14:paraId="7B4B1F8D" w14:textId="77777777" w:rsidR="007A4520" w:rsidRDefault="007A4520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0C06530C" w14:textId="77777777" w:rsidR="007A4520" w:rsidRDefault="007A4520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69AC9959" w14:textId="77777777" w:rsidR="007A4520" w:rsidRDefault="007A4520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1D83C8B2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63B71493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019D4949" w14:textId="77777777" w:rsidR="007A4520" w:rsidRDefault="007A4520" w:rsidP="005515A7">
            <w:pPr>
              <w:rPr>
                <w:rFonts w:hint="eastAsia"/>
              </w:rPr>
            </w:pPr>
            <w:r>
              <w:t>责任班组</w:t>
            </w:r>
          </w:p>
        </w:tc>
      </w:tr>
      <w:tr w:rsidR="007A4520" w14:paraId="3B0B414A" w14:textId="77777777" w:rsidTr="005515A7">
        <w:tc>
          <w:tcPr>
            <w:tcW w:w="1080" w:type="dxa"/>
          </w:tcPr>
          <w:p w14:paraId="504485F7" w14:textId="77777777" w:rsidR="007A4520" w:rsidRDefault="007A4520" w:rsidP="005515A7">
            <w:pPr>
              <w:rPr>
                <w:rFonts w:hint="eastAsia"/>
              </w:rPr>
            </w:pPr>
            <w:r>
              <w:t>12</w:t>
            </w:r>
          </w:p>
        </w:tc>
        <w:tc>
          <w:tcPr>
            <w:tcW w:w="1080" w:type="dxa"/>
          </w:tcPr>
          <w:p w14:paraId="6FD422D7" w14:textId="77777777" w:rsidR="007A4520" w:rsidRDefault="007A4520" w:rsidP="005515A7">
            <w:pPr>
              <w:rPr>
                <w:rFonts w:hint="eastAsia"/>
              </w:rPr>
            </w:pPr>
            <w:r>
              <w:t>responsible_team_list</w:t>
            </w:r>
          </w:p>
        </w:tc>
        <w:tc>
          <w:tcPr>
            <w:tcW w:w="1080" w:type="dxa"/>
          </w:tcPr>
          <w:p w14:paraId="38498CFD" w14:textId="77777777" w:rsidR="007A4520" w:rsidRDefault="007A4520" w:rsidP="005515A7">
            <w:pPr>
              <w:rPr>
                <w:rFonts w:hint="eastAsia"/>
              </w:rPr>
            </w:pPr>
            <w:r>
              <w:t>text</w:t>
            </w:r>
          </w:p>
        </w:tc>
        <w:tc>
          <w:tcPr>
            <w:tcW w:w="1080" w:type="dxa"/>
          </w:tcPr>
          <w:p w14:paraId="78B29B8D" w14:textId="77777777" w:rsidR="007A4520" w:rsidRDefault="007A4520" w:rsidP="005515A7">
            <w:pPr>
              <w:rPr>
                <w:rFonts w:hint="eastAsia"/>
              </w:rPr>
            </w:pPr>
            <w:r>
              <w:t>65535</w:t>
            </w:r>
          </w:p>
        </w:tc>
        <w:tc>
          <w:tcPr>
            <w:tcW w:w="1080" w:type="dxa"/>
          </w:tcPr>
          <w:p w14:paraId="770661A9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ADD90E5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310C8ED0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9CF9170" w14:textId="77777777" w:rsidR="007A4520" w:rsidRDefault="007A4520" w:rsidP="005515A7">
            <w:pPr>
              <w:rPr>
                <w:rFonts w:hint="eastAsia"/>
              </w:rPr>
            </w:pPr>
            <w:r>
              <w:t>责任班组列表</w:t>
            </w:r>
          </w:p>
        </w:tc>
      </w:tr>
      <w:tr w:rsidR="007A4520" w14:paraId="2A0DF928" w14:textId="77777777" w:rsidTr="005515A7">
        <w:tc>
          <w:tcPr>
            <w:tcW w:w="1080" w:type="dxa"/>
          </w:tcPr>
          <w:p w14:paraId="39D4984A" w14:textId="77777777" w:rsidR="007A4520" w:rsidRDefault="007A4520" w:rsidP="005515A7">
            <w:pPr>
              <w:rPr>
                <w:rFonts w:hint="eastAsia"/>
              </w:rPr>
            </w:pPr>
            <w:r>
              <w:t>13</w:t>
            </w:r>
          </w:p>
        </w:tc>
        <w:tc>
          <w:tcPr>
            <w:tcW w:w="1080" w:type="dxa"/>
          </w:tcPr>
          <w:p w14:paraId="2BE311A5" w14:textId="77777777" w:rsidR="007A4520" w:rsidRDefault="007A4520" w:rsidP="005515A7">
            <w:pPr>
              <w:rPr>
                <w:rFonts w:hint="eastAsia"/>
              </w:rPr>
            </w:pPr>
            <w:r>
              <w:t>repair_person</w:t>
            </w:r>
          </w:p>
        </w:tc>
        <w:tc>
          <w:tcPr>
            <w:tcW w:w="1080" w:type="dxa"/>
          </w:tcPr>
          <w:p w14:paraId="4128BAB6" w14:textId="77777777" w:rsidR="007A4520" w:rsidRDefault="007A4520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528FB4CD" w14:textId="77777777" w:rsidR="007A4520" w:rsidRDefault="007A4520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6E1810C2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2C47DF15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C46052A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0541029D" w14:textId="77777777" w:rsidR="007A4520" w:rsidRDefault="007A4520" w:rsidP="005515A7">
            <w:pPr>
              <w:rPr>
                <w:rFonts w:hint="eastAsia"/>
              </w:rPr>
            </w:pPr>
            <w:r>
              <w:t>报修人</w:t>
            </w:r>
          </w:p>
        </w:tc>
      </w:tr>
      <w:tr w:rsidR="007A4520" w14:paraId="394DC645" w14:textId="77777777" w:rsidTr="005515A7">
        <w:tc>
          <w:tcPr>
            <w:tcW w:w="1080" w:type="dxa"/>
          </w:tcPr>
          <w:p w14:paraId="751C4F3E" w14:textId="77777777" w:rsidR="007A4520" w:rsidRDefault="007A4520" w:rsidP="005515A7">
            <w:pPr>
              <w:rPr>
                <w:rFonts w:hint="eastAsia"/>
              </w:rPr>
            </w:pPr>
            <w:r>
              <w:t>14</w:t>
            </w:r>
          </w:p>
        </w:tc>
        <w:tc>
          <w:tcPr>
            <w:tcW w:w="1080" w:type="dxa"/>
          </w:tcPr>
          <w:p w14:paraId="5A18E3F3" w14:textId="77777777" w:rsidR="007A4520" w:rsidRDefault="007A4520" w:rsidP="005515A7">
            <w:pPr>
              <w:rPr>
                <w:rFonts w:hint="eastAsia"/>
              </w:rPr>
            </w:pPr>
            <w:r>
              <w:t>expect_time</w:t>
            </w:r>
          </w:p>
        </w:tc>
        <w:tc>
          <w:tcPr>
            <w:tcW w:w="1080" w:type="dxa"/>
          </w:tcPr>
          <w:p w14:paraId="07EDC6CF" w14:textId="77777777" w:rsidR="007A4520" w:rsidRDefault="007A4520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080" w:type="dxa"/>
          </w:tcPr>
          <w:p w14:paraId="47F0AB65" w14:textId="77777777" w:rsidR="007A4520" w:rsidRDefault="007A4520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76EC245E" w14:textId="77777777" w:rsidR="007A4520" w:rsidRDefault="007A4520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5C3C32D1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0C7661C2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3490FD2F" w14:textId="77777777" w:rsidR="007A4520" w:rsidRDefault="007A4520" w:rsidP="005515A7">
            <w:pPr>
              <w:rPr>
                <w:rFonts w:hint="eastAsia"/>
              </w:rPr>
            </w:pPr>
            <w:r>
              <w:t>预计维修时间</w:t>
            </w:r>
          </w:p>
        </w:tc>
      </w:tr>
      <w:tr w:rsidR="007A4520" w14:paraId="08E86EA0" w14:textId="77777777" w:rsidTr="005515A7">
        <w:tc>
          <w:tcPr>
            <w:tcW w:w="1080" w:type="dxa"/>
          </w:tcPr>
          <w:p w14:paraId="77BC28DE" w14:textId="77777777" w:rsidR="007A4520" w:rsidRDefault="007A4520" w:rsidP="005515A7">
            <w:pPr>
              <w:rPr>
                <w:rFonts w:hint="eastAsia"/>
              </w:rPr>
            </w:pPr>
            <w:r>
              <w:t>15</w:t>
            </w:r>
          </w:p>
        </w:tc>
        <w:tc>
          <w:tcPr>
            <w:tcW w:w="1080" w:type="dxa"/>
          </w:tcPr>
          <w:p w14:paraId="0878CAC2" w14:textId="77777777" w:rsidR="007A4520" w:rsidRDefault="007A4520" w:rsidP="005515A7">
            <w:pPr>
              <w:rPr>
                <w:rFonts w:hint="eastAsia"/>
              </w:rPr>
            </w:pPr>
            <w:r>
              <w:t>time_unit</w:t>
            </w:r>
          </w:p>
        </w:tc>
        <w:tc>
          <w:tcPr>
            <w:tcW w:w="1080" w:type="dxa"/>
          </w:tcPr>
          <w:p w14:paraId="1D071C91" w14:textId="77777777" w:rsidR="007A4520" w:rsidRDefault="007A4520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080" w:type="dxa"/>
          </w:tcPr>
          <w:p w14:paraId="34DFA0F9" w14:textId="77777777" w:rsidR="007A4520" w:rsidRDefault="007A4520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022F3013" w14:textId="77777777" w:rsidR="007A4520" w:rsidRDefault="007A4520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6754048B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1D3F38D2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D737F1F" w14:textId="77777777" w:rsidR="007A4520" w:rsidRDefault="007A4520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维修时间单位</w:t>
            </w:r>
            <w:r>
              <w:rPr>
                <w:rFonts w:hint="eastAsia"/>
                <w:lang w:eastAsia="zh-CN"/>
              </w:rPr>
              <w:t>("年", 1),</w:t>
            </w:r>
          </w:p>
          <w:p w14:paraId="72E08FE4" w14:textId="77777777" w:rsidR="007A4520" w:rsidRDefault="007A4520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("季度", 2),</w:t>
            </w:r>
          </w:p>
          <w:p w14:paraId="2BFD108B" w14:textId="77777777" w:rsidR="007A4520" w:rsidRDefault="007A4520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("月", 3),</w:t>
            </w:r>
          </w:p>
          <w:p w14:paraId="267081EF" w14:textId="77777777" w:rsidR="007A4520" w:rsidRDefault="007A4520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>("周", 4),</w:t>
            </w:r>
          </w:p>
          <w:p w14:paraId="453574B5" w14:textId="77777777" w:rsidR="007A4520" w:rsidRDefault="007A4520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>("天", 5),</w:t>
            </w:r>
          </w:p>
          <w:p w14:paraId="2ECB1727" w14:textId="77777777" w:rsidR="007A4520" w:rsidRDefault="007A4520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>("小时", 6),</w:t>
            </w:r>
          </w:p>
          <w:p w14:paraId="4043ED03" w14:textId="77777777" w:rsidR="007A4520" w:rsidRDefault="007A4520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>("分钟", 7);</w:t>
            </w:r>
          </w:p>
        </w:tc>
      </w:tr>
      <w:tr w:rsidR="007A4520" w14:paraId="1C08B171" w14:textId="77777777" w:rsidTr="005515A7">
        <w:tc>
          <w:tcPr>
            <w:tcW w:w="1080" w:type="dxa"/>
          </w:tcPr>
          <w:p w14:paraId="57E89E21" w14:textId="77777777" w:rsidR="007A4520" w:rsidRDefault="007A4520" w:rsidP="005515A7">
            <w:pPr>
              <w:rPr>
                <w:rFonts w:hint="eastAsia"/>
              </w:rPr>
            </w:pPr>
            <w:r>
              <w:t>16</w:t>
            </w:r>
          </w:p>
        </w:tc>
        <w:tc>
          <w:tcPr>
            <w:tcW w:w="1080" w:type="dxa"/>
          </w:tcPr>
          <w:p w14:paraId="12074610" w14:textId="77777777" w:rsidR="007A4520" w:rsidRDefault="007A4520" w:rsidP="005515A7">
            <w:pPr>
              <w:rPr>
                <w:rFonts w:hint="eastAsia"/>
              </w:rPr>
            </w:pPr>
            <w:r>
              <w:t>fault_cause</w:t>
            </w:r>
          </w:p>
        </w:tc>
        <w:tc>
          <w:tcPr>
            <w:tcW w:w="1080" w:type="dxa"/>
          </w:tcPr>
          <w:p w14:paraId="3C1780C5" w14:textId="77777777" w:rsidR="007A4520" w:rsidRDefault="007A4520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6CB3DECE" w14:textId="77777777" w:rsidR="007A4520" w:rsidRDefault="007A4520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4B776B7D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3F636E8E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649516C0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696A36F" w14:textId="77777777" w:rsidR="007A4520" w:rsidRDefault="007A4520" w:rsidP="005515A7">
            <w:pPr>
              <w:rPr>
                <w:rFonts w:hint="eastAsia"/>
              </w:rPr>
            </w:pPr>
            <w:r>
              <w:t>故障原因</w:t>
            </w:r>
          </w:p>
        </w:tc>
      </w:tr>
      <w:tr w:rsidR="007A4520" w14:paraId="3C50411F" w14:textId="77777777" w:rsidTr="005515A7">
        <w:tc>
          <w:tcPr>
            <w:tcW w:w="1080" w:type="dxa"/>
          </w:tcPr>
          <w:p w14:paraId="148C06E8" w14:textId="77777777" w:rsidR="007A4520" w:rsidRDefault="007A4520" w:rsidP="005515A7">
            <w:pPr>
              <w:rPr>
                <w:rFonts w:hint="eastAsia"/>
              </w:rPr>
            </w:pPr>
            <w:r>
              <w:t>17</w:t>
            </w:r>
          </w:p>
        </w:tc>
        <w:tc>
          <w:tcPr>
            <w:tcW w:w="1080" w:type="dxa"/>
          </w:tcPr>
          <w:p w14:paraId="5AF1B75D" w14:textId="77777777" w:rsidR="007A4520" w:rsidRDefault="007A4520" w:rsidP="005515A7">
            <w:pPr>
              <w:rPr>
                <w:rFonts w:hint="eastAsia"/>
              </w:rPr>
            </w:pPr>
            <w:r>
              <w:t>solution</w:t>
            </w:r>
          </w:p>
        </w:tc>
        <w:tc>
          <w:tcPr>
            <w:tcW w:w="1080" w:type="dxa"/>
          </w:tcPr>
          <w:p w14:paraId="061456C3" w14:textId="77777777" w:rsidR="007A4520" w:rsidRDefault="007A4520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55512080" w14:textId="77777777" w:rsidR="007A4520" w:rsidRDefault="007A4520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2458A80B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83363CB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66884C9E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5F03C91" w14:textId="77777777" w:rsidR="007A4520" w:rsidRDefault="007A4520" w:rsidP="005515A7">
            <w:pPr>
              <w:rPr>
                <w:rFonts w:hint="eastAsia"/>
              </w:rPr>
            </w:pPr>
            <w:r>
              <w:t>建议对策</w:t>
            </w:r>
          </w:p>
        </w:tc>
      </w:tr>
      <w:tr w:rsidR="007A4520" w14:paraId="0CC1AA3F" w14:textId="77777777" w:rsidTr="005515A7">
        <w:tc>
          <w:tcPr>
            <w:tcW w:w="1080" w:type="dxa"/>
          </w:tcPr>
          <w:p w14:paraId="6DDF0FCF" w14:textId="77777777" w:rsidR="007A4520" w:rsidRDefault="007A4520" w:rsidP="005515A7">
            <w:pPr>
              <w:rPr>
                <w:rFonts w:hint="eastAsia"/>
              </w:rPr>
            </w:pPr>
            <w:r>
              <w:t>18</w:t>
            </w:r>
          </w:p>
        </w:tc>
        <w:tc>
          <w:tcPr>
            <w:tcW w:w="1080" w:type="dxa"/>
          </w:tcPr>
          <w:p w14:paraId="216E7854" w14:textId="77777777" w:rsidR="007A4520" w:rsidRDefault="007A4520" w:rsidP="005515A7">
            <w:pPr>
              <w:rPr>
                <w:rFonts w:hint="eastAsia"/>
              </w:rPr>
            </w:pPr>
            <w:r>
              <w:t>picture_url</w:t>
            </w:r>
          </w:p>
        </w:tc>
        <w:tc>
          <w:tcPr>
            <w:tcW w:w="1080" w:type="dxa"/>
          </w:tcPr>
          <w:p w14:paraId="260AF95F" w14:textId="77777777" w:rsidR="007A4520" w:rsidRDefault="007A4520" w:rsidP="005515A7">
            <w:pPr>
              <w:rPr>
                <w:rFonts w:hint="eastAsia"/>
              </w:rPr>
            </w:pPr>
            <w:r>
              <w:t>text</w:t>
            </w:r>
          </w:p>
        </w:tc>
        <w:tc>
          <w:tcPr>
            <w:tcW w:w="1080" w:type="dxa"/>
          </w:tcPr>
          <w:p w14:paraId="0E0D7699" w14:textId="77777777" w:rsidR="007A4520" w:rsidRDefault="007A4520" w:rsidP="005515A7">
            <w:pPr>
              <w:rPr>
                <w:rFonts w:hint="eastAsia"/>
              </w:rPr>
            </w:pPr>
            <w:r>
              <w:t>65535</w:t>
            </w:r>
          </w:p>
        </w:tc>
        <w:tc>
          <w:tcPr>
            <w:tcW w:w="1080" w:type="dxa"/>
          </w:tcPr>
          <w:p w14:paraId="358B9131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64DD4D3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32EA7C31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68AB3FF6" w14:textId="77777777" w:rsidR="007A4520" w:rsidRDefault="007A4520" w:rsidP="005515A7">
            <w:pPr>
              <w:rPr>
                <w:rFonts w:hint="eastAsia"/>
              </w:rPr>
            </w:pPr>
            <w:r>
              <w:t>图片url</w:t>
            </w:r>
          </w:p>
        </w:tc>
      </w:tr>
      <w:tr w:rsidR="007A4520" w14:paraId="42213505" w14:textId="77777777" w:rsidTr="005515A7">
        <w:tc>
          <w:tcPr>
            <w:tcW w:w="1080" w:type="dxa"/>
          </w:tcPr>
          <w:p w14:paraId="7CACD93F" w14:textId="77777777" w:rsidR="007A4520" w:rsidRDefault="007A4520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0E174618" w14:textId="77777777" w:rsidR="007A4520" w:rsidRDefault="007A4520" w:rsidP="005515A7">
            <w:pPr>
              <w:rPr>
                <w:rFonts w:hint="eastAsia"/>
              </w:rPr>
            </w:pPr>
            <w:r>
              <w:t>status</w:t>
            </w:r>
          </w:p>
        </w:tc>
        <w:tc>
          <w:tcPr>
            <w:tcW w:w="1080" w:type="dxa"/>
          </w:tcPr>
          <w:p w14:paraId="2DE8B21B" w14:textId="77777777" w:rsidR="007A4520" w:rsidRDefault="007A4520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080" w:type="dxa"/>
          </w:tcPr>
          <w:p w14:paraId="53056FCD" w14:textId="77777777" w:rsidR="007A4520" w:rsidRDefault="007A4520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129EFBF1" w14:textId="77777777" w:rsidR="007A4520" w:rsidRDefault="007A4520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783418AD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01A393AC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B64D378" w14:textId="77777777" w:rsidR="007A4520" w:rsidRDefault="007A4520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状态</w:t>
            </w:r>
            <w:r>
              <w:rPr>
                <w:rFonts w:hint="eastAsia"/>
                <w:lang w:eastAsia="zh-CN"/>
              </w:rPr>
              <w:t>("待派单", 1),</w:t>
            </w:r>
          </w:p>
          <w:p w14:paraId="6611A651" w14:textId="77777777" w:rsidR="007A4520" w:rsidRDefault="007A4520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("待接单", 2),</w:t>
            </w:r>
          </w:p>
          <w:p w14:paraId="4E26633E" w14:textId="77777777" w:rsidR="007A4520" w:rsidRDefault="007A4520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("待签到", 3),</w:t>
            </w:r>
          </w:p>
          <w:p w14:paraId="31BA17FE" w14:textId="77777777" w:rsidR="007A4520" w:rsidRDefault="007A4520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("待执行", 4),</w:t>
            </w:r>
          </w:p>
          <w:p w14:paraId="4B373647" w14:textId="77777777" w:rsidR="007A4520" w:rsidRDefault="007A4520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("执行中", 5),</w:t>
            </w:r>
          </w:p>
          <w:p w14:paraId="202A14D1" w14:textId="77777777" w:rsidR="007A4520" w:rsidRDefault="007A4520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("待验收", 6),</w:t>
            </w:r>
          </w:p>
          <w:p w14:paraId="096D534C" w14:textId="77777777" w:rsidR="007A4520" w:rsidRDefault="007A4520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("已完成", 7);</w:t>
            </w:r>
          </w:p>
        </w:tc>
      </w:tr>
      <w:tr w:rsidR="007A4520" w14:paraId="2C2B52CD" w14:textId="77777777" w:rsidTr="005515A7">
        <w:tc>
          <w:tcPr>
            <w:tcW w:w="1080" w:type="dxa"/>
          </w:tcPr>
          <w:p w14:paraId="0EFBD351" w14:textId="77777777" w:rsidR="007A4520" w:rsidRDefault="007A4520" w:rsidP="005515A7">
            <w:pPr>
              <w:rPr>
                <w:rFonts w:hint="eastAsia"/>
              </w:rPr>
            </w:pPr>
            <w:r>
              <w:t>20</w:t>
            </w:r>
          </w:p>
        </w:tc>
        <w:tc>
          <w:tcPr>
            <w:tcW w:w="1080" w:type="dxa"/>
          </w:tcPr>
          <w:p w14:paraId="6DE67D60" w14:textId="77777777" w:rsidR="007A4520" w:rsidRDefault="007A4520" w:rsidP="005515A7">
            <w:pPr>
              <w:rPr>
                <w:rFonts w:hint="eastAsia"/>
              </w:rPr>
            </w:pPr>
            <w:r>
              <w:t>interval_time</w:t>
            </w:r>
          </w:p>
        </w:tc>
        <w:tc>
          <w:tcPr>
            <w:tcW w:w="1080" w:type="dxa"/>
          </w:tcPr>
          <w:p w14:paraId="3E64B97F" w14:textId="77777777" w:rsidR="007A4520" w:rsidRDefault="007A4520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392D0D16" w14:textId="77777777" w:rsidR="007A4520" w:rsidRDefault="007A4520" w:rsidP="005515A7">
            <w:pPr>
              <w:rPr>
                <w:rFonts w:hint="eastAsia"/>
              </w:rPr>
            </w:pPr>
            <w:r>
              <w:t>11</w:t>
            </w:r>
          </w:p>
        </w:tc>
        <w:tc>
          <w:tcPr>
            <w:tcW w:w="1080" w:type="dxa"/>
          </w:tcPr>
          <w:p w14:paraId="105BD791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2E698F99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22B6A3B8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53B39A17" w14:textId="77777777" w:rsidR="007A4520" w:rsidRDefault="007A4520" w:rsidP="005515A7">
            <w:pPr>
              <w:rPr>
                <w:rFonts w:hint="eastAsia"/>
              </w:rPr>
            </w:pPr>
            <w:r>
              <w:t>故障间隔时间</w:t>
            </w:r>
          </w:p>
        </w:tc>
      </w:tr>
      <w:tr w:rsidR="007A4520" w14:paraId="64EEE9B2" w14:textId="77777777" w:rsidTr="005515A7">
        <w:tc>
          <w:tcPr>
            <w:tcW w:w="1080" w:type="dxa"/>
          </w:tcPr>
          <w:p w14:paraId="15145246" w14:textId="77777777" w:rsidR="007A4520" w:rsidRDefault="007A4520" w:rsidP="005515A7">
            <w:pPr>
              <w:rPr>
                <w:rFonts w:hint="eastAsia"/>
              </w:rPr>
            </w:pPr>
            <w:r>
              <w:t>21</w:t>
            </w:r>
          </w:p>
        </w:tc>
        <w:tc>
          <w:tcPr>
            <w:tcW w:w="1080" w:type="dxa"/>
          </w:tcPr>
          <w:p w14:paraId="47A50C10" w14:textId="77777777" w:rsidR="007A4520" w:rsidRDefault="007A4520" w:rsidP="005515A7">
            <w:pPr>
              <w:rPr>
                <w:rFonts w:hint="eastAsia"/>
              </w:rPr>
            </w:pPr>
            <w:r>
              <w:t>response_time</w:t>
            </w:r>
          </w:p>
        </w:tc>
        <w:tc>
          <w:tcPr>
            <w:tcW w:w="1080" w:type="dxa"/>
          </w:tcPr>
          <w:p w14:paraId="21CCAA57" w14:textId="77777777" w:rsidR="007A4520" w:rsidRDefault="007A4520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43AF8DFE" w14:textId="77777777" w:rsidR="007A4520" w:rsidRDefault="007A4520" w:rsidP="005515A7">
            <w:pPr>
              <w:rPr>
                <w:rFonts w:hint="eastAsia"/>
              </w:rPr>
            </w:pPr>
            <w:r>
              <w:t>11</w:t>
            </w:r>
          </w:p>
        </w:tc>
        <w:tc>
          <w:tcPr>
            <w:tcW w:w="1080" w:type="dxa"/>
          </w:tcPr>
          <w:p w14:paraId="40E72091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DD9259A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0E84775D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0AE3EC5A" w14:textId="77777777" w:rsidR="007A4520" w:rsidRDefault="007A4520" w:rsidP="005515A7">
            <w:pPr>
              <w:rPr>
                <w:rFonts w:hint="eastAsia"/>
              </w:rPr>
            </w:pPr>
            <w:r>
              <w:t>响应时间</w:t>
            </w:r>
          </w:p>
        </w:tc>
      </w:tr>
      <w:tr w:rsidR="007A4520" w14:paraId="46906A79" w14:textId="77777777" w:rsidTr="005515A7">
        <w:tc>
          <w:tcPr>
            <w:tcW w:w="1080" w:type="dxa"/>
          </w:tcPr>
          <w:p w14:paraId="3C8849ED" w14:textId="77777777" w:rsidR="007A4520" w:rsidRDefault="007A4520" w:rsidP="005515A7">
            <w:pPr>
              <w:rPr>
                <w:rFonts w:hint="eastAsia"/>
              </w:rPr>
            </w:pPr>
            <w:r>
              <w:t>22</w:t>
            </w:r>
          </w:p>
        </w:tc>
        <w:tc>
          <w:tcPr>
            <w:tcW w:w="1080" w:type="dxa"/>
          </w:tcPr>
          <w:p w14:paraId="5388D107" w14:textId="77777777" w:rsidR="007A4520" w:rsidRDefault="007A4520" w:rsidP="005515A7">
            <w:pPr>
              <w:rPr>
                <w:rFonts w:hint="eastAsia"/>
              </w:rPr>
            </w:pPr>
            <w:r>
              <w:t>repair_time</w:t>
            </w:r>
          </w:p>
        </w:tc>
        <w:tc>
          <w:tcPr>
            <w:tcW w:w="1080" w:type="dxa"/>
          </w:tcPr>
          <w:p w14:paraId="42C7E1C5" w14:textId="77777777" w:rsidR="007A4520" w:rsidRDefault="007A4520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092D0F72" w14:textId="77777777" w:rsidR="007A4520" w:rsidRDefault="007A4520" w:rsidP="005515A7">
            <w:pPr>
              <w:rPr>
                <w:rFonts w:hint="eastAsia"/>
              </w:rPr>
            </w:pPr>
            <w:r>
              <w:t>11</w:t>
            </w:r>
          </w:p>
        </w:tc>
        <w:tc>
          <w:tcPr>
            <w:tcW w:w="1080" w:type="dxa"/>
          </w:tcPr>
          <w:p w14:paraId="20B649D4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0C3B1373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165D68D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AE4CCC4" w14:textId="77777777" w:rsidR="007A4520" w:rsidRDefault="007A4520" w:rsidP="005515A7">
            <w:pPr>
              <w:rPr>
                <w:rFonts w:hint="eastAsia"/>
              </w:rPr>
            </w:pPr>
            <w:r>
              <w:t>维修时间</w:t>
            </w:r>
          </w:p>
        </w:tc>
      </w:tr>
      <w:tr w:rsidR="007A4520" w14:paraId="475DD304" w14:textId="77777777" w:rsidTr="005515A7">
        <w:tc>
          <w:tcPr>
            <w:tcW w:w="1080" w:type="dxa"/>
          </w:tcPr>
          <w:p w14:paraId="2D5173AF" w14:textId="77777777" w:rsidR="007A4520" w:rsidRDefault="007A4520" w:rsidP="005515A7">
            <w:pPr>
              <w:rPr>
                <w:rFonts w:hint="eastAsia"/>
              </w:rPr>
            </w:pPr>
            <w:r>
              <w:t>23</w:t>
            </w:r>
          </w:p>
        </w:tc>
        <w:tc>
          <w:tcPr>
            <w:tcW w:w="1080" w:type="dxa"/>
          </w:tcPr>
          <w:p w14:paraId="28CFBE3E" w14:textId="77777777" w:rsidR="007A4520" w:rsidRDefault="007A4520" w:rsidP="005515A7">
            <w:pPr>
              <w:rPr>
                <w:rFonts w:hint="eastAsia"/>
              </w:rPr>
            </w:pPr>
            <w:r>
              <w:t>repair_time_duration</w:t>
            </w:r>
          </w:p>
        </w:tc>
        <w:tc>
          <w:tcPr>
            <w:tcW w:w="1080" w:type="dxa"/>
          </w:tcPr>
          <w:p w14:paraId="44C216CE" w14:textId="77777777" w:rsidR="007A4520" w:rsidRDefault="007A4520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64F1C536" w14:textId="77777777" w:rsidR="007A4520" w:rsidRDefault="007A4520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2A27836F" w14:textId="77777777" w:rsidR="007A4520" w:rsidRDefault="007A4520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48E9F27F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208BC51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342D4286" w14:textId="77777777" w:rsidR="007A4520" w:rsidRDefault="007A4520" w:rsidP="005515A7">
            <w:pPr>
              <w:rPr>
                <w:rFonts w:hint="eastAsia"/>
              </w:rPr>
            </w:pPr>
            <w:r>
              <w:t>维修时间(秒)</w:t>
            </w:r>
          </w:p>
        </w:tc>
      </w:tr>
      <w:tr w:rsidR="007A4520" w14:paraId="0A3E197D" w14:textId="77777777" w:rsidTr="005515A7">
        <w:tc>
          <w:tcPr>
            <w:tcW w:w="1080" w:type="dxa"/>
          </w:tcPr>
          <w:p w14:paraId="75750D1A" w14:textId="77777777" w:rsidR="007A4520" w:rsidRDefault="007A4520" w:rsidP="005515A7">
            <w:pPr>
              <w:rPr>
                <w:rFonts w:hint="eastAsia"/>
              </w:rPr>
            </w:pPr>
            <w:r>
              <w:t>24</w:t>
            </w:r>
          </w:p>
        </w:tc>
        <w:tc>
          <w:tcPr>
            <w:tcW w:w="1080" w:type="dxa"/>
          </w:tcPr>
          <w:p w14:paraId="268497AE" w14:textId="77777777" w:rsidR="007A4520" w:rsidRDefault="007A4520" w:rsidP="005515A7">
            <w:pPr>
              <w:rPr>
                <w:rFonts w:hint="eastAsia"/>
              </w:rPr>
            </w:pPr>
            <w:r>
              <w:t>down_time</w:t>
            </w:r>
          </w:p>
        </w:tc>
        <w:tc>
          <w:tcPr>
            <w:tcW w:w="1080" w:type="dxa"/>
          </w:tcPr>
          <w:p w14:paraId="47BBC427" w14:textId="77777777" w:rsidR="007A4520" w:rsidRDefault="007A4520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0960F320" w14:textId="77777777" w:rsidR="007A4520" w:rsidRDefault="007A4520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675BB5C4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459014F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25941D20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3E2E1DE8" w14:textId="77777777" w:rsidR="007A4520" w:rsidRDefault="007A4520" w:rsidP="005515A7">
            <w:pPr>
              <w:rPr>
                <w:rFonts w:hint="eastAsia"/>
              </w:rPr>
            </w:pPr>
            <w:r>
              <w:t>停机时间</w:t>
            </w:r>
          </w:p>
        </w:tc>
      </w:tr>
      <w:tr w:rsidR="007A4520" w14:paraId="0AA44FCF" w14:textId="77777777" w:rsidTr="005515A7">
        <w:tc>
          <w:tcPr>
            <w:tcW w:w="1080" w:type="dxa"/>
          </w:tcPr>
          <w:p w14:paraId="0B647979" w14:textId="77777777" w:rsidR="007A4520" w:rsidRDefault="007A4520" w:rsidP="005515A7">
            <w:pPr>
              <w:rPr>
                <w:rFonts w:hint="eastAsia"/>
              </w:rPr>
            </w:pPr>
            <w:r>
              <w:t>25</w:t>
            </w:r>
          </w:p>
        </w:tc>
        <w:tc>
          <w:tcPr>
            <w:tcW w:w="1080" w:type="dxa"/>
          </w:tcPr>
          <w:p w14:paraId="2894DF1D" w14:textId="77777777" w:rsidR="007A4520" w:rsidRDefault="007A4520" w:rsidP="005515A7">
            <w:pPr>
              <w:rPr>
                <w:rFonts w:hint="eastAsia"/>
              </w:rPr>
            </w:pPr>
            <w:r>
              <w:t>sign_time</w:t>
            </w:r>
          </w:p>
        </w:tc>
        <w:tc>
          <w:tcPr>
            <w:tcW w:w="1080" w:type="dxa"/>
          </w:tcPr>
          <w:p w14:paraId="7240324D" w14:textId="77777777" w:rsidR="007A4520" w:rsidRDefault="007A4520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23D69ADA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AFF5FCE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320B4E09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76BD6DD5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5C2B77EB" w14:textId="77777777" w:rsidR="007A4520" w:rsidRDefault="007A4520" w:rsidP="005515A7">
            <w:pPr>
              <w:rPr>
                <w:rFonts w:hint="eastAsia"/>
              </w:rPr>
            </w:pPr>
            <w:r>
              <w:t>签到时间</w:t>
            </w:r>
          </w:p>
        </w:tc>
      </w:tr>
      <w:tr w:rsidR="007A4520" w14:paraId="09E65BC2" w14:textId="77777777" w:rsidTr="005515A7">
        <w:tc>
          <w:tcPr>
            <w:tcW w:w="1080" w:type="dxa"/>
          </w:tcPr>
          <w:p w14:paraId="5C967F14" w14:textId="77777777" w:rsidR="007A4520" w:rsidRDefault="007A4520" w:rsidP="005515A7">
            <w:pPr>
              <w:rPr>
                <w:rFonts w:hint="eastAsia"/>
              </w:rPr>
            </w:pPr>
            <w:r>
              <w:t>26</w:t>
            </w:r>
          </w:p>
        </w:tc>
        <w:tc>
          <w:tcPr>
            <w:tcW w:w="1080" w:type="dxa"/>
          </w:tcPr>
          <w:p w14:paraId="14961C07" w14:textId="77777777" w:rsidR="007A4520" w:rsidRDefault="007A4520" w:rsidP="005515A7">
            <w:pPr>
              <w:rPr>
                <w:rFonts w:hint="eastAsia"/>
              </w:rPr>
            </w:pPr>
            <w:r>
              <w:t>executor</w:t>
            </w:r>
          </w:p>
        </w:tc>
        <w:tc>
          <w:tcPr>
            <w:tcW w:w="1080" w:type="dxa"/>
          </w:tcPr>
          <w:p w14:paraId="5DBDF263" w14:textId="77777777" w:rsidR="007A4520" w:rsidRDefault="007A4520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5B08A27F" w14:textId="77777777" w:rsidR="007A4520" w:rsidRDefault="007A4520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754EB681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7BC60EE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40DF8438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59E0388D" w14:textId="77777777" w:rsidR="007A4520" w:rsidRDefault="007A4520" w:rsidP="005515A7">
            <w:pPr>
              <w:rPr>
                <w:rFonts w:hint="eastAsia"/>
              </w:rPr>
            </w:pPr>
            <w:r>
              <w:t>执行人</w:t>
            </w:r>
          </w:p>
        </w:tc>
      </w:tr>
      <w:tr w:rsidR="007A4520" w14:paraId="60785465" w14:textId="77777777" w:rsidTr="005515A7">
        <w:tc>
          <w:tcPr>
            <w:tcW w:w="1080" w:type="dxa"/>
          </w:tcPr>
          <w:p w14:paraId="655ACF7B" w14:textId="77777777" w:rsidR="007A4520" w:rsidRDefault="007A4520" w:rsidP="005515A7">
            <w:pPr>
              <w:rPr>
                <w:rFonts w:hint="eastAsia"/>
              </w:rPr>
            </w:pPr>
            <w:r>
              <w:t>27</w:t>
            </w:r>
          </w:p>
        </w:tc>
        <w:tc>
          <w:tcPr>
            <w:tcW w:w="1080" w:type="dxa"/>
          </w:tcPr>
          <w:p w14:paraId="67D68FC0" w14:textId="77777777" w:rsidR="007A4520" w:rsidRDefault="007A4520" w:rsidP="005515A7">
            <w:pPr>
              <w:rPr>
                <w:rFonts w:hint="eastAsia"/>
              </w:rPr>
            </w:pPr>
            <w:r>
              <w:t>support</w:t>
            </w:r>
          </w:p>
        </w:tc>
        <w:tc>
          <w:tcPr>
            <w:tcW w:w="1080" w:type="dxa"/>
          </w:tcPr>
          <w:p w14:paraId="2D55B26F" w14:textId="77777777" w:rsidR="007A4520" w:rsidRDefault="007A4520" w:rsidP="005515A7">
            <w:pPr>
              <w:rPr>
                <w:rFonts w:hint="eastAsia"/>
              </w:rPr>
            </w:pPr>
            <w:r>
              <w:t>text</w:t>
            </w:r>
          </w:p>
        </w:tc>
        <w:tc>
          <w:tcPr>
            <w:tcW w:w="1080" w:type="dxa"/>
          </w:tcPr>
          <w:p w14:paraId="4BAB2590" w14:textId="77777777" w:rsidR="007A4520" w:rsidRDefault="007A4520" w:rsidP="005515A7">
            <w:pPr>
              <w:rPr>
                <w:rFonts w:hint="eastAsia"/>
              </w:rPr>
            </w:pPr>
            <w:r>
              <w:t>65535</w:t>
            </w:r>
          </w:p>
        </w:tc>
        <w:tc>
          <w:tcPr>
            <w:tcW w:w="1080" w:type="dxa"/>
          </w:tcPr>
          <w:p w14:paraId="7FCCEBF6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38536B9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89148DF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58A581FB" w14:textId="77777777" w:rsidR="007A4520" w:rsidRDefault="007A4520" w:rsidP="005515A7">
            <w:pPr>
              <w:rPr>
                <w:rFonts w:hint="eastAsia"/>
              </w:rPr>
            </w:pPr>
            <w:r>
              <w:t>支援</w:t>
            </w:r>
          </w:p>
        </w:tc>
      </w:tr>
      <w:tr w:rsidR="007A4520" w14:paraId="56AC1469" w14:textId="77777777" w:rsidTr="005515A7">
        <w:tc>
          <w:tcPr>
            <w:tcW w:w="1080" w:type="dxa"/>
          </w:tcPr>
          <w:p w14:paraId="034A9B35" w14:textId="77777777" w:rsidR="007A4520" w:rsidRDefault="007A4520" w:rsidP="005515A7">
            <w:pPr>
              <w:rPr>
                <w:rFonts w:hint="eastAsia"/>
              </w:rPr>
            </w:pPr>
            <w:r>
              <w:t>28</w:t>
            </w:r>
          </w:p>
        </w:tc>
        <w:tc>
          <w:tcPr>
            <w:tcW w:w="1080" w:type="dxa"/>
          </w:tcPr>
          <w:p w14:paraId="60310509" w14:textId="77777777" w:rsidR="007A4520" w:rsidRDefault="007A4520" w:rsidP="005515A7">
            <w:pPr>
              <w:rPr>
                <w:rFonts w:hint="eastAsia"/>
              </w:rPr>
            </w:pPr>
            <w:r>
              <w:t>order_amount</w:t>
            </w:r>
          </w:p>
        </w:tc>
        <w:tc>
          <w:tcPr>
            <w:tcW w:w="1080" w:type="dxa"/>
          </w:tcPr>
          <w:p w14:paraId="539B20BC" w14:textId="77777777" w:rsidR="007A4520" w:rsidRDefault="007A4520" w:rsidP="005515A7">
            <w:pPr>
              <w:rPr>
                <w:rFonts w:hint="eastAsia"/>
              </w:rPr>
            </w:pPr>
            <w:r>
              <w:t>decimal</w:t>
            </w:r>
          </w:p>
        </w:tc>
        <w:tc>
          <w:tcPr>
            <w:tcW w:w="1080" w:type="dxa"/>
          </w:tcPr>
          <w:p w14:paraId="01439D73" w14:textId="77777777" w:rsidR="007A4520" w:rsidRDefault="007A4520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19FBED64" w14:textId="77777777" w:rsidR="007A4520" w:rsidRDefault="007A4520" w:rsidP="005515A7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1080" w:type="dxa"/>
          </w:tcPr>
          <w:p w14:paraId="70CEDA09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4A8F8644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F1EABA7" w14:textId="77777777" w:rsidR="007A4520" w:rsidRDefault="007A4520" w:rsidP="005515A7">
            <w:pPr>
              <w:rPr>
                <w:rFonts w:hint="eastAsia"/>
              </w:rPr>
            </w:pPr>
            <w:r>
              <w:t>工单金额小计</w:t>
            </w:r>
          </w:p>
        </w:tc>
      </w:tr>
      <w:tr w:rsidR="007A4520" w14:paraId="732DCB41" w14:textId="77777777" w:rsidTr="005515A7">
        <w:tc>
          <w:tcPr>
            <w:tcW w:w="1080" w:type="dxa"/>
          </w:tcPr>
          <w:p w14:paraId="2297EBF8" w14:textId="77777777" w:rsidR="007A4520" w:rsidRDefault="007A4520" w:rsidP="005515A7">
            <w:pPr>
              <w:rPr>
                <w:rFonts w:hint="eastAsia"/>
              </w:rPr>
            </w:pPr>
            <w:r>
              <w:t>29</w:t>
            </w:r>
          </w:p>
        </w:tc>
        <w:tc>
          <w:tcPr>
            <w:tcW w:w="1080" w:type="dxa"/>
          </w:tcPr>
          <w:p w14:paraId="39444B2E" w14:textId="77777777" w:rsidR="007A4520" w:rsidRDefault="007A4520" w:rsidP="005515A7">
            <w:pPr>
              <w:rPr>
                <w:rFonts w:hint="eastAsia"/>
              </w:rPr>
            </w:pPr>
            <w:r>
              <w:t>order_evaluate</w:t>
            </w:r>
          </w:p>
        </w:tc>
        <w:tc>
          <w:tcPr>
            <w:tcW w:w="1080" w:type="dxa"/>
          </w:tcPr>
          <w:p w14:paraId="0C05057F" w14:textId="77777777" w:rsidR="007A4520" w:rsidRDefault="007A4520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37B08E30" w14:textId="77777777" w:rsidR="007A4520" w:rsidRDefault="007A4520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0B4B91FF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D2C8CD8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612436EC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55BF0B3" w14:textId="77777777" w:rsidR="007A4520" w:rsidRDefault="007A4520" w:rsidP="005515A7">
            <w:pPr>
              <w:rPr>
                <w:rFonts w:hint="eastAsia"/>
              </w:rPr>
            </w:pPr>
            <w:r>
              <w:t>工单处理评价</w:t>
            </w:r>
          </w:p>
        </w:tc>
      </w:tr>
      <w:tr w:rsidR="007A4520" w14:paraId="18FBF647" w14:textId="77777777" w:rsidTr="005515A7">
        <w:tc>
          <w:tcPr>
            <w:tcW w:w="1080" w:type="dxa"/>
          </w:tcPr>
          <w:p w14:paraId="3EDB80B6" w14:textId="77777777" w:rsidR="007A4520" w:rsidRDefault="007A4520" w:rsidP="005515A7">
            <w:pPr>
              <w:rPr>
                <w:rFonts w:hint="eastAsia"/>
              </w:rPr>
            </w:pPr>
            <w:r>
              <w:t>30</w:t>
            </w:r>
          </w:p>
        </w:tc>
        <w:tc>
          <w:tcPr>
            <w:tcW w:w="1080" w:type="dxa"/>
          </w:tcPr>
          <w:p w14:paraId="05E5A8F4" w14:textId="77777777" w:rsidR="007A4520" w:rsidRDefault="007A4520" w:rsidP="005515A7">
            <w:pPr>
              <w:rPr>
                <w:rFonts w:hint="eastAsia"/>
              </w:rPr>
            </w:pPr>
            <w:r>
              <w:t>stars</w:t>
            </w:r>
          </w:p>
        </w:tc>
        <w:tc>
          <w:tcPr>
            <w:tcW w:w="1080" w:type="dxa"/>
          </w:tcPr>
          <w:p w14:paraId="568F3C28" w14:textId="77777777" w:rsidR="007A4520" w:rsidRDefault="007A4520" w:rsidP="005515A7">
            <w:pPr>
              <w:rPr>
                <w:rFonts w:hint="eastAsia"/>
              </w:rPr>
            </w:pPr>
            <w:r>
              <w:t>decimal</w:t>
            </w:r>
          </w:p>
        </w:tc>
        <w:tc>
          <w:tcPr>
            <w:tcW w:w="1080" w:type="dxa"/>
          </w:tcPr>
          <w:p w14:paraId="5003A81E" w14:textId="77777777" w:rsidR="007A4520" w:rsidRDefault="007A4520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37555BB8" w14:textId="77777777" w:rsidR="007A4520" w:rsidRDefault="007A4520" w:rsidP="005515A7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1080" w:type="dxa"/>
          </w:tcPr>
          <w:p w14:paraId="60AC6CFF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1DE5398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5939C9B4" w14:textId="77777777" w:rsidR="007A4520" w:rsidRDefault="007A4520" w:rsidP="005515A7">
            <w:pPr>
              <w:rPr>
                <w:rFonts w:hint="eastAsia"/>
              </w:rPr>
            </w:pPr>
            <w:r>
              <w:t>星级</w:t>
            </w:r>
          </w:p>
        </w:tc>
      </w:tr>
      <w:tr w:rsidR="007A4520" w14:paraId="2E8E3C20" w14:textId="77777777" w:rsidTr="005515A7">
        <w:tc>
          <w:tcPr>
            <w:tcW w:w="1080" w:type="dxa"/>
          </w:tcPr>
          <w:p w14:paraId="1523CD40" w14:textId="77777777" w:rsidR="007A4520" w:rsidRDefault="007A4520" w:rsidP="005515A7">
            <w:pPr>
              <w:rPr>
                <w:rFonts w:hint="eastAsia"/>
              </w:rPr>
            </w:pPr>
            <w:r>
              <w:t>31</w:t>
            </w:r>
          </w:p>
        </w:tc>
        <w:tc>
          <w:tcPr>
            <w:tcW w:w="1080" w:type="dxa"/>
          </w:tcPr>
          <w:p w14:paraId="1985C05B" w14:textId="77777777" w:rsidR="007A4520" w:rsidRDefault="007A4520" w:rsidP="005515A7">
            <w:pPr>
              <w:rPr>
                <w:rFonts w:hint="eastAsia"/>
              </w:rPr>
            </w:pPr>
            <w:r>
              <w:t>finish_time</w:t>
            </w:r>
          </w:p>
        </w:tc>
        <w:tc>
          <w:tcPr>
            <w:tcW w:w="1080" w:type="dxa"/>
          </w:tcPr>
          <w:p w14:paraId="3B312E10" w14:textId="77777777" w:rsidR="007A4520" w:rsidRDefault="007A4520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68C0EED5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C97451C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24313F1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4260FD69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DE67E76" w14:textId="77777777" w:rsidR="007A4520" w:rsidRDefault="007A4520" w:rsidP="005515A7">
            <w:pPr>
              <w:rPr>
                <w:rFonts w:hint="eastAsia"/>
              </w:rPr>
            </w:pPr>
            <w:r>
              <w:t>完成时间</w:t>
            </w:r>
          </w:p>
        </w:tc>
      </w:tr>
      <w:tr w:rsidR="007A4520" w14:paraId="61EF2527" w14:textId="77777777" w:rsidTr="005515A7">
        <w:tc>
          <w:tcPr>
            <w:tcW w:w="1080" w:type="dxa"/>
          </w:tcPr>
          <w:p w14:paraId="21A56780" w14:textId="77777777" w:rsidR="007A4520" w:rsidRDefault="007A4520" w:rsidP="005515A7">
            <w:pPr>
              <w:rPr>
                <w:rFonts w:hint="eastAsia"/>
              </w:rPr>
            </w:pPr>
            <w:r>
              <w:t>32</w:t>
            </w:r>
          </w:p>
        </w:tc>
        <w:tc>
          <w:tcPr>
            <w:tcW w:w="1080" w:type="dxa"/>
          </w:tcPr>
          <w:p w14:paraId="6180651A" w14:textId="77777777" w:rsidR="007A4520" w:rsidRDefault="007A4520" w:rsidP="005515A7">
            <w:pPr>
              <w:rPr>
                <w:rFonts w:hint="eastAsia"/>
              </w:rPr>
            </w:pPr>
            <w:r>
              <w:t>associated_order_id</w:t>
            </w:r>
          </w:p>
        </w:tc>
        <w:tc>
          <w:tcPr>
            <w:tcW w:w="1080" w:type="dxa"/>
          </w:tcPr>
          <w:p w14:paraId="15B37ADA" w14:textId="77777777" w:rsidR="007A4520" w:rsidRDefault="007A4520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217CBFF5" w14:textId="77777777" w:rsidR="007A4520" w:rsidRDefault="007A4520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49DCEDC6" w14:textId="77777777" w:rsidR="007A4520" w:rsidRDefault="007A4520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3B9AA19E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3636F853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5E15E64" w14:textId="77777777" w:rsidR="007A4520" w:rsidRDefault="007A4520" w:rsidP="005515A7">
            <w:pPr>
              <w:rPr>
                <w:rFonts w:hint="eastAsia"/>
              </w:rPr>
            </w:pPr>
            <w:r>
              <w:t>关联工单id</w:t>
            </w:r>
          </w:p>
        </w:tc>
      </w:tr>
      <w:tr w:rsidR="007A4520" w14:paraId="3E01B151" w14:textId="77777777" w:rsidTr="005515A7">
        <w:tc>
          <w:tcPr>
            <w:tcW w:w="1080" w:type="dxa"/>
          </w:tcPr>
          <w:p w14:paraId="2E7128B4" w14:textId="77777777" w:rsidR="007A4520" w:rsidRDefault="007A4520" w:rsidP="005515A7">
            <w:pPr>
              <w:rPr>
                <w:rFonts w:hint="eastAsia"/>
              </w:rPr>
            </w:pPr>
            <w:r>
              <w:t>33</w:t>
            </w:r>
          </w:p>
        </w:tc>
        <w:tc>
          <w:tcPr>
            <w:tcW w:w="1080" w:type="dxa"/>
          </w:tcPr>
          <w:p w14:paraId="46334B92" w14:textId="77777777" w:rsidR="007A4520" w:rsidRDefault="007A4520" w:rsidP="005515A7">
            <w:pPr>
              <w:rPr>
                <w:rFonts w:hint="eastAsia"/>
              </w:rPr>
            </w:pPr>
            <w:r>
              <w:t>associated_order_code</w:t>
            </w:r>
          </w:p>
        </w:tc>
        <w:tc>
          <w:tcPr>
            <w:tcW w:w="1080" w:type="dxa"/>
          </w:tcPr>
          <w:p w14:paraId="38E6F323" w14:textId="77777777" w:rsidR="007A4520" w:rsidRDefault="007A4520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0F0A4A0E" w14:textId="77777777" w:rsidR="007A4520" w:rsidRDefault="007A4520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18C7A161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3D86B2BF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73841F2D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EAD00BA" w14:textId="77777777" w:rsidR="007A4520" w:rsidRDefault="007A4520" w:rsidP="005515A7">
            <w:pPr>
              <w:rPr>
                <w:rFonts w:hint="eastAsia"/>
              </w:rPr>
            </w:pPr>
            <w:r>
              <w:t>关联工单编号</w:t>
            </w:r>
          </w:p>
        </w:tc>
      </w:tr>
      <w:tr w:rsidR="007A4520" w14:paraId="4194F19A" w14:textId="77777777" w:rsidTr="005515A7">
        <w:tc>
          <w:tcPr>
            <w:tcW w:w="1080" w:type="dxa"/>
          </w:tcPr>
          <w:p w14:paraId="61FC50C8" w14:textId="77777777" w:rsidR="007A4520" w:rsidRDefault="007A4520" w:rsidP="005515A7">
            <w:pPr>
              <w:rPr>
                <w:rFonts w:hint="eastAsia"/>
              </w:rPr>
            </w:pPr>
            <w:r>
              <w:t>34</w:t>
            </w:r>
          </w:p>
        </w:tc>
        <w:tc>
          <w:tcPr>
            <w:tcW w:w="1080" w:type="dxa"/>
          </w:tcPr>
          <w:p w14:paraId="27B3F920" w14:textId="77777777" w:rsidR="007A4520" w:rsidRDefault="007A4520" w:rsidP="005515A7">
            <w:pPr>
              <w:rPr>
                <w:rFonts w:hint="eastAsia"/>
              </w:rPr>
            </w:pPr>
            <w:r>
              <w:t>urgent_flag</w:t>
            </w:r>
          </w:p>
        </w:tc>
        <w:tc>
          <w:tcPr>
            <w:tcW w:w="1080" w:type="dxa"/>
          </w:tcPr>
          <w:p w14:paraId="3E690CC1" w14:textId="77777777" w:rsidR="007A4520" w:rsidRDefault="007A4520" w:rsidP="005515A7">
            <w:pPr>
              <w:rPr>
                <w:rFonts w:hint="eastAsia"/>
              </w:rPr>
            </w:pPr>
            <w:r>
              <w:t>tinyint</w:t>
            </w:r>
          </w:p>
        </w:tc>
        <w:tc>
          <w:tcPr>
            <w:tcW w:w="1080" w:type="dxa"/>
          </w:tcPr>
          <w:p w14:paraId="5F1B1091" w14:textId="77777777" w:rsidR="007A4520" w:rsidRDefault="007A4520" w:rsidP="005515A7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1080" w:type="dxa"/>
          </w:tcPr>
          <w:p w14:paraId="2C577D51" w14:textId="77777777" w:rsidR="007A4520" w:rsidRDefault="007A4520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336F62D2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32ED653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6E1054B" w14:textId="77777777" w:rsidR="007A4520" w:rsidRDefault="007A4520" w:rsidP="005515A7">
            <w:pPr>
              <w:rPr>
                <w:rFonts w:hint="eastAsia"/>
              </w:rPr>
            </w:pPr>
            <w:r>
              <w:t>紧急维修标识</w:t>
            </w:r>
          </w:p>
        </w:tc>
      </w:tr>
      <w:tr w:rsidR="007A4520" w14:paraId="5A697812" w14:textId="77777777" w:rsidTr="005515A7">
        <w:tc>
          <w:tcPr>
            <w:tcW w:w="1080" w:type="dxa"/>
          </w:tcPr>
          <w:p w14:paraId="0A05753E" w14:textId="77777777" w:rsidR="007A4520" w:rsidRDefault="007A4520" w:rsidP="005515A7">
            <w:pPr>
              <w:rPr>
                <w:rFonts w:hint="eastAsia"/>
              </w:rPr>
            </w:pPr>
            <w:r>
              <w:t>35</w:t>
            </w:r>
          </w:p>
        </w:tc>
        <w:tc>
          <w:tcPr>
            <w:tcW w:w="1080" w:type="dxa"/>
          </w:tcPr>
          <w:p w14:paraId="0E6F8C44" w14:textId="77777777" w:rsidR="007A4520" w:rsidRDefault="007A4520" w:rsidP="005515A7">
            <w:pPr>
              <w:rPr>
                <w:rFonts w:hint="eastAsia"/>
              </w:rPr>
            </w:pPr>
            <w:r>
              <w:t>urgent_person</w:t>
            </w:r>
          </w:p>
        </w:tc>
        <w:tc>
          <w:tcPr>
            <w:tcW w:w="1080" w:type="dxa"/>
          </w:tcPr>
          <w:p w14:paraId="6864BDC7" w14:textId="77777777" w:rsidR="007A4520" w:rsidRDefault="007A4520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7BD17A85" w14:textId="77777777" w:rsidR="007A4520" w:rsidRDefault="007A4520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2E562A7E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3AA8E616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7C8FAA50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E85B47A" w14:textId="77777777" w:rsidR="007A4520" w:rsidRDefault="007A4520" w:rsidP="005515A7">
            <w:pPr>
              <w:rPr>
                <w:rFonts w:hint="eastAsia"/>
              </w:rPr>
            </w:pPr>
            <w:r>
              <w:t>紧急维修人</w:t>
            </w:r>
          </w:p>
        </w:tc>
      </w:tr>
      <w:tr w:rsidR="007A4520" w14:paraId="17AC6F36" w14:textId="77777777" w:rsidTr="005515A7">
        <w:tc>
          <w:tcPr>
            <w:tcW w:w="1080" w:type="dxa"/>
          </w:tcPr>
          <w:p w14:paraId="1B303CE2" w14:textId="77777777" w:rsidR="007A4520" w:rsidRDefault="007A4520" w:rsidP="005515A7">
            <w:pPr>
              <w:rPr>
                <w:rFonts w:hint="eastAsia"/>
              </w:rPr>
            </w:pPr>
            <w:r>
              <w:t>36</w:t>
            </w:r>
          </w:p>
        </w:tc>
        <w:tc>
          <w:tcPr>
            <w:tcW w:w="1080" w:type="dxa"/>
          </w:tcPr>
          <w:p w14:paraId="249C649F" w14:textId="77777777" w:rsidR="007A4520" w:rsidRDefault="007A4520" w:rsidP="005515A7">
            <w:pPr>
              <w:rPr>
                <w:rFonts w:hint="eastAsia"/>
              </w:rPr>
            </w:pPr>
            <w:r>
              <w:t>inspection_or_maintain</w:t>
            </w:r>
          </w:p>
        </w:tc>
        <w:tc>
          <w:tcPr>
            <w:tcW w:w="1080" w:type="dxa"/>
          </w:tcPr>
          <w:p w14:paraId="1ECCFC48" w14:textId="77777777" w:rsidR="007A4520" w:rsidRDefault="007A4520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38F72BCD" w14:textId="77777777" w:rsidR="007A4520" w:rsidRDefault="007A4520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7D58228C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39325536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AFBD84D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0AA5DA18" w14:textId="77777777" w:rsidR="007A4520" w:rsidRDefault="007A4520" w:rsidP="005515A7">
            <w:pPr>
              <w:rPr>
                <w:rFonts w:hint="eastAsia"/>
              </w:rPr>
            </w:pPr>
            <w:r>
              <w:t>点检保养标志位</w:t>
            </w:r>
          </w:p>
        </w:tc>
      </w:tr>
      <w:tr w:rsidR="007A4520" w14:paraId="5833E415" w14:textId="77777777" w:rsidTr="005515A7">
        <w:tc>
          <w:tcPr>
            <w:tcW w:w="1080" w:type="dxa"/>
          </w:tcPr>
          <w:p w14:paraId="4D332FB3" w14:textId="77777777" w:rsidR="007A4520" w:rsidRDefault="007A4520" w:rsidP="005515A7">
            <w:pPr>
              <w:rPr>
                <w:rFonts w:hint="eastAsia"/>
              </w:rPr>
            </w:pPr>
            <w:r>
              <w:t>37</w:t>
            </w:r>
          </w:p>
        </w:tc>
        <w:tc>
          <w:tcPr>
            <w:tcW w:w="1080" w:type="dxa"/>
          </w:tcPr>
          <w:p w14:paraId="3FB9D200" w14:textId="77777777" w:rsidR="007A4520" w:rsidRDefault="007A4520" w:rsidP="005515A7">
            <w:pPr>
              <w:rPr>
                <w:rFonts w:hint="eastAsia"/>
              </w:rPr>
            </w:pPr>
            <w:r>
              <w:t>create_time</w:t>
            </w:r>
          </w:p>
        </w:tc>
        <w:tc>
          <w:tcPr>
            <w:tcW w:w="1080" w:type="dxa"/>
          </w:tcPr>
          <w:p w14:paraId="56BA1A06" w14:textId="77777777" w:rsidR="007A4520" w:rsidRDefault="007A4520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3C8531B8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5CD13C01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1F7DC3C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7CC8DCE2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0CECA4E" w14:textId="77777777" w:rsidR="007A4520" w:rsidRDefault="007A4520" w:rsidP="005515A7">
            <w:pPr>
              <w:rPr>
                <w:rFonts w:hint="eastAsia"/>
              </w:rPr>
            </w:pPr>
            <w:r>
              <w:t>创建时间</w:t>
            </w:r>
          </w:p>
        </w:tc>
      </w:tr>
      <w:tr w:rsidR="007A4520" w14:paraId="79EA3277" w14:textId="77777777" w:rsidTr="005515A7">
        <w:tc>
          <w:tcPr>
            <w:tcW w:w="1080" w:type="dxa"/>
          </w:tcPr>
          <w:p w14:paraId="59C1D9FC" w14:textId="77777777" w:rsidR="007A4520" w:rsidRDefault="007A4520" w:rsidP="005515A7">
            <w:pPr>
              <w:rPr>
                <w:rFonts w:hint="eastAsia"/>
              </w:rPr>
            </w:pPr>
            <w:r>
              <w:t>38</w:t>
            </w:r>
          </w:p>
        </w:tc>
        <w:tc>
          <w:tcPr>
            <w:tcW w:w="1080" w:type="dxa"/>
          </w:tcPr>
          <w:p w14:paraId="7CD48903" w14:textId="77777777" w:rsidR="007A4520" w:rsidRDefault="007A4520" w:rsidP="005515A7">
            <w:pPr>
              <w:rPr>
                <w:rFonts w:hint="eastAsia"/>
              </w:rPr>
            </w:pPr>
            <w:r>
              <w:t>create_by</w:t>
            </w:r>
          </w:p>
        </w:tc>
        <w:tc>
          <w:tcPr>
            <w:tcW w:w="1080" w:type="dxa"/>
          </w:tcPr>
          <w:p w14:paraId="00992A96" w14:textId="77777777" w:rsidR="007A4520" w:rsidRDefault="007A4520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0F035E96" w14:textId="77777777" w:rsidR="007A4520" w:rsidRDefault="007A4520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0F506CC6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1B69A376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3EB0B88D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CA4D0C7" w14:textId="77777777" w:rsidR="007A4520" w:rsidRDefault="007A4520" w:rsidP="005515A7">
            <w:pPr>
              <w:rPr>
                <w:rFonts w:hint="eastAsia"/>
              </w:rPr>
            </w:pPr>
            <w:r>
              <w:t>创建人</w:t>
            </w:r>
          </w:p>
        </w:tc>
      </w:tr>
      <w:tr w:rsidR="007A4520" w14:paraId="437584DF" w14:textId="77777777" w:rsidTr="005515A7">
        <w:tc>
          <w:tcPr>
            <w:tcW w:w="1080" w:type="dxa"/>
          </w:tcPr>
          <w:p w14:paraId="289EE6B5" w14:textId="77777777" w:rsidR="007A4520" w:rsidRDefault="007A4520" w:rsidP="005515A7">
            <w:pPr>
              <w:rPr>
                <w:rFonts w:hint="eastAsia"/>
              </w:rPr>
            </w:pPr>
            <w:r>
              <w:t>39</w:t>
            </w:r>
          </w:p>
        </w:tc>
        <w:tc>
          <w:tcPr>
            <w:tcW w:w="1080" w:type="dxa"/>
          </w:tcPr>
          <w:p w14:paraId="730581BF" w14:textId="77777777" w:rsidR="007A4520" w:rsidRDefault="007A4520" w:rsidP="005515A7">
            <w:pPr>
              <w:rPr>
                <w:rFonts w:hint="eastAsia"/>
              </w:rPr>
            </w:pPr>
            <w:r>
              <w:t>update_time</w:t>
            </w:r>
          </w:p>
        </w:tc>
        <w:tc>
          <w:tcPr>
            <w:tcW w:w="1080" w:type="dxa"/>
          </w:tcPr>
          <w:p w14:paraId="354F6DFB" w14:textId="77777777" w:rsidR="007A4520" w:rsidRDefault="007A4520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433AF7BF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83F31C1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3B648B03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1B35BA06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72E3A0A" w14:textId="77777777" w:rsidR="007A4520" w:rsidRDefault="007A4520" w:rsidP="005515A7">
            <w:pPr>
              <w:rPr>
                <w:rFonts w:hint="eastAsia"/>
              </w:rPr>
            </w:pPr>
            <w:r>
              <w:t>更新时间</w:t>
            </w:r>
          </w:p>
        </w:tc>
      </w:tr>
      <w:tr w:rsidR="007A4520" w14:paraId="2D031764" w14:textId="77777777" w:rsidTr="005515A7">
        <w:tc>
          <w:tcPr>
            <w:tcW w:w="1080" w:type="dxa"/>
          </w:tcPr>
          <w:p w14:paraId="0E7746F1" w14:textId="77777777" w:rsidR="007A4520" w:rsidRDefault="007A4520" w:rsidP="005515A7">
            <w:pPr>
              <w:rPr>
                <w:rFonts w:hint="eastAsia"/>
              </w:rPr>
            </w:pPr>
            <w:r>
              <w:t>40</w:t>
            </w:r>
          </w:p>
        </w:tc>
        <w:tc>
          <w:tcPr>
            <w:tcW w:w="1080" w:type="dxa"/>
          </w:tcPr>
          <w:p w14:paraId="10E93C8F" w14:textId="77777777" w:rsidR="007A4520" w:rsidRDefault="007A4520" w:rsidP="005515A7">
            <w:pPr>
              <w:rPr>
                <w:rFonts w:hint="eastAsia"/>
              </w:rPr>
            </w:pPr>
            <w:r>
              <w:t>update_by</w:t>
            </w:r>
          </w:p>
        </w:tc>
        <w:tc>
          <w:tcPr>
            <w:tcW w:w="1080" w:type="dxa"/>
          </w:tcPr>
          <w:p w14:paraId="5EC4E57B" w14:textId="77777777" w:rsidR="007A4520" w:rsidRDefault="007A4520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42A48DFA" w14:textId="77777777" w:rsidR="007A4520" w:rsidRDefault="007A4520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3DE7980C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8C0D13C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1827D293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AC61AE8" w14:textId="77777777" w:rsidR="007A4520" w:rsidRDefault="007A4520" w:rsidP="005515A7">
            <w:pPr>
              <w:rPr>
                <w:rFonts w:hint="eastAsia"/>
              </w:rPr>
            </w:pPr>
            <w:r>
              <w:t>更新人</w:t>
            </w:r>
          </w:p>
        </w:tc>
      </w:tr>
      <w:tr w:rsidR="007A4520" w14:paraId="400D15ED" w14:textId="77777777" w:rsidTr="005515A7">
        <w:tc>
          <w:tcPr>
            <w:tcW w:w="1080" w:type="dxa"/>
          </w:tcPr>
          <w:p w14:paraId="6AA51A63" w14:textId="77777777" w:rsidR="007A4520" w:rsidRDefault="007A4520" w:rsidP="005515A7">
            <w:pPr>
              <w:rPr>
                <w:rFonts w:hint="eastAsia"/>
              </w:rPr>
            </w:pPr>
            <w:r>
              <w:t>41</w:t>
            </w:r>
          </w:p>
        </w:tc>
        <w:tc>
          <w:tcPr>
            <w:tcW w:w="1080" w:type="dxa"/>
          </w:tcPr>
          <w:p w14:paraId="5AF2379B" w14:textId="77777777" w:rsidR="007A4520" w:rsidRDefault="007A4520" w:rsidP="005515A7">
            <w:pPr>
              <w:rPr>
                <w:rFonts w:hint="eastAsia"/>
              </w:rPr>
            </w:pPr>
            <w:r>
              <w:t>accept_time</w:t>
            </w:r>
          </w:p>
        </w:tc>
        <w:tc>
          <w:tcPr>
            <w:tcW w:w="1080" w:type="dxa"/>
          </w:tcPr>
          <w:p w14:paraId="194C27E0" w14:textId="77777777" w:rsidR="007A4520" w:rsidRDefault="007A4520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19A28BCD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0BD9FFA2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5309A41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749A967D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698C224F" w14:textId="77777777" w:rsidR="007A4520" w:rsidRDefault="007A4520" w:rsidP="005515A7">
            <w:pPr>
              <w:rPr>
                <w:rFonts w:hint="eastAsia"/>
              </w:rPr>
            </w:pPr>
            <w:r>
              <w:t>应接单时间</w:t>
            </w:r>
          </w:p>
        </w:tc>
      </w:tr>
      <w:tr w:rsidR="007A4520" w14:paraId="00F43C37" w14:textId="77777777" w:rsidTr="005515A7">
        <w:tc>
          <w:tcPr>
            <w:tcW w:w="1080" w:type="dxa"/>
          </w:tcPr>
          <w:p w14:paraId="510F0E25" w14:textId="77777777" w:rsidR="007A4520" w:rsidRDefault="007A4520" w:rsidP="005515A7">
            <w:pPr>
              <w:rPr>
                <w:rFonts w:hint="eastAsia"/>
              </w:rPr>
            </w:pPr>
            <w:r>
              <w:t>42</w:t>
            </w:r>
          </w:p>
        </w:tc>
        <w:tc>
          <w:tcPr>
            <w:tcW w:w="1080" w:type="dxa"/>
          </w:tcPr>
          <w:p w14:paraId="499E949B" w14:textId="77777777" w:rsidR="007A4520" w:rsidRDefault="007A4520" w:rsidP="005515A7">
            <w:pPr>
              <w:rPr>
                <w:rFonts w:hint="eastAsia"/>
              </w:rPr>
            </w:pPr>
            <w:r>
              <w:t>oee_id</w:t>
            </w:r>
          </w:p>
        </w:tc>
        <w:tc>
          <w:tcPr>
            <w:tcW w:w="1080" w:type="dxa"/>
          </w:tcPr>
          <w:p w14:paraId="63B7DF1D" w14:textId="77777777" w:rsidR="007A4520" w:rsidRDefault="007A4520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1FF74F74" w14:textId="77777777" w:rsidR="007A4520" w:rsidRDefault="007A4520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6DAFC88A" w14:textId="77777777" w:rsidR="007A4520" w:rsidRDefault="007A4520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0BAD4734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11914D1E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0E48265B" w14:textId="77777777" w:rsidR="007A4520" w:rsidRDefault="007A4520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>Oee的id</w:t>
            </w:r>
          </w:p>
        </w:tc>
      </w:tr>
      <w:tr w:rsidR="007A4520" w14:paraId="35866B10" w14:textId="77777777" w:rsidTr="005515A7">
        <w:tc>
          <w:tcPr>
            <w:tcW w:w="1080" w:type="dxa"/>
          </w:tcPr>
          <w:p w14:paraId="34B6C493" w14:textId="77777777" w:rsidR="007A4520" w:rsidRDefault="007A4520" w:rsidP="005515A7">
            <w:pPr>
              <w:rPr>
                <w:rFonts w:hint="eastAsia"/>
              </w:rPr>
            </w:pPr>
            <w:r>
              <w:t>43</w:t>
            </w:r>
          </w:p>
        </w:tc>
        <w:tc>
          <w:tcPr>
            <w:tcW w:w="1080" w:type="dxa"/>
          </w:tcPr>
          <w:p w14:paraId="62A016E4" w14:textId="77777777" w:rsidR="007A4520" w:rsidRDefault="007A4520" w:rsidP="005515A7">
            <w:pPr>
              <w:rPr>
                <w:rFonts w:hint="eastAsia"/>
              </w:rPr>
            </w:pPr>
            <w:r>
              <w:t>repair_order_id</w:t>
            </w:r>
          </w:p>
        </w:tc>
        <w:tc>
          <w:tcPr>
            <w:tcW w:w="1080" w:type="dxa"/>
          </w:tcPr>
          <w:p w14:paraId="329B05DA" w14:textId="77777777" w:rsidR="007A4520" w:rsidRDefault="007A4520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003C5643" w14:textId="77777777" w:rsidR="007A4520" w:rsidRDefault="007A4520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25C6088E" w14:textId="77777777" w:rsidR="007A4520" w:rsidRDefault="007A4520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3942FC9D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9E1F0C5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BDE9852" w14:textId="77777777" w:rsidR="007A4520" w:rsidRDefault="007A4520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>维修工单id</w:t>
            </w:r>
          </w:p>
        </w:tc>
      </w:tr>
      <w:tr w:rsidR="007A4520" w14:paraId="3C3AA935" w14:textId="77777777" w:rsidTr="005515A7">
        <w:tc>
          <w:tcPr>
            <w:tcW w:w="1080" w:type="dxa"/>
          </w:tcPr>
          <w:p w14:paraId="00C62686" w14:textId="77777777" w:rsidR="007A4520" w:rsidRDefault="007A4520" w:rsidP="005515A7">
            <w:pPr>
              <w:rPr>
                <w:rFonts w:hint="eastAsia"/>
              </w:rPr>
            </w:pPr>
            <w:r>
              <w:t>44</w:t>
            </w:r>
          </w:p>
        </w:tc>
        <w:tc>
          <w:tcPr>
            <w:tcW w:w="1080" w:type="dxa"/>
          </w:tcPr>
          <w:p w14:paraId="4CC090C3" w14:textId="77777777" w:rsidR="007A4520" w:rsidRDefault="007A4520" w:rsidP="005515A7">
            <w:pPr>
              <w:rPr>
                <w:rFonts w:hint="eastAsia"/>
              </w:rPr>
            </w:pPr>
            <w:r>
              <w:t>shift</w:t>
            </w:r>
          </w:p>
        </w:tc>
        <w:tc>
          <w:tcPr>
            <w:tcW w:w="1080" w:type="dxa"/>
          </w:tcPr>
          <w:p w14:paraId="127E5785" w14:textId="77777777" w:rsidR="007A4520" w:rsidRDefault="007A4520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13F03D9F" w14:textId="77777777" w:rsidR="007A4520" w:rsidRDefault="007A4520" w:rsidP="005515A7">
            <w:pPr>
              <w:rPr>
                <w:rFonts w:hint="eastAsia"/>
              </w:rPr>
            </w:pPr>
            <w:r>
              <w:t>50</w:t>
            </w:r>
          </w:p>
        </w:tc>
        <w:tc>
          <w:tcPr>
            <w:tcW w:w="1080" w:type="dxa"/>
          </w:tcPr>
          <w:p w14:paraId="0278A800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9D1B40E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2CF575CD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5FB4F57D" w14:textId="77777777" w:rsidR="007A4520" w:rsidRDefault="007A4520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>班次</w:t>
            </w:r>
          </w:p>
        </w:tc>
      </w:tr>
      <w:tr w:rsidR="007A4520" w14:paraId="34E8C635" w14:textId="77777777" w:rsidTr="005515A7">
        <w:tc>
          <w:tcPr>
            <w:tcW w:w="1080" w:type="dxa"/>
          </w:tcPr>
          <w:p w14:paraId="317A2634" w14:textId="77777777" w:rsidR="007A4520" w:rsidRDefault="007A4520" w:rsidP="005515A7">
            <w:pPr>
              <w:rPr>
                <w:rFonts w:hint="eastAsia"/>
              </w:rPr>
            </w:pPr>
            <w:r>
              <w:t>45</w:t>
            </w:r>
          </w:p>
        </w:tc>
        <w:tc>
          <w:tcPr>
            <w:tcW w:w="1080" w:type="dxa"/>
          </w:tcPr>
          <w:p w14:paraId="36186B76" w14:textId="77777777" w:rsidR="007A4520" w:rsidRDefault="007A4520" w:rsidP="005515A7">
            <w:pPr>
              <w:rPr>
                <w:rFonts w:hint="eastAsia"/>
              </w:rPr>
            </w:pPr>
            <w:r>
              <w:t>factory</w:t>
            </w:r>
          </w:p>
        </w:tc>
        <w:tc>
          <w:tcPr>
            <w:tcW w:w="1080" w:type="dxa"/>
          </w:tcPr>
          <w:p w14:paraId="61DF6E26" w14:textId="77777777" w:rsidR="007A4520" w:rsidRDefault="007A4520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5391914E" w14:textId="77777777" w:rsidR="007A4520" w:rsidRDefault="007A4520" w:rsidP="005515A7">
            <w:pPr>
              <w:rPr>
                <w:rFonts w:hint="eastAsia"/>
              </w:rPr>
            </w:pPr>
            <w:r>
              <w:t>100</w:t>
            </w:r>
          </w:p>
        </w:tc>
        <w:tc>
          <w:tcPr>
            <w:tcW w:w="1080" w:type="dxa"/>
          </w:tcPr>
          <w:p w14:paraId="12802D96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5A619B92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6D9A2633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DB85D86" w14:textId="77777777" w:rsidR="007A4520" w:rsidRDefault="007A4520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>工厂编码</w:t>
            </w:r>
          </w:p>
        </w:tc>
      </w:tr>
      <w:tr w:rsidR="007A4520" w14:paraId="487675CC" w14:textId="77777777" w:rsidTr="005515A7">
        <w:tc>
          <w:tcPr>
            <w:tcW w:w="1080" w:type="dxa"/>
          </w:tcPr>
          <w:p w14:paraId="6108A1A4" w14:textId="77777777" w:rsidR="007A4520" w:rsidRDefault="007A4520" w:rsidP="005515A7">
            <w:pPr>
              <w:rPr>
                <w:rFonts w:hint="eastAsia"/>
              </w:rPr>
            </w:pPr>
            <w:r>
              <w:t>46</w:t>
            </w:r>
          </w:p>
        </w:tc>
        <w:tc>
          <w:tcPr>
            <w:tcW w:w="1080" w:type="dxa"/>
          </w:tcPr>
          <w:p w14:paraId="232DE7DF" w14:textId="77777777" w:rsidR="007A4520" w:rsidRDefault="007A4520" w:rsidP="005515A7">
            <w:pPr>
              <w:rPr>
                <w:rFonts w:hint="eastAsia"/>
              </w:rPr>
            </w:pPr>
            <w:r>
              <w:t>factory_name</w:t>
            </w:r>
          </w:p>
        </w:tc>
        <w:tc>
          <w:tcPr>
            <w:tcW w:w="1080" w:type="dxa"/>
          </w:tcPr>
          <w:p w14:paraId="332520F1" w14:textId="77777777" w:rsidR="007A4520" w:rsidRDefault="007A4520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326D899B" w14:textId="77777777" w:rsidR="007A4520" w:rsidRDefault="007A4520" w:rsidP="005515A7">
            <w:pPr>
              <w:rPr>
                <w:rFonts w:hint="eastAsia"/>
              </w:rPr>
            </w:pPr>
            <w:r>
              <w:t>100</w:t>
            </w:r>
          </w:p>
        </w:tc>
        <w:tc>
          <w:tcPr>
            <w:tcW w:w="1080" w:type="dxa"/>
          </w:tcPr>
          <w:p w14:paraId="2F44C0CC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BA52281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0929AB3F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E9B5772" w14:textId="77777777" w:rsidR="007A4520" w:rsidRDefault="007A4520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>工厂名称</w:t>
            </w:r>
          </w:p>
        </w:tc>
      </w:tr>
      <w:tr w:rsidR="007A4520" w14:paraId="4F3F407F" w14:textId="77777777" w:rsidTr="005515A7">
        <w:tc>
          <w:tcPr>
            <w:tcW w:w="1080" w:type="dxa"/>
          </w:tcPr>
          <w:p w14:paraId="0391F498" w14:textId="77777777" w:rsidR="007A4520" w:rsidRDefault="007A4520" w:rsidP="005515A7">
            <w:pPr>
              <w:rPr>
                <w:rFonts w:hint="eastAsia"/>
              </w:rPr>
            </w:pPr>
            <w:r>
              <w:t>47</w:t>
            </w:r>
          </w:p>
        </w:tc>
        <w:tc>
          <w:tcPr>
            <w:tcW w:w="1080" w:type="dxa"/>
          </w:tcPr>
          <w:p w14:paraId="11612AC3" w14:textId="77777777" w:rsidR="007A4520" w:rsidRDefault="007A4520" w:rsidP="005515A7">
            <w:pPr>
              <w:rPr>
                <w:rFonts w:hint="eastAsia"/>
              </w:rPr>
            </w:pPr>
            <w:r>
              <w:t>line</w:t>
            </w:r>
          </w:p>
        </w:tc>
        <w:tc>
          <w:tcPr>
            <w:tcW w:w="1080" w:type="dxa"/>
          </w:tcPr>
          <w:p w14:paraId="57B22F83" w14:textId="77777777" w:rsidR="007A4520" w:rsidRDefault="007A4520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69D5A907" w14:textId="77777777" w:rsidR="007A4520" w:rsidRDefault="007A4520" w:rsidP="005515A7">
            <w:pPr>
              <w:rPr>
                <w:rFonts w:hint="eastAsia"/>
              </w:rPr>
            </w:pPr>
            <w:r>
              <w:t>100</w:t>
            </w:r>
          </w:p>
        </w:tc>
        <w:tc>
          <w:tcPr>
            <w:tcW w:w="1080" w:type="dxa"/>
          </w:tcPr>
          <w:p w14:paraId="44C255B9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E5F6E6D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E1C2BBB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9C68091" w14:textId="77777777" w:rsidR="007A4520" w:rsidRDefault="007A4520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>线体编码</w:t>
            </w:r>
          </w:p>
        </w:tc>
      </w:tr>
      <w:tr w:rsidR="007A4520" w14:paraId="667D5FCA" w14:textId="77777777" w:rsidTr="005515A7">
        <w:tc>
          <w:tcPr>
            <w:tcW w:w="1080" w:type="dxa"/>
          </w:tcPr>
          <w:p w14:paraId="489A31DC" w14:textId="77777777" w:rsidR="007A4520" w:rsidRDefault="007A4520" w:rsidP="005515A7">
            <w:pPr>
              <w:rPr>
                <w:rFonts w:hint="eastAsia"/>
              </w:rPr>
            </w:pPr>
            <w:r>
              <w:t>48</w:t>
            </w:r>
          </w:p>
        </w:tc>
        <w:tc>
          <w:tcPr>
            <w:tcW w:w="1080" w:type="dxa"/>
          </w:tcPr>
          <w:p w14:paraId="5E77AA13" w14:textId="77777777" w:rsidR="007A4520" w:rsidRDefault="007A4520" w:rsidP="005515A7">
            <w:pPr>
              <w:rPr>
                <w:rFonts w:hint="eastAsia"/>
              </w:rPr>
            </w:pPr>
            <w:r>
              <w:t>line_name</w:t>
            </w:r>
          </w:p>
        </w:tc>
        <w:tc>
          <w:tcPr>
            <w:tcW w:w="1080" w:type="dxa"/>
          </w:tcPr>
          <w:p w14:paraId="2FC47CFC" w14:textId="77777777" w:rsidR="007A4520" w:rsidRDefault="007A4520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1FFBA079" w14:textId="77777777" w:rsidR="007A4520" w:rsidRDefault="007A4520" w:rsidP="005515A7">
            <w:pPr>
              <w:rPr>
                <w:rFonts w:hint="eastAsia"/>
              </w:rPr>
            </w:pPr>
            <w:r>
              <w:t>100</w:t>
            </w:r>
          </w:p>
        </w:tc>
        <w:tc>
          <w:tcPr>
            <w:tcW w:w="1080" w:type="dxa"/>
          </w:tcPr>
          <w:p w14:paraId="1347FC08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B9C699D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4A8C9A67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0F0C509D" w14:textId="77777777" w:rsidR="007A4520" w:rsidRDefault="007A4520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>线体名称</w:t>
            </w:r>
          </w:p>
        </w:tc>
      </w:tr>
      <w:tr w:rsidR="007A4520" w14:paraId="215615D0" w14:textId="77777777" w:rsidTr="005515A7">
        <w:tc>
          <w:tcPr>
            <w:tcW w:w="1080" w:type="dxa"/>
          </w:tcPr>
          <w:p w14:paraId="72D0B088" w14:textId="77777777" w:rsidR="007A4520" w:rsidRDefault="007A4520" w:rsidP="005515A7">
            <w:pPr>
              <w:rPr>
                <w:rFonts w:hint="eastAsia"/>
              </w:rPr>
            </w:pPr>
            <w:r>
              <w:t>49</w:t>
            </w:r>
          </w:p>
        </w:tc>
        <w:tc>
          <w:tcPr>
            <w:tcW w:w="1080" w:type="dxa"/>
          </w:tcPr>
          <w:p w14:paraId="4B113DAD" w14:textId="77777777" w:rsidR="007A4520" w:rsidRDefault="007A4520" w:rsidP="005515A7">
            <w:pPr>
              <w:rPr>
                <w:rFonts w:hint="eastAsia"/>
              </w:rPr>
            </w:pPr>
            <w:r>
              <w:t>process</w:t>
            </w:r>
          </w:p>
        </w:tc>
        <w:tc>
          <w:tcPr>
            <w:tcW w:w="1080" w:type="dxa"/>
          </w:tcPr>
          <w:p w14:paraId="6F7801D1" w14:textId="77777777" w:rsidR="007A4520" w:rsidRDefault="007A4520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69EAA54F" w14:textId="77777777" w:rsidR="007A4520" w:rsidRDefault="007A4520" w:rsidP="005515A7">
            <w:pPr>
              <w:rPr>
                <w:rFonts w:hint="eastAsia"/>
              </w:rPr>
            </w:pPr>
            <w:r>
              <w:t>100</w:t>
            </w:r>
          </w:p>
        </w:tc>
        <w:tc>
          <w:tcPr>
            <w:tcW w:w="1080" w:type="dxa"/>
          </w:tcPr>
          <w:p w14:paraId="69D4C799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22FA3B1C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74BA64AE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DB55A4D" w14:textId="77777777" w:rsidR="007A4520" w:rsidRDefault="007A4520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>工序编码</w:t>
            </w:r>
          </w:p>
        </w:tc>
      </w:tr>
      <w:tr w:rsidR="007A4520" w14:paraId="29221B44" w14:textId="77777777" w:rsidTr="005515A7">
        <w:tc>
          <w:tcPr>
            <w:tcW w:w="1080" w:type="dxa"/>
          </w:tcPr>
          <w:p w14:paraId="7E8F9E3B" w14:textId="77777777" w:rsidR="007A4520" w:rsidRDefault="007A4520" w:rsidP="005515A7">
            <w:pPr>
              <w:rPr>
                <w:rFonts w:hint="eastAsia"/>
              </w:rPr>
            </w:pPr>
            <w:r>
              <w:t>50</w:t>
            </w:r>
          </w:p>
        </w:tc>
        <w:tc>
          <w:tcPr>
            <w:tcW w:w="1080" w:type="dxa"/>
          </w:tcPr>
          <w:p w14:paraId="66B63D2F" w14:textId="77777777" w:rsidR="007A4520" w:rsidRDefault="007A4520" w:rsidP="005515A7">
            <w:pPr>
              <w:rPr>
                <w:rFonts w:hint="eastAsia"/>
              </w:rPr>
            </w:pPr>
            <w:r>
              <w:t>process_name</w:t>
            </w:r>
          </w:p>
        </w:tc>
        <w:tc>
          <w:tcPr>
            <w:tcW w:w="1080" w:type="dxa"/>
          </w:tcPr>
          <w:p w14:paraId="785628BC" w14:textId="77777777" w:rsidR="007A4520" w:rsidRDefault="007A4520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1C65AD62" w14:textId="77777777" w:rsidR="007A4520" w:rsidRDefault="007A4520" w:rsidP="005515A7">
            <w:pPr>
              <w:rPr>
                <w:rFonts w:hint="eastAsia"/>
              </w:rPr>
            </w:pPr>
            <w:r>
              <w:t>100</w:t>
            </w:r>
          </w:p>
        </w:tc>
        <w:tc>
          <w:tcPr>
            <w:tcW w:w="1080" w:type="dxa"/>
          </w:tcPr>
          <w:p w14:paraId="03B95076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75079C2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655BFED6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54C3F39" w14:textId="77777777" w:rsidR="007A4520" w:rsidRDefault="007A4520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>工序名称</w:t>
            </w:r>
          </w:p>
        </w:tc>
      </w:tr>
      <w:tr w:rsidR="007A4520" w14:paraId="065399FA" w14:textId="77777777" w:rsidTr="005515A7">
        <w:tc>
          <w:tcPr>
            <w:tcW w:w="1080" w:type="dxa"/>
          </w:tcPr>
          <w:p w14:paraId="1C7CC3F7" w14:textId="77777777" w:rsidR="007A4520" w:rsidRDefault="007A4520" w:rsidP="005515A7">
            <w:pPr>
              <w:rPr>
                <w:rFonts w:hint="eastAsia"/>
              </w:rPr>
            </w:pPr>
            <w:r>
              <w:t>51</w:t>
            </w:r>
          </w:p>
        </w:tc>
        <w:tc>
          <w:tcPr>
            <w:tcW w:w="1080" w:type="dxa"/>
          </w:tcPr>
          <w:p w14:paraId="7976A069" w14:textId="77777777" w:rsidR="007A4520" w:rsidRDefault="007A4520" w:rsidP="005515A7">
            <w:pPr>
              <w:rPr>
                <w:rFonts w:hint="eastAsia"/>
              </w:rPr>
            </w:pPr>
            <w:r>
              <w:t>parent_id</w:t>
            </w:r>
          </w:p>
        </w:tc>
        <w:tc>
          <w:tcPr>
            <w:tcW w:w="1080" w:type="dxa"/>
          </w:tcPr>
          <w:p w14:paraId="56F4D980" w14:textId="77777777" w:rsidR="007A4520" w:rsidRDefault="007A4520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080" w:type="dxa"/>
          </w:tcPr>
          <w:p w14:paraId="0A48D8FF" w14:textId="77777777" w:rsidR="007A4520" w:rsidRDefault="007A4520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27B96BC8" w14:textId="77777777" w:rsidR="007A4520" w:rsidRDefault="007A4520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0F689387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39F05A8A" w14:textId="77777777" w:rsidR="007A4520" w:rsidRDefault="007A4520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54CE3853" w14:textId="77777777" w:rsidR="007A4520" w:rsidRDefault="007A4520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>父id</w:t>
            </w:r>
          </w:p>
        </w:tc>
      </w:tr>
      <w:tr w:rsidR="007A4520" w14:paraId="4F3B9AC3" w14:textId="77777777" w:rsidTr="005515A7">
        <w:tc>
          <w:tcPr>
            <w:tcW w:w="1080" w:type="dxa"/>
          </w:tcPr>
          <w:p w14:paraId="5046CCC8" w14:textId="77777777" w:rsidR="007A4520" w:rsidRDefault="007A4520" w:rsidP="005515A7">
            <w:pPr>
              <w:rPr>
                <w:rFonts w:hint="eastAsia"/>
              </w:rPr>
            </w:pPr>
            <w:r>
              <w:t>52</w:t>
            </w:r>
          </w:p>
        </w:tc>
        <w:tc>
          <w:tcPr>
            <w:tcW w:w="1080" w:type="dxa"/>
          </w:tcPr>
          <w:p w14:paraId="472B0101" w14:textId="77777777" w:rsidR="007A4520" w:rsidRDefault="007A4520" w:rsidP="005515A7">
            <w:pPr>
              <w:rPr>
                <w:rFonts w:hint="eastAsia"/>
              </w:rPr>
            </w:pPr>
            <w:r>
              <w:t>other_apartment_assist</w:t>
            </w:r>
          </w:p>
        </w:tc>
        <w:tc>
          <w:tcPr>
            <w:tcW w:w="1080" w:type="dxa"/>
          </w:tcPr>
          <w:p w14:paraId="57D24FDD" w14:textId="77777777" w:rsidR="007A4520" w:rsidRDefault="007A4520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080" w:type="dxa"/>
          </w:tcPr>
          <w:p w14:paraId="3A4EBC95" w14:textId="77777777" w:rsidR="007A4520" w:rsidRDefault="007A4520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79A57E29" w14:textId="77777777" w:rsidR="007A4520" w:rsidRDefault="007A4520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5CE5E986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7B3C929E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5DD1A88A" w14:textId="77777777" w:rsidR="007A4520" w:rsidRDefault="007A4520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>其他部门协助标识</w:t>
            </w:r>
          </w:p>
        </w:tc>
      </w:tr>
      <w:tr w:rsidR="007A4520" w14:paraId="02C57DB9" w14:textId="77777777" w:rsidTr="005515A7">
        <w:tc>
          <w:tcPr>
            <w:tcW w:w="1080" w:type="dxa"/>
          </w:tcPr>
          <w:p w14:paraId="3CAD0282" w14:textId="77777777" w:rsidR="007A4520" w:rsidRDefault="007A4520" w:rsidP="005515A7">
            <w:pPr>
              <w:rPr>
                <w:rFonts w:hint="eastAsia"/>
              </w:rPr>
            </w:pPr>
            <w:r>
              <w:t>53</w:t>
            </w:r>
          </w:p>
        </w:tc>
        <w:tc>
          <w:tcPr>
            <w:tcW w:w="1080" w:type="dxa"/>
          </w:tcPr>
          <w:p w14:paraId="5445FCA2" w14:textId="77777777" w:rsidR="007A4520" w:rsidRDefault="007A4520" w:rsidP="005515A7">
            <w:pPr>
              <w:rPr>
                <w:rFonts w:hint="eastAsia"/>
              </w:rPr>
            </w:pPr>
            <w:r>
              <w:t>equipment_status_code</w:t>
            </w:r>
          </w:p>
        </w:tc>
        <w:tc>
          <w:tcPr>
            <w:tcW w:w="1080" w:type="dxa"/>
          </w:tcPr>
          <w:p w14:paraId="1BF9B0AA" w14:textId="77777777" w:rsidR="007A4520" w:rsidRDefault="007A4520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54FB2D1E" w14:textId="77777777" w:rsidR="007A4520" w:rsidRDefault="007A4520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42FEBD0D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1A77DCE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19218C2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6CCCAAE8" w14:textId="77777777" w:rsidR="007A4520" w:rsidRDefault="007A4520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设备状态编码（1：未投产，2：在产，3：停机，4：报废）</w:t>
            </w:r>
          </w:p>
        </w:tc>
      </w:tr>
      <w:tr w:rsidR="007A4520" w14:paraId="72FB26C4" w14:textId="77777777" w:rsidTr="005515A7">
        <w:tc>
          <w:tcPr>
            <w:tcW w:w="1080" w:type="dxa"/>
          </w:tcPr>
          <w:p w14:paraId="6D74C3FF" w14:textId="77777777" w:rsidR="007A4520" w:rsidRDefault="007A4520" w:rsidP="005515A7">
            <w:pPr>
              <w:rPr>
                <w:rFonts w:hint="eastAsia"/>
              </w:rPr>
            </w:pPr>
            <w:r>
              <w:t>54</w:t>
            </w:r>
          </w:p>
        </w:tc>
        <w:tc>
          <w:tcPr>
            <w:tcW w:w="1080" w:type="dxa"/>
          </w:tcPr>
          <w:p w14:paraId="33900AC5" w14:textId="77777777" w:rsidR="007A4520" w:rsidRDefault="007A4520" w:rsidP="005515A7">
            <w:pPr>
              <w:rPr>
                <w:rFonts w:hint="eastAsia"/>
              </w:rPr>
            </w:pPr>
            <w:r>
              <w:t>equipment_status</w:t>
            </w:r>
          </w:p>
        </w:tc>
        <w:tc>
          <w:tcPr>
            <w:tcW w:w="1080" w:type="dxa"/>
          </w:tcPr>
          <w:p w14:paraId="37F9FF29" w14:textId="77777777" w:rsidR="007A4520" w:rsidRDefault="007A4520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0CBE8856" w14:textId="77777777" w:rsidR="007A4520" w:rsidRDefault="007A4520" w:rsidP="005515A7">
            <w:pPr>
              <w:rPr>
                <w:rFonts w:hint="eastAsia"/>
              </w:rPr>
            </w:pPr>
            <w:r>
              <w:t>50</w:t>
            </w:r>
          </w:p>
        </w:tc>
        <w:tc>
          <w:tcPr>
            <w:tcW w:w="1080" w:type="dxa"/>
          </w:tcPr>
          <w:p w14:paraId="048106D0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4EF1C8C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44270F89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98BCB18" w14:textId="77777777" w:rsidR="007A4520" w:rsidRDefault="007A4520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设备运行状态</w:t>
            </w:r>
            <w:r>
              <w:rPr>
                <w:rFonts w:hint="eastAsia"/>
                <w:lang w:eastAsia="zh-CN"/>
              </w:rPr>
              <w:t>（未投产，在产，停机，报废）</w:t>
            </w:r>
          </w:p>
        </w:tc>
      </w:tr>
      <w:tr w:rsidR="007A4520" w14:paraId="0613C4E4" w14:textId="77777777" w:rsidTr="005515A7">
        <w:tc>
          <w:tcPr>
            <w:tcW w:w="1080" w:type="dxa"/>
          </w:tcPr>
          <w:p w14:paraId="280B1F3F" w14:textId="77777777" w:rsidR="007A4520" w:rsidRDefault="007A4520" w:rsidP="005515A7">
            <w:pPr>
              <w:rPr>
                <w:rFonts w:hint="eastAsia"/>
              </w:rPr>
            </w:pPr>
            <w:r>
              <w:t>55</w:t>
            </w:r>
          </w:p>
        </w:tc>
        <w:tc>
          <w:tcPr>
            <w:tcW w:w="1080" w:type="dxa"/>
          </w:tcPr>
          <w:p w14:paraId="4DBA790C" w14:textId="77777777" w:rsidR="007A4520" w:rsidRDefault="007A4520" w:rsidP="005515A7">
            <w:pPr>
              <w:rPr>
                <w:rFonts w:hint="eastAsia"/>
              </w:rPr>
            </w:pPr>
            <w:r>
              <w:t>downtime_start_time</w:t>
            </w:r>
          </w:p>
        </w:tc>
        <w:tc>
          <w:tcPr>
            <w:tcW w:w="1080" w:type="dxa"/>
          </w:tcPr>
          <w:p w14:paraId="05C28DF1" w14:textId="77777777" w:rsidR="007A4520" w:rsidRDefault="007A4520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13CBFC18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1392D846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037FA7B6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351A005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D74D4C7" w14:textId="77777777" w:rsidR="007A4520" w:rsidRDefault="007A4520" w:rsidP="005515A7">
            <w:pPr>
              <w:rPr>
                <w:rFonts w:hint="eastAsia"/>
              </w:rPr>
            </w:pPr>
            <w:r>
              <w:t>停机开始时间</w:t>
            </w:r>
          </w:p>
        </w:tc>
      </w:tr>
      <w:tr w:rsidR="007A4520" w14:paraId="6366152B" w14:textId="77777777" w:rsidTr="005515A7">
        <w:tc>
          <w:tcPr>
            <w:tcW w:w="1080" w:type="dxa"/>
          </w:tcPr>
          <w:p w14:paraId="3F751633" w14:textId="77777777" w:rsidR="007A4520" w:rsidRDefault="007A4520" w:rsidP="005515A7">
            <w:pPr>
              <w:rPr>
                <w:rFonts w:hint="eastAsia"/>
              </w:rPr>
            </w:pPr>
            <w:r>
              <w:t>56</w:t>
            </w:r>
          </w:p>
        </w:tc>
        <w:tc>
          <w:tcPr>
            <w:tcW w:w="1080" w:type="dxa"/>
          </w:tcPr>
          <w:p w14:paraId="09E18549" w14:textId="77777777" w:rsidR="007A4520" w:rsidRDefault="007A4520" w:rsidP="005515A7">
            <w:pPr>
              <w:rPr>
                <w:rFonts w:hint="eastAsia"/>
              </w:rPr>
            </w:pPr>
            <w:r>
              <w:t>downtime_end_time</w:t>
            </w:r>
          </w:p>
        </w:tc>
        <w:tc>
          <w:tcPr>
            <w:tcW w:w="1080" w:type="dxa"/>
          </w:tcPr>
          <w:p w14:paraId="2BC3046F" w14:textId="77777777" w:rsidR="007A4520" w:rsidRDefault="007A4520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738DD1AA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22B16191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09F8C66E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27E119C4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01A649B3" w14:textId="77777777" w:rsidR="007A4520" w:rsidRDefault="007A4520" w:rsidP="005515A7">
            <w:pPr>
              <w:rPr>
                <w:rFonts w:hint="eastAsia"/>
              </w:rPr>
            </w:pPr>
            <w:r>
              <w:t>停机结束时间</w:t>
            </w:r>
          </w:p>
        </w:tc>
      </w:tr>
      <w:tr w:rsidR="007A4520" w14:paraId="1431ED3B" w14:textId="77777777" w:rsidTr="005515A7">
        <w:tc>
          <w:tcPr>
            <w:tcW w:w="1080" w:type="dxa"/>
          </w:tcPr>
          <w:p w14:paraId="5E46F4DA" w14:textId="77777777" w:rsidR="007A4520" w:rsidRDefault="007A4520" w:rsidP="005515A7">
            <w:pPr>
              <w:rPr>
                <w:rFonts w:hint="eastAsia"/>
              </w:rPr>
            </w:pPr>
            <w:r>
              <w:t>57</w:t>
            </w:r>
          </w:p>
        </w:tc>
        <w:tc>
          <w:tcPr>
            <w:tcW w:w="1080" w:type="dxa"/>
          </w:tcPr>
          <w:p w14:paraId="632C3984" w14:textId="77777777" w:rsidR="007A4520" w:rsidRDefault="007A4520" w:rsidP="005515A7">
            <w:pPr>
              <w:rPr>
                <w:rFonts w:hint="eastAsia"/>
              </w:rPr>
            </w:pPr>
            <w:r>
              <w:t>downtime_duration</w:t>
            </w:r>
          </w:p>
        </w:tc>
        <w:tc>
          <w:tcPr>
            <w:tcW w:w="1080" w:type="dxa"/>
          </w:tcPr>
          <w:p w14:paraId="32A7737E" w14:textId="77777777" w:rsidR="007A4520" w:rsidRDefault="007A4520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5D0669E2" w14:textId="77777777" w:rsidR="007A4520" w:rsidRDefault="007A4520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5A18FD62" w14:textId="77777777" w:rsidR="007A4520" w:rsidRDefault="007A4520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0BBD833A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00600DC2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FFC7C1A" w14:textId="77777777" w:rsidR="007A4520" w:rsidRDefault="007A4520" w:rsidP="005515A7">
            <w:pPr>
              <w:rPr>
                <w:rFonts w:hint="eastAsia"/>
              </w:rPr>
            </w:pPr>
            <w:r>
              <w:t>停机时长(秒)</w:t>
            </w:r>
          </w:p>
        </w:tc>
      </w:tr>
      <w:tr w:rsidR="007A4520" w14:paraId="2531CF85" w14:textId="77777777" w:rsidTr="005515A7">
        <w:tc>
          <w:tcPr>
            <w:tcW w:w="1080" w:type="dxa"/>
          </w:tcPr>
          <w:p w14:paraId="5A66B4FE" w14:textId="77777777" w:rsidR="007A4520" w:rsidRDefault="007A4520" w:rsidP="005515A7">
            <w:pPr>
              <w:rPr>
                <w:rFonts w:hint="eastAsia"/>
              </w:rPr>
            </w:pPr>
            <w:r>
              <w:t>58</w:t>
            </w:r>
          </w:p>
        </w:tc>
        <w:tc>
          <w:tcPr>
            <w:tcW w:w="1080" w:type="dxa"/>
          </w:tcPr>
          <w:p w14:paraId="313A55D5" w14:textId="77777777" w:rsidR="007A4520" w:rsidRDefault="007A4520" w:rsidP="005515A7">
            <w:pPr>
              <w:rPr>
                <w:rFonts w:hint="eastAsia"/>
              </w:rPr>
            </w:pPr>
            <w:r>
              <w:t>loss_category1</w:t>
            </w:r>
          </w:p>
        </w:tc>
        <w:tc>
          <w:tcPr>
            <w:tcW w:w="1080" w:type="dxa"/>
          </w:tcPr>
          <w:p w14:paraId="25FB92E3" w14:textId="77777777" w:rsidR="007A4520" w:rsidRDefault="007A4520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3F3EE562" w14:textId="77777777" w:rsidR="007A4520" w:rsidRDefault="007A4520" w:rsidP="005515A7">
            <w:pPr>
              <w:rPr>
                <w:rFonts w:hint="eastAsia"/>
              </w:rPr>
            </w:pPr>
            <w:r>
              <w:t>100</w:t>
            </w:r>
          </w:p>
        </w:tc>
        <w:tc>
          <w:tcPr>
            <w:tcW w:w="1080" w:type="dxa"/>
          </w:tcPr>
          <w:p w14:paraId="6AF2AF0D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B326660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78E7D5D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06C48CE" w14:textId="77777777" w:rsidR="007A4520" w:rsidRDefault="007A4520" w:rsidP="005515A7">
            <w:pPr>
              <w:rPr>
                <w:rFonts w:hint="eastAsia"/>
              </w:rPr>
            </w:pPr>
            <w:r>
              <w:t>损失分类1</w:t>
            </w:r>
          </w:p>
        </w:tc>
      </w:tr>
      <w:tr w:rsidR="007A4520" w14:paraId="6213148E" w14:textId="77777777" w:rsidTr="005515A7">
        <w:tc>
          <w:tcPr>
            <w:tcW w:w="1080" w:type="dxa"/>
          </w:tcPr>
          <w:p w14:paraId="02F2DC24" w14:textId="77777777" w:rsidR="007A4520" w:rsidRDefault="007A4520" w:rsidP="005515A7">
            <w:pPr>
              <w:rPr>
                <w:rFonts w:hint="eastAsia"/>
              </w:rPr>
            </w:pPr>
            <w:r>
              <w:t>59</w:t>
            </w:r>
          </w:p>
        </w:tc>
        <w:tc>
          <w:tcPr>
            <w:tcW w:w="1080" w:type="dxa"/>
          </w:tcPr>
          <w:p w14:paraId="39F3F4BF" w14:textId="77777777" w:rsidR="007A4520" w:rsidRDefault="007A4520" w:rsidP="005515A7">
            <w:pPr>
              <w:rPr>
                <w:rFonts w:hint="eastAsia"/>
              </w:rPr>
            </w:pPr>
            <w:r>
              <w:t>loss_category2</w:t>
            </w:r>
          </w:p>
        </w:tc>
        <w:tc>
          <w:tcPr>
            <w:tcW w:w="1080" w:type="dxa"/>
          </w:tcPr>
          <w:p w14:paraId="5F01088C" w14:textId="77777777" w:rsidR="007A4520" w:rsidRDefault="007A4520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45B1C670" w14:textId="77777777" w:rsidR="007A4520" w:rsidRDefault="007A4520" w:rsidP="005515A7">
            <w:pPr>
              <w:rPr>
                <w:rFonts w:hint="eastAsia"/>
              </w:rPr>
            </w:pPr>
            <w:r>
              <w:t>100</w:t>
            </w:r>
          </w:p>
        </w:tc>
        <w:tc>
          <w:tcPr>
            <w:tcW w:w="1080" w:type="dxa"/>
          </w:tcPr>
          <w:p w14:paraId="50169FE3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0F00A235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265B7D75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EE8BFCE" w14:textId="77777777" w:rsidR="007A4520" w:rsidRDefault="007A4520" w:rsidP="005515A7">
            <w:pPr>
              <w:rPr>
                <w:rFonts w:hint="eastAsia"/>
              </w:rPr>
            </w:pPr>
            <w:r>
              <w:t>损失分类2</w:t>
            </w:r>
          </w:p>
        </w:tc>
      </w:tr>
      <w:tr w:rsidR="007A4520" w14:paraId="15CBFF44" w14:textId="77777777" w:rsidTr="005515A7">
        <w:tc>
          <w:tcPr>
            <w:tcW w:w="1080" w:type="dxa"/>
          </w:tcPr>
          <w:p w14:paraId="110879CF" w14:textId="77777777" w:rsidR="007A4520" w:rsidRDefault="007A4520" w:rsidP="005515A7">
            <w:pPr>
              <w:rPr>
                <w:rFonts w:hint="eastAsia"/>
              </w:rPr>
            </w:pPr>
            <w:r>
              <w:t>60</w:t>
            </w:r>
          </w:p>
        </w:tc>
        <w:tc>
          <w:tcPr>
            <w:tcW w:w="1080" w:type="dxa"/>
          </w:tcPr>
          <w:p w14:paraId="0D35B519" w14:textId="77777777" w:rsidR="007A4520" w:rsidRDefault="007A4520" w:rsidP="005515A7">
            <w:pPr>
              <w:rPr>
                <w:rFonts w:hint="eastAsia"/>
              </w:rPr>
            </w:pPr>
            <w:r>
              <w:t>loss_category3</w:t>
            </w:r>
          </w:p>
        </w:tc>
        <w:tc>
          <w:tcPr>
            <w:tcW w:w="1080" w:type="dxa"/>
          </w:tcPr>
          <w:p w14:paraId="60712AB7" w14:textId="77777777" w:rsidR="007A4520" w:rsidRDefault="007A4520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708095E1" w14:textId="77777777" w:rsidR="007A4520" w:rsidRDefault="007A4520" w:rsidP="005515A7">
            <w:pPr>
              <w:rPr>
                <w:rFonts w:hint="eastAsia"/>
              </w:rPr>
            </w:pPr>
            <w:r>
              <w:t>100</w:t>
            </w:r>
          </w:p>
        </w:tc>
        <w:tc>
          <w:tcPr>
            <w:tcW w:w="1080" w:type="dxa"/>
          </w:tcPr>
          <w:p w14:paraId="1002CC0E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565AFD8A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7BBD89C5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315B4753" w14:textId="77777777" w:rsidR="007A4520" w:rsidRDefault="007A4520" w:rsidP="005515A7">
            <w:pPr>
              <w:rPr>
                <w:rFonts w:hint="eastAsia"/>
              </w:rPr>
            </w:pPr>
            <w:r>
              <w:t>损失分类3</w:t>
            </w:r>
          </w:p>
        </w:tc>
      </w:tr>
      <w:tr w:rsidR="007A4520" w14:paraId="13A7D138" w14:textId="77777777" w:rsidTr="005515A7">
        <w:tc>
          <w:tcPr>
            <w:tcW w:w="1080" w:type="dxa"/>
          </w:tcPr>
          <w:p w14:paraId="4E0C8B73" w14:textId="77777777" w:rsidR="007A4520" w:rsidRDefault="007A4520" w:rsidP="005515A7">
            <w:pPr>
              <w:rPr>
                <w:rFonts w:hint="eastAsia"/>
              </w:rPr>
            </w:pPr>
            <w:r>
              <w:t>61</w:t>
            </w:r>
          </w:p>
        </w:tc>
        <w:tc>
          <w:tcPr>
            <w:tcW w:w="1080" w:type="dxa"/>
          </w:tcPr>
          <w:p w14:paraId="524E9A03" w14:textId="77777777" w:rsidR="007A4520" w:rsidRDefault="007A4520" w:rsidP="005515A7">
            <w:pPr>
              <w:rPr>
                <w:rFonts w:hint="eastAsia"/>
              </w:rPr>
            </w:pPr>
            <w:r>
              <w:t>downtime_details</w:t>
            </w:r>
          </w:p>
        </w:tc>
        <w:tc>
          <w:tcPr>
            <w:tcW w:w="1080" w:type="dxa"/>
          </w:tcPr>
          <w:p w14:paraId="2C7739C3" w14:textId="77777777" w:rsidR="007A4520" w:rsidRDefault="007A4520" w:rsidP="005515A7">
            <w:pPr>
              <w:rPr>
                <w:rFonts w:hint="eastAsia"/>
              </w:rPr>
            </w:pPr>
            <w:r>
              <w:t>text</w:t>
            </w:r>
          </w:p>
        </w:tc>
        <w:tc>
          <w:tcPr>
            <w:tcW w:w="1080" w:type="dxa"/>
          </w:tcPr>
          <w:p w14:paraId="74EFAB0E" w14:textId="77777777" w:rsidR="007A4520" w:rsidRDefault="007A4520" w:rsidP="005515A7">
            <w:pPr>
              <w:rPr>
                <w:rFonts w:hint="eastAsia"/>
              </w:rPr>
            </w:pPr>
            <w:r>
              <w:t>65535</w:t>
            </w:r>
          </w:p>
        </w:tc>
        <w:tc>
          <w:tcPr>
            <w:tcW w:w="1080" w:type="dxa"/>
          </w:tcPr>
          <w:p w14:paraId="29822149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0043C843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4366648B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A2BF6CC" w14:textId="77777777" w:rsidR="007A4520" w:rsidRDefault="007A4520" w:rsidP="005515A7">
            <w:pPr>
              <w:rPr>
                <w:rFonts w:hint="eastAsia"/>
              </w:rPr>
            </w:pPr>
            <w:r>
              <w:t>停机详情</w:t>
            </w:r>
          </w:p>
        </w:tc>
      </w:tr>
      <w:tr w:rsidR="007A4520" w14:paraId="3BEDB272" w14:textId="77777777" w:rsidTr="005515A7">
        <w:tc>
          <w:tcPr>
            <w:tcW w:w="1080" w:type="dxa"/>
          </w:tcPr>
          <w:p w14:paraId="28121468" w14:textId="77777777" w:rsidR="007A4520" w:rsidRDefault="007A4520" w:rsidP="005515A7">
            <w:pPr>
              <w:rPr>
                <w:rFonts w:hint="eastAsia"/>
              </w:rPr>
            </w:pPr>
            <w:r>
              <w:t>62</w:t>
            </w:r>
          </w:p>
        </w:tc>
        <w:tc>
          <w:tcPr>
            <w:tcW w:w="1080" w:type="dxa"/>
          </w:tcPr>
          <w:p w14:paraId="58A5A30F" w14:textId="77777777" w:rsidR="007A4520" w:rsidRDefault="007A4520" w:rsidP="005515A7">
            <w:pPr>
              <w:rPr>
                <w:rFonts w:hint="eastAsia"/>
              </w:rPr>
            </w:pPr>
            <w:r>
              <w:t>alarm_details</w:t>
            </w:r>
          </w:p>
        </w:tc>
        <w:tc>
          <w:tcPr>
            <w:tcW w:w="1080" w:type="dxa"/>
          </w:tcPr>
          <w:p w14:paraId="656D6903" w14:textId="77777777" w:rsidR="007A4520" w:rsidRDefault="007A4520" w:rsidP="005515A7">
            <w:pPr>
              <w:rPr>
                <w:rFonts w:hint="eastAsia"/>
              </w:rPr>
            </w:pPr>
            <w:r>
              <w:t>text</w:t>
            </w:r>
          </w:p>
        </w:tc>
        <w:tc>
          <w:tcPr>
            <w:tcW w:w="1080" w:type="dxa"/>
          </w:tcPr>
          <w:p w14:paraId="31628DE1" w14:textId="77777777" w:rsidR="007A4520" w:rsidRDefault="007A4520" w:rsidP="005515A7">
            <w:pPr>
              <w:rPr>
                <w:rFonts w:hint="eastAsia"/>
              </w:rPr>
            </w:pPr>
            <w:r>
              <w:t>65535</w:t>
            </w:r>
          </w:p>
        </w:tc>
        <w:tc>
          <w:tcPr>
            <w:tcW w:w="1080" w:type="dxa"/>
          </w:tcPr>
          <w:p w14:paraId="2CE9B8E5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1D66FFF6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137640E2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3AA3E0A3" w14:textId="77777777" w:rsidR="007A4520" w:rsidRDefault="007A4520" w:rsidP="005515A7">
            <w:pPr>
              <w:rPr>
                <w:rFonts w:hint="eastAsia"/>
              </w:rPr>
            </w:pPr>
            <w:r>
              <w:t>报警详情</w:t>
            </w:r>
          </w:p>
        </w:tc>
      </w:tr>
      <w:tr w:rsidR="007A4520" w14:paraId="502249EC" w14:textId="77777777" w:rsidTr="005515A7">
        <w:tc>
          <w:tcPr>
            <w:tcW w:w="1080" w:type="dxa"/>
          </w:tcPr>
          <w:p w14:paraId="28E3821A" w14:textId="77777777" w:rsidR="007A4520" w:rsidRDefault="007A4520" w:rsidP="005515A7">
            <w:pPr>
              <w:rPr>
                <w:rFonts w:hint="eastAsia"/>
              </w:rPr>
            </w:pPr>
            <w:r>
              <w:t>63</w:t>
            </w:r>
          </w:p>
        </w:tc>
        <w:tc>
          <w:tcPr>
            <w:tcW w:w="1080" w:type="dxa"/>
          </w:tcPr>
          <w:p w14:paraId="3B02EC3F" w14:textId="77777777" w:rsidR="007A4520" w:rsidRDefault="007A4520" w:rsidP="005515A7">
            <w:pPr>
              <w:rPr>
                <w:rFonts w:hint="eastAsia"/>
              </w:rPr>
            </w:pPr>
            <w:r>
              <w:t>big_department_code</w:t>
            </w:r>
          </w:p>
        </w:tc>
        <w:tc>
          <w:tcPr>
            <w:tcW w:w="1080" w:type="dxa"/>
          </w:tcPr>
          <w:p w14:paraId="7A2E0DB1" w14:textId="77777777" w:rsidR="007A4520" w:rsidRDefault="007A4520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53D03337" w14:textId="77777777" w:rsidR="007A4520" w:rsidRDefault="007A4520" w:rsidP="005515A7">
            <w:pPr>
              <w:rPr>
                <w:rFonts w:hint="eastAsia"/>
              </w:rPr>
            </w:pPr>
            <w:r>
              <w:t>100</w:t>
            </w:r>
          </w:p>
        </w:tc>
        <w:tc>
          <w:tcPr>
            <w:tcW w:w="1080" w:type="dxa"/>
          </w:tcPr>
          <w:p w14:paraId="75499ED1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245EAFF7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F9149E8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63CD2571" w14:textId="77777777" w:rsidR="007A4520" w:rsidRDefault="007A4520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责任部门上层节点code</w:t>
            </w:r>
          </w:p>
        </w:tc>
      </w:tr>
      <w:tr w:rsidR="007A4520" w14:paraId="35063081" w14:textId="77777777" w:rsidTr="005515A7">
        <w:tc>
          <w:tcPr>
            <w:tcW w:w="1080" w:type="dxa"/>
          </w:tcPr>
          <w:p w14:paraId="4E7AD5D3" w14:textId="77777777" w:rsidR="007A4520" w:rsidRDefault="007A4520" w:rsidP="005515A7">
            <w:pPr>
              <w:rPr>
                <w:rFonts w:hint="eastAsia"/>
              </w:rPr>
            </w:pPr>
            <w:r>
              <w:t>64</w:t>
            </w:r>
          </w:p>
        </w:tc>
        <w:tc>
          <w:tcPr>
            <w:tcW w:w="1080" w:type="dxa"/>
          </w:tcPr>
          <w:p w14:paraId="5969D97D" w14:textId="77777777" w:rsidR="007A4520" w:rsidRDefault="007A4520" w:rsidP="005515A7">
            <w:pPr>
              <w:rPr>
                <w:rFonts w:hint="eastAsia"/>
              </w:rPr>
            </w:pPr>
            <w:r>
              <w:t>big_department_name</w:t>
            </w:r>
          </w:p>
        </w:tc>
        <w:tc>
          <w:tcPr>
            <w:tcW w:w="1080" w:type="dxa"/>
          </w:tcPr>
          <w:p w14:paraId="4CC98872" w14:textId="77777777" w:rsidR="007A4520" w:rsidRDefault="007A4520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6A8456CD" w14:textId="77777777" w:rsidR="007A4520" w:rsidRDefault="007A4520" w:rsidP="005515A7">
            <w:pPr>
              <w:rPr>
                <w:rFonts w:hint="eastAsia"/>
              </w:rPr>
            </w:pPr>
            <w:r>
              <w:t>100</w:t>
            </w:r>
          </w:p>
        </w:tc>
        <w:tc>
          <w:tcPr>
            <w:tcW w:w="1080" w:type="dxa"/>
          </w:tcPr>
          <w:p w14:paraId="7202EB0F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5009090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31B6D6BB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E58857F" w14:textId="77777777" w:rsidR="007A4520" w:rsidRDefault="007A4520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责任部门上层节点name</w:t>
            </w:r>
          </w:p>
        </w:tc>
      </w:tr>
      <w:tr w:rsidR="007A4520" w14:paraId="37524D35" w14:textId="77777777" w:rsidTr="005515A7">
        <w:tc>
          <w:tcPr>
            <w:tcW w:w="1080" w:type="dxa"/>
          </w:tcPr>
          <w:p w14:paraId="497F96C2" w14:textId="77777777" w:rsidR="007A4520" w:rsidRDefault="007A4520" w:rsidP="005515A7">
            <w:pPr>
              <w:rPr>
                <w:rFonts w:hint="eastAsia"/>
              </w:rPr>
            </w:pPr>
            <w:r>
              <w:t>65</w:t>
            </w:r>
          </w:p>
        </w:tc>
        <w:tc>
          <w:tcPr>
            <w:tcW w:w="1080" w:type="dxa"/>
          </w:tcPr>
          <w:p w14:paraId="3EC77EC5" w14:textId="77777777" w:rsidR="007A4520" w:rsidRDefault="007A4520" w:rsidP="005515A7">
            <w:pPr>
              <w:rPr>
                <w:rFonts w:hint="eastAsia"/>
              </w:rPr>
            </w:pPr>
            <w:r>
              <w:t>responsible_department</w:t>
            </w:r>
          </w:p>
        </w:tc>
        <w:tc>
          <w:tcPr>
            <w:tcW w:w="1080" w:type="dxa"/>
          </w:tcPr>
          <w:p w14:paraId="065733CC" w14:textId="77777777" w:rsidR="007A4520" w:rsidRDefault="007A4520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5A6ABF9F" w14:textId="77777777" w:rsidR="007A4520" w:rsidRDefault="007A4520" w:rsidP="005515A7">
            <w:pPr>
              <w:rPr>
                <w:rFonts w:hint="eastAsia"/>
              </w:rPr>
            </w:pPr>
            <w:r>
              <w:t>100</w:t>
            </w:r>
          </w:p>
        </w:tc>
        <w:tc>
          <w:tcPr>
            <w:tcW w:w="1080" w:type="dxa"/>
          </w:tcPr>
          <w:p w14:paraId="4C461E89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390E5D90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77283773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5CE42452" w14:textId="77777777" w:rsidR="007A4520" w:rsidRDefault="007A4520" w:rsidP="005515A7">
            <w:pPr>
              <w:rPr>
                <w:rFonts w:hint="eastAsia"/>
              </w:rPr>
            </w:pPr>
            <w:r>
              <w:t>责任部门</w:t>
            </w:r>
          </w:p>
        </w:tc>
      </w:tr>
      <w:tr w:rsidR="007A4520" w14:paraId="4A50DF5D" w14:textId="77777777" w:rsidTr="005515A7">
        <w:tc>
          <w:tcPr>
            <w:tcW w:w="1080" w:type="dxa"/>
          </w:tcPr>
          <w:p w14:paraId="6B68C7E9" w14:textId="77777777" w:rsidR="007A4520" w:rsidRDefault="007A4520" w:rsidP="005515A7">
            <w:pPr>
              <w:rPr>
                <w:rFonts w:hint="eastAsia"/>
              </w:rPr>
            </w:pPr>
            <w:r>
              <w:t>66</w:t>
            </w:r>
          </w:p>
        </w:tc>
        <w:tc>
          <w:tcPr>
            <w:tcW w:w="1080" w:type="dxa"/>
          </w:tcPr>
          <w:p w14:paraId="2DCA37CC" w14:textId="77777777" w:rsidR="007A4520" w:rsidRDefault="007A4520" w:rsidP="005515A7">
            <w:pPr>
              <w:rPr>
                <w:rFonts w:hint="eastAsia"/>
              </w:rPr>
            </w:pPr>
            <w:r>
              <w:t>responsible_person</w:t>
            </w:r>
          </w:p>
        </w:tc>
        <w:tc>
          <w:tcPr>
            <w:tcW w:w="1080" w:type="dxa"/>
          </w:tcPr>
          <w:p w14:paraId="41CB5437" w14:textId="77777777" w:rsidR="007A4520" w:rsidRDefault="007A4520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306AAA48" w14:textId="77777777" w:rsidR="007A4520" w:rsidRDefault="007A4520" w:rsidP="005515A7">
            <w:pPr>
              <w:rPr>
                <w:rFonts w:hint="eastAsia"/>
              </w:rPr>
            </w:pPr>
            <w:r>
              <w:t>50</w:t>
            </w:r>
          </w:p>
        </w:tc>
        <w:tc>
          <w:tcPr>
            <w:tcW w:w="1080" w:type="dxa"/>
          </w:tcPr>
          <w:p w14:paraId="07136001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0D56C3A8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49CCDD6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E91615D" w14:textId="77777777" w:rsidR="007A4520" w:rsidRDefault="007A4520" w:rsidP="005515A7">
            <w:pPr>
              <w:rPr>
                <w:rFonts w:hint="eastAsia"/>
              </w:rPr>
            </w:pPr>
            <w:r>
              <w:t>责任人</w:t>
            </w:r>
          </w:p>
        </w:tc>
      </w:tr>
      <w:tr w:rsidR="007A4520" w14:paraId="152FA818" w14:textId="77777777" w:rsidTr="005515A7">
        <w:tc>
          <w:tcPr>
            <w:tcW w:w="1080" w:type="dxa"/>
          </w:tcPr>
          <w:p w14:paraId="1B95BD91" w14:textId="77777777" w:rsidR="007A4520" w:rsidRDefault="007A4520" w:rsidP="005515A7">
            <w:pPr>
              <w:rPr>
                <w:rFonts w:hint="eastAsia"/>
              </w:rPr>
            </w:pPr>
            <w:r>
              <w:t>67</w:t>
            </w:r>
          </w:p>
        </w:tc>
        <w:tc>
          <w:tcPr>
            <w:tcW w:w="1080" w:type="dxa"/>
          </w:tcPr>
          <w:p w14:paraId="5A9621CA" w14:textId="77777777" w:rsidR="007A4520" w:rsidRDefault="007A4520" w:rsidP="005515A7">
            <w:pPr>
              <w:rPr>
                <w:rFonts w:hint="eastAsia"/>
              </w:rPr>
            </w:pPr>
            <w:r>
              <w:t>downtime_type</w:t>
            </w:r>
          </w:p>
        </w:tc>
        <w:tc>
          <w:tcPr>
            <w:tcW w:w="1080" w:type="dxa"/>
          </w:tcPr>
          <w:p w14:paraId="4C9B327A" w14:textId="77777777" w:rsidR="007A4520" w:rsidRDefault="007A4520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78EC41F7" w14:textId="77777777" w:rsidR="007A4520" w:rsidRDefault="007A4520" w:rsidP="005515A7">
            <w:pPr>
              <w:rPr>
                <w:rFonts w:hint="eastAsia"/>
              </w:rPr>
            </w:pPr>
            <w:r>
              <w:t>50</w:t>
            </w:r>
          </w:p>
        </w:tc>
        <w:tc>
          <w:tcPr>
            <w:tcW w:w="1080" w:type="dxa"/>
          </w:tcPr>
          <w:p w14:paraId="1AABA428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5C55D16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3F90E491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349D64C5" w14:textId="77777777" w:rsidR="007A4520" w:rsidRDefault="007A4520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停机类型</w:t>
            </w:r>
            <w:r>
              <w:rPr>
                <w:rFonts w:hint="eastAsia"/>
                <w:lang w:eastAsia="zh-CN"/>
              </w:rPr>
              <w:t>（计划内停机，计划外停机）</w:t>
            </w:r>
          </w:p>
        </w:tc>
      </w:tr>
      <w:tr w:rsidR="007A4520" w14:paraId="1DC3F28B" w14:textId="77777777" w:rsidTr="005515A7">
        <w:tc>
          <w:tcPr>
            <w:tcW w:w="1080" w:type="dxa"/>
          </w:tcPr>
          <w:p w14:paraId="605061FB" w14:textId="77777777" w:rsidR="007A4520" w:rsidRDefault="007A4520" w:rsidP="005515A7">
            <w:pPr>
              <w:rPr>
                <w:rFonts w:hint="eastAsia"/>
              </w:rPr>
            </w:pPr>
            <w:r>
              <w:t>68</w:t>
            </w:r>
          </w:p>
        </w:tc>
        <w:tc>
          <w:tcPr>
            <w:tcW w:w="1080" w:type="dxa"/>
          </w:tcPr>
          <w:p w14:paraId="06CBBC0B" w14:textId="77777777" w:rsidR="007A4520" w:rsidRDefault="007A4520" w:rsidP="005515A7">
            <w:pPr>
              <w:rPr>
                <w:rFonts w:hint="eastAsia"/>
              </w:rPr>
            </w:pPr>
            <w:r>
              <w:t>abnormal_reason</w:t>
            </w:r>
          </w:p>
        </w:tc>
        <w:tc>
          <w:tcPr>
            <w:tcW w:w="1080" w:type="dxa"/>
          </w:tcPr>
          <w:p w14:paraId="50F9AE03" w14:textId="77777777" w:rsidR="007A4520" w:rsidRDefault="007A4520" w:rsidP="005515A7">
            <w:pPr>
              <w:rPr>
                <w:rFonts w:hint="eastAsia"/>
              </w:rPr>
            </w:pPr>
            <w:r>
              <w:t>text</w:t>
            </w:r>
          </w:p>
        </w:tc>
        <w:tc>
          <w:tcPr>
            <w:tcW w:w="1080" w:type="dxa"/>
          </w:tcPr>
          <w:p w14:paraId="159595E3" w14:textId="77777777" w:rsidR="007A4520" w:rsidRDefault="007A4520" w:rsidP="005515A7">
            <w:pPr>
              <w:rPr>
                <w:rFonts w:hint="eastAsia"/>
              </w:rPr>
            </w:pPr>
            <w:r>
              <w:t>65535</w:t>
            </w:r>
          </w:p>
        </w:tc>
        <w:tc>
          <w:tcPr>
            <w:tcW w:w="1080" w:type="dxa"/>
          </w:tcPr>
          <w:p w14:paraId="26A3F56A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B0AB613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64F7FD8C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8C6CD70" w14:textId="77777777" w:rsidR="007A4520" w:rsidRDefault="007A4520" w:rsidP="005515A7">
            <w:pPr>
              <w:rPr>
                <w:rFonts w:hint="eastAsia"/>
              </w:rPr>
            </w:pPr>
            <w:r>
              <w:t>异常原因</w:t>
            </w:r>
          </w:p>
        </w:tc>
      </w:tr>
      <w:tr w:rsidR="007A4520" w14:paraId="1DCCEEBD" w14:textId="77777777" w:rsidTr="005515A7">
        <w:tc>
          <w:tcPr>
            <w:tcW w:w="1080" w:type="dxa"/>
          </w:tcPr>
          <w:p w14:paraId="013C8276" w14:textId="77777777" w:rsidR="007A4520" w:rsidRDefault="007A4520" w:rsidP="005515A7">
            <w:pPr>
              <w:rPr>
                <w:rFonts w:hint="eastAsia"/>
              </w:rPr>
            </w:pPr>
            <w:r>
              <w:t>69</w:t>
            </w:r>
          </w:p>
        </w:tc>
        <w:tc>
          <w:tcPr>
            <w:tcW w:w="1080" w:type="dxa"/>
          </w:tcPr>
          <w:p w14:paraId="096592AE" w14:textId="77777777" w:rsidR="007A4520" w:rsidRDefault="007A4520" w:rsidP="005515A7">
            <w:pPr>
              <w:rPr>
                <w:rFonts w:hint="eastAsia"/>
              </w:rPr>
            </w:pPr>
            <w:r>
              <w:t>handling_measures</w:t>
            </w:r>
          </w:p>
        </w:tc>
        <w:tc>
          <w:tcPr>
            <w:tcW w:w="1080" w:type="dxa"/>
          </w:tcPr>
          <w:p w14:paraId="18B8DE54" w14:textId="77777777" w:rsidR="007A4520" w:rsidRDefault="007A4520" w:rsidP="005515A7">
            <w:pPr>
              <w:rPr>
                <w:rFonts w:hint="eastAsia"/>
              </w:rPr>
            </w:pPr>
            <w:r>
              <w:t>text</w:t>
            </w:r>
          </w:p>
        </w:tc>
        <w:tc>
          <w:tcPr>
            <w:tcW w:w="1080" w:type="dxa"/>
          </w:tcPr>
          <w:p w14:paraId="0735F594" w14:textId="77777777" w:rsidR="007A4520" w:rsidRDefault="007A4520" w:rsidP="005515A7">
            <w:pPr>
              <w:rPr>
                <w:rFonts w:hint="eastAsia"/>
              </w:rPr>
            </w:pPr>
            <w:r>
              <w:t>65535</w:t>
            </w:r>
          </w:p>
        </w:tc>
        <w:tc>
          <w:tcPr>
            <w:tcW w:w="1080" w:type="dxa"/>
          </w:tcPr>
          <w:p w14:paraId="3C1ADB50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D5C5228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09C8B2A2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379AC1E" w14:textId="77777777" w:rsidR="007A4520" w:rsidRDefault="007A4520" w:rsidP="005515A7">
            <w:pPr>
              <w:rPr>
                <w:rFonts w:hint="eastAsia"/>
              </w:rPr>
            </w:pPr>
            <w:r>
              <w:t>处理措施</w:t>
            </w:r>
          </w:p>
        </w:tc>
      </w:tr>
      <w:tr w:rsidR="007A4520" w14:paraId="6BF96186" w14:textId="77777777" w:rsidTr="005515A7">
        <w:tc>
          <w:tcPr>
            <w:tcW w:w="1080" w:type="dxa"/>
          </w:tcPr>
          <w:p w14:paraId="59EF9B9B" w14:textId="77777777" w:rsidR="007A4520" w:rsidRDefault="007A4520" w:rsidP="005515A7">
            <w:pPr>
              <w:rPr>
                <w:rFonts w:hint="eastAsia"/>
              </w:rPr>
            </w:pPr>
            <w:r>
              <w:t>70</w:t>
            </w:r>
          </w:p>
        </w:tc>
        <w:tc>
          <w:tcPr>
            <w:tcW w:w="1080" w:type="dxa"/>
          </w:tcPr>
          <w:p w14:paraId="58316612" w14:textId="77777777" w:rsidR="007A4520" w:rsidRDefault="007A4520" w:rsidP="005515A7">
            <w:pPr>
              <w:rPr>
                <w:rFonts w:hint="eastAsia"/>
              </w:rPr>
            </w:pPr>
            <w:r>
              <w:t>responsible_department_id</w:t>
            </w:r>
          </w:p>
        </w:tc>
        <w:tc>
          <w:tcPr>
            <w:tcW w:w="1080" w:type="dxa"/>
          </w:tcPr>
          <w:p w14:paraId="7A25956E" w14:textId="77777777" w:rsidR="007A4520" w:rsidRDefault="007A4520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0EE29573" w14:textId="77777777" w:rsidR="007A4520" w:rsidRDefault="007A4520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258C1341" w14:textId="77777777" w:rsidR="007A4520" w:rsidRDefault="007A4520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09CB5A1E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94CD889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41BDCFA" w14:textId="77777777" w:rsidR="007A4520" w:rsidRDefault="007A4520" w:rsidP="005515A7">
            <w:pPr>
              <w:rPr>
                <w:rFonts w:hint="eastAsia"/>
              </w:rPr>
            </w:pPr>
            <w:r>
              <w:t>责任部门ID</w:t>
            </w:r>
          </w:p>
        </w:tc>
      </w:tr>
      <w:tr w:rsidR="007A4520" w14:paraId="6BB1D7D1" w14:textId="77777777" w:rsidTr="005515A7">
        <w:tc>
          <w:tcPr>
            <w:tcW w:w="1080" w:type="dxa"/>
          </w:tcPr>
          <w:p w14:paraId="591F3183" w14:textId="77777777" w:rsidR="007A4520" w:rsidRDefault="007A4520" w:rsidP="005515A7">
            <w:pPr>
              <w:rPr>
                <w:rFonts w:hint="eastAsia"/>
              </w:rPr>
            </w:pPr>
            <w:r>
              <w:t>71</w:t>
            </w:r>
          </w:p>
        </w:tc>
        <w:tc>
          <w:tcPr>
            <w:tcW w:w="1080" w:type="dxa"/>
          </w:tcPr>
          <w:p w14:paraId="1CBB54B8" w14:textId="77777777" w:rsidR="007A4520" w:rsidRDefault="007A4520" w:rsidP="005515A7">
            <w:pPr>
              <w:rPr>
                <w:rFonts w:hint="eastAsia"/>
              </w:rPr>
            </w:pPr>
            <w:r>
              <w:t>responsible_person_id</w:t>
            </w:r>
          </w:p>
        </w:tc>
        <w:tc>
          <w:tcPr>
            <w:tcW w:w="1080" w:type="dxa"/>
          </w:tcPr>
          <w:p w14:paraId="59ADE06C" w14:textId="77777777" w:rsidR="007A4520" w:rsidRDefault="007A4520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7E87774E" w14:textId="77777777" w:rsidR="007A4520" w:rsidRDefault="007A4520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2DF8F701" w14:textId="77777777" w:rsidR="007A4520" w:rsidRDefault="007A4520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4328AB05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0A35A780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7679452" w14:textId="77777777" w:rsidR="007A4520" w:rsidRDefault="007A4520" w:rsidP="005515A7">
            <w:pPr>
              <w:rPr>
                <w:rFonts w:hint="eastAsia"/>
              </w:rPr>
            </w:pPr>
            <w:r>
              <w:t>责任人ID</w:t>
            </w:r>
          </w:p>
        </w:tc>
      </w:tr>
      <w:tr w:rsidR="007A4520" w14:paraId="281AEAA5" w14:textId="77777777" w:rsidTr="005515A7">
        <w:tc>
          <w:tcPr>
            <w:tcW w:w="1080" w:type="dxa"/>
          </w:tcPr>
          <w:p w14:paraId="20B15873" w14:textId="77777777" w:rsidR="007A4520" w:rsidRDefault="007A4520" w:rsidP="005515A7">
            <w:pPr>
              <w:rPr>
                <w:rFonts w:hint="eastAsia"/>
              </w:rPr>
            </w:pPr>
            <w:r>
              <w:t>72</w:t>
            </w:r>
          </w:p>
        </w:tc>
        <w:tc>
          <w:tcPr>
            <w:tcW w:w="1080" w:type="dxa"/>
          </w:tcPr>
          <w:p w14:paraId="4E9B006E" w14:textId="77777777" w:rsidR="007A4520" w:rsidRDefault="007A4520" w:rsidP="005515A7">
            <w:pPr>
              <w:rPr>
                <w:rFonts w:hint="eastAsia"/>
              </w:rPr>
            </w:pPr>
            <w:r>
              <w:t>cancel</w:t>
            </w:r>
          </w:p>
        </w:tc>
        <w:tc>
          <w:tcPr>
            <w:tcW w:w="1080" w:type="dxa"/>
          </w:tcPr>
          <w:p w14:paraId="2B6C4ED5" w14:textId="77777777" w:rsidR="007A4520" w:rsidRDefault="007A4520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080" w:type="dxa"/>
          </w:tcPr>
          <w:p w14:paraId="7519172B" w14:textId="77777777" w:rsidR="007A4520" w:rsidRDefault="007A4520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5E9ACBFF" w14:textId="77777777" w:rsidR="007A4520" w:rsidRDefault="007A4520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7390EDBE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19FD98BF" w14:textId="77777777" w:rsidR="007A4520" w:rsidRDefault="007A4520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30D9A1A4" w14:textId="77777777" w:rsidR="007A4520" w:rsidRDefault="007A4520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>=作废表示记录作废</w:t>
            </w:r>
          </w:p>
        </w:tc>
      </w:tr>
      <w:tr w:rsidR="007A4520" w14:paraId="2844FB42" w14:textId="77777777" w:rsidTr="005515A7">
        <w:tc>
          <w:tcPr>
            <w:tcW w:w="1080" w:type="dxa"/>
          </w:tcPr>
          <w:p w14:paraId="2BA87C28" w14:textId="77777777" w:rsidR="007A4520" w:rsidRDefault="007A4520" w:rsidP="005515A7">
            <w:pPr>
              <w:rPr>
                <w:rFonts w:hint="eastAsia"/>
              </w:rPr>
            </w:pPr>
            <w:r>
              <w:t>73</w:t>
            </w:r>
          </w:p>
        </w:tc>
        <w:tc>
          <w:tcPr>
            <w:tcW w:w="1080" w:type="dxa"/>
          </w:tcPr>
          <w:p w14:paraId="79AFD78E" w14:textId="77777777" w:rsidR="007A4520" w:rsidRDefault="007A4520" w:rsidP="005515A7">
            <w:pPr>
              <w:rPr>
                <w:rFonts w:hint="eastAsia"/>
              </w:rPr>
            </w:pPr>
            <w:r>
              <w:t>equipment_code</w:t>
            </w:r>
          </w:p>
        </w:tc>
        <w:tc>
          <w:tcPr>
            <w:tcW w:w="1080" w:type="dxa"/>
          </w:tcPr>
          <w:p w14:paraId="69ED584C" w14:textId="77777777" w:rsidR="007A4520" w:rsidRDefault="007A4520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5161433C" w14:textId="77777777" w:rsidR="007A4520" w:rsidRDefault="007A4520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1B5D36A8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206870C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2F77C428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0AD027B" w14:textId="77777777" w:rsidR="007A4520" w:rsidRDefault="007A4520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>设备编码</w:t>
            </w:r>
          </w:p>
        </w:tc>
      </w:tr>
      <w:tr w:rsidR="007A4520" w14:paraId="1149A5FE" w14:textId="77777777" w:rsidTr="005515A7">
        <w:tc>
          <w:tcPr>
            <w:tcW w:w="1080" w:type="dxa"/>
          </w:tcPr>
          <w:p w14:paraId="7967CCE5" w14:textId="77777777" w:rsidR="007A4520" w:rsidRDefault="007A4520" w:rsidP="005515A7">
            <w:pPr>
              <w:rPr>
                <w:rFonts w:hint="eastAsia"/>
              </w:rPr>
            </w:pPr>
            <w:r>
              <w:t>74</w:t>
            </w:r>
          </w:p>
        </w:tc>
        <w:tc>
          <w:tcPr>
            <w:tcW w:w="1080" w:type="dxa"/>
          </w:tcPr>
          <w:p w14:paraId="1E2C56B1" w14:textId="77777777" w:rsidR="007A4520" w:rsidRDefault="007A4520" w:rsidP="005515A7">
            <w:pPr>
              <w:rPr>
                <w:rFonts w:hint="eastAsia"/>
              </w:rPr>
            </w:pPr>
            <w:r>
              <w:t>equipment_name</w:t>
            </w:r>
          </w:p>
        </w:tc>
        <w:tc>
          <w:tcPr>
            <w:tcW w:w="1080" w:type="dxa"/>
          </w:tcPr>
          <w:p w14:paraId="2606948D" w14:textId="77777777" w:rsidR="007A4520" w:rsidRDefault="007A4520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657DAD4D" w14:textId="77777777" w:rsidR="007A4520" w:rsidRDefault="007A4520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216E5923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215E585A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3B7036DC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5AF5584F" w14:textId="77777777" w:rsidR="007A4520" w:rsidRDefault="007A4520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>设备名称</w:t>
            </w:r>
          </w:p>
        </w:tc>
      </w:tr>
      <w:tr w:rsidR="007A4520" w14:paraId="653EE76E" w14:textId="77777777" w:rsidTr="005515A7">
        <w:tc>
          <w:tcPr>
            <w:tcW w:w="1080" w:type="dxa"/>
          </w:tcPr>
          <w:p w14:paraId="5171CC33" w14:textId="77777777" w:rsidR="007A4520" w:rsidRDefault="007A4520" w:rsidP="005515A7">
            <w:pPr>
              <w:rPr>
                <w:rFonts w:hint="eastAsia"/>
              </w:rPr>
            </w:pPr>
            <w:r>
              <w:t>75</w:t>
            </w:r>
          </w:p>
        </w:tc>
        <w:tc>
          <w:tcPr>
            <w:tcW w:w="1080" w:type="dxa"/>
          </w:tcPr>
          <w:p w14:paraId="15B3B2F2" w14:textId="77777777" w:rsidR="007A4520" w:rsidRDefault="007A4520" w:rsidP="005515A7">
            <w:pPr>
              <w:rPr>
                <w:rFonts w:hint="eastAsia"/>
              </w:rPr>
            </w:pPr>
            <w:r>
              <w:t>source</w:t>
            </w:r>
          </w:p>
        </w:tc>
        <w:tc>
          <w:tcPr>
            <w:tcW w:w="1080" w:type="dxa"/>
          </w:tcPr>
          <w:p w14:paraId="29E4AF67" w14:textId="77777777" w:rsidR="007A4520" w:rsidRDefault="007A4520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080" w:type="dxa"/>
          </w:tcPr>
          <w:p w14:paraId="4529D2D1" w14:textId="77777777" w:rsidR="007A4520" w:rsidRDefault="007A4520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708971F1" w14:textId="77777777" w:rsidR="007A4520" w:rsidRDefault="007A4520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63E51878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66E89F6A" w14:textId="77777777" w:rsidR="007A4520" w:rsidRDefault="007A4520" w:rsidP="005515A7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1080" w:type="dxa"/>
          </w:tcPr>
          <w:p w14:paraId="05388DF6" w14:textId="77777777" w:rsidR="007A4520" w:rsidRPr="000A75A7" w:rsidRDefault="007A4520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>来源</w:t>
            </w:r>
            <w:r w:rsidRPr="000A75A7">
              <w:t xml:space="preserve">1 IOT , </w:t>
            </w:r>
            <w:r>
              <w:br/>
            </w:r>
            <w:r w:rsidRPr="000A75A7">
              <w:t>2 HUMAN</w:t>
            </w:r>
          </w:p>
          <w:p w14:paraId="65AAD1C9" w14:textId="77777777" w:rsidR="007A4520" w:rsidRDefault="007A4520" w:rsidP="005515A7">
            <w:pPr>
              <w:rPr>
                <w:rFonts w:hint="eastAsia"/>
              </w:rPr>
            </w:pPr>
          </w:p>
        </w:tc>
      </w:tr>
      <w:tr w:rsidR="007A4520" w14:paraId="2C1D0707" w14:textId="77777777" w:rsidTr="005515A7">
        <w:tc>
          <w:tcPr>
            <w:tcW w:w="1080" w:type="dxa"/>
          </w:tcPr>
          <w:p w14:paraId="394157E1" w14:textId="77777777" w:rsidR="007A4520" w:rsidRDefault="007A4520" w:rsidP="005515A7">
            <w:pPr>
              <w:rPr>
                <w:rFonts w:hint="eastAsia"/>
              </w:rPr>
            </w:pPr>
            <w:r>
              <w:t>76</w:t>
            </w:r>
          </w:p>
        </w:tc>
        <w:tc>
          <w:tcPr>
            <w:tcW w:w="1080" w:type="dxa"/>
          </w:tcPr>
          <w:p w14:paraId="1AD52251" w14:textId="77777777" w:rsidR="007A4520" w:rsidRDefault="007A4520" w:rsidP="005515A7">
            <w:pPr>
              <w:rPr>
                <w:rFonts w:hint="eastAsia"/>
              </w:rPr>
            </w:pPr>
            <w:r>
              <w:t>fault_type1</w:t>
            </w:r>
          </w:p>
        </w:tc>
        <w:tc>
          <w:tcPr>
            <w:tcW w:w="1080" w:type="dxa"/>
          </w:tcPr>
          <w:p w14:paraId="7D922D27" w14:textId="77777777" w:rsidR="007A4520" w:rsidRDefault="007A4520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6BDB260E" w14:textId="77777777" w:rsidR="007A4520" w:rsidRDefault="007A4520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514FCEB6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DB9FE0C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6353FBB5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7EC3795" w14:textId="77777777" w:rsidR="007A4520" w:rsidRDefault="007A4520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>一级故障类别</w:t>
            </w:r>
          </w:p>
        </w:tc>
      </w:tr>
      <w:tr w:rsidR="007A4520" w14:paraId="7A48482E" w14:textId="77777777" w:rsidTr="005515A7">
        <w:tc>
          <w:tcPr>
            <w:tcW w:w="1080" w:type="dxa"/>
          </w:tcPr>
          <w:p w14:paraId="70A35E59" w14:textId="77777777" w:rsidR="007A4520" w:rsidRDefault="007A4520" w:rsidP="005515A7">
            <w:pPr>
              <w:rPr>
                <w:rFonts w:hint="eastAsia"/>
              </w:rPr>
            </w:pPr>
            <w:r>
              <w:t>77</w:t>
            </w:r>
          </w:p>
        </w:tc>
        <w:tc>
          <w:tcPr>
            <w:tcW w:w="1080" w:type="dxa"/>
          </w:tcPr>
          <w:p w14:paraId="46676F1F" w14:textId="77777777" w:rsidR="007A4520" w:rsidRDefault="007A4520" w:rsidP="005515A7">
            <w:pPr>
              <w:rPr>
                <w:rFonts w:hint="eastAsia"/>
              </w:rPr>
            </w:pPr>
            <w:r>
              <w:t>fault_type2</w:t>
            </w:r>
          </w:p>
        </w:tc>
        <w:tc>
          <w:tcPr>
            <w:tcW w:w="1080" w:type="dxa"/>
          </w:tcPr>
          <w:p w14:paraId="091EDC98" w14:textId="77777777" w:rsidR="007A4520" w:rsidRDefault="007A4520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00016F04" w14:textId="77777777" w:rsidR="007A4520" w:rsidRDefault="007A4520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520C9DFB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915827F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93C2172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2DBEE0C" w14:textId="77777777" w:rsidR="007A4520" w:rsidRDefault="007A4520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>二级故障类别</w:t>
            </w:r>
          </w:p>
        </w:tc>
      </w:tr>
    </w:tbl>
    <w:p w14:paraId="4205F66F" w14:textId="77777777" w:rsidR="007A4520" w:rsidRDefault="007A4520" w:rsidP="007A4520">
      <w:pPr>
        <w:rPr>
          <w:rFonts w:hint="eastAsia"/>
        </w:rPr>
      </w:pPr>
    </w:p>
    <w:p w14:paraId="79CBE58D" w14:textId="77777777" w:rsidR="007A4520" w:rsidRPr="009E685E" w:rsidRDefault="007A4520" w:rsidP="007A4520">
      <w:pPr>
        <w:spacing w:after="0" w:line="288" w:lineRule="auto"/>
        <w:rPr>
          <w:rFonts w:hint="eastAsia"/>
          <w:sz w:val="26"/>
          <w:szCs w:val="26"/>
        </w:rPr>
      </w:pPr>
      <w:r w:rsidRPr="009E685E">
        <w:rPr>
          <w:sz w:val="26"/>
          <w:szCs w:val="26"/>
        </w:rPr>
        <w:t>表：eq_repair_order_bk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645"/>
        <w:gridCol w:w="2761"/>
        <w:gridCol w:w="1061"/>
        <w:gridCol w:w="885"/>
        <w:gridCol w:w="638"/>
        <w:gridCol w:w="638"/>
        <w:gridCol w:w="638"/>
        <w:gridCol w:w="1029"/>
      </w:tblGrid>
      <w:tr w:rsidR="007A4520" w14:paraId="6A1F8D4A" w14:textId="77777777" w:rsidTr="005515A7">
        <w:tc>
          <w:tcPr>
            <w:tcW w:w="1080" w:type="dxa"/>
          </w:tcPr>
          <w:p w14:paraId="1E323B46" w14:textId="77777777" w:rsidR="007A4520" w:rsidRDefault="007A4520" w:rsidP="005515A7">
            <w:pPr>
              <w:rPr>
                <w:rFonts w:hint="eastAsia"/>
              </w:rPr>
            </w:pPr>
            <w:r>
              <w:t>编号</w:t>
            </w:r>
          </w:p>
        </w:tc>
        <w:tc>
          <w:tcPr>
            <w:tcW w:w="1080" w:type="dxa"/>
          </w:tcPr>
          <w:p w14:paraId="0818B963" w14:textId="77777777" w:rsidR="007A4520" w:rsidRDefault="007A4520" w:rsidP="005515A7">
            <w:pPr>
              <w:rPr>
                <w:rFonts w:hint="eastAsia"/>
              </w:rPr>
            </w:pPr>
            <w:r>
              <w:t>名称</w:t>
            </w:r>
          </w:p>
        </w:tc>
        <w:tc>
          <w:tcPr>
            <w:tcW w:w="1080" w:type="dxa"/>
          </w:tcPr>
          <w:p w14:paraId="378CACFC" w14:textId="77777777" w:rsidR="007A4520" w:rsidRDefault="007A4520" w:rsidP="005515A7">
            <w:pPr>
              <w:rPr>
                <w:rFonts w:hint="eastAsia"/>
              </w:rPr>
            </w:pPr>
            <w:r>
              <w:t>数据类型</w:t>
            </w:r>
          </w:p>
        </w:tc>
        <w:tc>
          <w:tcPr>
            <w:tcW w:w="1080" w:type="dxa"/>
          </w:tcPr>
          <w:p w14:paraId="2AD504DB" w14:textId="77777777" w:rsidR="007A4520" w:rsidRDefault="007A4520" w:rsidP="005515A7">
            <w:pPr>
              <w:rPr>
                <w:rFonts w:hint="eastAsia"/>
              </w:rPr>
            </w:pPr>
            <w:r>
              <w:t>长度</w:t>
            </w:r>
          </w:p>
        </w:tc>
        <w:tc>
          <w:tcPr>
            <w:tcW w:w="1080" w:type="dxa"/>
          </w:tcPr>
          <w:p w14:paraId="49282012" w14:textId="77777777" w:rsidR="007A4520" w:rsidRDefault="007A4520" w:rsidP="005515A7">
            <w:pPr>
              <w:rPr>
                <w:rFonts w:hint="eastAsia"/>
              </w:rPr>
            </w:pPr>
            <w:r>
              <w:t>小数位</w:t>
            </w:r>
          </w:p>
        </w:tc>
        <w:tc>
          <w:tcPr>
            <w:tcW w:w="1080" w:type="dxa"/>
          </w:tcPr>
          <w:p w14:paraId="23633C91" w14:textId="77777777" w:rsidR="007A4520" w:rsidRDefault="007A4520" w:rsidP="005515A7">
            <w:pPr>
              <w:rPr>
                <w:rFonts w:hint="eastAsia"/>
              </w:rPr>
            </w:pPr>
            <w:r>
              <w:t>允许空值</w:t>
            </w:r>
          </w:p>
        </w:tc>
        <w:tc>
          <w:tcPr>
            <w:tcW w:w="1080" w:type="dxa"/>
          </w:tcPr>
          <w:p w14:paraId="31173AFA" w14:textId="77777777" w:rsidR="007A4520" w:rsidRDefault="007A4520" w:rsidP="005515A7">
            <w:pPr>
              <w:rPr>
                <w:rFonts w:hint="eastAsia"/>
              </w:rPr>
            </w:pPr>
            <w:r>
              <w:t>默认值</w:t>
            </w:r>
          </w:p>
        </w:tc>
        <w:tc>
          <w:tcPr>
            <w:tcW w:w="1080" w:type="dxa"/>
          </w:tcPr>
          <w:p w14:paraId="633E5A6A" w14:textId="77777777" w:rsidR="007A4520" w:rsidRDefault="007A4520" w:rsidP="005515A7">
            <w:pPr>
              <w:rPr>
                <w:rFonts w:hint="eastAsia"/>
              </w:rPr>
            </w:pPr>
            <w:r>
              <w:t>说明</w:t>
            </w:r>
          </w:p>
        </w:tc>
      </w:tr>
      <w:tr w:rsidR="007A4520" w14:paraId="5427EE7A" w14:textId="77777777" w:rsidTr="005515A7">
        <w:tc>
          <w:tcPr>
            <w:tcW w:w="1080" w:type="dxa"/>
          </w:tcPr>
          <w:p w14:paraId="577C4897" w14:textId="77777777" w:rsidR="007A4520" w:rsidRDefault="007A4520" w:rsidP="005515A7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1080" w:type="dxa"/>
          </w:tcPr>
          <w:p w14:paraId="55F9BA98" w14:textId="77777777" w:rsidR="007A4520" w:rsidRDefault="007A4520" w:rsidP="005515A7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1080" w:type="dxa"/>
          </w:tcPr>
          <w:p w14:paraId="68784F14" w14:textId="77777777" w:rsidR="007A4520" w:rsidRDefault="007A4520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6A7EA7C0" w14:textId="77777777" w:rsidR="007A4520" w:rsidRDefault="007A4520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17F669C3" w14:textId="77777777" w:rsidR="007A4520" w:rsidRDefault="007A4520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63441EBA" w14:textId="77777777" w:rsidR="007A4520" w:rsidRDefault="007A4520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080" w:type="dxa"/>
          </w:tcPr>
          <w:p w14:paraId="475BAAF3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2B9FCE7" w14:textId="77777777" w:rsidR="007A4520" w:rsidRDefault="007A4520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>主键id</w:t>
            </w:r>
          </w:p>
        </w:tc>
      </w:tr>
      <w:tr w:rsidR="007A4520" w14:paraId="6CE28362" w14:textId="77777777" w:rsidTr="005515A7">
        <w:tc>
          <w:tcPr>
            <w:tcW w:w="1080" w:type="dxa"/>
          </w:tcPr>
          <w:p w14:paraId="1AF49FE1" w14:textId="77777777" w:rsidR="007A4520" w:rsidRDefault="007A4520" w:rsidP="005515A7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1080" w:type="dxa"/>
          </w:tcPr>
          <w:p w14:paraId="35A6413F" w14:textId="77777777" w:rsidR="007A4520" w:rsidRDefault="007A4520" w:rsidP="005515A7">
            <w:pPr>
              <w:rPr>
                <w:rFonts w:hint="eastAsia"/>
              </w:rPr>
            </w:pPr>
            <w:r>
              <w:t>maintenance_code</w:t>
            </w:r>
          </w:p>
        </w:tc>
        <w:tc>
          <w:tcPr>
            <w:tcW w:w="1080" w:type="dxa"/>
          </w:tcPr>
          <w:p w14:paraId="4621E4CE" w14:textId="77777777" w:rsidR="007A4520" w:rsidRDefault="007A4520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1D53814A" w14:textId="77777777" w:rsidR="007A4520" w:rsidRDefault="007A4520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2793AE2E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78DDA53" w14:textId="77777777" w:rsidR="007A4520" w:rsidRDefault="007A4520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080" w:type="dxa"/>
          </w:tcPr>
          <w:p w14:paraId="47FD8429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63C3E2D9" w14:textId="77777777" w:rsidR="007A4520" w:rsidRDefault="007A4520" w:rsidP="005515A7">
            <w:pPr>
              <w:rPr>
                <w:rFonts w:hint="eastAsia"/>
              </w:rPr>
            </w:pPr>
            <w:r>
              <w:t>工单编号</w:t>
            </w:r>
          </w:p>
        </w:tc>
      </w:tr>
      <w:tr w:rsidR="007A4520" w14:paraId="2B42775C" w14:textId="77777777" w:rsidTr="005515A7">
        <w:tc>
          <w:tcPr>
            <w:tcW w:w="1080" w:type="dxa"/>
          </w:tcPr>
          <w:p w14:paraId="48D73DAA" w14:textId="77777777" w:rsidR="007A4520" w:rsidRDefault="007A4520" w:rsidP="005515A7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1080" w:type="dxa"/>
          </w:tcPr>
          <w:p w14:paraId="04656E5D" w14:textId="77777777" w:rsidR="007A4520" w:rsidRDefault="007A4520" w:rsidP="005515A7">
            <w:pPr>
              <w:rPr>
                <w:rFonts w:hint="eastAsia"/>
              </w:rPr>
            </w:pPr>
            <w:r>
              <w:t>order_origin</w:t>
            </w:r>
          </w:p>
        </w:tc>
        <w:tc>
          <w:tcPr>
            <w:tcW w:w="1080" w:type="dxa"/>
          </w:tcPr>
          <w:p w14:paraId="4247A3D3" w14:textId="77777777" w:rsidR="007A4520" w:rsidRDefault="007A4520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080" w:type="dxa"/>
          </w:tcPr>
          <w:p w14:paraId="5164BEC7" w14:textId="77777777" w:rsidR="007A4520" w:rsidRDefault="007A4520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20F7AC11" w14:textId="77777777" w:rsidR="007A4520" w:rsidRDefault="007A4520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5890BE7F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43E9026D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5D0EE5D7" w14:textId="77777777" w:rsidR="007A4520" w:rsidRDefault="007A4520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工单来源</w:t>
            </w:r>
            <w:r>
              <w:rPr>
                <w:rFonts w:hint="eastAsia"/>
                <w:lang w:eastAsia="zh-CN"/>
              </w:rPr>
              <w:t>("生产报修", 1),</w:t>
            </w:r>
          </w:p>
          <w:p w14:paraId="1F944592" w14:textId="77777777" w:rsidR="007A4520" w:rsidRDefault="007A4520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("设备报修", 2),</w:t>
            </w:r>
          </w:p>
          <w:p w14:paraId="163DAB10" w14:textId="77777777" w:rsidR="007A4520" w:rsidRDefault="007A4520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("CNC报修", 3),</w:t>
            </w:r>
          </w:p>
          <w:p w14:paraId="56D8410E" w14:textId="77777777" w:rsidR="007A4520" w:rsidRDefault="007A4520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("实验室报修", 4),</w:t>
            </w:r>
          </w:p>
          <w:p w14:paraId="4144916C" w14:textId="77777777" w:rsidR="007A4520" w:rsidRDefault="007A4520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("自动线报修", 5),</w:t>
            </w:r>
          </w:p>
          <w:p w14:paraId="7E8BC62E" w14:textId="77777777" w:rsidR="007A4520" w:rsidRDefault="007A4520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("安环报修", 6),</w:t>
            </w:r>
          </w:p>
          <w:p w14:paraId="533ECCC5" w14:textId="77777777" w:rsidR="007A4520" w:rsidRDefault="007A4520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("其他", 7);</w:t>
            </w:r>
          </w:p>
        </w:tc>
      </w:tr>
      <w:tr w:rsidR="007A4520" w14:paraId="39FAF49A" w14:textId="77777777" w:rsidTr="005515A7">
        <w:tc>
          <w:tcPr>
            <w:tcW w:w="1080" w:type="dxa"/>
          </w:tcPr>
          <w:p w14:paraId="2FE9DD70" w14:textId="77777777" w:rsidR="007A4520" w:rsidRDefault="007A4520" w:rsidP="005515A7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1080" w:type="dxa"/>
          </w:tcPr>
          <w:p w14:paraId="39E0E36F" w14:textId="77777777" w:rsidR="007A4520" w:rsidRDefault="007A4520" w:rsidP="005515A7">
            <w:pPr>
              <w:rPr>
                <w:rFonts w:hint="eastAsia"/>
              </w:rPr>
            </w:pPr>
            <w:r>
              <w:t>equipment_id</w:t>
            </w:r>
          </w:p>
        </w:tc>
        <w:tc>
          <w:tcPr>
            <w:tcW w:w="1080" w:type="dxa"/>
          </w:tcPr>
          <w:p w14:paraId="0381F9B0" w14:textId="77777777" w:rsidR="007A4520" w:rsidRDefault="007A4520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2C5478AE" w14:textId="77777777" w:rsidR="007A4520" w:rsidRDefault="007A4520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3FA67757" w14:textId="77777777" w:rsidR="007A4520" w:rsidRDefault="007A4520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703D0D0F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712AEB16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689A7E7" w14:textId="77777777" w:rsidR="007A4520" w:rsidRDefault="007A4520" w:rsidP="005515A7">
            <w:pPr>
              <w:rPr>
                <w:rFonts w:hint="eastAsia"/>
              </w:rPr>
            </w:pPr>
            <w:r>
              <w:t>设备id</w:t>
            </w:r>
          </w:p>
        </w:tc>
      </w:tr>
      <w:tr w:rsidR="007A4520" w14:paraId="11B488FC" w14:textId="77777777" w:rsidTr="005515A7">
        <w:tc>
          <w:tcPr>
            <w:tcW w:w="1080" w:type="dxa"/>
          </w:tcPr>
          <w:p w14:paraId="6B868DD0" w14:textId="77777777" w:rsidR="007A4520" w:rsidRDefault="007A4520" w:rsidP="005515A7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1080" w:type="dxa"/>
          </w:tcPr>
          <w:p w14:paraId="23FB448C" w14:textId="77777777" w:rsidR="007A4520" w:rsidRDefault="007A4520" w:rsidP="005515A7">
            <w:pPr>
              <w:rPr>
                <w:rFonts w:hint="eastAsia"/>
              </w:rPr>
            </w:pPr>
            <w:r>
              <w:t>fault_type</w:t>
            </w:r>
          </w:p>
        </w:tc>
        <w:tc>
          <w:tcPr>
            <w:tcW w:w="1080" w:type="dxa"/>
          </w:tcPr>
          <w:p w14:paraId="79817C8F" w14:textId="77777777" w:rsidR="007A4520" w:rsidRDefault="007A4520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779461A6" w14:textId="77777777" w:rsidR="007A4520" w:rsidRDefault="007A4520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12730622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1BEFE52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772F83ED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4E509C4" w14:textId="77777777" w:rsidR="007A4520" w:rsidRDefault="007A4520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故障类型1.故障等级，2.故障类别</w:t>
            </w:r>
          </w:p>
        </w:tc>
      </w:tr>
      <w:tr w:rsidR="007A4520" w14:paraId="6F86EB41" w14:textId="77777777" w:rsidTr="005515A7">
        <w:tc>
          <w:tcPr>
            <w:tcW w:w="1080" w:type="dxa"/>
          </w:tcPr>
          <w:p w14:paraId="55F7EADC" w14:textId="77777777" w:rsidR="007A4520" w:rsidRDefault="007A4520" w:rsidP="005515A7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1080" w:type="dxa"/>
          </w:tcPr>
          <w:p w14:paraId="22F9E66C" w14:textId="77777777" w:rsidR="007A4520" w:rsidRDefault="007A4520" w:rsidP="005515A7">
            <w:pPr>
              <w:rPr>
                <w:rFonts w:hint="eastAsia"/>
              </w:rPr>
            </w:pPr>
            <w:r>
              <w:t>fault_code</w:t>
            </w:r>
          </w:p>
        </w:tc>
        <w:tc>
          <w:tcPr>
            <w:tcW w:w="1080" w:type="dxa"/>
          </w:tcPr>
          <w:p w14:paraId="6809714F" w14:textId="77777777" w:rsidR="007A4520" w:rsidRDefault="007A4520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4D4CC6C1" w14:textId="77777777" w:rsidR="007A4520" w:rsidRDefault="007A4520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1571B8E7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6CF20C7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1329483D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31C50CC0" w14:textId="77777777" w:rsidR="007A4520" w:rsidRDefault="007A4520" w:rsidP="005515A7">
            <w:pPr>
              <w:rPr>
                <w:rFonts w:hint="eastAsia"/>
              </w:rPr>
            </w:pPr>
            <w:r>
              <w:t>故障编码</w:t>
            </w:r>
          </w:p>
        </w:tc>
      </w:tr>
      <w:tr w:rsidR="007A4520" w14:paraId="4D42FF87" w14:textId="77777777" w:rsidTr="005515A7">
        <w:tc>
          <w:tcPr>
            <w:tcW w:w="1080" w:type="dxa"/>
          </w:tcPr>
          <w:p w14:paraId="25FBFDB9" w14:textId="77777777" w:rsidR="007A4520" w:rsidRDefault="007A4520" w:rsidP="005515A7">
            <w:pPr>
              <w:rPr>
                <w:rFonts w:hint="eastAsia"/>
              </w:rPr>
            </w:pPr>
            <w:r>
              <w:t>7</w:t>
            </w:r>
          </w:p>
        </w:tc>
        <w:tc>
          <w:tcPr>
            <w:tcW w:w="1080" w:type="dxa"/>
          </w:tcPr>
          <w:p w14:paraId="4F416544" w14:textId="77777777" w:rsidR="007A4520" w:rsidRDefault="007A4520" w:rsidP="005515A7">
            <w:pPr>
              <w:rPr>
                <w:rFonts w:hint="eastAsia"/>
              </w:rPr>
            </w:pPr>
            <w:r>
              <w:t>fault_info</w:t>
            </w:r>
          </w:p>
        </w:tc>
        <w:tc>
          <w:tcPr>
            <w:tcW w:w="1080" w:type="dxa"/>
          </w:tcPr>
          <w:p w14:paraId="1AD6D159" w14:textId="77777777" w:rsidR="007A4520" w:rsidRDefault="007A4520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3E2A0F89" w14:textId="77777777" w:rsidR="007A4520" w:rsidRDefault="007A4520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6EA2CA31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633A851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36CD28A2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79C9668" w14:textId="77777777" w:rsidR="007A4520" w:rsidRDefault="007A4520" w:rsidP="005515A7">
            <w:pPr>
              <w:rPr>
                <w:rFonts w:hint="eastAsia"/>
              </w:rPr>
            </w:pPr>
            <w:r>
              <w:t>故障描述</w:t>
            </w:r>
          </w:p>
        </w:tc>
      </w:tr>
      <w:tr w:rsidR="007A4520" w14:paraId="23E57489" w14:textId="77777777" w:rsidTr="005515A7">
        <w:tc>
          <w:tcPr>
            <w:tcW w:w="1080" w:type="dxa"/>
          </w:tcPr>
          <w:p w14:paraId="1E51BFAD" w14:textId="77777777" w:rsidR="007A4520" w:rsidRDefault="007A4520" w:rsidP="005515A7">
            <w:pPr>
              <w:rPr>
                <w:rFonts w:hint="eastAsia"/>
              </w:rPr>
            </w:pPr>
            <w:r>
              <w:t>8</w:t>
            </w:r>
          </w:p>
        </w:tc>
        <w:tc>
          <w:tcPr>
            <w:tcW w:w="1080" w:type="dxa"/>
          </w:tcPr>
          <w:p w14:paraId="41331D53" w14:textId="77777777" w:rsidR="007A4520" w:rsidRDefault="007A4520" w:rsidP="005515A7">
            <w:pPr>
              <w:rPr>
                <w:rFonts w:hint="eastAsia"/>
              </w:rPr>
            </w:pPr>
            <w:r>
              <w:t>fault_level</w:t>
            </w:r>
          </w:p>
        </w:tc>
        <w:tc>
          <w:tcPr>
            <w:tcW w:w="1080" w:type="dxa"/>
          </w:tcPr>
          <w:p w14:paraId="60F8CBF2" w14:textId="77777777" w:rsidR="007A4520" w:rsidRDefault="007A4520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43B4F81A" w14:textId="77777777" w:rsidR="007A4520" w:rsidRDefault="007A4520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109EDA96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39345780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280DAD62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FC140F3" w14:textId="77777777" w:rsidR="007A4520" w:rsidRDefault="007A4520" w:rsidP="005515A7">
            <w:pPr>
              <w:rPr>
                <w:rFonts w:hint="eastAsia"/>
              </w:rPr>
            </w:pPr>
            <w:r>
              <w:t>故障等级</w:t>
            </w:r>
          </w:p>
        </w:tc>
      </w:tr>
      <w:tr w:rsidR="007A4520" w14:paraId="51765BCF" w14:textId="77777777" w:rsidTr="005515A7">
        <w:tc>
          <w:tcPr>
            <w:tcW w:w="1080" w:type="dxa"/>
          </w:tcPr>
          <w:p w14:paraId="34B45F79" w14:textId="77777777" w:rsidR="007A4520" w:rsidRDefault="007A4520" w:rsidP="005515A7">
            <w:pPr>
              <w:rPr>
                <w:rFonts w:hint="eastAsia"/>
              </w:rPr>
            </w:pPr>
            <w:r>
              <w:t>9</w:t>
            </w:r>
          </w:p>
        </w:tc>
        <w:tc>
          <w:tcPr>
            <w:tcW w:w="1080" w:type="dxa"/>
          </w:tcPr>
          <w:p w14:paraId="06BF652D" w14:textId="77777777" w:rsidR="007A4520" w:rsidRDefault="007A4520" w:rsidP="005515A7">
            <w:pPr>
              <w:rPr>
                <w:rFonts w:hint="eastAsia"/>
              </w:rPr>
            </w:pPr>
            <w:r>
              <w:t>is_special_type</w:t>
            </w:r>
          </w:p>
        </w:tc>
        <w:tc>
          <w:tcPr>
            <w:tcW w:w="1080" w:type="dxa"/>
          </w:tcPr>
          <w:p w14:paraId="77991602" w14:textId="77777777" w:rsidR="007A4520" w:rsidRDefault="007A4520" w:rsidP="005515A7">
            <w:pPr>
              <w:rPr>
                <w:rFonts w:hint="eastAsia"/>
              </w:rPr>
            </w:pPr>
            <w:r>
              <w:t>tinyint</w:t>
            </w:r>
          </w:p>
        </w:tc>
        <w:tc>
          <w:tcPr>
            <w:tcW w:w="1080" w:type="dxa"/>
          </w:tcPr>
          <w:p w14:paraId="46EE4070" w14:textId="77777777" w:rsidR="007A4520" w:rsidRDefault="007A4520" w:rsidP="005515A7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1080" w:type="dxa"/>
          </w:tcPr>
          <w:p w14:paraId="3D2AF050" w14:textId="77777777" w:rsidR="007A4520" w:rsidRDefault="007A4520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33520EEC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6E132FC0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11BC58B" w14:textId="77777777" w:rsidR="007A4520" w:rsidRDefault="007A4520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是否为特种设备</w:t>
            </w:r>
            <w:r w:rsidRPr="00326280">
              <w:rPr>
                <w:rFonts w:hint="eastAsia"/>
                <w:lang w:eastAsia="zh-CN"/>
              </w:rPr>
              <w:t>（1是0否）</w:t>
            </w:r>
          </w:p>
        </w:tc>
      </w:tr>
      <w:tr w:rsidR="007A4520" w14:paraId="38D58FE7" w14:textId="77777777" w:rsidTr="005515A7">
        <w:tc>
          <w:tcPr>
            <w:tcW w:w="1080" w:type="dxa"/>
          </w:tcPr>
          <w:p w14:paraId="44ACE6D8" w14:textId="77777777" w:rsidR="007A4520" w:rsidRDefault="007A4520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3820D3B9" w14:textId="77777777" w:rsidR="007A4520" w:rsidRDefault="007A4520" w:rsidP="005515A7">
            <w:pPr>
              <w:rPr>
                <w:rFonts w:hint="eastAsia"/>
              </w:rPr>
            </w:pPr>
            <w:r>
              <w:t>is_dismantle</w:t>
            </w:r>
          </w:p>
        </w:tc>
        <w:tc>
          <w:tcPr>
            <w:tcW w:w="1080" w:type="dxa"/>
          </w:tcPr>
          <w:p w14:paraId="5E671F38" w14:textId="77777777" w:rsidR="007A4520" w:rsidRDefault="007A4520" w:rsidP="005515A7">
            <w:pPr>
              <w:rPr>
                <w:rFonts w:hint="eastAsia"/>
              </w:rPr>
            </w:pPr>
            <w:r>
              <w:t>tinyint</w:t>
            </w:r>
          </w:p>
        </w:tc>
        <w:tc>
          <w:tcPr>
            <w:tcW w:w="1080" w:type="dxa"/>
          </w:tcPr>
          <w:p w14:paraId="35259E55" w14:textId="77777777" w:rsidR="007A4520" w:rsidRDefault="007A4520" w:rsidP="005515A7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1080" w:type="dxa"/>
          </w:tcPr>
          <w:p w14:paraId="7F37E76F" w14:textId="77777777" w:rsidR="007A4520" w:rsidRDefault="007A4520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1EB6953F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D88588B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52B9B159" w14:textId="77777777" w:rsidR="007A4520" w:rsidRPr="00326280" w:rsidRDefault="007A4520" w:rsidP="005515A7">
            <w:pPr>
              <w:rPr>
                <w:rFonts w:hint="eastAsia"/>
                <w:b/>
                <w:bCs/>
                <w:lang w:eastAsia="zh-CN"/>
              </w:rPr>
            </w:pPr>
            <w:r>
              <w:rPr>
                <w:lang w:eastAsia="zh-CN"/>
              </w:rPr>
              <w:t>是否拆除安全装置</w:t>
            </w:r>
            <w:r w:rsidRPr="00326280">
              <w:rPr>
                <w:rFonts w:hint="eastAsia"/>
                <w:lang w:eastAsia="zh-CN"/>
              </w:rPr>
              <w:t>（1是0否）</w:t>
            </w:r>
          </w:p>
        </w:tc>
      </w:tr>
      <w:tr w:rsidR="007A4520" w14:paraId="3E4FE20A" w14:textId="77777777" w:rsidTr="005515A7">
        <w:tc>
          <w:tcPr>
            <w:tcW w:w="1080" w:type="dxa"/>
          </w:tcPr>
          <w:p w14:paraId="73FE7252" w14:textId="77777777" w:rsidR="007A4520" w:rsidRDefault="007A4520" w:rsidP="005515A7">
            <w:pPr>
              <w:rPr>
                <w:rFonts w:hint="eastAsia"/>
              </w:rPr>
            </w:pPr>
            <w:r>
              <w:t>11</w:t>
            </w:r>
          </w:p>
        </w:tc>
        <w:tc>
          <w:tcPr>
            <w:tcW w:w="1080" w:type="dxa"/>
          </w:tcPr>
          <w:p w14:paraId="0374B917" w14:textId="77777777" w:rsidR="007A4520" w:rsidRDefault="007A4520" w:rsidP="005515A7">
            <w:pPr>
              <w:rPr>
                <w:rFonts w:hint="eastAsia"/>
              </w:rPr>
            </w:pPr>
            <w:r>
              <w:t>responsible_team</w:t>
            </w:r>
          </w:p>
        </w:tc>
        <w:tc>
          <w:tcPr>
            <w:tcW w:w="1080" w:type="dxa"/>
          </w:tcPr>
          <w:p w14:paraId="2FED603A" w14:textId="77777777" w:rsidR="007A4520" w:rsidRDefault="007A4520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409165BD" w14:textId="77777777" w:rsidR="007A4520" w:rsidRDefault="007A4520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24F8E73E" w14:textId="77777777" w:rsidR="007A4520" w:rsidRDefault="007A4520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7BCBF85B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B03BC29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39564989" w14:textId="77777777" w:rsidR="007A4520" w:rsidRDefault="007A4520" w:rsidP="005515A7">
            <w:pPr>
              <w:rPr>
                <w:rFonts w:hint="eastAsia"/>
              </w:rPr>
            </w:pPr>
            <w:r>
              <w:t>责任班组</w:t>
            </w:r>
          </w:p>
        </w:tc>
      </w:tr>
      <w:tr w:rsidR="007A4520" w14:paraId="1A65B5B9" w14:textId="77777777" w:rsidTr="005515A7">
        <w:tc>
          <w:tcPr>
            <w:tcW w:w="1080" w:type="dxa"/>
          </w:tcPr>
          <w:p w14:paraId="199F683C" w14:textId="77777777" w:rsidR="007A4520" w:rsidRDefault="007A4520" w:rsidP="005515A7">
            <w:pPr>
              <w:rPr>
                <w:rFonts w:hint="eastAsia"/>
              </w:rPr>
            </w:pPr>
            <w:r>
              <w:t>12</w:t>
            </w:r>
          </w:p>
        </w:tc>
        <w:tc>
          <w:tcPr>
            <w:tcW w:w="1080" w:type="dxa"/>
          </w:tcPr>
          <w:p w14:paraId="136E8E08" w14:textId="77777777" w:rsidR="007A4520" w:rsidRDefault="007A4520" w:rsidP="005515A7">
            <w:pPr>
              <w:rPr>
                <w:rFonts w:hint="eastAsia"/>
              </w:rPr>
            </w:pPr>
            <w:r>
              <w:t>responsible_team_list</w:t>
            </w:r>
          </w:p>
        </w:tc>
        <w:tc>
          <w:tcPr>
            <w:tcW w:w="1080" w:type="dxa"/>
          </w:tcPr>
          <w:p w14:paraId="134B8048" w14:textId="77777777" w:rsidR="007A4520" w:rsidRDefault="007A4520" w:rsidP="005515A7">
            <w:pPr>
              <w:rPr>
                <w:rFonts w:hint="eastAsia"/>
              </w:rPr>
            </w:pPr>
            <w:r>
              <w:t>text</w:t>
            </w:r>
          </w:p>
        </w:tc>
        <w:tc>
          <w:tcPr>
            <w:tcW w:w="1080" w:type="dxa"/>
          </w:tcPr>
          <w:p w14:paraId="5285068C" w14:textId="77777777" w:rsidR="007A4520" w:rsidRDefault="007A4520" w:rsidP="005515A7">
            <w:pPr>
              <w:rPr>
                <w:rFonts w:hint="eastAsia"/>
              </w:rPr>
            </w:pPr>
            <w:r>
              <w:t>65535</w:t>
            </w:r>
          </w:p>
        </w:tc>
        <w:tc>
          <w:tcPr>
            <w:tcW w:w="1080" w:type="dxa"/>
          </w:tcPr>
          <w:p w14:paraId="54591222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819840E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05EC07E6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AF7AAF1" w14:textId="77777777" w:rsidR="007A4520" w:rsidRDefault="007A4520" w:rsidP="005515A7">
            <w:pPr>
              <w:rPr>
                <w:rFonts w:hint="eastAsia"/>
              </w:rPr>
            </w:pPr>
            <w:r>
              <w:t>责任班组列表</w:t>
            </w:r>
          </w:p>
        </w:tc>
      </w:tr>
      <w:tr w:rsidR="007A4520" w14:paraId="61171735" w14:textId="77777777" w:rsidTr="005515A7">
        <w:tc>
          <w:tcPr>
            <w:tcW w:w="1080" w:type="dxa"/>
          </w:tcPr>
          <w:p w14:paraId="4AF92956" w14:textId="77777777" w:rsidR="007A4520" w:rsidRDefault="007A4520" w:rsidP="005515A7">
            <w:pPr>
              <w:rPr>
                <w:rFonts w:hint="eastAsia"/>
              </w:rPr>
            </w:pPr>
            <w:r>
              <w:t>13</w:t>
            </w:r>
          </w:p>
        </w:tc>
        <w:tc>
          <w:tcPr>
            <w:tcW w:w="1080" w:type="dxa"/>
          </w:tcPr>
          <w:p w14:paraId="53B3ABBF" w14:textId="77777777" w:rsidR="007A4520" w:rsidRDefault="007A4520" w:rsidP="005515A7">
            <w:pPr>
              <w:rPr>
                <w:rFonts w:hint="eastAsia"/>
              </w:rPr>
            </w:pPr>
            <w:r>
              <w:t>repair_person</w:t>
            </w:r>
          </w:p>
        </w:tc>
        <w:tc>
          <w:tcPr>
            <w:tcW w:w="1080" w:type="dxa"/>
          </w:tcPr>
          <w:p w14:paraId="2ED0A09E" w14:textId="77777777" w:rsidR="007A4520" w:rsidRDefault="007A4520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14AEAC43" w14:textId="77777777" w:rsidR="007A4520" w:rsidRDefault="007A4520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0C13382C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585E9B71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407E2561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26CC039" w14:textId="77777777" w:rsidR="007A4520" w:rsidRDefault="007A4520" w:rsidP="005515A7">
            <w:pPr>
              <w:rPr>
                <w:rFonts w:hint="eastAsia"/>
              </w:rPr>
            </w:pPr>
            <w:r>
              <w:t>报修人</w:t>
            </w:r>
          </w:p>
        </w:tc>
      </w:tr>
      <w:tr w:rsidR="007A4520" w14:paraId="1D1AA64D" w14:textId="77777777" w:rsidTr="005515A7">
        <w:tc>
          <w:tcPr>
            <w:tcW w:w="1080" w:type="dxa"/>
          </w:tcPr>
          <w:p w14:paraId="4DE2378D" w14:textId="77777777" w:rsidR="007A4520" w:rsidRDefault="007A4520" w:rsidP="005515A7">
            <w:pPr>
              <w:rPr>
                <w:rFonts w:hint="eastAsia"/>
              </w:rPr>
            </w:pPr>
            <w:r>
              <w:t>14</w:t>
            </w:r>
          </w:p>
        </w:tc>
        <w:tc>
          <w:tcPr>
            <w:tcW w:w="1080" w:type="dxa"/>
          </w:tcPr>
          <w:p w14:paraId="7A79FA41" w14:textId="77777777" w:rsidR="007A4520" w:rsidRDefault="007A4520" w:rsidP="005515A7">
            <w:pPr>
              <w:rPr>
                <w:rFonts w:hint="eastAsia"/>
              </w:rPr>
            </w:pPr>
            <w:r>
              <w:t>expect_time</w:t>
            </w:r>
          </w:p>
        </w:tc>
        <w:tc>
          <w:tcPr>
            <w:tcW w:w="1080" w:type="dxa"/>
          </w:tcPr>
          <w:p w14:paraId="34828E3E" w14:textId="77777777" w:rsidR="007A4520" w:rsidRDefault="007A4520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080" w:type="dxa"/>
          </w:tcPr>
          <w:p w14:paraId="0F97B977" w14:textId="77777777" w:rsidR="007A4520" w:rsidRDefault="007A4520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4AB2D502" w14:textId="77777777" w:rsidR="007A4520" w:rsidRDefault="007A4520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49A29235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7CCFC4FB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9C4C732" w14:textId="77777777" w:rsidR="007A4520" w:rsidRDefault="007A4520" w:rsidP="005515A7">
            <w:pPr>
              <w:rPr>
                <w:rFonts w:hint="eastAsia"/>
              </w:rPr>
            </w:pPr>
            <w:r>
              <w:t>预计维修时间</w:t>
            </w:r>
          </w:p>
        </w:tc>
      </w:tr>
      <w:tr w:rsidR="007A4520" w14:paraId="6F39C0C9" w14:textId="77777777" w:rsidTr="005515A7">
        <w:tc>
          <w:tcPr>
            <w:tcW w:w="1080" w:type="dxa"/>
          </w:tcPr>
          <w:p w14:paraId="226AA959" w14:textId="77777777" w:rsidR="007A4520" w:rsidRDefault="007A4520" w:rsidP="005515A7">
            <w:pPr>
              <w:rPr>
                <w:rFonts w:hint="eastAsia"/>
              </w:rPr>
            </w:pPr>
            <w:r>
              <w:t>15</w:t>
            </w:r>
          </w:p>
        </w:tc>
        <w:tc>
          <w:tcPr>
            <w:tcW w:w="1080" w:type="dxa"/>
          </w:tcPr>
          <w:p w14:paraId="70EF78D8" w14:textId="77777777" w:rsidR="007A4520" w:rsidRDefault="007A4520" w:rsidP="005515A7">
            <w:pPr>
              <w:rPr>
                <w:rFonts w:hint="eastAsia"/>
              </w:rPr>
            </w:pPr>
            <w:r>
              <w:t>time_unit</w:t>
            </w:r>
          </w:p>
        </w:tc>
        <w:tc>
          <w:tcPr>
            <w:tcW w:w="1080" w:type="dxa"/>
          </w:tcPr>
          <w:p w14:paraId="2DFBFB8B" w14:textId="77777777" w:rsidR="007A4520" w:rsidRDefault="007A4520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080" w:type="dxa"/>
          </w:tcPr>
          <w:p w14:paraId="36EDCDC0" w14:textId="77777777" w:rsidR="007A4520" w:rsidRDefault="007A4520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5BFB18D0" w14:textId="77777777" w:rsidR="007A4520" w:rsidRDefault="007A4520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4AF3CA24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059E941C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FA49F29" w14:textId="77777777" w:rsidR="007A4520" w:rsidRDefault="007A4520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维修时间单位</w:t>
            </w:r>
            <w:r>
              <w:rPr>
                <w:rFonts w:hint="eastAsia"/>
                <w:lang w:eastAsia="zh-CN"/>
              </w:rPr>
              <w:t>("年", 1),</w:t>
            </w:r>
          </w:p>
          <w:p w14:paraId="597AA915" w14:textId="77777777" w:rsidR="007A4520" w:rsidRDefault="007A4520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("季度", 2),</w:t>
            </w:r>
          </w:p>
          <w:p w14:paraId="51B56584" w14:textId="77777777" w:rsidR="007A4520" w:rsidRDefault="007A4520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("月", 3),</w:t>
            </w:r>
          </w:p>
          <w:p w14:paraId="37045F75" w14:textId="77777777" w:rsidR="007A4520" w:rsidRDefault="007A4520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>("周", 4),</w:t>
            </w:r>
          </w:p>
          <w:p w14:paraId="3DCED190" w14:textId="77777777" w:rsidR="007A4520" w:rsidRDefault="007A4520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>("天", 5),</w:t>
            </w:r>
          </w:p>
          <w:p w14:paraId="424A54C8" w14:textId="77777777" w:rsidR="007A4520" w:rsidRDefault="007A4520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>("小时", 6),</w:t>
            </w:r>
          </w:p>
          <w:p w14:paraId="38A363D5" w14:textId="77777777" w:rsidR="007A4520" w:rsidRDefault="007A4520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>("分钟", 7);</w:t>
            </w:r>
          </w:p>
        </w:tc>
      </w:tr>
      <w:tr w:rsidR="007A4520" w14:paraId="53E7E1F1" w14:textId="77777777" w:rsidTr="005515A7">
        <w:tc>
          <w:tcPr>
            <w:tcW w:w="1080" w:type="dxa"/>
          </w:tcPr>
          <w:p w14:paraId="15A5DA21" w14:textId="77777777" w:rsidR="007A4520" w:rsidRDefault="007A4520" w:rsidP="005515A7">
            <w:pPr>
              <w:rPr>
                <w:rFonts w:hint="eastAsia"/>
              </w:rPr>
            </w:pPr>
            <w:r>
              <w:t>16</w:t>
            </w:r>
          </w:p>
        </w:tc>
        <w:tc>
          <w:tcPr>
            <w:tcW w:w="1080" w:type="dxa"/>
          </w:tcPr>
          <w:p w14:paraId="16ADE840" w14:textId="77777777" w:rsidR="007A4520" w:rsidRDefault="007A4520" w:rsidP="005515A7">
            <w:pPr>
              <w:rPr>
                <w:rFonts w:hint="eastAsia"/>
              </w:rPr>
            </w:pPr>
            <w:r>
              <w:t>fault_cause</w:t>
            </w:r>
          </w:p>
        </w:tc>
        <w:tc>
          <w:tcPr>
            <w:tcW w:w="1080" w:type="dxa"/>
          </w:tcPr>
          <w:p w14:paraId="28B3A4EF" w14:textId="77777777" w:rsidR="007A4520" w:rsidRDefault="007A4520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0ECB3BD2" w14:textId="77777777" w:rsidR="007A4520" w:rsidRDefault="007A4520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25C29659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350E8A82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09E45D38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8D8E578" w14:textId="77777777" w:rsidR="007A4520" w:rsidRDefault="007A4520" w:rsidP="005515A7">
            <w:pPr>
              <w:rPr>
                <w:rFonts w:hint="eastAsia"/>
              </w:rPr>
            </w:pPr>
            <w:r>
              <w:t>故障原因</w:t>
            </w:r>
          </w:p>
        </w:tc>
      </w:tr>
      <w:tr w:rsidR="007A4520" w14:paraId="5D6178FF" w14:textId="77777777" w:rsidTr="005515A7">
        <w:tc>
          <w:tcPr>
            <w:tcW w:w="1080" w:type="dxa"/>
          </w:tcPr>
          <w:p w14:paraId="01D3C0FB" w14:textId="77777777" w:rsidR="007A4520" w:rsidRDefault="007A4520" w:rsidP="005515A7">
            <w:pPr>
              <w:rPr>
                <w:rFonts w:hint="eastAsia"/>
              </w:rPr>
            </w:pPr>
            <w:r>
              <w:t>17</w:t>
            </w:r>
          </w:p>
        </w:tc>
        <w:tc>
          <w:tcPr>
            <w:tcW w:w="1080" w:type="dxa"/>
          </w:tcPr>
          <w:p w14:paraId="339F1C46" w14:textId="77777777" w:rsidR="007A4520" w:rsidRDefault="007A4520" w:rsidP="005515A7">
            <w:pPr>
              <w:rPr>
                <w:rFonts w:hint="eastAsia"/>
              </w:rPr>
            </w:pPr>
            <w:r>
              <w:t>solution</w:t>
            </w:r>
          </w:p>
        </w:tc>
        <w:tc>
          <w:tcPr>
            <w:tcW w:w="1080" w:type="dxa"/>
          </w:tcPr>
          <w:p w14:paraId="7A0C8105" w14:textId="77777777" w:rsidR="007A4520" w:rsidRDefault="007A4520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4CBE9A9F" w14:textId="77777777" w:rsidR="007A4520" w:rsidRDefault="007A4520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473E9EB4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85B2A2B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6C6D9819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370E72D" w14:textId="77777777" w:rsidR="007A4520" w:rsidRDefault="007A4520" w:rsidP="005515A7">
            <w:pPr>
              <w:rPr>
                <w:rFonts w:hint="eastAsia"/>
              </w:rPr>
            </w:pPr>
            <w:r>
              <w:t>建议对策</w:t>
            </w:r>
          </w:p>
        </w:tc>
      </w:tr>
      <w:tr w:rsidR="007A4520" w14:paraId="5200029C" w14:textId="77777777" w:rsidTr="005515A7">
        <w:tc>
          <w:tcPr>
            <w:tcW w:w="1080" w:type="dxa"/>
          </w:tcPr>
          <w:p w14:paraId="7F6BABB2" w14:textId="77777777" w:rsidR="007A4520" w:rsidRDefault="007A4520" w:rsidP="005515A7">
            <w:pPr>
              <w:rPr>
                <w:rFonts w:hint="eastAsia"/>
              </w:rPr>
            </w:pPr>
            <w:r>
              <w:t>18</w:t>
            </w:r>
          </w:p>
        </w:tc>
        <w:tc>
          <w:tcPr>
            <w:tcW w:w="1080" w:type="dxa"/>
          </w:tcPr>
          <w:p w14:paraId="60A6BC6E" w14:textId="77777777" w:rsidR="007A4520" w:rsidRDefault="007A4520" w:rsidP="005515A7">
            <w:pPr>
              <w:rPr>
                <w:rFonts w:hint="eastAsia"/>
              </w:rPr>
            </w:pPr>
            <w:r>
              <w:t>picture_url</w:t>
            </w:r>
          </w:p>
        </w:tc>
        <w:tc>
          <w:tcPr>
            <w:tcW w:w="1080" w:type="dxa"/>
          </w:tcPr>
          <w:p w14:paraId="7797B009" w14:textId="77777777" w:rsidR="007A4520" w:rsidRDefault="007A4520" w:rsidP="005515A7">
            <w:pPr>
              <w:rPr>
                <w:rFonts w:hint="eastAsia"/>
              </w:rPr>
            </w:pPr>
            <w:r>
              <w:t>text</w:t>
            </w:r>
          </w:p>
        </w:tc>
        <w:tc>
          <w:tcPr>
            <w:tcW w:w="1080" w:type="dxa"/>
          </w:tcPr>
          <w:p w14:paraId="11492E93" w14:textId="77777777" w:rsidR="007A4520" w:rsidRDefault="007A4520" w:rsidP="005515A7">
            <w:pPr>
              <w:rPr>
                <w:rFonts w:hint="eastAsia"/>
              </w:rPr>
            </w:pPr>
            <w:r>
              <w:t>65535</w:t>
            </w:r>
          </w:p>
        </w:tc>
        <w:tc>
          <w:tcPr>
            <w:tcW w:w="1080" w:type="dxa"/>
          </w:tcPr>
          <w:p w14:paraId="3F8C870F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0D261322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08B8BA2D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31CAF404" w14:textId="77777777" w:rsidR="007A4520" w:rsidRDefault="007A4520" w:rsidP="005515A7">
            <w:pPr>
              <w:rPr>
                <w:rFonts w:hint="eastAsia"/>
              </w:rPr>
            </w:pPr>
            <w:r>
              <w:t>图片url</w:t>
            </w:r>
          </w:p>
        </w:tc>
      </w:tr>
      <w:tr w:rsidR="007A4520" w14:paraId="1E1F94A4" w14:textId="77777777" w:rsidTr="005515A7">
        <w:tc>
          <w:tcPr>
            <w:tcW w:w="1080" w:type="dxa"/>
          </w:tcPr>
          <w:p w14:paraId="65710D9C" w14:textId="77777777" w:rsidR="007A4520" w:rsidRDefault="007A4520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3D240BF0" w14:textId="77777777" w:rsidR="007A4520" w:rsidRDefault="007A4520" w:rsidP="005515A7">
            <w:pPr>
              <w:rPr>
                <w:rFonts w:hint="eastAsia"/>
              </w:rPr>
            </w:pPr>
            <w:r>
              <w:t>status</w:t>
            </w:r>
          </w:p>
        </w:tc>
        <w:tc>
          <w:tcPr>
            <w:tcW w:w="1080" w:type="dxa"/>
          </w:tcPr>
          <w:p w14:paraId="2AEAD01A" w14:textId="77777777" w:rsidR="007A4520" w:rsidRDefault="007A4520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080" w:type="dxa"/>
          </w:tcPr>
          <w:p w14:paraId="0D3E4E17" w14:textId="77777777" w:rsidR="007A4520" w:rsidRDefault="007A4520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2A467743" w14:textId="77777777" w:rsidR="007A4520" w:rsidRDefault="007A4520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6C5A13F0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6BBCCC8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DABF263" w14:textId="77777777" w:rsidR="007A4520" w:rsidRDefault="007A4520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状态</w:t>
            </w:r>
            <w:r>
              <w:rPr>
                <w:rFonts w:hint="eastAsia"/>
                <w:lang w:eastAsia="zh-CN"/>
              </w:rPr>
              <w:t>("待派单", 1),</w:t>
            </w:r>
          </w:p>
          <w:p w14:paraId="487EC915" w14:textId="77777777" w:rsidR="007A4520" w:rsidRDefault="007A4520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("待接单", 2),</w:t>
            </w:r>
          </w:p>
          <w:p w14:paraId="42F5140E" w14:textId="77777777" w:rsidR="007A4520" w:rsidRDefault="007A4520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("待签到", 3),</w:t>
            </w:r>
          </w:p>
          <w:p w14:paraId="4F0F265D" w14:textId="77777777" w:rsidR="007A4520" w:rsidRDefault="007A4520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("待执行", 4),</w:t>
            </w:r>
          </w:p>
          <w:p w14:paraId="133FB05B" w14:textId="77777777" w:rsidR="007A4520" w:rsidRDefault="007A4520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("执行中", 5),</w:t>
            </w:r>
          </w:p>
          <w:p w14:paraId="0D5D3C1F" w14:textId="77777777" w:rsidR="007A4520" w:rsidRDefault="007A4520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("待验收", 6),</w:t>
            </w:r>
          </w:p>
          <w:p w14:paraId="4CD8396B" w14:textId="77777777" w:rsidR="007A4520" w:rsidRDefault="007A4520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("已完成", 7);</w:t>
            </w:r>
          </w:p>
        </w:tc>
      </w:tr>
      <w:tr w:rsidR="007A4520" w14:paraId="3AC098EC" w14:textId="77777777" w:rsidTr="005515A7">
        <w:tc>
          <w:tcPr>
            <w:tcW w:w="1080" w:type="dxa"/>
          </w:tcPr>
          <w:p w14:paraId="3C961818" w14:textId="77777777" w:rsidR="007A4520" w:rsidRDefault="007A4520" w:rsidP="005515A7">
            <w:pPr>
              <w:rPr>
                <w:rFonts w:hint="eastAsia"/>
              </w:rPr>
            </w:pPr>
            <w:r>
              <w:t>20</w:t>
            </w:r>
          </w:p>
        </w:tc>
        <w:tc>
          <w:tcPr>
            <w:tcW w:w="1080" w:type="dxa"/>
          </w:tcPr>
          <w:p w14:paraId="65271341" w14:textId="77777777" w:rsidR="007A4520" w:rsidRDefault="007A4520" w:rsidP="005515A7">
            <w:pPr>
              <w:rPr>
                <w:rFonts w:hint="eastAsia"/>
              </w:rPr>
            </w:pPr>
            <w:r>
              <w:t>interval_time</w:t>
            </w:r>
          </w:p>
        </w:tc>
        <w:tc>
          <w:tcPr>
            <w:tcW w:w="1080" w:type="dxa"/>
          </w:tcPr>
          <w:p w14:paraId="271A89D8" w14:textId="77777777" w:rsidR="007A4520" w:rsidRDefault="007A4520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4026E628" w14:textId="77777777" w:rsidR="007A4520" w:rsidRDefault="007A4520" w:rsidP="005515A7">
            <w:pPr>
              <w:rPr>
                <w:rFonts w:hint="eastAsia"/>
              </w:rPr>
            </w:pPr>
            <w:r>
              <w:t>11</w:t>
            </w:r>
          </w:p>
        </w:tc>
        <w:tc>
          <w:tcPr>
            <w:tcW w:w="1080" w:type="dxa"/>
          </w:tcPr>
          <w:p w14:paraId="2F585956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B67F2AF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0DD6177E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694FF03F" w14:textId="77777777" w:rsidR="007A4520" w:rsidRDefault="007A4520" w:rsidP="005515A7">
            <w:pPr>
              <w:rPr>
                <w:rFonts w:hint="eastAsia"/>
              </w:rPr>
            </w:pPr>
            <w:r>
              <w:t>故障间隔时间</w:t>
            </w:r>
          </w:p>
        </w:tc>
      </w:tr>
      <w:tr w:rsidR="007A4520" w14:paraId="62BB43D3" w14:textId="77777777" w:rsidTr="005515A7">
        <w:tc>
          <w:tcPr>
            <w:tcW w:w="1080" w:type="dxa"/>
          </w:tcPr>
          <w:p w14:paraId="09B76F21" w14:textId="77777777" w:rsidR="007A4520" w:rsidRDefault="007A4520" w:rsidP="005515A7">
            <w:pPr>
              <w:rPr>
                <w:rFonts w:hint="eastAsia"/>
              </w:rPr>
            </w:pPr>
            <w:r>
              <w:t>21</w:t>
            </w:r>
          </w:p>
        </w:tc>
        <w:tc>
          <w:tcPr>
            <w:tcW w:w="1080" w:type="dxa"/>
          </w:tcPr>
          <w:p w14:paraId="5D2EECD9" w14:textId="77777777" w:rsidR="007A4520" w:rsidRDefault="007A4520" w:rsidP="005515A7">
            <w:pPr>
              <w:rPr>
                <w:rFonts w:hint="eastAsia"/>
              </w:rPr>
            </w:pPr>
            <w:r>
              <w:t>response_time</w:t>
            </w:r>
          </w:p>
        </w:tc>
        <w:tc>
          <w:tcPr>
            <w:tcW w:w="1080" w:type="dxa"/>
          </w:tcPr>
          <w:p w14:paraId="6C4132F2" w14:textId="77777777" w:rsidR="007A4520" w:rsidRDefault="007A4520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1C4C6042" w14:textId="77777777" w:rsidR="007A4520" w:rsidRDefault="007A4520" w:rsidP="005515A7">
            <w:pPr>
              <w:rPr>
                <w:rFonts w:hint="eastAsia"/>
              </w:rPr>
            </w:pPr>
            <w:r>
              <w:t>11</w:t>
            </w:r>
          </w:p>
        </w:tc>
        <w:tc>
          <w:tcPr>
            <w:tcW w:w="1080" w:type="dxa"/>
          </w:tcPr>
          <w:p w14:paraId="39157EA5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08A86267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3ED3B075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5A254454" w14:textId="77777777" w:rsidR="007A4520" w:rsidRDefault="007A4520" w:rsidP="005515A7">
            <w:pPr>
              <w:rPr>
                <w:rFonts w:hint="eastAsia"/>
              </w:rPr>
            </w:pPr>
            <w:r>
              <w:t>响应时间</w:t>
            </w:r>
          </w:p>
        </w:tc>
      </w:tr>
      <w:tr w:rsidR="007A4520" w14:paraId="6CD994C8" w14:textId="77777777" w:rsidTr="005515A7">
        <w:tc>
          <w:tcPr>
            <w:tcW w:w="1080" w:type="dxa"/>
          </w:tcPr>
          <w:p w14:paraId="4525D26A" w14:textId="77777777" w:rsidR="007A4520" w:rsidRDefault="007A4520" w:rsidP="005515A7">
            <w:pPr>
              <w:rPr>
                <w:rFonts w:hint="eastAsia"/>
              </w:rPr>
            </w:pPr>
            <w:r>
              <w:t>22</w:t>
            </w:r>
          </w:p>
        </w:tc>
        <w:tc>
          <w:tcPr>
            <w:tcW w:w="1080" w:type="dxa"/>
          </w:tcPr>
          <w:p w14:paraId="57060167" w14:textId="77777777" w:rsidR="007A4520" w:rsidRDefault="007A4520" w:rsidP="005515A7">
            <w:pPr>
              <w:rPr>
                <w:rFonts w:hint="eastAsia"/>
              </w:rPr>
            </w:pPr>
            <w:r>
              <w:t>repair_time</w:t>
            </w:r>
          </w:p>
        </w:tc>
        <w:tc>
          <w:tcPr>
            <w:tcW w:w="1080" w:type="dxa"/>
          </w:tcPr>
          <w:p w14:paraId="1C709E8B" w14:textId="77777777" w:rsidR="007A4520" w:rsidRDefault="007A4520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277EF0F9" w14:textId="77777777" w:rsidR="007A4520" w:rsidRDefault="007A4520" w:rsidP="005515A7">
            <w:pPr>
              <w:rPr>
                <w:rFonts w:hint="eastAsia"/>
              </w:rPr>
            </w:pPr>
            <w:r>
              <w:t>11</w:t>
            </w:r>
          </w:p>
        </w:tc>
        <w:tc>
          <w:tcPr>
            <w:tcW w:w="1080" w:type="dxa"/>
          </w:tcPr>
          <w:p w14:paraId="4BEF35F5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32F5C601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19B9F194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0D756CBF" w14:textId="77777777" w:rsidR="007A4520" w:rsidRDefault="007A4520" w:rsidP="005515A7">
            <w:pPr>
              <w:rPr>
                <w:rFonts w:hint="eastAsia"/>
              </w:rPr>
            </w:pPr>
            <w:r>
              <w:t>维修时间</w:t>
            </w:r>
          </w:p>
        </w:tc>
      </w:tr>
      <w:tr w:rsidR="007A4520" w14:paraId="14D4D1A8" w14:textId="77777777" w:rsidTr="005515A7">
        <w:tc>
          <w:tcPr>
            <w:tcW w:w="1080" w:type="dxa"/>
          </w:tcPr>
          <w:p w14:paraId="722D9BBD" w14:textId="77777777" w:rsidR="007A4520" w:rsidRDefault="007A4520" w:rsidP="005515A7">
            <w:pPr>
              <w:rPr>
                <w:rFonts w:hint="eastAsia"/>
              </w:rPr>
            </w:pPr>
            <w:r>
              <w:t>23</w:t>
            </w:r>
          </w:p>
        </w:tc>
        <w:tc>
          <w:tcPr>
            <w:tcW w:w="1080" w:type="dxa"/>
          </w:tcPr>
          <w:p w14:paraId="5ABC8ED4" w14:textId="77777777" w:rsidR="007A4520" w:rsidRDefault="007A4520" w:rsidP="005515A7">
            <w:pPr>
              <w:rPr>
                <w:rFonts w:hint="eastAsia"/>
              </w:rPr>
            </w:pPr>
            <w:r>
              <w:t>repair_time_duration</w:t>
            </w:r>
          </w:p>
        </w:tc>
        <w:tc>
          <w:tcPr>
            <w:tcW w:w="1080" w:type="dxa"/>
          </w:tcPr>
          <w:p w14:paraId="0EC04DE2" w14:textId="77777777" w:rsidR="007A4520" w:rsidRDefault="007A4520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02789C0A" w14:textId="77777777" w:rsidR="007A4520" w:rsidRDefault="007A4520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6806E34D" w14:textId="77777777" w:rsidR="007A4520" w:rsidRDefault="007A4520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6B4AFF9A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373CA6BD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CD57ACD" w14:textId="77777777" w:rsidR="007A4520" w:rsidRDefault="007A4520" w:rsidP="005515A7">
            <w:pPr>
              <w:rPr>
                <w:rFonts w:hint="eastAsia"/>
              </w:rPr>
            </w:pPr>
            <w:r>
              <w:t>维修时间(秒)</w:t>
            </w:r>
          </w:p>
        </w:tc>
      </w:tr>
      <w:tr w:rsidR="007A4520" w14:paraId="2F29B3B8" w14:textId="77777777" w:rsidTr="005515A7">
        <w:tc>
          <w:tcPr>
            <w:tcW w:w="1080" w:type="dxa"/>
          </w:tcPr>
          <w:p w14:paraId="437BE2F0" w14:textId="77777777" w:rsidR="007A4520" w:rsidRDefault="007A4520" w:rsidP="005515A7">
            <w:pPr>
              <w:rPr>
                <w:rFonts w:hint="eastAsia"/>
              </w:rPr>
            </w:pPr>
            <w:r>
              <w:t>24</w:t>
            </w:r>
          </w:p>
        </w:tc>
        <w:tc>
          <w:tcPr>
            <w:tcW w:w="1080" w:type="dxa"/>
          </w:tcPr>
          <w:p w14:paraId="02BDE0EA" w14:textId="77777777" w:rsidR="007A4520" w:rsidRDefault="007A4520" w:rsidP="005515A7">
            <w:pPr>
              <w:rPr>
                <w:rFonts w:hint="eastAsia"/>
              </w:rPr>
            </w:pPr>
            <w:r>
              <w:t>down_time</w:t>
            </w:r>
          </w:p>
        </w:tc>
        <w:tc>
          <w:tcPr>
            <w:tcW w:w="1080" w:type="dxa"/>
          </w:tcPr>
          <w:p w14:paraId="496A2EAC" w14:textId="77777777" w:rsidR="007A4520" w:rsidRDefault="007A4520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098D6923" w14:textId="77777777" w:rsidR="007A4520" w:rsidRDefault="007A4520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1107165F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57F1E5E5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760D628C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A8A8553" w14:textId="77777777" w:rsidR="007A4520" w:rsidRDefault="007A4520" w:rsidP="005515A7">
            <w:pPr>
              <w:rPr>
                <w:rFonts w:hint="eastAsia"/>
              </w:rPr>
            </w:pPr>
            <w:r>
              <w:t>停机时间</w:t>
            </w:r>
          </w:p>
        </w:tc>
      </w:tr>
      <w:tr w:rsidR="007A4520" w14:paraId="30952D54" w14:textId="77777777" w:rsidTr="005515A7">
        <w:tc>
          <w:tcPr>
            <w:tcW w:w="1080" w:type="dxa"/>
          </w:tcPr>
          <w:p w14:paraId="6DE06957" w14:textId="77777777" w:rsidR="007A4520" w:rsidRDefault="007A4520" w:rsidP="005515A7">
            <w:pPr>
              <w:rPr>
                <w:rFonts w:hint="eastAsia"/>
              </w:rPr>
            </w:pPr>
            <w:r>
              <w:t>25</w:t>
            </w:r>
          </w:p>
        </w:tc>
        <w:tc>
          <w:tcPr>
            <w:tcW w:w="1080" w:type="dxa"/>
          </w:tcPr>
          <w:p w14:paraId="55362418" w14:textId="77777777" w:rsidR="007A4520" w:rsidRDefault="007A4520" w:rsidP="005515A7">
            <w:pPr>
              <w:rPr>
                <w:rFonts w:hint="eastAsia"/>
              </w:rPr>
            </w:pPr>
            <w:r>
              <w:t>sign_time</w:t>
            </w:r>
          </w:p>
        </w:tc>
        <w:tc>
          <w:tcPr>
            <w:tcW w:w="1080" w:type="dxa"/>
          </w:tcPr>
          <w:p w14:paraId="19137F5E" w14:textId="77777777" w:rsidR="007A4520" w:rsidRDefault="007A4520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1C09FA0A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5CA10A6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3ED80ED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7977EF04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09197474" w14:textId="77777777" w:rsidR="007A4520" w:rsidRDefault="007A4520" w:rsidP="005515A7">
            <w:pPr>
              <w:rPr>
                <w:rFonts w:hint="eastAsia"/>
              </w:rPr>
            </w:pPr>
            <w:r>
              <w:t>签到时间</w:t>
            </w:r>
          </w:p>
        </w:tc>
      </w:tr>
      <w:tr w:rsidR="007A4520" w14:paraId="66AC48DB" w14:textId="77777777" w:rsidTr="005515A7">
        <w:tc>
          <w:tcPr>
            <w:tcW w:w="1080" w:type="dxa"/>
          </w:tcPr>
          <w:p w14:paraId="65F8C947" w14:textId="77777777" w:rsidR="007A4520" w:rsidRDefault="007A4520" w:rsidP="005515A7">
            <w:pPr>
              <w:rPr>
                <w:rFonts w:hint="eastAsia"/>
              </w:rPr>
            </w:pPr>
            <w:r>
              <w:t>26</w:t>
            </w:r>
          </w:p>
        </w:tc>
        <w:tc>
          <w:tcPr>
            <w:tcW w:w="1080" w:type="dxa"/>
          </w:tcPr>
          <w:p w14:paraId="144E99DD" w14:textId="77777777" w:rsidR="007A4520" w:rsidRDefault="007A4520" w:rsidP="005515A7">
            <w:pPr>
              <w:rPr>
                <w:rFonts w:hint="eastAsia"/>
              </w:rPr>
            </w:pPr>
            <w:r>
              <w:t>executor</w:t>
            </w:r>
          </w:p>
        </w:tc>
        <w:tc>
          <w:tcPr>
            <w:tcW w:w="1080" w:type="dxa"/>
          </w:tcPr>
          <w:p w14:paraId="26716A6F" w14:textId="77777777" w:rsidR="007A4520" w:rsidRDefault="007A4520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680CF22C" w14:textId="77777777" w:rsidR="007A4520" w:rsidRDefault="007A4520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53B3779F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2700EF59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69EAE1FA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2EC19F2" w14:textId="77777777" w:rsidR="007A4520" w:rsidRDefault="007A4520" w:rsidP="005515A7">
            <w:pPr>
              <w:rPr>
                <w:rFonts w:hint="eastAsia"/>
              </w:rPr>
            </w:pPr>
            <w:r>
              <w:t>执行人</w:t>
            </w:r>
          </w:p>
        </w:tc>
      </w:tr>
      <w:tr w:rsidR="007A4520" w14:paraId="3F8CA111" w14:textId="77777777" w:rsidTr="005515A7">
        <w:tc>
          <w:tcPr>
            <w:tcW w:w="1080" w:type="dxa"/>
          </w:tcPr>
          <w:p w14:paraId="7A73E1C8" w14:textId="77777777" w:rsidR="007A4520" w:rsidRDefault="007A4520" w:rsidP="005515A7">
            <w:pPr>
              <w:rPr>
                <w:rFonts w:hint="eastAsia"/>
              </w:rPr>
            </w:pPr>
            <w:r>
              <w:t>27</w:t>
            </w:r>
          </w:p>
        </w:tc>
        <w:tc>
          <w:tcPr>
            <w:tcW w:w="1080" w:type="dxa"/>
          </w:tcPr>
          <w:p w14:paraId="4AA9A8E5" w14:textId="77777777" w:rsidR="007A4520" w:rsidRDefault="007A4520" w:rsidP="005515A7">
            <w:pPr>
              <w:rPr>
                <w:rFonts w:hint="eastAsia"/>
              </w:rPr>
            </w:pPr>
            <w:r>
              <w:t>support</w:t>
            </w:r>
          </w:p>
        </w:tc>
        <w:tc>
          <w:tcPr>
            <w:tcW w:w="1080" w:type="dxa"/>
          </w:tcPr>
          <w:p w14:paraId="69C1411D" w14:textId="77777777" w:rsidR="007A4520" w:rsidRDefault="007A4520" w:rsidP="005515A7">
            <w:pPr>
              <w:rPr>
                <w:rFonts w:hint="eastAsia"/>
              </w:rPr>
            </w:pPr>
            <w:r>
              <w:t>text</w:t>
            </w:r>
          </w:p>
        </w:tc>
        <w:tc>
          <w:tcPr>
            <w:tcW w:w="1080" w:type="dxa"/>
          </w:tcPr>
          <w:p w14:paraId="35EBF344" w14:textId="77777777" w:rsidR="007A4520" w:rsidRDefault="007A4520" w:rsidP="005515A7">
            <w:pPr>
              <w:rPr>
                <w:rFonts w:hint="eastAsia"/>
              </w:rPr>
            </w:pPr>
            <w:r>
              <w:t>65535</w:t>
            </w:r>
          </w:p>
        </w:tc>
        <w:tc>
          <w:tcPr>
            <w:tcW w:w="1080" w:type="dxa"/>
          </w:tcPr>
          <w:p w14:paraId="37E0499A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327460E1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35B5599A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093B35D3" w14:textId="77777777" w:rsidR="007A4520" w:rsidRDefault="007A4520" w:rsidP="005515A7">
            <w:pPr>
              <w:rPr>
                <w:rFonts w:hint="eastAsia"/>
              </w:rPr>
            </w:pPr>
            <w:r>
              <w:t>支援</w:t>
            </w:r>
          </w:p>
        </w:tc>
      </w:tr>
      <w:tr w:rsidR="007A4520" w14:paraId="3EFB5437" w14:textId="77777777" w:rsidTr="005515A7">
        <w:tc>
          <w:tcPr>
            <w:tcW w:w="1080" w:type="dxa"/>
          </w:tcPr>
          <w:p w14:paraId="110BD29C" w14:textId="77777777" w:rsidR="007A4520" w:rsidRDefault="007A4520" w:rsidP="005515A7">
            <w:pPr>
              <w:rPr>
                <w:rFonts w:hint="eastAsia"/>
              </w:rPr>
            </w:pPr>
            <w:r>
              <w:t>28</w:t>
            </w:r>
          </w:p>
        </w:tc>
        <w:tc>
          <w:tcPr>
            <w:tcW w:w="1080" w:type="dxa"/>
          </w:tcPr>
          <w:p w14:paraId="0D9B5E73" w14:textId="77777777" w:rsidR="007A4520" w:rsidRDefault="007A4520" w:rsidP="005515A7">
            <w:pPr>
              <w:rPr>
                <w:rFonts w:hint="eastAsia"/>
              </w:rPr>
            </w:pPr>
            <w:r>
              <w:t>order_amount</w:t>
            </w:r>
          </w:p>
        </w:tc>
        <w:tc>
          <w:tcPr>
            <w:tcW w:w="1080" w:type="dxa"/>
          </w:tcPr>
          <w:p w14:paraId="1C8328F6" w14:textId="77777777" w:rsidR="007A4520" w:rsidRDefault="007A4520" w:rsidP="005515A7">
            <w:pPr>
              <w:rPr>
                <w:rFonts w:hint="eastAsia"/>
              </w:rPr>
            </w:pPr>
            <w:r>
              <w:t>decimal</w:t>
            </w:r>
          </w:p>
        </w:tc>
        <w:tc>
          <w:tcPr>
            <w:tcW w:w="1080" w:type="dxa"/>
          </w:tcPr>
          <w:p w14:paraId="6EC72E45" w14:textId="77777777" w:rsidR="007A4520" w:rsidRDefault="007A4520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6A470327" w14:textId="77777777" w:rsidR="007A4520" w:rsidRDefault="007A4520" w:rsidP="005515A7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1080" w:type="dxa"/>
          </w:tcPr>
          <w:p w14:paraId="4150D333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4C311CF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5A8F1A93" w14:textId="77777777" w:rsidR="007A4520" w:rsidRDefault="007A4520" w:rsidP="005515A7">
            <w:pPr>
              <w:rPr>
                <w:rFonts w:hint="eastAsia"/>
              </w:rPr>
            </w:pPr>
            <w:r>
              <w:t>工单金额小计</w:t>
            </w:r>
          </w:p>
        </w:tc>
      </w:tr>
      <w:tr w:rsidR="007A4520" w14:paraId="4A990C13" w14:textId="77777777" w:rsidTr="005515A7">
        <w:tc>
          <w:tcPr>
            <w:tcW w:w="1080" w:type="dxa"/>
          </w:tcPr>
          <w:p w14:paraId="4ADAA184" w14:textId="77777777" w:rsidR="007A4520" w:rsidRDefault="007A4520" w:rsidP="005515A7">
            <w:pPr>
              <w:rPr>
                <w:rFonts w:hint="eastAsia"/>
              </w:rPr>
            </w:pPr>
            <w:r>
              <w:t>29</w:t>
            </w:r>
          </w:p>
        </w:tc>
        <w:tc>
          <w:tcPr>
            <w:tcW w:w="1080" w:type="dxa"/>
          </w:tcPr>
          <w:p w14:paraId="40730F22" w14:textId="77777777" w:rsidR="007A4520" w:rsidRDefault="007A4520" w:rsidP="005515A7">
            <w:pPr>
              <w:rPr>
                <w:rFonts w:hint="eastAsia"/>
              </w:rPr>
            </w:pPr>
            <w:r>
              <w:t>order_evaluate</w:t>
            </w:r>
          </w:p>
        </w:tc>
        <w:tc>
          <w:tcPr>
            <w:tcW w:w="1080" w:type="dxa"/>
          </w:tcPr>
          <w:p w14:paraId="19185E73" w14:textId="77777777" w:rsidR="007A4520" w:rsidRDefault="007A4520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56EC261C" w14:textId="77777777" w:rsidR="007A4520" w:rsidRDefault="007A4520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3C7EF330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D444B4E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7009EB7D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79C19DD" w14:textId="77777777" w:rsidR="007A4520" w:rsidRDefault="007A4520" w:rsidP="005515A7">
            <w:pPr>
              <w:rPr>
                <w:rFonts w:hint="eastAsia"/>
              </w:rPr>
            </w:pPr>
            <w:r>
              <w:t>工单处理评价</w:t>
            </w:r>
          </w:p>
        </w:tc>
      </w:tr>
      <w:tr w:rsidR="007A4520" w14:paraId="0748DE3B" w14:textId="77777777" w:rsidTr="005515A7">
        <w:tc>
          <w:tcPr>
            <w:tcW w:w="1080" w:type="dxa"/>
          </w:tcPr>
          <w:p w14:paraId="6C71181B" w14:textId="77777777" w:rsidR="007A4520" w:rsidRDefault="007A4520" w:rsidP="005515A7">
            <w:pPr>
              <w:rPr>
                <w:rFonts w:hint="eastAsia"/>
              </w:rPr>
            </w:pPr>
            <w:r>
              <w:t>30</w:t>
            </w:r>
          </w:p>
        </w:tc>
        <w:tc>
          <w:tcPr>
            <w:tcW w:w="1080" w:type="dxa"/>
          </w:tcPr>
          <w:p w14:paraId="49B6B087" w14:textId="77777777" w:rsidR="007A4520" w:rsidRDefault="007A4520" w:rsidP="005515A7">
            <w:pPr>
              <w:rPr>
                <w:rFonts w:hint="eastAsia"/>
              </w:rPr>
            </w:pPr>
            <w:r>
              <w:t>stars</w:t>
            </w:r>
          </w:p>
        </w:tc>
        <w:tc>
          <w:tcPr>
            <w:tcW w:w="1080" w:type="dxa"/>
          </w:tcPr>
          <w:p w14:paraId="009F1A77" w14:textId="77777777" w:rsidR="007A4520" w:rsidRDefault="007A4520" w:rsidP="005515A7">
            <w:pPr>
              <w:rPr>
                <w:rFonts w:hint="eastAsia"/>
              </w:rPr>
            </w:pPr>
            <w:r>
              <w:t>decimal</w:t>
            </w:r>
          </w:p>
        </w:tc>
        <w:tc>
          <w:tcPr>
            <w:tcW w:w="1080" w:type="dxa"/>
          </w:tcPr>
          <w:p w14:paraId="72C6FE86" w14:textId="77777777" w:rsidR="007A4520" w:rsidRDefault="007A4520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571F5CD5" w14:textId="77777777" w:rsidR="007A4520" w:rsidRDefault="007A4520" w:rsidP="005515A7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1080" w:type="dxa"/>
          </w:tcPr>
          <w:p w14:paraId="69392A06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10E0F6E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372D457" w14:textId="77777777" w:rsidR="007A4520" w:rsidRDefault="007A4520" w:rsidP="005515A7">
            <w:pPr>
              <w:rPr>
                <w:rFonts w:hint="eastAsia"/>
              </w:rPr>
            </w:pPr>
            <w:r>
              <w:t>星级</w:t>
            </w:r>
          </w:p>
        </w:tc>
      </w:tr>
      <w:tr w:rsidR="007A4520" w14:paraId="34EDC8DE" w14:textId="77777777" w:rsidTr="005515A7">
        <w:tc>
          <w:tcPr>
            <w:tcW w:w="1080" w:type="dxa"/>
          </w:tcPr>
          <w:p w14:paraId="118241FF" w14:textId="77777777" w:rsidR="007A4520" w:rsidRDefault="007A4520" w:rsidP="005515A7">
            <w:pPr>
              <w:rPr>
                <w:rFonts w:hint="eastAsia"/>
              </w:rPr>
            </w:pPr>
            <w:r>
              <w:t>31</w:t>
            </w:r>
          </w:p>
        </w:tc>
        <w:tc>
          <w:tcPr>
            <w:tcW w:w="1080" w:type="dxa"/>
          </w:tcPr>
          <w:p w14:paraId="4D2A8ED4" w14:textId="77777777" w:rsidR="007A4520" w:rsidRDefault="007A4520" w:rsidP="005515A7">
            <w:pPr>
              <w:rPr>
                <w:rFonts w:hint="eastAsia"/>
              </w:rPr>
            </w:pPr>
            <w:r>
              <w:t>finish_time</w:t>
            </w:r>
          </w:p>
        </w:tc>
        <w:tc>
          <w:tcPr>
            <w:tcW w:w="1080" w:type="dxa"/>
          </w:tcPr>
          <w:p w14:paraId="74B647E2" w14:textId="77777777" w:rsidR="007A4520" w:rsidRDefault="007A4520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0FF0A663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1E2BCC0E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113FEF62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CCF4237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62C19FD" w14:textId="77777777" w:rsidR="007A4520" w:rsidRDefault="007A4520" w:rsidP="005515A7">
            <w:pPr>
              <w:rPr>
                <w:rFonts w:hint="eastAsia"/>
              </w:rPr>
            </w:pPr>
            <w:r>
              <w:t>完成时间</w:t>
            </w:r>
          </w:p>
        </w:tc>
      </w:tr>
      <w:tr w:rsidR="007A4520" w14:paraId="2D2DD5A4" w14:textId="77777777" w:rsidTr="005515A7">
        <w:tc>
          <w:tcPr>
            <w:tcW w:w="1080" w:type="dxa"/>
          </w:tcPr>
          <w:p w14:paraId="213FAAD7" w14:textId="77777777" w:rsidR="007A4520" w:rsidRDefault="007A4520" w:rsidP="005515A7">
            <w:pPr>
              <w:rPr>
                <w:rFonts w:hint="eastAsia"/>
              </w:rPr>
            </w:pPr>
            <w:r>
              <w:t>32</w:t>
            </w:r>
          </w:p>
        </w:tc>
        <w:tc>
          <w:tcPr>
            <w:tcW w:w="1080" w:type="dxa"/>
          </w:tcPr>
          <w:p w14:paraId="2289CACE" w14:textId="77777777" w:rsidR="007A4520" w:rsidRDefault="007A4520" w:rsidP="005515A7">
            <w:pPr>
              <w:rPr>
                <w:rFonts w:hint="eastAsia"/>
              </w:rPr>
            </w:pPr>
            <w:r>
              <w:t>associated_order_id</w:t>
            </w:r>
          </w:p>
        </w:tc>
        <w:tc>
          <w:tcPr>
            <w:tcW w:w="1080" w:type="dxa"/>
          </w:tcPr>
          <w:p w14:paraId="1B360C5E" w14:textId="77777777" w:rsidR="007A4520" w:rsidRDefault="007A4520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0385293A" w14:textId="77777777" w:rsidR="007A4520" w:rsidRDefault="007A4520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268B3697" w14:textId="77777777" w:rsidR="007A4520" w:rsidRDefault="007A4520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45BA1240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0E5B0176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5453C809" w14:textId="77777777" w:rsidR="007A4520" w:rsidRDefault="007A4520" w:rsidP="005515A7">
            <w:pPr>
              <w:rPr>
                <w:rFonts w:hint="eastAsia"/>
              </w:rPr>
            </w:pPr>
            <w:r>
              <w:t>关联工单id</w:t>
            </w:r>
          </w:p>
        </w:tc>
      </w:tr>
      <w:tr w:rsidR="007A4520" w14:paraId="2DA5D0E5" w14:textId="77777777" w:rsidTr="005515A7">
        <w:tc>
          <w:tcPr>
            <w:tcW w:w="1080" w:type="dxa"/>
          </w:tcPr>
          <w:p w14:paraId="5269BC49" w14:textId="77777777" w:rsidR="007A4520" w:rsidRDefault="007A4520" w:rsidP="005515A7">
            <w:pPr>
              <w:rPr>
                <w:rFonts w:hint="eastAsia"/>
              </w:rPr>
            </w:pPr>
            <w:r>
              <w:t>33</w:t>
            </w:r>
          </w:p>
        </w:tc>
        <w:tc>
          <w:tcPr>
            <w:tcW w:w="1080" w:type="dxa"/>
          </w:tcPr>
          <w:p w14:paraId="3D690FD7" w14:textId="77777777" w:rsidR="007A4520" w:rsidRDefault="007A4520" w:rsidP="005515A7">
            <w:pPr>
              <w:rPr>
                <w:rFonts w:hint="eastAsia"/>
              </w:rPr>
            </w:pPr>
            <w:r>
              <w:t>associated_order_code</w:t>
            </w:r>
          </w:p>
        </w:tc>
        <w:tc>
          <w:tcPr>
            <w:tcW w:w="1080" w:type="dxa"/>
          </w:tcPr>
          <w:p w14:paraId="02918459" w14:textId="77777777" w:rsidR="007A4520" w:rsidRDefault="007A4520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238F0A9F" w14:textId="77777777" w:rsidR="007A4520" w:rsidRDefault="007A4520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419749C2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3F579B5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B4AF39D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6570A639" w14:textId="77777777" w:rsidR="007A4520" w:rsidRDefault="007A4520" w:rsidP="005515A7">
            <w:pPr>
              <w:rPr>
                <w:rFonts w:hint="eastAsia"/>
              </w:rPr>
            </w:pPr>
            <w:r>
              <w:t>关联工单编号</w:t>
            </w:r>
          </w:p>
        </w:tc>
      </w:tr>
      <w:tr w:rsidR="007A4520" w14:paraId="55C81F93" w14:textId="77777777" w:rsidTr="005515A7">
        <w:tc>
          <w:tcPr>
            <w:tcW w:w="1080" w:type="dxa"/>
          </w:tcPr>
          <w:p w14:paraId="4D4BA227" w14:textId="77777777" w:rsidR="007A4520" w:rsidRDefault="007A4520" w:rsidP="005515A7">
            <w:pPr>
              <w:rPr>
                <w:rFonts w:hint="eastAsia"/>
              </w:rPr>
            </w:pPr>
            <w:r>
              <w:t>34</w:t>
            </w:r>
          </w:p>
        </w:tc>
        <w:tc>
          <w:tcPr>
            <w:tcW w:w="1080" w:type="dxa"/>
          </w:tcPr>
          <w:p w14:paraId="69989E83" w14:textId="77777777" w:rsidR="007A4520" w:rsidRDefault="007A4520" w:rsidP="005515A7">
            <w:pPr>
              <w:rPr>
                <w:rFonts w:hint="eastAsia"/>
              </w:rPr>
            </w:pPr>
            <w:r>
              <w:t>urgent_flag</w:t>
            </w:r>
          </w:p>
        </w:tc>
        <w:tc>
          <w:tcPr>
            <w:tcW w:w="1080" w:type="dxa"/>
          </w:tcPr>
          <w:p w14:paraId="1F05FA75" w14:textId="77777777" w:rsidR="007A4520" w:rsidRDefault="007A4520" w:rsidP="005515A7">
            <w:pPr>
              <w:rPr>
                <w:rFonts w:hint="eastAsia"/>
              </w:rPr>
            </w:pPr>
            <w:r>
              <w:t>tinyint</w:t>
            </w:r>
          </w:p>
        </w:tc>
        <w:tc>
          <w:tcPr>
            <w:tcW w:w="1080" w:type="dxa"/>
          </w:tcPr>
          <w:p w14:paraId="43661F70" w14:textId="77777777" w:rsidR="007A4520" w:rsidRDefault="007A4520" w:rsidP="005515A7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1080" w:type="dxa"/>
          </w:tcPr>
          <w:p w14:paraId="3FD0E9B9" w14:textId="77777777" w:rsidR="007A4520" w:rsidRDefault="007A4520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4CA33679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2C6D98C0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0389BA99" w14:textId="77777777" w:rsidR="007A4520" w:rsidRDefault="007A4520" w:rsidP="005515A7">
            <w:pPr>
              <w:rPr>
                <w:rFonts w:hint="eastAsia"/>
              </w:rPr>
            </w:pPr>
            <w:r>
              <w:t>紧急维修标识</w:t>
            </w:r>
          </w:p>
        </w:tc>
      </w:tr>
      <w:tr w:rsidR="007A4520" w14:paraId="52EE3F8C" w14:textId="77777777" w:rsidTr="005515A7">
        <w:tc>
          <w:tcPr>
            <w:tcW w:w="1080" w:type="dxa"/>
          </w:tcPr>
          <w:p w14:paraId="797039BE" w14:textId="77777777" w:rsidR="007A4520" w:rsidRDefault="007A4520" w:rsidP="005515A7">
            <w:pPr>
              <w:rPr>
                <w:rFonts w:hint="eastAsia"/>
              </w:rPr>
            </w:pPr>
            <w:r>
              <w:t>35</w:t>
            </w:r>
          </w:p>
        </w:tc>
        <w:tc>
          <w:tcPr>
            <w:tcW w:w="1080" w:type="dxa"/>
          </w:tcPr>
          <w:p w14:paraId="61642B14" w14:textId="77777777" w:rsidR="007A4520" w:rsidRDefault="007A4520" w:rsidP="005515A7">
            <w:pPr>
              <w:rPr>
                <w:rFonts w:hint="eastAsia"/>
              </w:rPr>
            </w:pPr>
            <w:r>
              <w:t>urgent_person</w:t>
            </w:r>
          </w:p>
        </w:tc>
        <w:tc>
          <w:tcPr>
            <w:tcW w:w="1080" w:type="dxa"/>
          </w:tcPr>
          <w:p w14:paraId="5AD57E3F" w14:textId="77777777" w:rsidR="007A4520" w:rsidRDefault="007A4520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4B592AE0" w14:textId="77777777" w:rsidR="007A4520" w:rsidRDefault="007A4520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36CEB41C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32E05CC1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645335FF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674B6854" w14:textId="77777777" w:rsidR="007A4520" w:rsidRDefault="007A4520" w:rsidP="005515A7">
            <w:pPr>
              <w:rPr>
                <w:rFonts w:hint="eastAsia"/>
              </w:rPr>
            </w:pPr>
            <w:r>
              <w:t>紧急维修人</w:t>
            </w:r>
          </w:p>
        </w:tc>
      </w:tr>
      <w:tr w:rsidR="007A4520" w14:paraId="037B8EC1" w14:textId="77777777" w:rsidTr="005515A7">
        <w:tc>
          <w:tcPr>
            <w:tcW w:w="1080" w:type="dxa"/>
          </w:tcPr>
          <w:p w14:paraId="1908C051" w14:textId="77777777" w:rsidR="007A4520" w:rsidRDefault="007A4520" w:rsidP="005515A7">
            <w:pPr>
              <w:rPr>
                <w:rFonts w:hint="eastAsia"/>
              </w:rPr>
            </w:pPr>
            <w:r>
              <w:t>36</w:t>
            </w:r>
          </w:p>
        </w:tc>
        <w:tc>
          <w:tcPr>
            <w:tcW w:w="1080" w:type="dxa"/>
          </w:tcPr>
          <w:p w14:paraId="7FC6B0D3" w14:textId="77777777" w:rsidR="007A4520" w:rsidRDefault="007A4520" w:rsidP="005515A7">
            <w:pPr>
              <w:rPr>
                <w:rFonts w:hint="eastAsia"/>
              </w:rPr>
            </w:pPr>
            <w:r>
              <w:t>inspection_or_maintain</w:t>
            </w:r>
          </w:p>
        </w:tc>
        <w:tc>
          <w:tcPr>
            <w:tcW w:w="1080" w:type="dxa"/>
          </w:tcPr>
          <w:p w14:paraId="047A80D9" w14:textId="77777777" w:rsidR="007A4520" w:rsidRDefault="007A4520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6AADB169" w14:textId="77777777" w:rsidR="007A4520" w:rsidRDefault="007A4520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247C0C45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5EF87F6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113FBA7E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54E22A3F" w14:textId="77777777" w:rsidR="007A4520" w:rsidRDefault="007A4520" w:rsidP="005515A7">
            <w:pPr>
              <w:rPr>
                <w:rFonts w:hint="eastAsia"/>
              </w:rPr>
            </w:pPr>
            <w:r>
              <w:t>点检保养标志位</w:t>
            </w:r>
          </w:p>
        </w:tc>
      </w:tr>
      <w:tr w:rsidR="007A4520" w14:paraId="13EEBB13" w14:textId="77777777" w:rsidTr="005515A7">
        <w:tc>
          <w:tcPr>
            <w:tcW w:w="1080" w:type="dxa"/>
          </w:tcPr>
          <w:p w14:paraId="362029C0" w14:textId="77777777" w:rsidR="007A4520" w:rsidRDefault="007A4520" w:rsidP="005515A7">
            <w:pPr>
              <w:rPr>
                <w:rFonts w:hint="eastAsia"/>
              </w:rPr>
            </w:pPr>
            <w:r>
              <w:t>37</w:t>
            </w:r>
          </w:p>
        </w:tc>
        <w:tc>
          <w:tcPr>
            <w:tcW w:w="1080" w:type="dxa"/>
          </w:tcPr>
          <w:p w14:paraId="0AEE87F7" w14:textId="77777777" w:rsidR="007A4520" w:rsidRDefault="007A4520" w:rsidP="005515A7">
            <w:pPr>
              <w:rPr>
                <w:rFonts w:hint="eastAsia"/>
              </w:rPr>
            </w:pPr>
            <w:r>
              <w:t>create_time</w:t>
            </w:r>
          </w:p>
        </w:tc>
        <w:tc>
          <w:tcPr>
            <w:tcW w:w="1080" w:type="dxa"/>
          </w:tcPr>
          <w:p w14:paraId="7BE2C0B4" w14:textId="77777777" w:rsidR="007A4520" w:rsidRDefault="007A4520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4507BF83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554AE3D3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3512EA53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31B42F5F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688A1258" w14:textId="77777777" w:rsidR="007A4520" w:rsidRDefault="007A4520" w:rsidP="005515A7">
            <w:pPr>
              <w:rPr>
                <w:rFonts w:hint="eastAsia"/>
              </w:rPr>
            </w:pPr>
            <w:r>
              <w:t>创建时间</w:t>
            </w:r>
          </w:p>
        </w:tc>
      </w:tr>
      <w:tr w:rsidR="007A4520" w14:paraId="436AF1DD" w14:textId="77777777" w:rsidTr="005515A7">
        <w:tc>
          <w:tcPr>
            <w:tcW w:w="1080" w:type="dxa"/>
          </w:tcPr>
          <w:p w14:paraId="488B7A1B" w14:textId="77777777" w:rsidR="007A4520" w:rsidRDefault="007A4520" w:rsidP="005515A7">
            <w:pPr>
              <w:rPr>
                <w:rFonts w:hint="eastAsia"/>
              </w:rPr>
            </w:pPr>
            <w:r>
              <w:t>38</w:t>
            </w:r>
          </w:p>
        </w:tc>
        <w:tc>
          <w:tcPr>
            <w:tcW w:w="1080" w:type="dxa"/>
          </w:tcPr>
          <w:p w14:paraId="29D82C1C" w14:textId="77777777" w:rsidR="007A4520" w:rsidRDefault="007A4520" w:rsidP="005515A7">
            <w:pPr>
              <w:rPr>
                <w:rFonts w:hint="eastAsia"/>
              </w:rPr>
            </w:pPr>
            <w:r>
              <w:t>create_by</w:t>
            </w:r>
          </w:p>
        </w:tc>
        <w:tc>
          <w:tcPr>
            <w:tcW w:w="1080" w:type="dxa"/>
          </w:tcPr>
          <w:p w14:paraId="652100E4" w14:textId="77777777" w:rsidR="007A4520" w:rsidRDefault="007A4520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3E2C190C" w14:textId="77777777" w:rsidR="007A4520" w:rsidRDefault="007A4520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3CC9C29E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233BF866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4EB52218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5E9BFAC" w14:textId="77777777" w:rsidR="007A4520" w:rsidRDefault="007A4520" w:rsidP="005515A7">
            <w:pPr>
              <w:rPr>
                <w:rFonts w:hint="eastAsia"/>
              </w:rPr>
            </w:pPr>
            <w:r>
              <w:t>创建人</w:t>
            </w:r>
          </w:p>
        </w:tc>
      </w:tr>
      <w:tr w:rsidR="007A4520" w14:paraId="10FE67B8" w14:textId="77777777" w:rsidTr="005515A7">
        <w:tc>
          <w:tcPr>
            <w:tcW w:w="1080" w:type="dxa"/>
          </w:tcPr>
          <w:p w14:paraId="78CD96F4" w14:textId="77777777" w:rsidR="007A4520" w:rsidRDefault="007A4520" w:rsidP="005515A7">
            <w:pPr>
              <w:rPr>
                <w:rFonts w:hint="eastAsia"/>
              </w:rPr>
            </w:pPr>
            <w:r>
              <w:t>39</w:t>
            </w:r>
          </w:p>
        </w:tc>
        <w:tc>
          <w:tcPr>
            <w:tcW w:w="1080" w:type="dxa"/>
          </w:tcPr>
          <w:p w14:paraId="02250F85" w14:textId="77777777" w:rsidR="007A4520" w:rsidRDefault="007A4520" w:rsidP="005515A7">
            <w:pPr>
              <w:rPr>
                <w:rFonts w:hint="eastAsia"/>
              </w:rPr>
            </w:pPr>
            <w:r>
              <w:t>update_time</w:t>
            </w:r>
          </w:p>
        </w:tc>
        <w:tc>
          <w:tcPr>
            <w:tcW w:w="1080" w:type="dxa"/>
          </w:tcPr>
          <w:p w14:paraId="62D124FA" w14:textId="77777777" w:rsidR="007A4520" w:rsidRDefault="007A4520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0C84657D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E362EA5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0FA85FAA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496AA991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BF7EAFB" w14:textId="77777777" w:rsidR="007A4520" w:rsidRDefault="007A4520" w:rsidP="005515A7">
            <w:pPr>
              <w:rPr>
                <w:rFonts w:hint="eastAsia"/>
              </w:rPr>
            </w:pPr>
            <w:r>
              <w:t>更新时间</w:t>
            </w:r>
          </w:p>
        </w:tc>
      </w:tr>
      <w:tr w:rsidR="007A4520" w14:paraId="3B542795" w14:textId="77777777" w:rsidTr="005515A7">
        <w:tc>
          <w:tcPr>
            <w:tcW w:w="1080" w:type="dxa"/>
          </w:tcPr>
          <w:p w14:paraId="0ADDAABB" w14:textId="77777777" w:rsidR="007A4520" w:rsidRDefault="007A4520" w:rsidP="005515A7">
            <w:pPr>
              <w:rPr>
                <w:rFonts w:hint="eastAsia"/>
              </w:rPr>
            </w:pPr>
            <w:r>
              <w:t>40</w:t>
            </w:r>
          </w:p>
        </w:tc>
        <w:tc>
          <w:tcPr>
            <w:tcW w:w="1080" w:type="dxa"/>
          </w:tcPr>
          <w:p w14:paraId="74EB73D7" w14:textId="77777777" w:rsidR="007A4520" w:rsidRDefault="007A4520" w:rsidP="005515A7">
            <w:pPr>
              <w:rPr>
                <w:rFonts w:hint="eastAsia"/>
              </w:rPr>
            </w:pPr>
            <w:r>
              <w:t>update_by</w:t>
            </w:r>
          </w:p>
        </w:tc>
        <w:tc>
          <w:tcPr>
            <w:tcW w:w="1080" w:type="dxa"/>
          </w:tcPr>
          <w:p w14:paraId="07C7E9E2" w14:textId="77777777" w:rsidR="007A4520" w:rsidRDefault="007A4520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1B643070" w14:textId="77777777" w:rsidR="007A4520" w:rsidRDefault="007A4520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6DA2E80A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1DACC00C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07503BF1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C184D24" w14:textId="77777777" w:rsidR="007A4520" w:rsidRDefault="007A4520" w:rsidP="005515A7">
            <w:pPr>
              <w:rPr>
                <w:rFonts w:hint="eastAsia"/>
              </w:rPr>
            </w:pPr>
            <w:r>
              <w:t>更新人</w:t>
            </w:r>
          </w:p>
        </w:tc>
      </w:tr>
      <w:tr w:rsidR="007A4520" w14:paraId="596A9098" w14:textId="77777777" w:rsidTr="005515A7">
        <w:tc>
          <w:tcPr>
            <w:tcW w:w="1080" w:type="dxa"/>
          </w:tcPr>
          <w:p w14:paraId="267F603D" w14:textId="77777777" w:rsidR="007A4520" w:rsidRDefault="007A4520" w:rsidP="005515A7">
            <w:pPr>
              <w:rPr>
                <w:rFonts w:hint="eastAsia"/>
              </w:rPr>
            </w:pPr>
            <w:r>
              <w:t>41</w:t>
            </w:r>
          </w:p>
        </w:tc>
        <w:tc>
          <w:tcPr>
            <w:tcW w:w="1080" w:type="dxa"/>
          </w:tcPr>
          <w:p w14:paraId="7F9BC738" w14:textId="77777777" w:rsidR="007A4520" w:rsidRDefault="007A4520" w:rsidP="005515A7">
            <w:pPr>
              <w:rPr>
                <w:rFonts w:hint="eastAsia"/>
              </w:rPr>
            </w:pPr>
            <w:r>
              <w:t>accept_time</w:t>
            </w:r>
          </w:p>
        </w:tc>
        <w:tc>
          <w:tcPr>
            <w:tcW w:w="1080" w:type="dxa"/>
          </w:tcPr>
          <w:p w14:paraId="16369EFD" w14:textId="77777777" w:rsidR="007A4520" w:rsidRDefault="007A4520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487E1C43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290F13B4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273A04E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68D9A7DA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01093608" w14:textId="77777777" w:rsidR="007A4520" w:rsidRDefault="007A4520" w:rsidP="005515A7">
            <w:pPr>
              <w:rPr>
                <w:rFonts w:hint="eastAsia"/>
              </w:rPr>
            </w:pPr>
            <w:r>
              <w:t>应接单时间</w:t>
            </w:r>
          </w:p>
        </w:tc>
      </w:tr>
      <w:tr w:rsidR="007A4520" w14:paraId="12C2B342" w14:textId="77777777" w:rsidTr="005515A7">
        <w:tc>
          <w:tcPr>
            <w:tcW w:w="1080" w:type="dxa"/>
          </w:tcPr>
          <w:p w14:paraId="683A0031" w14:textId="77777777" w:rsidR="007A4520" w:rsidRDefault="007A4520" w:rsidP="005515A7">
            <w:pPr>
              <w:rPr>
                <w:rFonts w:hint="eastAsia"/>
              </w:rPr>
            </w:pPr>
            <w:r>
              <w:t>42</w:t>
            </w:r>
          </w:p>
        </w:tc>
        <w:tc>
          <w:tcPr>
            <w:tcW w:w="1080" w:type="dxa"/>
          </w:tcPr>
          <w:p w14:paraId="14264F77" w14:textId="77777777" w:rsidR="007A4520" w:rsidRDefault="007A4520" w:rsidP="005515A7">
            <w:pPr>
              <w:rPr>
                <w:rFonts w:hint="eastAsia"/>
              </w:rPr>
            </w:pPr>
            <w:r>
              <w:t>oee_id</w:t>
            </w:r>
          </w:p>
        </w:tc>
        <w:tc>
          <w:tcPr>
            <w:tcW w:w="1080" w:type="dxa"/>
          </w:tcPr>
          <w:p w14:paraId="1CC33EC8" w14:textId="77777777" w:rsidR="007A4520" w:rsidRDefault="007A4520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094C3B21" w14:textId="77777777" w:rsidR="007A4520" w:rsidRDefault="007A4520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4C850481" w14:textId="77777777" w:rsidR="007A4520" w:rsidRDefault="007A4520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260AA673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01A05E9A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0059DEBD" w14:textId="77777777" w:rsidR="007A4520" w:rsidRDefault="007A4520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>OeeID</w:t>
            </w:r>
          </w:p>
        </w:tc>
      </w:tr>
      <w:tr w:rsidR="007A4520" w14:paraId="2875F70B" w14:textId="77777777" w:rsidTr="005515A7">
        <w:tc>
          <w:tcPr>
            <w:tcW w:w="1080" w:type="dxa"/>
          </w:tcPr>
          <w:p w14:paraId="5263AB99" w14:textId="77777777" w:rsidR="007A4520" w:rsidRDefault="007A4520" w:rsidP="005515A7">
            <w:pPr>
              <w:rPr>
                <w:rFonts w:hint="eastAsia"/>
              </w:rPr>
            </w:pPr>
            <w:r>
              <w:t>43</w:t>
            </w:r>
          </w:p>
        </w:tc>
        <w:tc>
          <w:tcPr>
            <w:tcW w:w="1080" w:type="dxa"/>
          </w:tcPr>
          <w:p w14:paraId="54BAFEFF" w14:textId="77777777" w:rsidR="007A4520" w:rsidRDefault="007A4520" w:rsidP="005515A7">
            <w:pPr>
              <w:rPr>
                <w:rFonts w:hint="eastAsia"/>
              </w:rPr>
            </w:pPr>
            <w:r>
              <w:t>repair_order_id</w:t>
            </w:r>
          </w:p>
        </w:tc>
        <w:tc>
          <w:tcPr>
            <w:tcW w:w="1080" w:type="dxa"/>
          </w:tcPr>
          <w:p w14:paraId="24D5647D" w14:textId="77777777" w:rsidR="007A4520" w:rsidRDefault="007A4520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297CDFCF" w14:textId="77777777" w:rsidR="007A4520" w:rsidRDefault="007A4520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36A2DE38" w14:textId="77777777" w:rsidR="007A4520" w:rsidRDefault="007A4520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2133D1E7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C08504D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5FD7B74" w14:textId="77777777" w:rsidR="007A4520" w:rsidRDefault="007A4520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>维修工单id</w:t>
            </w:r>
          </w:p>
        </w:tc>
      </w:tr>
      <w:tr w:rsidR="007A4520" w14:paraId="387E91B9" w14:textId="77777777" w:rsidTr="005515A7">
        <w:tc>
          <w:tcPr>
            <w:tcW w:w="1080" w:type="dxa"/>
          </w:tcPr>
          <w:p w14:paraId="50933C09" w14:textId="77777777" w:rsidR="007A4520" w:rsidRDefault="007A4520" w:rsidP="005515A7">
            <w:pPr>
              <w:rPr>
                <w:rFonts w:hint="eastAsia"/>
              </w:rPr>
            </w:pPr>
            <w:r>
              <w:t>44</w:t>
            </w:r>
          </w:p>
        </w:tc>
        <w:tc>
          <w:tcPr>
            <w:tcW w:w="1080" w:type="dxa"/>
          </w:tcPr>
          <w:p w14:paraId="3B72F358" w14:textId="77777777" w:rsidR="007A4520" w:rsidRDefault="007A4520" w:rsidP="005515A7">
            <w:pPr>
              <w:rPr>
                <w:rFonts w:hint="eastAsia"/>
              </w:rPr>
            </w:pPr>
            <w:r>
              <w:t>shift</w:t>
            </w:r>
          </w:p>
        </w:tc>
        <w:tc>
          <w:tcPr>
            <w:tcW w:w="1080" w:type="dxa"/>
          </w:tcPr>
          <w:p w14:paraId="43EE5B26" w14:textId="77777777" w:rsidR="007A4520" w:rsidRDefault="007A4520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2A2B9507" w14:textId="77777777" w:rsidR="007A4520" w:rsidRDefault="007A4520" w:rsidP="005515A7">
            <w:pPr>
              <w:rPr>
                <w:rFonts w:hint="eastAsia"/>
              </w:rPr>
            </w:pPr>
            <w:r>
              <w:t>50</w:t>
            </w:r>
          </w:p>
        </w:tc>
        <w:tc>
          <w:tcPr>
            <w:tcW w:w="1080" w:type="dxa"/>
          </w:tcPr>
          <w:p w14:paraId="6500E750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EB6C39F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747BA99D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726D9CE" w14:textId="77777777" w:rsidR="007A4520" w:rsidRDefault="007A4520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>班次</w:t>
            </w:r>
          </w:p>
        </w:tc>
      </w:tr>
      <w:tr w:rsidR="007A4520" w14:paraId="6660E1B5" w14:textId="77777777" w:rsidTr="005515A7">
        <w:tc>
          <w:tcPr>
            <w:tcW w:w="1080" w:type="dxa"/>
          </w:tcPr>
          <w:p w14:paraId="6AA93089" w14:textId="77777777" w:rsidR="007A4520" w:rsidRDefault="007A4520" w:rsidP="005515A7">
            <w:pPr>
              <w:rPr>
                <w:rFonts w:hint="eastAsia"/>
              </w:rPr>
            </w:pPr>
            <w:r>
              <w:t>45</w:t>
            </w:r>
          </w:p>
        </w:tc>
        <w:tc>
          <w:tcPr>
            <w:tcW w:w="1080" w:type="dxa"/>
          </w:tcPr>
          <w:p w14:paraId="77B7D8CC" w14:textId="77777777" w:rsidR="007A4520" w:rsidRDefault="007A4520" w:rsidP="005515A7">
            <w:pPr>
              <w:rPr>
                <w:rFonts w:hint="eastAsia"/>
              </w:rPr>
            </w:pPr>
            <w:r>
              <w:t>factory</w:t>
            </w:r>
          </w:p>
        </w:tc>
        <w:tc>
          <w:tcPr>
            <w:tcW w:w="1080" w:type="dxa"/>
          </w:tcPr>
          <w:p w14:paraId="630512ED" w14:textId="77777777" w:rsidR="007A4520" w:rsidRDefault="007A4520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54B40203" w14:textId="77777777" w:rsidR="007A4520" w:rsidRDefault="007A4520" w:rsidP="005515A7">
            <w:pPr>
              <w:rPr>
                <w:rFonts w:hint="eastAsia"/>
              </w:rPr>
            </w:pPr>
            <w:r>
              <w:t>100</w:t>
            </w:r>
          </w:p>
        </w:tc>
        <w:tc>
          <w:tcPr>
            <w:tcW w:w="1080" w:type="dxa"/>
          </w:tcPr>
          <w:p w14:paraId="18BE06DB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D19CA43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717149D9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22AFE0C" w14:textId="77777777" w:rsidR="007A4520" w:rsidRDefault="007A4520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>工厂编码</w:t>
            </w:r>
          </w:p>
        </w:tc>
      </w:tr>
      <w:tr w:rsidR="007A4520" w14:paraId="498B7F2B" w14:textId="77777777" w:rsidTr="005515A7">
        <w:tc>
          <w:tcPr>
            <w:tcW w:w="1080" w:type="dxa"/>
          </w:tcPr>
          <w:p w14:paraId="2DBFC44E" w14:textId="77777777" w:rsidR="007A4520" w:rsidRDefault="007A4520" w:rsidP="005515A7">
            <w:pPr>
              <w:rPr>
                <w:rFonts w:hint="eastAsia"/>
              </w:rPr>
            </w:pPr>
            <w:r>
              <w:t>46</w:t>
            </w:r>
          </w:p>
        </w:tc>
        <w:tc>
          <w:tcPr>
            <w:tcW w:w="1080" w:type="dxa"/>
          </w:tcPr>
          <w:p w14:paraId="30DABF3A" w14:textId="77777777" w:rsidR="007A4520" w:rsidRDefault="007A4520" w:rsidP="005515A7">
            <w:pPr>
              <w:rPr>
                <w:rFonts w:hint="eastAsia"/>
              </w:rPr>
            </w:pPr>
            <w:r>
              <w:t>factory_name</w:t>
            </w:r>
          </w:p>
        </w:tc>
        <w:tc>
          <w:tcPr>
            <w:tcW w:w="1080" w:type="dxa"/>
          </w:tcPr>
          <w:p w14:paraId="52E6D435" w14:textId="77777777" w:rsidR="007A4520" w:rsidRDefault="007A4520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7C67E1AC" w14:textId="77777777" w:rsidR="007A4520" w:rsidRDefault="007A4520" w:rsidP="005515A7">
            <w:pPr>
              <w:rPr>
                <w:rFonts w:hint="eastAsia"/>
              </w:rPr>
            </w:pPr>
            <w:r>
              <w:t>100</w:t>
            </w:r>
          </w:p>
        </w:tc>
        <w:tc>
          <w:tcPr>
            <w:tcW w:w="1080" w:type="dxa"/>
          </w:tcPr>
          <w:p w14:paraId="38497D52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65973C0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60BA7918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6CC480BB" w14:textId="77777777" w:rsidR="007A4520" w:rsidRDefault="007A4520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>工厂名称</w:t>
            </w:r>
          </w:p>
        </w:tc>
      </w:tr>
      <w:tr w:rsidR="007A4520" w14:paraId="41851F26" w14:textId="77777777" w:rsidTr="005515A7">
        <w:tc>
          <w:tcPr>
            <w:tcW w:w="1080" w:type="dxa"/>
          </w:tcPr>
          <w:p w14:paraId="079A6A91" w14:textId="77777777" w:rsidR="007A4520" w:rsidRDefault="007A4520" w:rsidP="005515A7">
            <w:pPr>
              <w:rPr>
                <w:rFonts w:hint="eastAsia"/>
              </w:rPr>
            </w:pPr>
            <w:r>
              <w:t>47</w:t>
            </w:r>
          </w:p>
        </w:tc>
        <w:tc>
          <w:tcPr>
            <w:tcW w:w="1080" w:type="dxa"/>
          </w:tcPr>
          <w:p w14:paraId="49F6FD44" w14:textId="77777777" w:rsidR="007A4520" w:rsidRDefault="007A4520" w:rsidP="005515A7">
            <w:pPr>
              <w:rPr>
                <w:rFonts w:hint="eastAsia"/>
              </w:rPr>
            </w:pPr>
            <w:r>
              <w:t>line</w:t>
            </w:r>
          </w:p>
        </w:tc>
        <w:tc>
          <w:tcPr>
            <w:tcW w:w="1080" w:type="dxa"/>
          </w:tcPr>
          <w:p w14:paraId="235EE336" w14:textId="77777777" w:rsidR="007A4520" w:rsidRDefault="007A4520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0A3F495D" w14:textId="77777777" w:rsidR="007A4520" w:rsidRDefault="007A4520" w:rsidP="005515A7">
            <w:pPr>
              <w:rPr>
                <w:rFonts w:hint="eastAsia"/>
              </w:rPr>
            </w:pPr>
            <w:r>
              <w:t>100</w:t>
            </w:r>
          </w:p>
        </w:tc>
        <w:tc>
          <w:tcPr>
            <w:tcW w:w="1080" w:type="dxa"/>
          </w:tcPr>
          <w:p w14:paraId="38EE37D9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25E1491D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4EBEA9BD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03828717" w14:textId="77777777" w:rsidR="007A4520" w:rsidRDefault="007A4520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>线体编码</w:t>
            </w:r>
          </w:p>
        </w:tc>
      </w:tr>
      <w:tr w:rsidR="007A4520" w14:paraId="586C247B" w14:textId="77777777" w:rsidTr="005515A7">
        <w:tc>
          <w:tcPr>
            <w:tcW w:w="1080" w:type="dxa"/>
          </w:tcPr>
          <w:p w14:paraId="2B08CB93" w14:textId="77777777" w:rsidR="007A4520" w:rsidRDefault="007A4520" w:rsidP="005515A7">
            <w:pPr>
              <w:rPr>
                <w:rFonts w:hint="eastAsia"/>
              </w:rPr>
            </w:pPr>
            <w:r>
              <w:t>48</w:t>
            </w:r>
          </w:p>
        </w:tc>
        <w:tc>
          <w:tcPr>
            <w:tcW w:w="1080" w:type="dxa"/>
          </w:tcPr>
          <w:p w14:paraId="0B7686EB" w14:textId="77777777" w:rsidR="007A4520" w:rsidRDefault="007A4520" w:rsidP="005515A7">
            <w:pPr>
              <w:rPr>
                <w:rFonts w:hint="eastAsia"/>
              </w:rPr>
            </w:pPr>
            <w:r>
              <w:t>line_name</w:t>
            </w:r>
          </w:p>
        </w:tc>
        <w:tc>
          <w:tcPr>
            <w:tcW w:w="1080" w:type="dxa"/>
          </w:tcPr>
          <w:p w14:paraId="5D22A7E8" w14:textId="77777777" w:rsidR="007A4520" w:rsidRDefault="007A4520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15905483" w14:textId="77777777" w:rsidR="007A4520" w:rsidRDefault="007A4520" w:rsidP="005515A7">
            <w:pPr>
              <w:rPr>
                <w:rFonts w:hint="eastAsia"/>
              </w:rPr>
            </w:pPr>
            <w:r>
              <w:t>100</w:t>
            </w:r>
          </w:p>
        </w:tc>
        <w:tc>
          <w:tcPr>
            <w:tcW w:w="1080" w:type="dxa"/>
          </w:tcPr>
          <w:p w14:paraId="5D06E846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D09B898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28FB8007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536B5A18" w14:textId="77777777" w:rsidR="007A4520" w:rsidRDefault="007A4520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>线体名称</w:t>
            </w:r>
          </w:p>
        </w:tc>
      </w:tr>
      <w:tr w:rsidR="007A4520" w14:paraId="412A4A06" w14:textId="77777777" w:rsidTr="005515A7">
        <w:tc>
          <w:tcPr>
            <w:tcW w:w="1080" w:type="dxa"/>
          </w:tcPr>
          <w:p w14:paraId="47C073C0" w14:textId="77777777" w:rsidR="007A4520" w:rsidRDefault="007A4520" w:rsidP="005515A7">
            <w:pPr>
              <w:rPr>
                <w:rFonts w:hint="eastAsia"/>
              </w:rPr>
            </w:pPr>
            <w:r>
              <w:t>49</w:t>
            </w:r>
          </w:p>
        </w:tc>
        <w:tc>
          <w:tcPr>
            <w:tcW w:w="1080" w:type="dxa"/>
          </w:tcPr>
          <w:p w14:paraId="3D256A43" w14:textId="77777777" w:rsidR="007A4520" w:rsidRDefault="007A4520" w:rsidP="005515A7">
            <w:pPr>
              <w:rPr>
                <w:rFonts w:hint="eastAsia"/>
              </w:rPr>
            </w:pPr>
            <w:r>
              <w:t>process</w:t>
            </w:r>
          </w:p>
        </w:tc>
        <w:tc>
          <w:tcPr>
            <w:tcW w:w="1080" w:type="dxa"/>
          </w:tcPr>
          <w:p w14:paraId="5F6A5A30" w14:textId="77777777" w:rsidR="007A4520" w:rsidRDefault="007A4520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0E12D914" w14:textId="77777777" w:rsidR="007A4520" w:rsidRDefault="007A4520" w:rsidP="005515A7">
            <w:pPr>
              <w:rPr>
                <w:rFonts w:hint="eastAsia"/>
              </w:rPr>
            </w:pPr>
            <w:r>
              <w:t>100</w:t>
            </w:r>
          </w:p>
        </w:tc>
        <w:tc>
          <w:tcPr>
            <w:tcW w:w="1080" w:type="dxa"/>
          </w:tcPr>
          <w:p w14:paraId="041E8E7D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234D0A0F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D87A136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37408490" w14:textId="77777777" w:rsidR="007A4520" w:rsidRDefault="007A4520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>工序编码</w:t>
            </w:r>
          </w:p>
        </w:tc>
      </w:tr>
      <w:tr w:rsidR="007A4520" w14:paraId="138D38A4" w14:textId="77777777" w:rsidTr="005515A7">
        <w:tc>
          <w:tcPr>
            <w:tcW w:w="1080" w:type="dxa"/>
          </w:tcPr>
          <w:p w14:paraId="0E66AD7C" w14:textId="77777777" w:rsidR="007A4520" w:rsidRDefault="007A4520" w:rsidP="005515A7">
            <w:pPr>
              <w:rPr>
                <w:rFonts w:hint="eastAsia"/>
              </w:rPr>
            </w:pPr>
            <w:r>
              <w:t>50</w:t>
            </w:r>
          </w:p>
        </w:tc>
        <w:tc>
          <w:tcPr>
            <w:tcW w:w="1080" w:type="dxa"/>
          </w:tcPr>
          <w:p w14:paraId="141A37B4" w14:textId="77777777" w:rsidR="007A4520" w:rsidRDefault="007A4520" w:rsidP="005515A7">
            <w:pPr>
              <w:rPr>
                <w:rFonts w:hint="eastAsia"/>
              </w:rPr>
            </w:pPr>
            <w:r>
              <w:t>process_name</w:t>
            </w:r>
          </w:p>
        </w:tc>
        <w:tc>
          <w:tcPr>
            <w:tcW w:w="1080" w:type="dxa"/>
          </w:tcPr>
          <w:p w14:paraId="4CD7BD12" w14:textId="77777777" w:rsidR="007A4520" w:rsidRDefault="007A4520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0B7D3CB9" w14:textId="77777777" w:rsidR="007A4520" w:rsidRDefault="007A4520" w:rsidP="005515A7">
            <w:pPr>
              <w:rPr>
                <w:rFonts w:hint="eastAsia"/>
              </w:rPr>
            </w:pPr>
            <w:r>
              <w:t>100</w:t>
            </w:r>
          </w:p>
        </w:tc>
        <w:tc>
          <w:tcPr>
            <w:tcW w:w="1080" w:type="dxa"/>
          </w:tcPr>
          <w:p w14:paraId="5E8F4F3C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3ADF9C52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2F7CC25E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60395C0D" w14:textId="77777777" w:rsidR="007A4520" w:rsidRDefault="007A4520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>工序名称</w:t>
            </w:r>
          </w:p>
        </w:tc>
      </w:tr>
      <w:tr w:rsidR="007A4520" w14:paraId="7E43F31D" w14:textId="77777777" w:rsidTr="005515A7">
        <w:tc>
          <w:tcPr>
            <w:tcW w:w="1080" w:type="dxa"/>
          </w:tcPr>
          <w:p w14:paraId="2BC29DDB" w14:textId="77777777" w:rsidR="007A4520" w:rsidRDefault="007A4520" w:rsidP="005515A7">
            <w:pPr>
              <w:rPr>
                <w:rFonts w:hint="eastAsia"/>
              </w:rPr>
            </w:pPr>
            <w:r>
              <w:t>51</w:t>
            </w:r>
          </w:p>
        </w:tc>
        <w:tc>
          <w:tcPr>
            <w:tcW w:w="1080" w:type="dxa"/>
          </w:tcPr>
          <w:p w14:paraId="642EAFD3" w14:textId="77777777" w:rsidR="007A4520" w:rsidRDefault="007A4520" w:rsidP="005515A7">
            <w:pPr>
              <w:rPr>
                <w:rFonts w:hint="eastAsia"/>
              </w:rPr>
            </w:pPr>
            <w:r>
              <w:t>parent_id</w:t>
            </w:r>
          </w:p>
        </w:tc>
        <w:tc>
          <w:tcPr>
            <w:tcW w:w="1080" w:type="dxa"/>
          </w:tcPr>
          <w:p w14:paraId="6E1C269D" w14:textId="77777777" w:rsidR="007A4520" w:rsidRDefault="007A4520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080" w:type="dxa"/>
          </w:tcPr>
          <w:p w14:paraId="490243A1" w14:textId="77777777" w:rsidR="007A4520" w:rsidRDefault="007A4520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76E95538" w14:textId="77777777" w:rsidR="007A4520" w:rsidRDefault="007A4520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70774E76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2C09EE4B" w14:textId="77777777" w:rsidR="007A4520" w:rsidRDefault="007A4520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14077C9B" w14:textId="77777777" w:rsidR="007A4520" w:rsidRDefault="007A4520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>父id</w:t>
            </w:r>
          </w:p>
        </w:tc>
      </w:tr>
      <w:tr w:rsidR="007A4520" w14:paraId="58A73A81" w14:textId="77777777" w:rsidTr="005515A7">
        <w:tc>
          <w:tcPr>
            <w:tcW w:w="1080" w:type="dxa"/>
          </w:tcPr>
          <w:p w14:paraId="0FD29134" w14:textId="77777777" w:rsidR="007A4520" w:rsidRDefault="007A4520" w:rsidP="005515A7">
            <w:pPr>
              <w:rPr>
                <w:rFonts w:hint="eastAsia"/>
              </w:rPr>
            </w:pPr>
            <w:r>
              <w:t>52</w:t>
            </w:r>
          </w:p>
        </w:tc>
        <w:tc>
          <w:tcPr>
            <w:tcW w:w="1080" w:type="dxa"/>
          </w:tcPr>
          <w:p w14:paraId="1C194080" w14:textId="77777777" w:rsidR="007A4520" w:rsidRDefault="007A4520" w:rsidP="005515A7">
            <w:pPr>
              <w:rPr>
                <w:rFonts w:hint="eastAsia"/>
              </w:rPr>
            </w:pPr>
            <w:r>
              <w:t>other_apartment_assist</w:t>
            </w:r>
          </w:p>
        </w:tc>
        <w:tc>
          <w:tcPr>
            <w:tcW w:w="1080" w:type="dxa"/>
          </w:tcPr>
          <w:p w14:paraId="0FCC225B" w14:textId="77777777" w:rsidR="007A4520" w:rsidRDefault="007A4520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080" w:type="dxa"/>
          </w:tcPr>
          <w:p w14:paraId="254EA4D9" w14:textId="77777777" w:rsidR="007A4520" w:rsidRDefault="007A4520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5516DD9E" w14:textId="77777777" w:rsidR="007A4520" w:rsidRDefault="007A4520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6940C67F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750BD6A4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62364FFB" w14:textId="77777777" w:rsidR="007A4520" w:rsidRDefault="007A4520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>其他部门协助</w:t>
            </w:r>
          </w:p>
        </w:tc>
      </w:tr>
      <w:tr w:rsidR="007A4520" w14:paraId="3AB135B7" w14:textId="77777777" w:rsidTr="005515A7">
        <w:tc>
          <w:tcPr>
            <w:tcW w:w="1080" w:type="dxa"/>
          </w:tcPr>
          <w:p w14:paraId="227C5D67" w14:textId="77777777" w:rsidR="007A4520" w:rsidRDefault="007A4520" w:rsidP="005515A7">
            <w:pPr>
              <w:rPr>
                <w:rFonts w:hint="eastAsia"/>
              </w:rPr>
            </w:pPr>
            <w:r>
              <w:t>53</w:t>
            </w:r>
          </w:p>
        </w:tc>
        <w:tc>
          <w:tcPr>
            <w:tcW w:w="1080" w:type="dxa"/>
          </w:tcPr>
          <w:p w14:paraId="1817F989" w14:textId="77777777" w:rsidR="007A4520" w:rsidRDefault="007A4520" w:rsidP="005515A7">
            <w:pPr>
              <w:rPr>
                <w:rFonts w:hint="eastAsia"/>
              </w:rPr>
            </w:pPr>
            <w:r>
              <w:t>equipment_status_code</w:t>
            </w:r>
          </w:p>
        </w:tc>
        <w:tc>
          <w:tcPr>
            <w:tcW w:w="1080" w:type="dxa"/>
          </w:tcPr>
          <w:p w14:paraId="6ACCAA53" w14:textId="77777777" w:rsidR="007A4520" w:rsidRDefault="007A4520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48AF1CC6" w14:textId="77777777" w:rsidR="007A4520" w:rsidRDefault="007A4520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00EFC40E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094104B0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1E5D7EE0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03D9196E" w14:textId="77777777" w:rsidR="007A4520" w:rsidRDefault="007A4520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设备状态编码（1：未投产，2：在产，3：停机，4：报废）</w:t>
            </w:r>
          </w:p>
        </w:tc>
      </w:tr>
      <w:tr w:rsidR="007A4520" w14:paraId="23D36DC8" w14:textId="77777777" w:rsidTr="005515A7">
        <w:tc>
          <w:tcPr>
            <w:tcW w:w="1080" w:type="dxa"/>
          </w:tcPr>
          <w:p w14:paraId="3B6677C6" w14:textId="77777777" w:rsidR="007A4520" w:rsidRDefault="007A4520" w:rsidP="005515A7">
            <w:pPr>
              <w:rPr>
                <w:rFonts w:hint="eastAsia"/>
              </w:rPr>
            </w:pPr>
            <w:r>
              <w:t>54</w:t>
            </w:r>
          </w:p>
        </w:tc>
        <w:tc>
          <w:tcPr>
            <w:tcW w:w="1080" w:type="dxa"/>
          </w:tcPr>
          <w:p w14:paraId="650DB142" w14:textId="77777777" w:rsidR="007A4520" w:rsidRDefault="007A4520" w:rsidP="005515A7">
            <w:pPr>
              <w:rPr>
                <w:rFonts w:hint="eastAsia"/>
              </w:rPr>
            </w:pPr>
            <w:r>
              <w:t>equipment_status</w:t>
            </w:r>
          </w:p>
        </w:tc>
        <w:tc>
          <w:tcPr>
            <w:tcW w:w="1080" w:type="dxa"/>
          </w:tcPr>
          <w:p w14:paraId="59561202" w14:textId="77777777" w:rsidR="007A4520" w:rsidRDefault="007A4520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55FDB92E" w14:textId="77777777" w:rsidR="007A4520" w:rsidRDefault="007A4520" w:rsidP="005515A7">
            <w:pPr>
              <w:rPr>
                <w:rFonts w:hint="eastAsia"/>
              </w:rPr>
            </w:pPr>
            <w:r>
              <w:t>50</w:t>
            </w:r>
          </w:p>
        </w:tc>
        <w:tc>
          <w:tcPr>
            <w:tcW w:w="1080" w:type="dxa"/>
          </w:tcPr>
          <w:p w14:paraId="01B60D7B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02FCD26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04DDFDC2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535CA283" w14:textId="77777777" w:rsidR="007A4520" w:rsidRDefault="007A4520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设备运行状态</w:t>
            </w:r>
            <w:r>
              <w:rPr>
                <w:rFonts w:hint="eastAsia"/>
                <w:lang w:eastAsia="zh-CN"/>
              </w:rPr>
              <w:t>（未投产，在产，停机，报废）</w:t>
            </w:r>
          </w:p>
        </w:tc>
      </w:tr>
      <w:tr w:rsidR="007A4520" w14:paraId="2E6AEE95" w14:textId="77777777" w:rsidTr="005515A7">
        <w:tc>
          <w:tcPr>
            <w:tcW w:w="1080" w:type="dxa"/>
          </w:tcPr>
          <w:p w14:paraId="0127649B" w14:textId="77777777" w:rsidR="007A4520" w:rsidRDefault="007A4520" w:rsidP="005515A7">
            <w:pPr>
              <w:rPr>
                <w:rFonts w:hint="eastAsia"/>
              </w:rPr>
            </w:pPr>
            <w:r>
              <w:t>55</w:t>
            </w:r>
          </w:p>
        </w:tc>
        <w:tc>
          <w:tcPr>
            <w:tcW w:w="1080" w:type="dxa"/>
          </w:tcPr>
          <w:p w14:paraId="5F4B44B4" w14:textId="77777777" w:rsidR="007A4520" w:rsidRDefault="007A4520" w:rsidP="005515A7">
            <w:pPr>
              <w:rPr>
                <w:rFonts w:hint="eastAsia"/>
              </w:rPr>
            </w:pPr>
            <w:r>
              <w:t>downtime_start_time</w:t>
            </w:r>
          </w:p>
        </w:tc>
        <w:tc>
          <w:tcPr>
            <w:tcW w:w="1080" w:type="dxa"/>
          </w:tcPr>
          <w:p w14:paraId="6597A8A6" w14:textId="77777777" w:rsidR="007A4520" w:rsidRDefault="007A4520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062DC5E5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250D90A6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1472FB76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1A259877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F56C25B" w14:textId="77777777" w:rsidR="007A4520" w:rsidRDefault="007A4520" w:rsidP="005515A7">
            <w:pPr>
              <w:rPr>
                <w:rFonts w:hint="eastAsia"/>
              </w:rPr>
            </w:pPr>
            <w:r>
              <w:t>停机开始时间</w:t>
            </w:r>
          </w:p>
        </w:tc>
      </w:tr>
      <w:tr w:rsidR="007A4520" w14:paraId="4D05CA36" w14:textId="77777777" w:rsidTr="005515A7">
        <w:tc>
          <w:tcPr>
            <w:tcW w:w="1080" w:type="dxa"/>
          </w:tcPr>
          <w:p w14:paraId="574F9595" w14:textId="77777777" w:rsidR="007A4520" w:rsidRDefault="007A4520" w:rsidP="005515A7">
            <w:pPr>
              <w:rPr>
                <w:rFonts w:hint="eastAsia"/>
              </w:rPr>
            </w:pPr>
            <w:r>
              <w:t>56</w:t>
            </w:r>
          </w:p>
        </w:tc>
        <w:tc>
          <w:tcPr>
            <w:tcW w:w="1080" w:type="dxa"/>
          </w:tcPr>
          <w:p w14:paraId="232A4B99" w14:textId="77777777" w:rsidR="007A4520" w:rsidRDefault="007A4520" w:rsidP="005515A7">
            <w:pPr>
              <w:rPr>
                <w:rFonts w:hint="eastAsia"/>
              </w:rPr>
            </w:pPr>
            <w:r>
              <w:t>downtime_end_time</w:t>
            </w:r>
          </w:p>
        </w:tc>
        <w:tc>
          <w:tcPr>
            <w:tcW w:w="1080" w:type="dxa"/>
          </w:tcPr>
          <w:p w14:paraId="28A2F796" w14:textId="77777777" w:rsidR="007A4520" w:rsidRDefault="007A4520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0F010884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35B06D52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C5EB390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681B6DCE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F507783" w14:textId="77777777" w:rsidR="007A4520" w:rsidRDefault="007A4520" w:rsidP="005515A7">
            <w:pPr>
              <w:rPr>
                <w:rFonts w:hint="eastAsia"/>
              </w:rPr>
            </w:pPr>
            <w:r>
              <w:t>停机结束时间</w:t>
            </w:r>
          </w:p>
        </w:tc>
      </w:tr>
      <w:tr w:rsidR="007A4520" w14:paraId="5187425C" w14:textId="77777777" w:rsidTr="005515A7">
        <w:tc>
          <w:tcPr>
            <w:tcW w:w="1080" w:type="dxa"/>
          </w:tcPr>
          <w:p w14:paraId="722B4990" w14:textId="77777777" w:rsidR="007A4520" w:rsidRDefault="007A4520" w:rsidP="005515A7">
            <w:pPr>
              <w:rPr>
                <w:rFonts w:hint="eastAsia"/>
              </w:rPr>
            </w:pPr>
            <w:r>
              <w:t>57</w:t>
            </w:r>
          </w:p>
        </w:tc>
        <w:tc>
          <w:tcPr>
            <w:tcW w:w="1080" w:type="dxa"/>
          </w:tcPr>
          <w:p w14:paraId="01B21240" w14:textId="77777777" w:rsidR="007A4520" w:rsidRDefault="007A4520" w:rsidP="005515A7">
            <w:pPr>
              <w:rPr>
                <w:rFonts w:hint="eastAsia"/>
              </w:rPr>
            </w:pPr>
            <w:r>
              <w:t>downtime_duration</w:t>
            </w:r>
          </w:p>
        </w:tc>
        <w:tc>
          <w:tcPr>
            <w:tcW w:w="1080" w:type="dxa"/>
          </w:tcPr>
          <w:p w14:paraId="2772DB52" w14:textId="77777777" w:rsidR="007A4520" w:rsidRDefault="007A4520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7C54A9DC" w14:textId="77777777" w:rsidR="007A4520" w:rsidRDefault="007A4520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5705624B" w14:textId="77777777" w:rsidR="007A4520" w:rsidRDefault="007A4520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0498BD61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72A5D574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5EFAAB37" w14:textId="77777777" w:rsidR="007A4520" w:rsidRDefault="007A4520" w:rsidP="005515A7">
            <w:pPr>
              <w:rPr>
                <w:rFonts w:hint="eastAsia"/>
              </w:rPr>
            </w:pPr>
            <w:r>
              <w:t>停机时长(秒)</w:t>
            </w:r>
          </w:p>
        </w:tc>
      </w:tr>
      <w:tr w:rsidR="007A4520" w14:paraId="126FCA82" w14:textId="77777777" w:rsidTr="005515A7">
        <w:tc>
          <w:tcPr>
            <w:tcW w:w="1080" w:type="dxa"/>
          </w:tcPr>
          <w:p w14:paraId="4D09940B" w14:textId="77777777" w:rsidR="007A4520" w:rsidRDefault="007A4520" w:rsidP="005515A7">
            <w:pPr>
              <w:rPr>
                <w:rFonts w:hint="eastAsia"/>
              </w:rPr>
            </w:pPr>
            <w:r>
              <w:t>58</w:t>
            </w:r>
          </w:p>
        </w:tc>
        <w:tc>
          <w:tcPr>
            <w:tcW w:w="1080" w:type="dxa"/>
          </w:tcPr>
          <w:p w14:paraId="038154EC" w14:textId="77777777" w:rsidR="007A4520" w:rsidRDefault="007A4520" w:rsidP="005515A7">
            <w:pPr>
              <w:rPr>
                <w:rFonts w:hint="eastAsia"/>
              </w:rPr>
            </w:pPr>
            <w:r>
              <w:t>loss_category1</w:t>
            </w:r>
          </w:p>
        </w:tc>
        <w:tc>
          <w:tcPr>
            <w:tcW w:w="1080" w:type="dxa"/>
          </w:tcPr>
          <w:p w14:paraId="13A39CEE" w14:textId="77777777" w:rsidR="007A4520" w:rsidRDefault="007A4520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06C81CF9" w14:textId="77777777" w:rsidR="007A4520" w:rsidRDefault="007A4520" w:rsidP="005515A7">
            <w:pPr>
              <w:rPr>
                <w:rFonts w:hint="eastAsia"/>
              </w:rPr>
            </w:pPr>
            <w:r>
              <w:t>100</w:t>
            </w:r>
          </w:p>
        </w:tc>
        <w:tc>
          <w:tcPr>
            <w:tcW w:w="1080" w:type="dxa"/>
          </w:tcPr>
          <w:p w14:paraId="460C2D03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5C279A8A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766080CA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6F39AB5C" w14:textId="77777777" w:rsidR="007A4520" w:rsidRDefault="007A4520" w:rsidP="005515A7">
            <w:pPr>
              <w:rPr>
                <w:rFonts w:hint="eastAsia"/>
              </w:rPr>
            </w:pPr>
            <w:r>
              <w:t>损失分类1</w:t>
            </w:r>
          </w:p>
        </w:tc>
      </w:tr>
      <w:tr w:rsidR="007A4520" w14:paraId="495DFC77" w14:textId="77777777" w:rsidTr="005515A7">
        <w:tc>
          <w:tcPr>
            <w:tcW w:w="1080" w:type="dxa"/>
          </w:tcPr>
          <w:p w14:paraId="65B887DC" w14:textId="77777777" w:rsidR="007A4520" w:rsidRDefault="007A4520" w:rsidP="005515A7">
            <w:pPr>
              <w:rPr>
                <w:rFonts w:hint="eastAsia"/>
              </w:rPr>
            </w:pPr>
            <w:r>
              <w:t>59</w:t>
            </w:r>
          </w:p>
        </w:tc>
        <w:tc>
          <w:tcPr>
            <w:tcW w:w="1080" w:type="dxa"/>
          </w:tcPr>
          <w:p w14:paraId="7340EA52" w14:textId="77777777" w:rsidR="007A4520" w:rsidRDefault="007A4520" w:rsidP="005515A7">
            <w:pPr>
              <w:rPr>
                <w:rFonts w:hint="eastAsia"/>
              </w:rPr>
            </w:pPr>
            <w:r>
              <w:t>loss_category2</w:t>
            </w:r>
          </w:p>
        </w:tc>
        <w:tc>
          <w:tcPr>
            <w:tcW w:w="1080" w:type="dxa"/>
          </w:tcPr>
          <w:p w14:paraId="1C6A3F1B" w14:textId="77777777" w:rsidR="007A4520" w:rsidRDefault="007A4520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3303B744" w14:textId="77777777" w:rsidR="007A4520" w:rsidRDefault="007A4520" w:rsidP="005515A7">
            <w:pPr>
              <w:rPr>
                <w:rFonts w:hint="eastAsia"/>
              </w:rPr>
            </w:pPr>
            <w:r>
              <w:t>100</w:t>
            </w:r>
          </w:p>
        </w:tc>
        <w:tc>
          <w:tcPr>
            <w:tcW w:w="1080" w:type="dxa"/>
          </w:tcPr>
          <w:p w14:paraId="309A77FB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30F9AE94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75AB27CC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222BA9D" w14:textId="77777777" w:rsidR="007A4520" w:rsidRDefault="007A4520" w:rsidP="005515A7">
            <w:pPr>
              <w:rPr>
                <w:rFonts w:hint="eastAsia"/>
              </w:rPr>
            </w:pPr>
            <w:r>
              <w:t>损失分类2</w:t>
            </w:r>
          </w:p>
        </w:tc>
      </w:tr>
      <w:tr w:rsidR="007A4520" w14:paraId="26ECBA5E" w14:textId="77777777" w:rsidTr="005515A7">
        <w:tc>
          <w:tcPr>
            <w:tcW w:w="1080" w:type="dxa"/>
          </w:tcPr>
          <w:p w14:paraId="35AB3C7E" w14:textId="77777777" w:rsidR="007A4520" w:rsidRDefault="007A4520" w:rsidP="005515A7">
            <w:pPr>
              <w:rPr>
                <w:rFonts w:hint="eastAsia"/>
              </w:rPr>
            </w:pPr>
            <w:r>
              <w:t>60</w:t>
            </w:r>
          </w:p>
        </w:tc>
        <w:tc>
          <w:tcPr>
            <w:tcW w:w="1080" w:type="dxa"/>
          </w:tcPr>
          <w:p w14:paraId="053C90C2" w14:textId="77777777" w:rsidR="007A4520" w:rsidRDefault="007A4520" w:rsidP="005515A7">
            <w:pPr>
              <w:rPr>
                <w:rFonts w:hint="eastAsia"/>
              </w:rPr>
            </w:pPr>
            <w:r>
              <w:t>loss_category3</w:t>
            </w:r>
          </w:p>
        </w:tc>
        <w:tc>
          <w:tcPr>
            <w:tcW w:w="1080" w:type="dxa"/>
          </w:tcPr>
          <w:p w14:paraId="7F8A13ED" w14:textId="77777777" w:rsidR="007A4520" w:rsidRDefault="007A4520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6F2B66CD" w14:textId="77777777" w:rsidR="007A4520" w:rsidRDefault="007A4520" w:rsidP="005515A7">
            <w:pPr>
              <w:rPr>
                <w:rFonts w:hint="eastAsia"/>
              </w:rPr>
            </w:pPr>
            <w:r>
              <w:t>100</w:t>
            </w:r>
          </w:p>
        </w:tc>
        <w:tc>
          <w:tcPr>
            <w:tcW w:w="1080" w:type="dxa"/>
          </w:tcPr>
          <w:p w14:paraId="6F13C27A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418B3D6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22B7F9C7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06F60364" w14:textId="77777777" w:rsidR="007A4520" w:rsidRDefault="007A4520" w:rsidP="005515A7">
            <w:pPr>
              <w:rPr>
                <w:rFonts w:hint="eastAsia"/>
              </w:rPr>
            </w:pPr>
            <w:r>
              <w:t>损失分类3</w:t>
            </w:r>
          </w:p>
        </w:tc>
      </w:tr>
      <w:tr w:rsidR="007A4520" w14:paraId="128647EB" w14:textId="77777777" w:rsidTr="005515A7">
        <w:tc>
          <w:tcPr>
            <w:tcW w:w="1080" w:type="dxa"/>
          </w:tcPr>
          <w:p w14:paraId="62B673F9" w14:textId="77777777" w:rsidR="007A4520" w:rsidRDefault="007A4520" w:rsidP="005515A7">
            <w:pPr>
              <w:rPr>
                <w:rFonts w:hint="eastAsia"/>
              </w:rPr>
            </w:pPr>
            <w:r>
              <w:t>61</w:t>
            </w:r>
          </w:p>
        </w:tc>
        <w:tc>
          <w:tcPr>
            <w:tcW w:w="1080" w:type="dxa"/>
          </w:tcPr>
          <w:p w14:paraId="0C8C10C5" w14:textId="77777777" w:rsidR="007A4520" w:rsidRDefault="007A4520" w:rsidP="005515A7">
            <w:pPr>
              <w:rPr>
                <w:rFonts w:hint="eastAsia"/>
              </w:rPr>
            </w:pPr>
            <w:r>
              <w:t>downtime_details</w:t>
            </w:r>
          </w:p>
        </w:tc>
        <w:tc>
          <w:tcPr>
            <w:tcW w:w="1080" w:type="dxa"/>
          </w:tcPr>
          <w:p w14:paraId="746C0BF6" w14:textId="77777777" w:rsidR="007A4520" w:rsidRDefault="007A4520" w:rsidP="005515A7">
            <w:pPr>
              <w:rPr>
                <w:rFonts w:hint="eastAsia"/>
              </w:rPr>
            </w:pPr>
            <w:r>
              <w:t>text</w:t>
            </w:r>
          </w:p>
        </w:tc>
        <w:tc>
          <w:tcPr>
            <w:tcW w:w="1080" w:type="dxa"/>
          </w:tcPr>
          <w:p w14:paraId="7013D79F" w14:textId="77777777" w:rsidR="007A4520" w:rsidRDefault="007A4520" w:rsidP="005515A7">
            <w:pPr>
              <w:rPr>
                <w:rFonts w:hint="eastAsia"/>
              </w:rPr>
            </w:pPr>
            <w:r>
              <w:t>65535</w:t>
            </w:r>
          </w:p>
        </w:tc>
        <w:tc>
          <w:tcPr>
            <w:tcW w:w="1080" w:type="dxa"/>
          </w:tcPr>
          <w:p w14:paraId="4443E752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C0E18AA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43D536D5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65A553A2" w14:textId="77777777" w:rsidR="007A4520" w:rsidRDefault="007A4520" w:rsidP="005515A7">
            <w:pPr>
              <w:rPr>
                <w:rFonts w:hint="eastAsia"/>
              </w:rPr>
            </w:pPr>
            <w:r>
              <w:t>停机详情</w:t>
            </w:r>
          </w:p>
        </w:tc>
      </w:tr>
      <w:tr w:rsidR="007A4520" w14:paraId="222ED388" w14:textId="77777777" w:rsidTr="005515A7">
        <w:tc>
          <w:tcPr>
            <w:tcW w:w="1080" w:type="dxa"/>
          </w:tcPr>
          <w:p w14:paraId="4481C296" w14:textId="77777777" w:rsidR="007A4520" w:rsidRDefault="007A4520" w:rsidP="005515A7">
            <w:pPr>
              <w:rPr>
                <w:rFonts w:hint="eastAsia"/>
              </w:rPr>
            </w:pPr>
            <w:r>
              <w:t>62</w:t>
            </w:r>
          </w:p>
        </w:tc>
        <w:tc>
          <w:tcPr>
            <w:tcW w:w="1080" w:type="dxa"/>
          </w:tcPr>
          <w:p w14:paraId="4112C185" w14:textId="77777777" w:rsidR="007A4520" w:rsidRDefault="007A4520" w:rsidP="005515A7">
            <w:pPr>
              <w:rPr>
                <w:rFonts w:hint="eastAsia"/>
              </w:rPr>
            </w:pPr>
            <w:r>
              <w:t>alarm_details</w:t>
            </w:r>
          </w:p>
        </w:tc>
        <w:tc>
          <w:tcPr>
            <w:tcW w:w="1080" w:type="dxa"/>
          </w:tcPr>
          <w:p w14:paraId="0796DAAB" w14:textId="77777777" w:rsidR="007A4520" w:rsidRDefault="007A4520" w:rsidP="005515A7">
            <w:pPr>
              <w:rPr>
                <w:rFonts w:hint="eastAsia"/>
              </w:rPr>
            </w:pPr>
            <w:r>
              <w:t>text</w:t>
            </w:r>
          </w:p>
        </w:tc>
        <w:tc>
          <w:tcPr>
            <w:tcW w:w="1080" w:type="dxa"/>
          </w:tcPr>
          <w:p w14:paraId="414F934F" w14:textId="77777777" w:rsidR="007A4520" w:rsidRDefault="007A4520" w:rsidP="005515A7">
            <w:pPr>
              <w:rPr>
                <w:rFonts w:hint="eastAsia"/>
              </w:rPr>
            </w:pPr>
            <w:r>
              <w:t>65535</w:t>
            </w:r>
          </w:p>
        </w:tc>
        <w:tc>
          <w:tcPr>
            <w:tcW w:w="1080" w:type="dxa"/>
          </w:tcPr>
          <w:p w14:paraId="24D31897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516318FE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61C2B4B1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059AE423" w14:textId="77777777" w:rsidR="007A4520" w:rsidRDefault="007A4520" w:rsidP="005515A7">
            <w:pPr>
              <w:rPr>
                <w:rFonts w:hint="eastAsia"/>
              </w:rPr>
            </w:pPr>
            <w:r>
              <w:t>报警详情</w:t>
            </w:r>
          </w:p>
        </w:tc>
      </w:tr>
      <w:tr w:rsidR="007A4520" w14:paraId="30F41E52" w14:textId="77777777" w:rsidTr="005515A7">
        <w:tc>
          <w:tcPr>
            <w:tcW w:w="1080" w:type="dxa"/>
          </w:tcPr>
          <w:p w14:paraId="7975C073" w14:textId="77777777" w:rsidR="007A4520" w:rsidRDefault="007A4520" w:rsidP="005515A7">
            <w:pPr>
              <w:rPr>
                <w:rFonts w:hint="eastAsia"/>
              </w:rPr>
            </w:pPr>
            <w:r>
              <w:t>63</w:t>
            </w:r>
          </w:p>
        </w:tc>
        <w:tc>
          <w:tcPr>
            <w:tcW w:w="1080" w:type="dxa"/>
          </w:tcPr>
          <w:p w14:paraId="3564F6E3" w14:textId="77777777" w:rsidR="007A4520" w:rsidRDefault="007A4520" w:rsidP="005515A7">
            <w:pPr>
              <w:rPr>
                <w:rFonts w:hint="eastAsia"/>
              </w:rPr>
            </w:pPr>
            <w:r>
              <w:t>responsible_department</w:t>
            </w:r>
          </w:p>
        </w:tc>
        <w:tc>
          <w:tcPr>
            <w:tcW w:w="1080" w:type="dxa"/>
          </w:tcPr>
          <w:p w14:paraId="7D6026B9" w14:textId="77777777" w:rsidR="007A4520" w:rsidRDefault="007A4520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6CBA7340" w14:textId="77777777" w:rsidR="007A4520" w:rsidRDefault="007A4520" w:rsidP="005515A7">
            <w:pPr>
              <w:rPr>
                <w:rFonts w:hint="eastAsia"/>
              </w:rPr>
            </w:pPr>
            <w:r>
              <w:t>100</w:t>
            </w:r>
          </w:p>
        </w:tc>
        <w:tc>
          <w:tcPr>
            <w:tcW w:w="1080" w:type="dxa"/>
          </w:tcPr>
          <w:p w14:paraId="47E45BC1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1EA0DE8C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1C8655C3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6894D674" w14:textId="77777777" w:rsidR="007A4520" w:rsidRDefault="007A4520" w:rsidP="005515A7">
            <w:pPr>
              <w:rPr>
                <w:rFonts w:hint="eastAsia"/>
              </w:rPr>
            </w:pPr>
            <w:r>
              <w:t>责任部门</w:t>
            </w:r>
          </w:p>
        </w:tc>
      </w:tr>
      <w:tr w:rsidR="007A4520" w14:paraId="7E1FCECE" w14:textId="77777777" w:rsidTr="005515A7">
        <w:tc>
          <w:tcPr>
            <w:tcW w:w="1080" w:type="dxa"/>
          </w:tcPr>
          <w:p w14:paraId="203C0522" w14:textId="77777777" w:rsidR="007A4520" w:rsidRDefault="007A4520" w:rsidP="005515A7">
            <w:pPr>
              <w:rPr>
                <w:rFonts w:hint="eastAsia"/>
              </w:rPr>
            </w:pPr>
            <w:r>
              <w:t>64</w:t>
            </w:r>
          </w:p>
        </w:tc>
        <w:tc>
          <w:tcPr>
            <w:tcW w:w="1080" w:type="dxa"/>
          </w:tcPr>
          <w:p w14:paraId="399DBEEC" w14:textId="77777777" w:rsidR="007A4520" w:rsidRDefault="007A4520" w:rsidP="005515A7">
            <w:pPr>
              <w:rPr>
                <w:rFonts w:hint="eastAsia"/>
              </w:rPr>
            </w:pPr>
            <w:r>
              <w:t>responsible_person</w:t>
            </w:r>
          </w:p>
        </w:tc>
        <w:tc>
          <w:tcPr>
            <w:tcW w:w="1080" w:type="dxa"/>
          </w:tcPr>
          <w:p w14:paraId="73B227D7" w14:textId="77777777" w:rsidR="007A4520" w:rsidRDefault="007A4520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14AF6795" w14:textId="77777777" w:rsidR="007A4520" w:rsidRDefault="007A4520" w:rsidP="005515A7">
            <w:pPr>
              <w:rPr>
                <w:rFonts w:hint="eastAsia"/>
              </w:rPr>
            </w:pPr>
            <w:r>
              <w:t>50</w:t>
            </w:r>
          </w:p>
        </w:tc>
        <w:tc>
          <w:tcPr>
            <w:tcW w:w="1080" w:type="dxa"/>
          </w:tcPr>
          <w:p w14:paraId="28257800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0796CAB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0D4ABFB4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07A91F3B" w14:textId="77777777" w:rsidR="007A4520" w:rsidRDefault="007A4520" w:rsidP="005515A7">
            <w:pPr>
              <w:rPr>
                <w:rFonts w:hint="eastAsia"/>
              </w:rPr>
            </w:pPr>
            <w:r>
              <w:t>责任人</w:t>
            </w:r>
          </w:p>
        </w:tc>
      </w:tr>
      <w:tr w:rsidR="007A4520" w14:paraId="19B8FE5E" w14:textId="77777777" w:rsidTr="005515A7">
        <w:tc>
          <w:tcPr>
            <w:tcW w:w="1080" w:type="dxa"/>
          </w:tcPr>
          <w:p w14:paraId="254DB3C4" w14:textId="77777777" w:rsidR="007A4520" w:rsidRDefault="007A4520" w:rsidP="005515A7">
            <w:pPr>
              <w:rPr>
                <w:rFonts w:hint="eastAsia"/>
              </w:rPr>
            </w:pPr>
            <w:r>
              <w:t>65</w:t>
            </w:r>
          </w:p>
        </w:tc>
        <w:tc>
          <w:tcPr>
            <w:tcW w:w="1080" w:type="dxa"/>
          </w:tcPr>
          <w:p w14:paraId="30F634A7" w14:textId="77777777" w:rsidR="007A4520" w:rsidRDefault="007A4520" w:rsidP="005515A7">
            <w:pPr>
              <w:rPr>
                <w:rFonts w:hint="eastAsia"/>
              </w:rPr>
            </w:pPr>
            <w:r>
              <w:t>downtime_type</w:t>
            </w:r>
          </w:p>
        </w:tc>
        <w:tc>
          <w:tcPr>
            <w:tcW w:w="1080" w:type="dxa"/>
          </w:tcPr>
          <w:p w14:paraId="704ECB53" w14:textId="77777777" w:rsidR="007A4520" w:rsidRDefault="007A4520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19DB1522" w14:textId="77777777" w:rsidR="007A4520" w:rsidRDefault="007A4520" w:rsidP="005515A7">
            <w:pPr>
              <w:rPr>
                <w:rFonts w:hint="eastAsia"/>
              </w:rPr>
            </w:pPr>
            <w:r>
              <w:t>50</w:t>
            </w:r>
          </w:p>
        </w:tc>
        <w:tc>
          <w:tcPr>
            <w:tcW w:w="1080" w:type="dxa"/>
          </w:tcPr>
          <w:p w14:paraId="04C67513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C860476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4C66034D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0099720D" w14:textId="77777777" w:rsidR="007A4520" w:rsidRDefault="007A4520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停机类型</w:t>
            </w:r>
            <w:r>
              <w:rPr>
                <w:rFonts w:hint="eastAsia"/>
                <w:lang w:eastAsia="zh-CN"/>
              </w:rPr>
              <w:t>（计划内停机，计划外停机）</w:t>
            </w:r>
          </w:p>
        </w:tc>
      </w:tr>
      <w:tr w:rsidR="007A4520" w14:paraId="7BA2FC47" w14:textId="77777777" w:rsidTr="005515A7">
        <w:tc>
          <w:tcPr>
            <w:tcW w:w="1080" w:type="dxa"/>
          </w:tcPr>
          <w:p w14:paraId="690324FA" w14:textId="77777777" w:rsidR="007A4520" w:rsidRDefault="007A4520" w:rsidP="005515A7">
            <w:pPr>
              <w:rPr>
                <w:rFonts w:hint="eastAsia"/>
              </w:rPr>
            </w:pPr>
            <w:r>
              <w:t>66</w:t>
            </w:r>
          </w:p>
        </w:tc>
        <w:tc>
          <w:tcPr>
            <w:tcW w:w="1080" w:type="dxa"/>
          </w:tcPr>
          <w:p w14:paraId="38AE8571" w14:textId="77777777" w:rsidR="007A4520" w:rsidRDefault="007A4520" w:rsidP="005515A7">
            <w:pPr>
              <w:rPr>
                <w:rFonts w:hint="eastAsia"/>
              </w:rPr>
            </w:pPr>
            <w:r>
              <w:t>abnormal_reason</w:t>
            </w:r>
          </w:p>
        </w:tc>
        <w:tc>
          <w:tcPr>
            <w:tcW w:w="1080" w:type="dxa"/>
          </w:tcPr>
          <w:p w14:paraId="1A421087" w14:textId="77777777" w:rsidR="007A4520" w:rsidRDefault="007A4520" w:rsidP="005515A7">
            <w:pPr>
              <w:rPr>
                <w:rFonts w:hint="eastAsia"/>
              </w:rPr>
            </w:pPr>
            <w:r>
              <w:t>text</w:t>
            </w:r>
          </w:p>
        </w:tc>
        <w:tc>
          <w:tcPr>
            <w:tcW w:w="1080" w:type="dxa"/>
          </w:tcPr>
          <w:p w14:paraId="7380C1AA" w14:textId="77777777" w:rsidR="007A4520" w:rsidRDefault="007A4520" w:rsidP="005515A7">
            <w:pPr>
              <w:rPr>
                <w:rFonts w:hint="eastAsia"/>
              </w:rPr>
            </w:pPr>
            <w:r>
              <w:t>65535</w:t>
            </w:r>
          </w:p>
        </w:tc>
        <w:tc>
          <w:tcPr>
            <w:tcW w:w="1080" w:type="dxa"/>
          </w:tcPr>
          <w:p w14:paraId="2D92808F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85AB3B5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7AAD04B6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5A9AB1C7" w14:textId="77777777" w:rsidR="007A4520" w:rsidRDefault="007A4520" w:rsidP="005515A7">
            <w:pPr>
              <w:rPr>
                <w:rFonts w:hint="eastAsia"/>
              </w:rPr>
            </w:pPr>
            <w:r>
              <w:t>异常原因</w:t>
            </w:r>
          </w:p>
        </w:tc>
      </w:tr>
      <w:tr w:rsidR="007A4520" w14:paraId="52A3B63E" w14:textId="77777777" w:rsidTr="005515A7">
        <w:tc>
          <w:tcPr>
            <w:tcW w:w="1080" w:type="dxa"/>
          </w:tcPr>
          <w:p w14:paraId="36B51998" w14:textId="77777777" w:rsidR="007A4520" w:rsidRDefault="007A4520" w:rsidP="005515A7">
            <w:pPr>
              <w:rPr>
                <w:rFonts w:hint="eastAsia"/>
              </w:rPr>
            </w:pPr>
            <w:r>
              <w:t>67</w:t>
            </w:r>
          </w:p>
        </w:tc>
        <w:tc>
          <w:tcPr>
            <w:tcW w:w="1080" w:type="dxa"/>
          </w:tcPr>
          <w:p w14:paraId="5CA3A1FA" w14:textId="77777777" w:rsidR="007A4520" w:rsidRDefault="007A4520" w:rsidP="005515A7">
            <w:pPr>
              <w:rPr>
                <w:rFonts w:hint="eastAsia"/>
              </w:rPr>
            </w:pPr>
            <w:r>
              <w:t>handling_measures</w:t>
            </w:r>
          </w:p>
        </w:tc>
        <w:tc>
          <w:tcPr>
            <w:tcW w:w="1080" w:type="dxa"/>
          </w:tcPr>
          <w:p w14:paraId="0C89D1C9" w14:textId="77777777" w:rsidR="007A4520" w:rsidRDefault="007A4520" w:rsidP="005515A7">
            <w:pPr>
              <w:rPr>
                <w:rFonts w:hint="eastAsia"/>
              </w:rPr>
            </w:pPr>
            <w:r>
              <w:t>text</w:t>
            </w:r>
          </w:p>
        </w:tc>
        <w:tc>
          <w:tcPr>
            <w:tcW w:w="1080" w:type="dxa"/>
          </w:tcPr>
          <w:p w14:paraId="1E41B6F5" w14:textId="77777777" w:rsidR="007A4520" w:rsidRDefault="007A4520" w:rsidP="005515A7">
            <w:pPr>
              <w:rPr>
                <w:rFonts w:hint="eastAsia"/>
              </w:rPr>
            </w:pPr>
            <w:r>
              <w:t>65535</w:t>
            </w:r>
          </w:p>
        </w:tc>
        <w:tc>
          <w:tcPr>
            <w:tcW w:w="1080" w:type="dxa"/>
          </w:tcPr>
          <w:p w14:paraId="5A148B8D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13A830D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1CC279F8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6BCDD650" w14:textId="77777777" w:rsidR="007A4520" w:rsidRDefault="007A4520" w:rsidP="005515A7">
            <w:pPr>
              <w:rPr>
                <w:rFonts w:hint="eastAsia"/>
              </w:rPr>
            </w:pPr>
            <w:r>
              <w:t>处理措施</w:t>
            </w:r>
          </w:p>
        </w:tc>
      </w:tr>
      <w:tr w:rsidR="007A4520" w14:paraId="75D02155" w14:textId="77777777" w:rsidTr="005515A7">
        <w:tc>
          <w:tcPr>
            <w:tcW w:w="1080" w:type="dxa"/>
          </w:tcPr>
          <w:p w14:paraId="6D935A0A" w14:textId="77777777" w:rsidR="007A4520" w:rsidRDefault="007A4520" w:rsidP="005515A7">
            <w:pPr>
              <w:rPr>
                <w:rFonts w:hint="eastAsia"/>
              </w:rPr>
            </w:pPr>
            <w:r>
              <w:t>68</w:t>
            </w:r>
          </w:p>
        </w:tc>
        <w:tc>
          <w:tcPr>
            <w:tcW w:w="1080" w:type="dxa"/>
          </w:tcPr>
          <w:p w14:paraId="48F21297" w14:textId="77777777" w:rsidR="007A4520" w:rsidRDefault="007A4520" w:rsidP="005515A7">
            <w:pPr>
              <w:rPr>
                <w:rFonts w:hint="eastAsia"/>
              </w:rPr>
            </w:pPr>
            <w:r>
              <w:t>responsible_department_id</w:t>
            </w:r>
          </w:p>
        </w:tc>
        <w:tc>
          <w:tcPr>
            <w:tcW w:w="1080" w:type="dxa"/>
          </w:tcPr>
          <w:p w14:paraId="09C0067F" w14:textId="77777777" w:rsidR="007A4520" w:rsidRDefault="007A4520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26C5EF3C" w14:textId="77777777" w:rsidR="007A4520" w:rsidRDefault="007A4520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12779403" w14:textId="77777777" w:rsidR="007A4520" w:rsidRDefault="007A4520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1075E7F2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164FF2E0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4254B8D" w14:textId="77777777" w:rsidR="007A4520" w:rsidRDefault="007A4520" w:rsidP="005515A7">
            <w:pPr>
              <w:rPr>
                <w:rFonts w:hint="eastAsia"/>
              </w:rPr>
            </w:pPr>
            <w:r>
              <w:t>责任部门ID</w:t>
            </w:r>
          </w:p>
        </w:tc>
      </w:tr>
      <w:tr w:rsidR="007A4520" w14:paraId="389E999B" w14:textId="77777777" w:rsidTr="005515A7">
        <w:tc>
          <w:tcPr>
            <w:tcW w:w="1080" w:type="dxa"/>
          </w:tcPr>
          <w:p w14:paraId="4C9BB429" w14:textId="77777777" w:rsidR="007A4520" w:rsidRDefault="007A4520" w:rsidP="005515A7">
            <w:pPr>
              <w:rPr>
                <w:rFonts w:hint="eastAsia"/>
              </w:rPr>
            </w:pPr>
            <w:r>
              <w:t>69</w:t>
            </w:r>
          </w:p>
        </w:tc>
        <w:tc>
          <w:tcPr>
            <w:tcW w:w="1080" w:type="dxa"/>
          </w:tcPr>
          <w:p w14:paraId="0C5B7385" w14:textId="77777777" w:rsidR="007A4520" w:rsidRDefault="007A4520" w:rsidP="005515A7">
            <w:pPr>
              <w:rPr>
                <w:rFonts w:hint="eastAsia"/>
              </w:rPr>
            </w:pPr>
            <w:r>
              <w:t>responsible_person_id</w:t>
            </w:r>
          </w:p>
        </w:tc>
        <w:tc>
          <w:tcPr>
            <w:tcW w:w="1080" w:type="dxa"/>
          </w:tcPr>
          <w:p w14:paraId="2B6B7B00" w14:textId="77777777" w:rsidR="007A4520" w:rsidRDefault="007A4520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555A85FE" w14:textId="77777777" w:rsidR="007A4520" w:rsidRDefault="007A4520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0CD336B2" w14:textId="77777777" w:rsidR="007A4520" w:rsidRDefault="007A4520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1DE600D7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1BBAF819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6ECC8F33" w14:textId="77777777" w:rsidR="007A4520" w:rsidRDefault="007A4520" w:rsidP="005515A7">
            <w:pPr>
              <w:rPr>
                <w:rFonts w:hint="eastAsia"/>
              </w:rPr>
            </w:pPr>
            <w:r>
              <w:t>责任人ID</w:t>
            </w:r>
          </w:p>
        </w:tc>
      </w:tr>
      <w:tr w:rsidR="007A4520" w14:paraId="6F29D9A3" w14:textId="77777777" w:rsidTr="005515A7">
        <w:tc>
          <w:tcPr>
            <w:tcW w:w="1080" w:type="dxa"/>
          </w:tcPr>
          <w:p w14:paraId="37778F60" w14:textId="77777777" w:rsidR="007A4520" w:rsidRDefault="007A4520" w:rsidP="005515A7">
            <w:pPr>
              <w:rPr>
                <w:rFonts w:hint="eastAsia"/>
              </w:rPr>
            </w:pPr>
            <w:r>
              <w:t>70</w:t>
            </w:r>
          </w:p>
        </w:tc>
        <w:tc>
          <w:tcPr>
            <w:tcW w:w="1080" w:type="dxa"/>
          </w:tcPr>
          <w:p w14:paraId="00C414F8" w14:textId="77777777" w:rsidR="007A4520" w:rsidRDefault="007A4520" w:rsidP="005515A7">
            <w:pPr>
              <w:rPr>
                <w:rFonts w:hint="eastAsia"/>
              </w:rPr>
            </w:pPr>
            <w:r>
              <w:t>cancel</w:t>
            </w:r>
          </w:p>
        </w:tc>
        <w:tc>
          <w:tcPr>
            <w:tcW w:w="1080" w:type="dxa"/>
          </w:tcPr>
          <w:p w14:paraId="7D651F51" w14:textId="77777777" w:rsidR="007A4520" w:rsidRDefault="007A4520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080" w:type="dxa"/>
          </w:tcPr>
          <w:p w14:paraId="2B6F7398" w14:textId="77777777" w:rsidR="007A4520" w:rsidRDefault="007A4520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6DB25553" w14:textId="77777777" w:rsidR="007A4520" w:rsidRDefault="007A4520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6D803973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6B28EAFC" w14:textId="77777777" w:rsidR="007A4520" w:rsidRDefault="007A4520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1BCBA947" w14:textId="77777777" w:rsidR="007A4520" w:rsidRDefault="007A4520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>=</w:t>
            </w:r>
            <w:r w:rsidRPr="000A75A7">
              <w:rPr>
                <w:rFonts w:hint="eastAsia"/>
              </w:rPr>
              <w:t>作废</w:t>
            </w:r>
            <w:r>
              <w:rPr>
                <w:rFonts w:hint="eastAsia"/>
              </w:rPr>
              <w:t xml:space="preserve"> 表示记录已作废</w:t>
            </w:r>
          </w:p>
        </w:tc>
      </w:tr>
      <w:tr w:rsidR="007A4520" w14:paraId="63AFAE93" w14:textId="77777777" w:rsidTr="005515A7">
        <w:tc>
          <w:tcPr>
            <w:tcW w:w="1080" w:type="dxa"/>
          </w:tcPr>
          <w:p w14:paraId="338F420B" w14:textId="77777777" w:rsidR="007A4520" w:rsidRDefault="007A4520" w:rsidP="005515A7">
            <w:pPr>
              <w:rPr>
                <w:rFonts w:hint="eastAsia"/>
              </w:rPr>
            </w:pPr>
            <w:r>
              <w:t>71</w:t>
            </w:r>
          </w:p>
        </w:tc>
        <w:tc>
          <w:tcPr>
            <w:tcW w:w="1080" w:type="dxa"/>
          </w:tcPr>
          <w:p w14:paraId="19E57558" w14:textId="77777777" w:rsidR="007A4520" w:rsidRDefault="007A4520" w:rsidP="005515A7">
            <w:pPr>
              <w:rPr>
                <w:rFonts w:hint="eastAsia"/>
              </w:rPr>
            </w:pPr>
            <w:r>
              <w:t>equipment_code</w:t>
            </w:r>
          </w:p>
        </w:tc>
        <w:tc>
          <w:tcPr>
            <w:tcW w:w="1080" w:type="dxa"/>
          </w:tcPr>
          <w:p w14:paraId="12D3602D" w14:textId="77777777" w:rsidR="007A4520" w:rsidRDefault="007A4520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521D6275" w14:textId="77777777" w:rsidR="007A4520" w:rsidRDefault="007A4520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4C57009D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0BF6645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09C339BD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18AC4E1" w14:textId="77777777" w:rsidR="007A4520" w:rsidRDefault="007A4520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>设备编码</w:t>
            </w:r>
          </w:p>
        </w:tc>
      </w:tr>
      <w:tr w:rsidR="007A4520" w14:paraId="270E9245" w14:textId="77777777" w:rsidTr="005515A7">
        <w:tc>
          <w:tcPr>
            <w:tcW w:w="1080" w:type="dxa"/>
          </w:tcPr>
          <w:p w14:paraId="65C91823" w14:textId="77777777" w:rsidR="007A4520" w:rsidRDefault="007A4520" w:rsidP="005515A7">
            <w:pPr>
              <w:rPr>
                <w:rFonts w:hint="eastAsia"/>
              </w:rPr>
            </w:pPr>
            <w:r>
              <w:t>72</w:t>
            </w:r>
          </w:p>
        </w:tc>
        <w:tc>
          <w:tcPr>
            <w:tcW w:w="1080" w:type="dxa"/>
          </w:tcPr>
          <w:p w14:paraId="6EAFF5A4" w14:textId="77777777" w:rsidR="007A4520" w:rsidRDefault="007A4520" w:rsidP="005515A7">
            <w:pPr>
              <w:rPr>
                <w:rFonts w:hint="eastAsia"/>
              </w:rPr>
            </w:pPr>
            <w:r>
              <w:t>equipment_name</w:t>
            </w:r>
          </w:p>
        </w:tc>
        <w:tc>
          <w:tcPr>
            <w:tcW w:w="1080" w:type="dxa"/>
          </w:tcPr>
          <w:p w14:paraId="6F6F893D" w14:textId="77777777" w:rsidR="007A4520" w:rsidRDefault="007A4520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24F0E252" w14:textId="77777777" w:rsidR="007A4520" w:rsidRDefault="007A4520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482732B0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22D06E0B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311A6940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5D447A24" w14:textId="77777777" w:rsidR="007A4520" w:rsidRDefault="007A4520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>设备名称</w:t>
            </w:r>
            <w:r>
              <w:br/>
            </w:r>
          </w:p>
        </w:tc>
      </w:tr>
      <w:tr w:rsidR="007A4520" w14:paraId="5103727F" w14:textId="77777777" w:rsidTr="005515A7">
        <w:tc>
          <w:tcPr>
            <w:tcW w:w="1080" w:type="dxa"/>
          </w:tcPr>
          <w:p w14:paraId="750E16B6" w14:textId="77777777" w:rsidR="007A4520" w:rsidRDefault="007A4520" w:rsidP="005515A7">
            <w:pPr>
              <w:rPr>
                <w:rFonts w:hint="eastAsia"/>
              </w:rPr>
            </w:pPr>
            <w:r>
              <w:t>73</w:t>
            </w:r>
          </w:p>
        </w:tc>
        <w:tc>
          <w:tcPr>
            <w:tcW w:w="1080" w:type="dxa"/>
          </w:tcPr>
          <w:p w14:paraId="388A466B" w14:textId="77777777" w:rsidR="007A4520" w:rsidRDefault="007A4520" w:rsidP="005515A7">
            <w:pPr>
              <w:rPr>
                <w:rFonts w:hint="eastAsia"/>
              </w:rPr>
            </w:pPr>
            <w:r>
              <w:t>source</w:t>
            </w:r>
          </w:p>
        </w:tc>
        <w:tc>
          <w:tcPr>
            <w:tcW w:w="1080" w:type="dxa"/>
          </w:tcPr>
          <w:p w14:paraId="2BBC4BEB" w14:textId="77777777" w:rsidR="007A4520" w:rsidRDefault="007A4520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080" w:type="dxa"/>
          </w:tcPr>
          <w:p w14:paraId="71B93010" w14:textId="77777777" w:rsidR="007A4520" w:rsidRDefault="007A4520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6875D0C5" w14:textId="77777777" w:rsidR="007A4520" w:rsidRDefault="007A4520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0AD6F242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73187589" w14:textId="77777777" w:rsidR="007A4520" w:rsidRDefault="007A4520" w:rsidP="005515A7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1080" w:type="dxa"/>
          </w:tcPr>
          <w:p w14:paraId="0C620561" w14:textId="77777777" w:rsidR="007A4520" w:rsidRPr="000A75A7" w:rsidRDefault="007A4520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>来源</w:t>
            </w:r>
            <w:r w:rsidRPr="000A75A7">
              <w:t xml:space="preserve">1 IOT , </w:t>
            </w:r>
            <w:r>
              <w:br/>
            </w:r>
            <w:r w:rsidRPr="000A75A7">
              <w:t>2 HUMAN</w:t>
            </w:r>
          </w:p>
          <w:p w14:paraId="2775106A" w14:textId="77777777" w:rsidR="007A4520" w:rsidRDefault="007A4520" w:rsidP="005515A7">
            <w:pPr>
              <w:rPr>
                <w:rFonts w:hint="eastAsia"/>
              </w:rPr>
            </w:pPr>
          </w:p>
        </w:tc>
      </w:tr>
      <w:tr w:rsidR="007A4520" w14:paraId="208E03FD" w14:textId="77777777" w:rsidTr="005515A7">
        <w:tc>
          <w:tcPr>
            <w:tcW w:w="1080" w:type="dxa"/>
          </w:tcPr>
          <w:p w14:paraId="0C4C50A0" w14:textId="77777777" w:rsidR="007A4520" w:rsidRDefault="007A4520" w:rsidP="005515A7">
            <w:pPr>
              <w:rPr>
                <w:rFonts w:hint="eastAsia"/>
              </w:rPr>
            </w:pPr>
            <w:r>
              <w:t>74</w:t>
            </w:r>
          </w:p>
        </w:tc>
        <w:tc>
          <w:tcPr>
            <w:tcW w:w="1080" w:type="dxa"/>
          </w:tcPr>
          <w:p w14:paraId="66BDBF79" w14:textId="77777777" w:rsidR="007A4520" w:rsidRDefault="007A4520" w:rsidP="005515A7">
            <w:pPr>
              <w:rPr>
                <w:rFonts w:hint="eastAsia"/>
              </w:rPr>
            </w:pPr>
            <w:r>
              <w:t>fault_type1</w:t>
            </w:r>
          </w:p>
        </w:tc>
        <w:tc>
          <w:tcPr>
            <w:tcW w:w="1080" w:type="dxa"/>
          </w:tcPr>
          <w:p w14:paraId="18676B63" w14:textId="77777777" w:rsidR="007A4520" w:rsidRDefault="007A4520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528F740E" w14:textId="77777777" w:rsidR="007A4520" w:rsidRDefault="007A4520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646414AD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E7A17A6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CEA1D3C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C707039" w14:textId="77777777" w:rsidR="007A4520" w:rsidRDefault="007A4520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>一级故障类别</w:t>
            </w:r>
          </w:p>
        </w:tc>
      </w:tr>
      <w:tr w:rsidR="007A4520" w14:paraId="4498343F" w14:textId="77777777" w:rsidTr="005515A7">
        <w:tc>
          <w:tcPr>
            <w:tcW w:w="1080" w:type="dxa"/>
          </w:tcPr>
          <w:p w14:paraId="033BCD1E" w14:textId="77777777" w:rsidR="007A4520" w:rsidRDefault="007A4520" w:rsidP="005515A7">
            <w:pPr>
              <w:rPr>
                <w:rFonts w:hint="eastAsia"/>
              </w:rPr>
            </w:pPr>
            <w:r>
              <w:t>75</w:t>
            </w:r>
          </w:p>
        </w:tc>
        <w:tc>
          <w:tcPr>
            <w:tcW w:w="1080" w:type="dxa"/>
          </w:tcPr>
          <w:p w14:paraId="2838A0F6" w14:textId="77777777" w:rsidR="007A4520" w:rsidRDefault="007A4520" w:rsidP="005515A7">
            <w:pPr>
              <w:rPr>
                <w:rFonts w:hint="eastAsia"/>
              </w:rPr>
            </w:pPr>
            <w:r>
              <w:t>fault_type2</w:t>
            </w:r>
          </w:p>
        </w:tc>
        <w:tc>
          <w:tcPr>
            <w:tcW w:w="1080" w:type="dxa"/>
          </w:tcPr>
          <w:p w14:paraId="1F83C587" w14:textId="77777777" w:rsidR="007A4520" w:rsidRDefault="007A4520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1D3D9374" w14:textId="77777777" w:rsidR="007A4520" w:rsidRDefault="007A4520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5E4E8096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04A7E438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37EAF722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C17B56F" w14:textId="77777777" w:rsidR="007A4520" w:rsidRDefault="007A4520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>二级故障类别</w:t>
            </w:r>
          </w:p>
        </w:tc>
      </w:tr>
    </w:tbl>
    <w:p w14:paraId="1E193552" w14:textId="77777777" w:rsidR="007A4520" w:rsidRDefault="007A4520" w:rsidP="007A4520">
      <w:pPr>
        <w:rPr>
          <w:rFonts w:hint="eastAsia"/>
        </w:rPr>
      </w:pPr>
    </w:p>
    <w:p w14:paraId="481F5BDC" w14:textId="77777777" w:rsidR="007A4520" w:rsidRPr="009E685E" w:rsidRDefault="007A4520" w:rsidP="007A4520">
      <w:pPr>
        <w:spacing w:after="0" w:line="288" w:lineRule="auto"/>
        <w:rPr>
          <w:rFonts w:hint="eastAsia"/>
          <w:sz w:val="26"/>
          <w:szCs w:val="26"/>
        </w:rPr>
      </w:pPr>
      <w:r w:rsidRPr="009E685E">
        <w:rPr>
          <w:sz w:val="26"/>
          <w:szCs w:val="26"/>
        </w:rPr>
        <w:t>表：eq_repair_reasons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826"/>
        <w:gridCol w:w="2189"/>
        <w:gridCol w:w="1012"/>
        <w:gridCol w:w="968"/>
        <w:gridCol w:w="825"/>
        <w:gridCol w:w="825"/>
        <w:gridCol w:w="825"/>
        <w:gridCol w:w="825"/>
      </w:tblGrid>
      <w:tr w:rsidR="007A4520" w14:paraId="12CEDE93" w14:textId="77777777" w:rsidTr="005515A7">
        <w:tc>
          <w:tcPr>
            <w:tcW w:w="1080" w:type="dxa"/>
          </w:tcPr>
          <w:p w14:paraId="7613F54A" w14:textId="77777777" w:rsidR="007A4520" w:rsidRDefault="007A4520" w:rsidP="005515A7">
            <w:pPr>
              <w:rPr>
                <w:rFonts w:hint="eastAsia"/>
              </w:rPr>
            </w:pPr>
            <w:r>
              <w:t>编号</w:t>
            </w:r>
          </w:p>
        </w:tc>
        <w:tc>
          <w:tcPr>
            <w:tcW w:w="1080" w:type="dxa"/>
          </w:tcPr>
          <w:p w14:paraId="76B60713" w14:textId="77777777" w:rsidR="007A4520" w:rsidRDefault="007A4520" w:rsidP="005515A7">
            <w:pPr>
              <w:rPr>
                <w:rFonts w:hint="eastAsia"/>
              </w:rPr>
            </w:pPr>
            <w:r>
              <w:t>名称</w:t>
            </w:r>
          </w:p>
        </w:tc>
        <w:tc>
          <w:tcPr>
            <w:tcW w:w="1080" w:type="dxa"/>
          </w:tcPr>
          <w:p w14:paraId="403A5305" w14:textId="77777777" w:rsidR="007A4520" w:rsidRDefault="007A4520" w:rsidP="005515A7">
            <w:pPr>
              <w:rPr>
                <w:rFonts w:hint="eastAsia"/>
              </w:rPr>
            </w:pPr>
            <w:r>
              <w:t>数据类型</w:t>
            </w:r>
          </w:p>
        </w:tc>
        <w:tc>
          <w:tcPr>
            <w:tcW w:w="1080" w:type="dxa"/>
          </w:tcPr>
          <w:p w14:paraId="188FCF0B" w14:textId="77777777" w:rsidR="007A4520" w:rsidRDefault="007A4520" w:rsidP="005515A7">
            <w:pPr>
              <w:rPr>
                <w:rFonts w:hint="eastAsia"/>
              </w:rPr>
            </w:pPr>
            <w:r>
              <w:t>长度</w:t>
            </w:r>
          </w:p>
        </w:tc>
        <w:tc>
          <w:tcPr>
            <w:tcW w:w="1080" w:type="dxa"/>
          </w:tcPr>
          <w:p w14:paraId="6006A5DF" w14:textId="77777777" w:rsidR="007A4520" w:rsidRDefault="007A4520" w:rsidP="005515A7">
            <w:pPr>
              <w:rPr>
                <w:rFonts w:hint="eastAsia"/>
              </w:rPr>
            </w:pPr>
            <w:r>
              <w:t>小数位</w:t>
            </w:r>
          </w:p>
        </w:tc>
        <w:tc>
          <w:tcPr>
            <w:tcW w:w="1080" w:type="dxa"/>
          </w:tcPr>
          <w:p w14:paraId="7A1643C9" w14:textId="77777777" w:rsidR="007A4520" w:rsidRDefault="007A4520" w:rsidP="005515A7">
            <w:pPr>
              <w:rPr>
                <w:rFonts w:hint="eastAsia"/>
              </w:rPr>
            </w:pPr>
            <w:r>
              <w:t>允许空值</w:t>
            </w:r>
          </w:p>
        </w:tc>
        <w:tc>
          <w:tcPr>
            <w:tcW w:w="1080" w:type="dxa"/>
          </w:tcPr>
          <w:p w14:paraId="433365D0" w14:textId="77777777" w:rsidR="007A4520" w:rsidRDefault="007A4520" w:rsidP="005515A7">
            <w:pPr>
              <w:rPr>
                <w:rFonts w:hint="eastAsia"/>
              </w:rPr>
            </w:pPr>
            <w:r>
              <w:t>默认值</w:t>
            </w:r>
          </w:p>
        </w:tc>
        <w:tc>
          <w:tcPr>
            <w:tcW w:w="1080" w:type="dxa"/>
          </w:tcPr>
          <w:p w14:paraId="25D5B6B4" w14:textId="77777777" w:rsidR="007A4520" w:rsidRDefault="007A4520" w:rsidP="005515A7">
            <w:pPr>
              <w:rPr>
                <w:rFonts w:hint="eastAsia"/>
              </w:rPr>
            </w:pPr>
            <w:r>
              <w:t>说明</w:t>
            </w:r>
          </w:p>
        </w:tc>
      </w:tr>
      <w:tr w:rsidR="007A4520" w14:paraId="4864441B" w14:textId="77777777" w:rsidTr="005515A7">
        <w:tc>
          <w:tcPr>
            <w:tcW w:w="1080" w:type="dxa"/>
          </w:tcPr>
          <w:p w14:paraId="253D764F" w14:textId="77777777" w:rsidR="007A4520" w:rsidRDefault="007A4520" w:rsidP="005515A7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1080" w:type="dxa"/>
          </w:tcPr>
          <w:p w14:paraId="41F0846C" w14:textId="77777777" w:rsidR="007A4520" w:rsidRDefault="007A4520" w:rsidP="005515A7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1080" w:type="dxa"/>
          </w:tcPr>
          <w:p w14:paraId="43150744" w14:textId="77777777" w:rsidR="007A4520" w:rsidRDefault="007A4520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18C481FD" w14:textId="77777777" w:rsidR="007A4520" w:rsidRDefault="007A4520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45BB88EC" w14:textId="77777777" w:rsidR="007A4520" w:rsidRDefault="007A4520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4680A08C" w14:textId="77777777" w:rsidR="007A4520" w:rsidRDefault="007A4520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080" w:type="dxa"/>
          </w:tcPr>
          <w:p w14:paraId="4F9BFA64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DE1BEDF" w14:textId="77777777" w:rsidR="007A4520" w:rsidRDefault="007A4520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>主键</w:t>
            </w:r>
          </w:p>
        </w:tc>
      </w:tr>
      <w:tr w:rsidR="007A4520" w14:paraId="5D206E55" w14:textId="77777777" w:rsidTr="005515A7">
        <w:tc>
          <w:tcPr>
            <w:tcW w:w="1080" w:type="dxa"/>
          </w:tcPr>
          <w:p w14:paraId="4995AA82" w14:textId="77777777" w:rsidR="007A4520" w:rsidRDefault="007A4520" w:rsidP="005515A7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1080" w:type="dxa"/>
          </w:tcPr>
          <w:p w14:paraId="0DBB09E2" w14:textId="77777777" w:rsidR="007A4520" w:rsidRDefault="007A4520" w:rsidP="005515A7">
            <w:pPr>
              <w:rPr>
                <w:rFonts w:hint="eastAsia"/>
              </w:rPr>
            </w:pPr>
            <w:r>
              <w:t>order_id</w:t>
            </w:r>
          </w:p>
        </w:tc>
        <w:tc>
          <w:tcPr>
            <w:tcW w:w="1080" w:type="dxa"/>
          </w:tcPr>
          <w:p w14:paraId="5B76CF9C" w14:textId="77777777" w:rsidR="007A4520" w:rsidRDefault="007A4520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78076976" w14:textId="77777777" w:rsidR="007A4520" w:rsidRDefault="007A4520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4F65D33F" w14:textId="77777777" w:rsidR="007A4520" w:rsidRDefault="007A4520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1065E9A3" w14:textId="77777777" w:rsidR="007A4520" w:rsidRDefault="007A4520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080" w:type="dxa"/>
          </w:tcPr>
          <w:p w14:paraId="30C0CC36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6F66FDB8" w14:textId="77777777" w:rsidR="007A4520" w:rsidRDefault="007A4520" w:rsidP="005515A7">
            <w:pPr>
              <w:rPr>
                <w:rFonts w:hint="eastAsia"/>
              </w:rPr>
            </w:pPr>
            <w:r>
              <w:t>工单id</w:t>
            </w:r>
          </w:p>
        </w:tc>
      </w:tr>
      <w:tr w:rsidR="007A4520" w14:paraId="5806DB89" w14:textId="77777777" w:rsidTr="005515A7">
        <w:tc>
          <w:tcPr>
            <w:tcW w:w="1080" w:type="dxa"/>
          </w:tcPr>
          <w:p w14:paraId="4035A1B3" w14:textId="77777777" w:rsidR="007A4520" w:rsidRDefault="007A4520" w:rsidP="005515A7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1080" w:type="dxa"/>
          </w:tcPr>
          <w:p w14:paraId="64891C4D" w14:textId="77777777" w:rsidR="007A4520" w:rsidRDefault="007A4520" w:rsidP="005515A7">
            <w:pPr>
              <w:rPr>
                <w:rFonts w:hint="eastAsia"/>
              </w:rPr>
            </w:pPr>
            <w:r>
              <w:t>reason</w:t>
            </w:r>
          </w:p>
        </w:tc>
        <w:tc>
          <w:tcPr>
            <w:tcW w:w="1080" w:type="dxa"/>
          </w:tcPr>
          <w:p w14:paraId="7B0FB2BA" w14:textId="77777777" w:rsidR="007A4520" w:rsidRDefault="007A4520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244873F8" w14:textId="77777777" w:rsidR="007A4520" w:rsidRDefault="007A4520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0A95C83D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2F2F8927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4DAD7176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1E6A2F9" w14:textId="77777777" w:rsidR="007A4520" w:rsidRDefault="007A4520" w:rsidP="005515A7">
            <w:pPr>
              <w:rPr>
                <w:rFonts w:hint="eastAsia"/>
              </w:rPr>
            </w:pPr>
            <w:r>
              <w:t>原因</w:t>
            </w:r>
          </w:p>
        </w:tc>
      </w:tr>
      <w:tr w:rsidR="007A4520" w14:paraId="754A0B29" w14:textId="77777777" w:rsidTr="005515A7">
        <w:tc>
          <w:tcPr>
            <w:tcW w:w="1080" w:type="dxa"/>
          </w:tcPr>
          <w:p w14:paraId="1A20EFA3" w14:textId="77777777" w:rsidR="007A4520" w:rsidRDefault="007A4520" w:rsidP="005515A7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1080" w:type="dxa"/>
          </w:tcPr>
          <w:p w14:paraId="7C960406" w14:textId="77777777" w:rsidR="007A4520" w:rsidRDefault="007A4520" w:rsidP="005515A7">
            <w:pPr>
              <w:rPr>
                <w:rFonts w:hint="eastAsia"/>
              </w:rPr>
            </w:pPr>
            <w:r>
              <w:t>repair_process</w:t>
            </w:r>
          </w:p>
        </w:tc>
        <w:tc>
          <w:tcPr>
            <w:tcW w:w="1080" w:type="dxa"/>
          </w:tcPr>
          <w:p w14:paraId="222542C8" w14:textId="77777777" w:rsidR="007A4520" w:rsidRDefault="007A4520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0A7FBC04" w14:textId="77777777" w:rsidR="007A4520" w:rsidRDefault="007A4520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615C9242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3763DFA5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0D87857A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3184634" w14:textId="77777777" w:rsidR="007A4520" w:rsidRDefault="007A4520" w:rsidP="005515A7">
            <w:pPr>
              <w:rPr>
                <w:rFonts w:hint="eastAsia"/>
              </w:rPr>
            </w:pPr>
            <w:r>
              <w:t>维修过程</w:t>
            </w:r>
          </w:p>
        </w:tc>
      </w:tr>
      <w:tr w:rsidR="007A4520" w14:paraId="147B9F2E" w14:textId="77777777" w:rsidTr="005515A7">
        <w:tc>
          <w:tcPr>
            <w:tcW w:w="1080" w:type="dxa"/>
          </w:tcPr>
          <w:p w14:paraId="349B0EAB" w14:textId="77777777" w:rsidR="007A4520" w:rsidRDefault="007A4520" w:rsidP="005515A7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1080" w:type="dxa"/>
          </w:tcPr>
          <w:p w14:paraId="3B8E89D1" w14:textId="77777777" w:rsidR="007A4520" w:rsidRDefault="007A4520" w:rsidP="005515A7">
            <w:pPr>
              <w:rPr>
                <w:rFonts w:hint="eastAsia"/>
              </w:rPr>
            </w:pPr>
            <w:r>
              <w:t>preventive_measures</w:t>
            </w:r>
          </w:p>
        </w:tc>
        <w:tc>
          <w:tcPr>
            <w:tcW w:w="1080" w:type="dxa"/>
          </w:tcPr>
          <w:p w14:paraId="6649ECA4" w14:textId="77777777" w:rsidR="007A4520" w:rsidRDefault="007A4520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3D0847FD" w14:textId="77777777" w:rsidR="007A4520" w:rsidRDefault="007A4520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01BE8AC8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05DED448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082756C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37DF8199" w14:textId="77777777" w:rsidR="007A4520" w:rsidRDefault="007A4520" w:rsidP="005515A7">
            <w:pPr>
              <w:rPr>
                <w:rFonts w:hint="eastAsia"/>
              </w:rPr>
            </w:pPr>
            <w:r>
              <w:t>预防措施</w:t>
            </w:r>
          </w:p>
        </w:tc>
      </w:tr>
      <w:tr w:rsidR="007A4520" w14:paraId="2F9E7AAE" w14:textId="77777777" w:rsidTr="005515A7">
        <w:tc>
          <w:tcPr>
            <w:tcW w:w="1080" w:type="dxa"/>
          </w:tcPr>
          <w:p w14:paraId="65965DF5" w14:textId="77777777" w:rsidR="007A4520" w:rsidRDefault="007A4520" w:rsidP="005515A7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1080" w:type="dxa"/>
          </w:tcPr>
          <w:p w14:paraId="549F6D53" w14:textId="77777777" w:rsidR="007A4520" w:rsidRDefault="007A4520" w:rsidP="005515A7">
            <w:pPr>
              <w:rPr>
                <w:rFonts w:hint="eastAsia"/>
              </w:rPr>
            </w:pPr>
            <w:r>
              <w:t>enclosures</w:t>
            </w:r>
          </w:p>
        </w:tc>
        <w:tc>
          <w:tcPr>
            <w:tcW w:w="1080" w:type="dxa"/>
          </w:tcPr>
          <w:p w14:paraId="0331E385" w14:textId="77777777" w:rsidR="007A4520" w:rsidRDefault="007A4520" w:rsidP="005515A7">
            <w:pPr>
              <w:rPr>
                <w:rFonts w:hint="eastAsia"/>
              </w:rPr>
            </w:pPr>
            <w:r>
              <w:t>text</w:t>
            </w:r>
          </w:p>
        </w:tc>
        <w:tc>
          <w:tcPr>
            <w:tcW w:w="1080" w:type="dxa"/>
          </w:tcPr>
          <w:p w14:paraId="2BF21B0B" w14:textId="77777777" w:rsidR="007A4520" w:rsidRDefault="007A4520" w:rsidP="005515A7">
            <w:pPr>
              <w:rPr>
                <w:rFonts w:hint="eastAsia"/>
              </w:rPr>
            </w:pPr>
            <w:r>
              <w:t>65535</w:t>
            </w:r>
          </w:p>
        </w:tc>
        <w:tc>
          <w:tcPr>
            <w:tcW w:w="1080" w:type="dxa"/>
          </w:tcPr>
          <w:p w14:paraId="0204318B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5ED62FB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2EFB2DF3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51E89EF" w14:textId="77777777" w:rsidR="007A4520" w:rsidRDefault="007A4520" w:rsidP="005515A7">
            <w:pPr>
              <w:rPr>
                <w:rFonts w:hint="eastAsia"/>
              </w:rPr>
            </w:pPr>
            <w:r>
              <w:t>附件</w:t>
            </w:r>
          </w:p>
        </w:tc>
      </w:tr>
    </w:tbl>
    <w:p w14:paraId="6DD52B91" w14:textId="77777777" w:rsidR="007A4520" w:rsidRDefault="007A4520" w:rsidP="007A4520">
      <w:pPr>
        <w:rPr>
          <w:rFonts w:hint="eastAsia"/>
        </w:rPr>
      </w:pPr>
    </w:p>
    <w:p w14:paraId="25F54905" w14:textId="77777777" w:rsidR="007A4520" w:rsidRPr="009E685E" w:rsidRDefault="007A4520" w:rsidP="007A4520">
      <w:pPr>
        <w:spacing w:after="0" w:line="288" w:lineRule="auto"/>
        <w:rPr>
          <w:rFonts w:hint="eastAsia"/>
          <w:sz w:val="26"/>
          <w:szCs w:val="26"/>
        </w:rPr>
      </w:pPr>
      <w:r w:rsidRPr="009E685E">
        <w:rPr>
          <w:sz w:val="26"/>
          <w:szCs w:val="26"/>
        </w:rPr>
        <w:t>表：eq_shutdown_order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821"/>
        <w:gridCol w:w="2268"/>
        <w:gridCol w:w="1069"/>
        <w:gridCol w:w="869"/>
        <w:gridCol w:w="817"/>
        <w:gridCol w:w="817"/>
        <w:gridCol w:w="817"/>
        <w:gridCol w:w="817"/>
      </w:tblGrid>
      <w:tr w:rsidR="007A4520" w14:paraId="6F3EE42A" w14:textId="77777777" w:rsidTr="005515A7">
        <w:tc>
          <w:tcPr>
            <w:tcW w:w="1080" w:type="dxa"/>
          </w:tcPr>
          <w:p w14:paraId="4DFF1BA8" w14:textId="77777777" w:rsidR="007A4520" w:rsidRDefault="007A4520" w:rsidP="005515A7">
            <w:pPr>
              <w:rPr>
                <w:rFonts w:hint="eastAsia"/>
              </w:rPr>
            </w:pPr>
            <w:r>
              <w:t>编号</w:t>
            </w:r>
          </w:p>
        </w:tc>
        <w:tc>
          <w:tcPr>
            <w:tcW w:w="1080" w:type="dxa"/>
          </w:tcPr>
          <w:p w14:paraId="4ED4E9E0" w14:textId="77777777" w:rsidR="007A4520" w:rsidRDefault="007A4520" w:rsidP="005515A7">
            <w:pPr>
              <w:rPr>
                <w:rFonts w:hint="eastAsia"/>
              </w:rPr>
            </w:pPr>
            <w:r>
              <w:t>名称</w:t>
            </w:r>
          </w:p>
        </w:tc>
        <w:tc>
          <w:tcPr>
            <w:tcW w:w="1080" w:type="dxa"/>
          </w:tcPr>
          <w:p w14:paraId="591D1B27" w14:textId="77777777" w:rsidR="007A4520" w:rsidRDefault="007A4520" w:rsidP="005515A7">
            <w:pPr>
              <w:rPr>
                <w:rFonts w:hint="eastAsia"/>
              </w:rPr>
            </w:pPr>
            <w:r>
              <w:t>数据类型</w:t>
            </w:r>
          </w:p>
        </w:tc>
        <w:tc>
          <w:tcPr>
            <w:tcW w:w="1080" w:type="dxa"/>
          </w:tcPr>
          <w:p w14:paraId="4CA78CC5" w14:textId="77777777" w:rsidR="007A4520" w:rsidRDefault="007A4520" w:rsidP="005515A7">
            <w:pPr>
              <w:rPr>
                <w:rFonts w:hint="eastAsia"/>
              </w:rPr>
            </w:pPr>
            <w:r>
              <w:t>长度</w:t>
            </w:r>
          </w:p>
        </w:tc>
        <w:tc>
          <w:tcPr>
            <w:tcW w:w="1080" w:type="dxa"/>
          </w:tcPr>
          <w:p w14:paraId="52D04718" w14:textId="77777777" w:rsidR="007A4520" w:rsidRDefault="007A4520" w:rsidP="005515A7">
            <w:pPr>
              <w:rPr>
                <w:rFonts w:hint="eastAsia"/>
              </w:rPr>
            </w:pPr>
            <w:r>
              <w:t>小数位</w:t>
            </w:r>
          </w:p>
        </w:tc>
        <w:tc>
          <w:tcPr>
            <w:tcW w:w="1080" w:type="dxa"/>
          </w:tcPr>
          <w:p w14:paraId="1B444248" w14:textId="77777777" w:rsidR="007A4520" w:rsidRDefault="007A4520" w:rsidP="005515A7">
            <w:pPr>
              <w:rPr>
                <w:rFonts w:hint="eastAsia"/>
              </w:rPr>
            </w:pPr>
            <w:r>
              <w:t>允许空值</w:t>
            </w:r>
          </w:p>
        </w:tc>
        <w:tc>
          <w:tcPr>
            <w:tcW w:w="1080" w:type="dxa"/>
          </w:tcPr>
          <w:p w14:paraId="24AF807A" w14:textId="77777777" w:rsidR="007A4520" w:rsidRDefault="007A4520" w:rsidP="005515A7">
            <w:pPr>
              <w:rPr>
                <w:rFonts w:hint="eastAsia"/>
              </w:rPr>
            </w:pPr>
            <w:r>
              <w:t>默认值</w:t>
            </w:r>
          </w:p>
        </w:tc>
        <w:tc>
          <w:tcPr>
            <w:tcW w:w="1080" w:type="dxa"/>
          </w:tcPr>
          <w:p w14:paraId="7BE08442" w14:textId="77777777" w:rsidR="007A4520" w:rsidRDefault="007A4520" w:rsidP="005515A7">
            <w:pPr>
              <w:rPr>
                <w:rFonts w:hint="eastAsia"/>
              </w:rPr>
            </w:pPr>
            <w:r>
              <w:t>说明</w:t>
            </w:r>
          </w:p>
        </w:tc>
      </w:tr>
      <w:tr w:rsidR="007A4520" w14:paraId="4E106971" w14:textId="77777777" w:rsidTr="005515A7">
        <w:tc>
          <w:tcPr>
            <w:tcW w:w="1080" w:type="dxa"/>
          </w:tcPr>
          <w:p w14:paraId="5AC419C4" w14:textId="77777777" w:rsidR="007A4520" w:rsidRDefault="007A4520" w:rsidP="005515A7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1080" w:type="dxa"/>
          </w:tcPr>
          <w:p w14:paraId="301D4D72" w14:textId="77777777" w:rsidR="007A4520" w:rsidRDefault="007A4520" w:rsidP="005515A7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1080" w:type="dxa"/>
          </w:tcPr>
          <w:p w14:paraId="6F30CEB3" w14:textId="77777777" w:rsidR="007A4520" w:rsidRDefault="007A4520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3E76A363" w14:textId="77777777" w:rsidR="007A4520" w:rsidRDefault="007A4520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6866D844" w14:textId="77777777" w:rsidR="007A4520" w:rsidRDefault="007A4520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4C839799" w14:textId="77777777" w:rsidR="007A4520" w:rsidRDefault="007A4520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080" w:type="dxa"/>
          </w:tcPr>
          <w:p w14:paraId="6F5B9BD3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875E64A" w14:textId="77777777" w:rsidR="007A4520" w:rsidRDefault="007A4520" w:rsidP="005515A7">
            <w:pPr>
              <w:rPr>
                <w:rFonts w:hint="eastAsia"/>
              </w:rPr>
            </w:pPr>
            <w:r>
              <w:rPr>
                <w:rFonts w:hint="eastAsia"/>
              </w:rPr>
              <w:t>主键id</w:t>
            </w:r>
          </w:p>
        </w:tc>
      </w:tr>
      <w:tr w:rsidR="007A4520" w14:paraId="7D4635FD" w14:textId="77777777" w:rsidTr="005515A7">
        <w:tc>
          <w:tcPr>
            <w:tcW w:w="1080" w:type="dxa"/>
          </w:tcPr>
          <w:p w14:paraId="66A9F59B" w14:textId="77777777" w:rsidR="007A4520" w:rsidRDefault="007A4520" w:rsidP="005515A7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1080" w:type="dxa"/>
          </w:tcPr>
          <w:p w14:paraId="2140282E" w14:textId="77777777" w:rsidR="007A4520" w:rsidRDefault="007A4520" w:rsidP="005515A7">
            <w:pPr>
              <w:rPr>
                <w:rFonts w:hint="eastAsia"/>
              </w:rPr>
            </w:pPr>
            <w:r>
              <w:t>shutdown_code</w:t>
            </w:r>
          </w:p>
        </w:tc>
        <w:tc>
          <w:tcPr>
            <w:tcW w:w="1080" w:type="dxa"/>
          </w:tcPr>
          <w:p w14:paraId="355243A1" w14:textId="77777777" w:rsidR="007A4520" w:rsidRDefault="007A4520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2FF945F1" w14:textId="77777777" w:rsidR="007A4520" w:rsidRDefault="007A4520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08FCE8D9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97D8C72" w14:textId="77777777" w:rsidR="007A4520" w:rsidRDefault="007A4520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080" w:type="dxa"/>
          </w:tcPr>
          <w:p w14:paraId="1081D36C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5F98A030" w14:textId="77777777" w:rsidR="007A4520" w:rsidRDefault="007A4520" w:rsidP="005515A7">
            <w:pPr>
              <w:rPr>
                <w:rFonts w:hint="eastAsia"/>
              </w:rPr>
            </w:pPr>
            <w:r>
              <w:t>停机工单编号</w:t>
            </w:r>
          </w:p>
        </w:tc>
      </w:tr>
      <w:tr w:rsidR="007A4520" w14:paraId="0024AAE7" w14:textId="77777777" w:rsidTr="005515A7">
        <w:tc>
          <w:tcPr>
            <w:tcW w:w="1080" w:type="dxa"/>
          </w:tcPr>
          <w:p w14:paraId="099221FA" w14:textId="77777777" w:rsidR="007A4520" w:rsidRDefault="007A4520" w:rsidP="005515A7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1080" w:type="dxa"/>
          </w:tcPr>
          <w:p w14:paraId="462E190F" w14:textId="77777777" w:rsidR="007A4520" w:rsidRDefault="007A4520" w:rsidP="005515A7">
            <w:pPr>
              <w:rPr>
                <w:rFonts w:hint="eastAsia"/>
              </w:rPr>
            </w:pPr>
            <w:r>
              <w:t>shutdown_cause</w:t>
            </w:r>
          </w:p>
        </w:tc>
        <w:tc>
          <w:tcPr>
            <w:tcW w:w="1080" w:type="dxa"/>
          </w:tcPr>
          <w:p w14:paraId="718438DA" w14:textId="77777777" w:rsidR="007A4520" w:rsidRDefault="007A4520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7885EC51" w14:textId="77777777" w:rsidR="007A4520" w:rsidRDefault="007A4520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44C7D9A2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1F4FF95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6EFDC7E6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8EABB6B" w14:textId="77777777" w:rsidR="007A4520" w:rsidRDefault="007A4520" w:rsidP="005515A7">
            <w:pPr>
              <w:rPr>
                <w:rFonts w:hint="eastAsia"/>
              </w:rPr>
            </w:pPr>
            <w:r>
              <w:t>停机原因</w:t>
            </w:r>
          </w:p>
        </w:tc>
      </w:tr>
      <w:tr w:rsidR="007A4520" w14:paraId="51A22FBD" w14:textId="77777777" w:rsidTr="005515A7">
        <w:tc>
          <w:tcPr>
            <w:tcW w:w="1080" w:type="dxa"/>
          </w:tcPr>
          <w:p w14:paraId="19BD07C8" w14:textId="77777777" w:rsidR="007A4520" w:rsidRDefault="007A4520" w:rsidP="005515A7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1080" w:type="dxa"/>
          </w:tcPr>
          <w:p w14:paraId="03E04F6A" w14:textId="77777777" w:rsidR="007A4520" w:rsidRDefault="007A4520" w:rsidP="005515A7">
            <w:pPr>
              <w:rPr>
                <w:rFonts w:hint="eastAsia"/>
              </w:rPr>
            </w:pPr>
            <w:r>
              <w:t>order_id</w:t>
            </w:r>
          </w:p>
        </w:tc>
        <w:tc>
          <w:tcPr>
            <w:tcW w:w="1080" w:type="dxa"/>
          </w:tcPr>
          <w:p w14:paraId="4F53497D" w14:textId="77777777" w:rsidR="007A4520" w:rsidRDefault="007A4520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49372458" w14:textId="77777777" w:rsidR="007A4520" w:rsidRDefault="007A4520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637A3183" w14:textId="77777777" w:rsidR="007A4520" w:rsidRDefault="007A4520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61CA5DDB" w14:textId="77777777" w:rsidR="007A4520" w:rsidRDefault="007A4520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080" w:type="dxa"/>
          </w:tcPr>
          <w:p w14:paraId="2B7F90A6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57DCEDF8" w14:textId="77777777" w:rsidR="007A4520" w:rsidRDefault="007A4520" w:rsidP="005515A7">
            <w:pPr>
              <w:rPr>
                <w:rFonts w:hint="eastAsia"/>
              </w:rPr>
            </w:pPr>
            <w:r>
              <w:t>维修工单id</w:t>
            </w:r>
          </w:p>
        </w:tc>
      </w:tr>
      <w:tr w:rsidR="007A4520" w14:paraId="6B7F7BD4" w14:textId="77777777" w:rsidTr="005515A7">
        <w:tc>
          <w:tcPr>
            <w:tcW w:w="1080" w:type="dxa"/>
          </w:tcPr>
          <w:p w14:paraId="560E4E09" w14:textId="77777777" w:rsidR="007A4520" w:rsidRDefault="007A4520" w:rsidP="005515A7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1080" w:type="dxa"/>
          </w:tcPr>
          <w:p w14:paraId="7DD48A14" w14:textId="77777777" w:rsidR="007A4520" w:rsidRDefault="007A4520" w:rsidP="005515A7">
            <w:pPr>
              <w:rPr>
                <w:rFonts w:hint="eastAsia"/>
              </w:rPr>
            </w:pPr>
            <w:r>
              <w:t>application_start_time</w:t>
            </w:r>
          </w:p>
        </w:tc>
        <w:tc>
          <w:tcPr>
            <w:tcW w:w="1080" w:type="dxa"/>
          </w:tcPr>
          <w:p w14:paraId="5DC22729" w14:textId="77777777" w:rsidR="007A4520" w:rsidRDefault="007A4520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7C654082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5368BBA7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3F3DC64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6D5AE9A7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53C2994A" w14:textId="77777777" w:rsidR="007A4520" w:rsidRDefault="007A4520" w:rsidP="005515A7">
            <w:pPr>
              <w:rPr>
                <w:rFonts w:hint="eastAsia"/>
              </w:rPr>
            </w:pPr>
            <w:r>
              <w:t>申请开始时间</w:t>
            </w:r>
          </w:p>
        </w:tc>
      </w:tr>
      <w:tr w:rsidR="007A4520" w14:paraId="3645631A" w14:textId="77777777" w:rsidTr="005515A7">
        <w:tc>
          <w:tcPr>
            <w:tcW w:w="1080" w:type="dxa"/>
          </w:tcPr>
          <w:p w14:paraId="14BE6CF4" w14:textId="77777777" w:rsidR="007A4520" w:rsidRDefault="007A4520" w:rsidP="005515A7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1080" w:type="dxa"/>
          </w:tcPr>
          <w:p w14:paraId="686686B5" w14:textId="77777777" w:rsidR="007A4520" w:rsidRDefault="007A4520" w:rsidP="005515A7">
            <w:pPr>
              <w:rPr>
                <w:rFonts w:hint="eastAsia"/>
              </w:rPr>
            </w:pPr>
            <w:r>
              <w:t>application_end_time</w:t>
            </w:r>
          </w:p>
        </w:tc>
        <w:tc>
          <w:tcPr>
            <w:tcW w:w="1080" w:type="dxa"/>
          </w:tcPr>
          <w:p w14:paraId="404AC531" w14:textId="77777777" w:rsidR="007A4520" w:rsidRDefault="007A4520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0F7BB0CF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173ABE08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39901A9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FE1988B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6CA5F8C4" w14:textId="77777777" w:rsidR="007A4520" w:rsidRDefault="007A4520" w:rsidP="005515A7">
            <w:pPr>
              <w:rPr>
                <w:rFonts w:hint="eastAsia"/>
              </w:rPr>
            </w:pPr>
            <w:r>
              <w:t>申请结束时间</w:t>
            </w:r>
          </w:p>
        </w:tc>
      </w:tr>
      <w:tr w:rsidR="007A4520" w14:paraId="4EB9ED9F" w14:textId="77777777" w:rsidTr="005515A7">
        <w:tc>
          <w:tcPr>
            <w:tcW w:w="1080" w:type="dxa"/>
          </w:tcPr>
          <w:p w14:paraId="1EF7A581" w14:textId="77777777" w:rsidR="007A4520" w:rsidRDefault="007A4520" w:rsidP="005515A7">
            <w:pPr>
              <w:rPr>
                <w:rFonts w:hint="eastAsia"/>
              </w:rPr>
            </w:pPr>
            <w:r>
              <w:t>7</w:t>
            </w:r>
          </w:p>
        </w:tc>
        <w:tc>
          <w:tcPr>
            <w:tcW w:w="1080" w:type="dxa"/>
          </w:tcPr>
          <w:p w14:paraId="1D94FD2A" w14:textId="77777777" w:rsidR="007A4520" w:rsidRDefault="007A4520" w:rsidP="005515A7">
            <w:pPr>
              <w:rPr>
                <w:rFonts w:hint="eastAsia"/>
              </w:rPr>
            </w:pPr>
            <w:r>
              <w:t>start_time</w:t>
            </w:r>
          </w:p>
        </w:tc>
        <w:tc>
          <w:tcPr>
            <w:tcW w:w="1080" w:type="dxa"/>
          </w:tcPr>
          <w:p w14:paraId="77C0E9AE" w14:textId="77777777" w:rsidR="007A4520" w:rsidRDefault="007A4520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3ED1A59B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0BCB0CA5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07B0C78C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23E402C7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D4B599E" w14:textId="77777777" w:rsidR="007A4520" w:rsidRDefault="007A4520" w:rsidP="005515A7">
            <w:pPr>
              <w:rPr>
                <w:rFonts w:hint="eastAsia"/>
              </w:rPr>
            </w:pPr>
            <w:r>
              <w:t>停机开始时间</w:t>
            </w:r>
          </w:p>
        </w:tc>
      </w:tr>
      <w:tr w:rsidR="007A4520" w14:paraId="4A904A8E" w14:textId="77777777" w:rsidTr="005515A7">
        <w:tc>
          <w:tcPr>
            <w:tcW w:w="1080" w:type="dxa"/>
          </w:tcPr>
          <w:p w14:paraId="4DDDC3E7" w14:textId="77777777" w:rsidR="007A4520" w:rsidRDefault="007A4520" w:rsidP="005515A7">
            <w:pPr>
              <w:rPr>
                <w:rFonts w:hint="eastAsia"/>
              </w:rPr>
            </w:pPr>
            <w:r>
              <w:t>8</w:t>
            </w:r>
          </w:p>
        </w:tc>
        <w:tc>
          <w:tcPr>
            <w:tcW w:w="1080" w:type="dxa"/>
          </w:tcPr>
          <w:p w14:paraId="4FB15846" w14:textId="77777777" w:rsidR="007A4520" w:rsidRDefault="007A4520" w:rsidP="005515A7">
            <w:pPr>
              <w:rPr>
                <w:rFonts w:hint="eastAsia"/>
              </w:rPr>
            </w:pPr>
            <w:r>
              <w:t>end_time</w:t>
            </w:r>
          </w:p>
        </w:tc>
        <w:tc>
          <w:tcPr>
            <w:tcW w:w="1080" w:type="dxa"/>
          </w:tcPr>
          <w:p w14:paraId="619449B9" w14:textId="77777777" w:rsidR="007A4520" w:rsidRDefault="007A4520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10DD2550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0EED1F25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39D080F2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0EEF87BA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636ACCF" w14:textId="77777777" w:rsidR="007A4520" w:rsidRDefault="007A4520" w:rsidP="005515A7">
            <w:pPr>
              <w:rPr>
                <w:rFonts w:hint="eastAsia"/>
              </w:rPr>
            </w:pPr>
            <w:r>
              <w:t>停机结束时间</w:t>
            </w:r>
          </w:p>
        </w:tc>
      </w:tr>
      <w:tr w:rsidR="007A4520" w14:paraId="66B2FFF7" w14:textId="77777777" w:rsidTr="005515A7">
        <w:tc>
          <w:tcPr>
            <w:tcW w:w="1080" w:type="dxa"/>
          </w:tcPr>
          <w:p w14:paraId="1C88FCC2" w14:textId="77777777" w:rsidR="007A4520" w:rsidRDefault="007A4520" w:rsidP="005515A7">
            <w:pPr>
              <w:rPr>
                <w:rFonts w:hint="eastAsia"/>
              </w:rPr>
            </w:pPr>
            <w:r>
              <w:t>9</w:t>
            </w:r>
          </w:p>
        </w:tc>
        <w:tc>
          <w:tcPr>
            <w:tcW w:w="1080" w:type="dxa"/>
          </w:tcPr>
          <w:p w14:paraId="4E5569C7" w14:textId="77777777" w:rsidR="007A4520" w:rsidRDefault="007A4520" w:rsidP="005515A7">
            <w:pPr>
              <w:rPr>
                <w:rFonts w:hint="eastAsia"/>
              </w:rPr>
            </w:pPr>
            <w:r>
              <w:t>remark</w:t>
            </w:r>
          </w:p>
        </w:tc>
        <w:tc>
          <w:tcPr>
            <w:tcW w:w="1080" w:type="dxa"/>
          </w:tcPr>
          <w:p w14:paraId="3DC7E630" w14:textId="77777777" w:rsidR="007A4520" w:rsidRDefault="007A4520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38D692AF" w14:textId="77777777" w:rsidR="007A4520" w:rsidRDefault="007A4520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1AC615D9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3C40EA3E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21672025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0C48FA32" w14:textId="77777777" w:rsidR="007A4520" w:rsidRDefault="007A4520" w:rsidP="005515A7">
            <w:pPr>
              <w:rPr>
                <w:rFonts w:hint="eastAsia"/>
              </w:rPr>
            </w:pPr>
            <w:r>
              <w:t>备注</w:t>
            </w:r>
          </w:p>
        </w:tc>
      </w:tr>
      <w:tr w:rsidR="007A4520" w14:paraId="70109B5D" w14:textId="77777777" w:rsidTr="005515A7">
        <w:tc>
          <w:tcPr>
            <w:tcW w:w="1080" w:type="dxa"/>
          </w:tcPr>
          <w:p w14:paraId="7C12A295" w14:textId="77777777" w:rsidR="007A4520" w:rsidRDefault="007A4520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71F437FF" w14:textId="77777777" w:rsidR="007A4520" w:rsidRDefault="007A4520" w:rsidP="005515A7">
            <w:pPr>
              <w:rPr>
                <w:rFonts w:hint="eastAsia"/>
              </w:rPr>
            </w:pPr>
            <w:r>
              <w:t>create_time</w:t>
            </w:r>
          </w:p>
        </w:tc>
        <w:tc>
          <w:tcPr>
            <w:tcW w:w="1080" w:type="dxa"/>
          </w:tcPr>
          <w:p w14:paraId="411513DE" w14:textId="77777777" w:rsidR="007A4520" w:rsidRDefault="007A4520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60A80A95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29AAD54A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19C54596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400B4CD4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0C8F49D8" w14:textId="77777777" w:rsidR="007A4520" w:rsidRDefault="007A4520" w:rsidP="005515A7">
            <w:pPr>
              <w:rPr>
                <w:rFonts w:hint="eastAsia"/>
              </w:rPr>
            </w:pPr>
            <w:r>
              <w:t>创建时间</w:t>
            </w:r>
          </w:p>
        </w:tc>
      </w:tr>
      <w:tr w:rsidR="007A4520" w14:paraId="5B1174D6" w14:textId="77777777" w:rsidTr="005515A7">
        <w:tc>
          <w:tcPr>
            <w:tcW w:w="1080" w:type="dxa"/>
          </w:tcPr>
          <w:p w14:paraId="48252BF5" w14:textId="77777777" w:rsidR="007A4520" w:rsidRDefault="007A4520" w:rsidP="005515A7">
            <w:pPr>
              <w:rPr>
                <w:rFonts w:hint="eastAsia"/>
              </w:rPr>
            </w:pPr>
            <w:r>
              <w:t>11</w:t>
            </w:r>
          </w:p>
        </w:tc>
        <w:tc>
          <w:tcPr>
            <w:tcW w:w="1080" w:type="dxa"/>
          </w:tcPr>
          <w:p w14:paraId="55142281" w14:textId="77777777" w:rsidR="007A4520" w:rsidRDefault="007A4520" w:rsidP="005515A7">
            <w:pPr>
              <w:rPr>
                <w:rFonts w:hint="eastAsia"/>
              </w:rPr>
            </w:pPr>
            <w:r>
              <w:t>create_by</w:t>
            </w:r>
          </w:p>
        </w:tc>
        <w:tc>
          <w:tcPr>
            <w:tcW w:w="1080" w:type="dxa"/>
          </w:tcPr>
          <w:p w14:paraId="007C9A2A" w14:textId="77777777" w:rsidR="007A4520" w:rsidRDefault="007A4520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4732F4EE" w14:textId="77777777" w:rsidR="007A4520" w:rsidRDefault="007A4520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08EB26BB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03991D3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7B9C26D6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308AE21E" w14:textId="77777777" w:rsidR="007A4520" w:rsidRDefault="007A4520" w:rsidP="005515A7">
            <w:pPr>
              <w:rPr>
                <w:rFonts w:hint="eastAsia"/>
              </w:rPr>
            </w:pPr>
            <w:r>
              <w:t>创建人</w:t>
            </w:r>
          </w:p>
        </w:tc>
      </w:tr>
      <w:tr w:rsidR="007A4520" w14:paraId="7EACF045" w14:textId="77777777" w:rsidTr="005515A7">
        <w:tc>
          <w:tcPr>
            <w:tcW w:w="1080" w:type="dxa"/>
          </w:tcPr>
          <w:p w14:paraId="47BC0AB6" w14:textId="77777777" w:rsidR="007A4520" w:rsidRDefault="007A4520" w:rsidP="005515A7">
            <w:pPr>
              <w:rPr>
                <w:rFonts w:hint="eastAsia"/>
              </w:rPr>
            </w:pPr>
            <w:r>
              <w:t>12</w:t>
            </w:r>
          </w:p>
        </w:tc>
        <w:tc>
          <w:tcPr>
            <w:tcW w:w="1080" w:type="dxa"/>
          </w:tcPr>
          <w:p w14:paraId="13F3C136" w14:textId="77777777" w:rsidR="007A4520" w:rsidRDefault="007A4520" w:rsidP="005515A7">
            <w:pPr>
              <w:rPr>
                <w:rFonts w:hint="eastAsia"/>
              </w:rPr>
            </w:pPr>
            <w:r>
              <w:t>update_time</w:t>
            </w:r>
          </w:p>
        </w:tc>
        <w:tc>
          <w:tcPr>
            <w:tcW w:w="1080" w:type="dxa"/>
          </w:tcPr>
          <w:p w14:paraId="0947E6F9" w14:textId="77777777" w:rsidR="007A4520" w:rsidRDefault="007A4520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26749455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16B4B5B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C36D106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0DFDD3C3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5DB187A0" w14:textId="77777777" w:rsidR="007A4520" w:rsidRDefault="007A4520" w:rsidP="005515A7">
            <w:pPr>
              <w:rPr>
                <w:rFonts w:hint="eastAsia"/>
              </w:rPr>
            </w:pPr>
            <w:r>
              <w:t>更新时间</w:t>
            </w:r>
          </w:p>
        </w:tc>
      </w:tr>
      <w:tr w:rsidR="007A4520" w14:paraId="202C0A07" w14:textId="77777777" w:rsidTr="005515A7">
        <w:tc>
          <w:tcPr>
            <w:tcW w:w="1080" w:type="dxa"/>
          </w:tcPr>
          <w:p w14:paraId="4B8A7D87" w14:textId="77777777" w:rsidR="007A4520" w:rsidRDefault="007A4520" w:rsidP="005515A7">
            <w:pPr>
              <w:rPr>
                <w:rFonts w:hint="eastAsia"/>
              </w:rPr>
            </w:pPr>
            <w:r>
              <w:t>13</w:t>
            </w:r>
          </w:p>
        </w:tc>
        <w:tc>
          <w:tcPr>
            <w:tcW w:w="1080" w:type="dxa"/>
          </w:tcPr>
          <w:p w14:paraId="1AFE84A1" w14:textId="77777777" w:rsidR="007A4520" w:rsidRDefault="007A4520" w:rsidP="005515A7">
            <w:pPr>
              <w:rPr>
                <w:rFonts w:hint="eastAsia"/>
              </w:rPr>
            </w:pPr>
            <w:r>
              <w:t>update_by</w:t>
            </w:r>
          </w:p>
        </w:tc>
        <w:tc>
          <w:tcPr>
            <w:tcW w:w="1080" w:type="dxa"/>
          </w:tcPr>
          <w:p w14:paraId="3132CD23" w14:textId="77777777" w:rsidR="007A4520" w:rsidRDefault="007A4520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04F4777C" w14:textId="77777777" w:rsidR="007A4520" w:rsidRDefault="007A4520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31987344" w14:textId="77777777" w:rsidR="007A4520" w:rsidRDefault="007A4520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08AB96A" w14:textId="77777777" w:rsidR="007A4520" w:rsidRDefault="007A4520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24F7FCD0" w14:textId="77777777" w:rsidR="007A4520" w:rsidRDefault="007A4520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58AA8137" w14:textId="77777777" w:rsidR="007A4520" w:rsidRDefault="007A4520" w:rsidP="005515A7">
            <w:pPr>
              <w:rPr>
                <w:rFonts w:hint="eastAsia"/>
              </w:rPr>
            </w:pPr>
            <w:r>
              <w:t>更新人</w:t>
            </w:r>
          </w:p>
        </w:tc>
      </w:tr>
    </w:tbl>
    <w:p w14:paraId="1A652962" w14:textId="77777777" w:rsidR="006476D7" w:rsidRPr="006476D7" w:rsidRDefault="006476D7" w:rsidP="006476D7">
      <w:pPr>
        <w:spacing w:before="120" w:after="120" w:line="288" w:lineRule="auto"/>
        <w:rPr>
          <w:rFonts w:hint="eastAsia"/>
        </w:rPr>
      </w:pPr>
    </w:p>
    <w:p w14:paraId="35F15B1C" w14:textId="77777777" w:rsidR="006476D7" w:rsidRDefault="006476D7" w:rsidP="006476D7">
      <w:pPr>
        <w:spacing w:before="120" w:after="120" w:line="288" w:lineRule="auto"/>
        <w:rPr>
          <w:rFonts w:hint="eastAsia"/>
        </w:rPr>
      </w:pPr>
    </w:p>
    <w:p w14:paraId="07411818" w14:textId="5D7B3871" w:rsidR="006476D7" w:rsidRDefault="006476D7" w:rsidP="001E0DE6">
      <w:pPr>
        <w:spacing w:before="24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color w:val="3370FF"/>
          <w:sz w:val="24"/>
        </w:rPr>
        <w:t>3.</w:t>
      </w:r>
      <w:r>
        <w:rPr>
          <w:rFonts w:ascii="Arial" w:eastAsia="等线" w:hAnsi="Arial" w:cs="Arial" w:hint="eastAsia"/>
          <w:color w:val="3370FF"/>
          <w:sz w:val="24"/>
        </w:rPr>
        <w:t>5</w:t>
      </w:r>
      <w:r>
        <w:rPr>
          <w:rFonts w:ascii="Arial" w:eastAsia="等线" w:hAnsi="Arial" w:cs="Arial"/>
          <w:color w:val="3370FF"/>
          <w:sz w:val="24"/>
        </w:rPr>
        <w:t xml:space="preserve">.1.2 </w:t>
      </w:r>
      <w:r>
        <w:rPr>
          <w:rFonts w:ascii="Arial" w:eastAsia="等线" w:hAnsi="Arial" w:cs="Arial"/>
          <w:b/>
          <w:sz w:val="24"/>
        </w:rPr>
        <w:t>流程图</w:t>
      </w:r>
    </w:p>
    <w:p w14:paraId="713F9068" w14:textId="7DEC6DCF" w:rsidR="00881A5A" w:rsidRPr="00881A5A" w:rsidRDefault="00881A5A" w:rsidP="00881A5A">
      <w:pPr>
        <w:spacing w:before="120" w:after="120" w:line="288" w:lineRule="auto"/>
        <w:rPr>
          <w:rFonts w:hint="eastAsia"/>
        </w:rPr>
      </w:pPr>
      <w:r w:rsidRPr="00881A5A">
        <w:rPr>
          <w:rFonts w:hint="eastAsia"/>
          <w:noProof/>
        </w:rPr>
        <w:lastRenderedPageBreak/>
        <w:drawing>
          <wp:inline distT="0" distB="0" distL="0" distR="0" wp14:anchorId="4ADF3D4D" wp14:editId="669DF0CC">
            <wp:extent cx="4591050" cy="8864600"/>
            <wp:effectExtent l="0" t="0" r="0" b="0"/>
            <wp:docPr id="40057163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886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5F8CE" w14:textId="77777777" w:rsidR="006476D7" w:rsidRDefault="006476D7" w:rsidP="006476D7">
      <w:pPr>
        <w:spacing w:before="120" w:after="120" w:line="288" w:lineRule="auto"/>
        <w:rPr>
          <w:rFonts w:hint="eastAsia"/>
        </w:rPr>
      </w:pPr>
    </w:p>
    <w:p w14:paraId="0266D77F" w14:textId="0A70B258" w:rsidR="006476D7" w:rsidRDefault="006476D7" w:rsidP="001E0DE6">
      <w:pPr>
        <w:spacing w:before="240" w:after="120" w:line="288" w:lineRule="auto"/>
        <w:outlineLvl w:val="3"/>
        <w:rPr>
          <w:rFonts w:ascii="Arial" w:eastAsia="等线" w:hAnsi="Arial" w:cs="Arial"/>
          <w:b/>
          <w:sz w:val="24"/>
        </w:rPr>
      </w:pPr>
      <w:r>
        <w:rPr>
          <w:rFonts w:ascii="Arial" w:eastAsia="等线" w:hAnsi="Arial" w:cs="Arial"/>
          <w:color w:val="3370FF"/>
          <w:sz w:val="24"/>
        </w:rPr>
        <w:t>3.</w:t>
      </w:r>
      <w:r>
        <w:rPr>
          <w:rFonts w:ascii="Arial" w:eastAsia="等线" w:hAnsi="Arial" w:cs="Arial" w:hint="eastAsia"/>
          <w:color w:val="3370FF"/>
          <w:sz w:val="24"/>
        </w:rPr>
        <w:t>5</w:t>
      </w:r>
      <w:r>
        <w:rPr>
          <w:rFonts w:ascii="Arial" w:eastAsia="等线" w:hAnsi="Arial" w:cs="Arial"/>
          <w:color w:val="3370FF"/>
          <w:sz w:val="24"/>
        </w:rPr>
        <w:t xml:space="preserve">.1.3 </w:t>
      </w:r>
      <w:r>
        <w:rPr>
          <w:rFonts w:ascii="Arial" w:eastAsia="等线" w:hAnsi="Arial" w:cs="Arial"/>
          <w:b/>
          <w:sz w:val="24"/>
        </w:rPr>
        <w:t>类设计</w:t>
      </w:r>
    </w:p>
    <w:p w14:paraId="5C23352C" w14:textId="5F3DA99C" w:rsidR="0098590E" w:rsidRDefault="0098590E" w:rsidP="0098590E">
      <w:pPr>
        <w:spacing w:before="240" w:after="120" w:line="288" w:lineRule="auto"/>
        <w:rPr>
          <w:rFonts w:hint="eastAsia"/>
        </w:rPr>
      </w:pPr>
      <w:r w:rsidRPr="0098590E">
        <w:rPr>
          <w:rFonts w:hint="eastAsia"/>
        </w:rPr>
        <w:t>涵盖了从工单创建到数据分析的全流程，支持多种维修场景</w:t>
      </w:r>
    </w:p>
    <w:p w14:paraId="20CB7D15" w14:textId="48744716" w:rsidR="0098590E" w:rsidRPr="0098590E" w:rsidRDefault="0098590E" w:rsidP="0098590E">
      <w:pPr>
        <w:spacing w:before="120" w:after="120" w:line="288" w:lineRule="auto"/>
        <w:rPr>
          <w:rFonts w:hint="eastAsia"/>
        </w:rPr>
      </w:pPr>
      <w:r w:rsidRPr="0098590E">
        <w:rPr>
          <w:rFonts w:hint="eastAsia"/>
          <w:noProof/>
        </w:rPr>
        <w:drawing>
          <wp:inline distT="0" distB="0" distL="0" distR="0" wp14:anchorId="0157CFCC" wp14:editId="6081F69E">
            <wp:extent cx="4895850" cy="5979364"/>
            <wp:effectExtent l="0" t="0" r="0" b="2540"/>
            <wp:docPr id="405472036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6883" cy="5992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C09F8" w14:textId="3D1F9CFD" w:rsidR="00C549A6" w:rsidRPr="00C549A6" w:rsidRDefault="00C549A6" w:rsidP="00C549A6">
      <w:pPr>
        <w:spacing w:before="120" w:after="120" w:line="288" w:lineRule="auto"/>
        <w:rPr>
          <w:rFonts w:hint="eastAsia"/>
        </w:rPr>
      </w:pPr>
    </w:p>
    <w:p w14:paraId="594F8D95" w14:textId="09055BC1" w:rsidR="007A4520" w:rsidRPr="007A4520" w:rsidRDefault="007A4520" w:rsidP="007A4520">
      <w:pPr>
        <w:spacing w:before="120" w:after="120" w:line="288" w:lineRule="auto"/>
        <w:rPr>
          <w:rFonts w:hint="eastAsia"/>
        </w:rPr>
      </w:pPr>
    </w:p>
    <w:p w14:paraId="3E65E2C0" w14:textId="77777777" w:rsidR="006476D7" w:rsidRPr="006476D7" w:rsidRDefault="006476D7" w:rsidP="006476D7">
      <w:pPr>
        <w:spacing w:before="120" w:after="120" w:line="288" w:lineRule="auto"/>
        <w:rPr>
          <w:rFonts w:hint="eastAsia"/>
        </w:rPr>
      </w:pPr>
    </w:p>
    <w:p w14:paraId="65B8C1C2" w14:textId="7EEF2227" w:rsidR="006476D7" w:rsidRDefault="006476D7" w:rsidP="001E0DE6">
      <w:pPr>
        <w:spacing w:before="24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color w:val="3370FF"/>
          <w:sz w:val="24"/>
        </w:rPr>
        <w:t>3.</w:t>
      </w:r>
      <w:r>
        <w:rPr>
          <w:rFonts w:ascii="Arial" w:eastAsia="等线" w:hAnsi="Arial" w:cs="Arial" w:hint="eastAsia"/>
          <w:color w:val="3370FF"/>
          <w:sz w:val="24"/>
        </w:rPr>
        <w:t>5</w:t>
      </w:r>
      <w:r>
        <w:rPr>
          <w:rFonts w:ascii="Arial" w:eastAsia="等线" w:hAnsi="Arial" w:cs="Arial"/>
          <w:color w:val="3370FF"/>
          <w:sz w:val="24"/>
        </w:rPr>
        <w:t xml:space="preserve">.1.4 </w:t>
      </w:r>
      <w:r>
        <w:rPr>
          <w:rFonts w:ascii="Arial" w:eastAsia="等线" w:hAnsi="Arial" w:cs="Arial"/>
          <w:b/>
          <w:sz w:val="24"/>
        </w:rPr>
        <w:t>时序图</w:t>
      </w:r>
    </w:p>
    <w:p w14:paraId="76F94DCF" w14:textId="7CE3ECF2" w:rsidR="006476D7" w:rsidRDefault="00881A5A" w:rsidP="006476D7">
      <w:pPr>
        <w:spacing w:before="120" w:after="120" w:line="288" w:lineRule="auto"/>
        <w:rPr>
          <w:rFonts w:hint="eastAsia"/>
        </w:rPr>
      </w:pPr>
      <w:r w:rsidRPr="00881A5A">
        <w:rPr>
          <w:rFonts w:hint="eastAsia"/>
          <w:noProof/>
        </w:rPr>
        <w:lastRenderedPageBreak/>
        <w:drawing>
          <wp:inline distT="0" distB="0" distL="0" distR="0" wp14:anchorId="757BEA88" wp14:editId="7F924429">
            <wp:extent cx="4578350" cy="5713428"/>
            <wp:effectExtent l="0" t="0" r="0" b="1905"/>
            <wp:docPr id="864248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596" cy="5721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AF629" w14:textId="3F6805F3" w:rsidR="006476D7" w:rsidRPr="004D73E2" w:rsidRDefault="006476D7" w:rsidP="001E0DE6">
      <w:pPr>
        <w:spacing w:before="24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color w:val="3370FF"/>
          <w:sz w:val="24"/>
        </w:rPr>
        <w:t>3.</w:t>
      </w:r>
      <w:r>
        <w:rPr>
          <w:rFonts w:ascii="Arial" w:eastAsia="等线" w:hAnsi="Arial" w:cs="Arial" w:hint="eastAsia"/>
          <w:color w:val="3370FF"/>
          <w:sz w:val="24"/>
        </w:rPr>
        <w:t>5</w:t>
      </w:r>
      <w:r>
        <w:rPr>
          <w:rFonts w:ascii="Arial" w:eastAsia="等线" w:hAnsi="Arial" w:cs="Arial"/>
          <w:color w:val="3370FF"/>
          <w:sz w:val="24"/>
        </w:rPr>
        <w:t>.1.</w:t>
      </w:r>
      <w:r>
        <w:rPr>
          <w:rFonts w:ascii="Arial" w:eastAsia="等线" w:hAnsi="Arial" w:cs="Arial" w:hint="eastAsia"/>
          <w:color w:val="3370FF"/>
          <w:sz w:val="24"/>
        </w:rPr>
        <w:t>5</w:t>
      </w:r>
      <w:r>
        <w:rPr>
          <w:rFonts w:ascii="Arial" w:eastAsia="等线" w:hAnsi="Arial" w:cs="Arial"/>
          <w:color w:val="3370FF"/>
          <w:sz w:val="24"/>
        </w:rPr>
        <w:t xml:space="preserve"> </w:t>
      </w:r>
      <w:r>
        <w:rPr>
          <w:rFonts w:ascii="Arial" w:eastAsia="等线" w:hAnsi="Arial" w:cs="Arial" w:hint="eastAsia"/>
          <w:b/>
          <w:sz w:val="24"/>
        </w:rPr>
        <w:t>内部</w:t>
      </w:r>
      <w:r>
        <w:rPr>
          <w:rFonts w:ascii="Arial" w:eastAsia="等线" w:hAnsi="Arial" w:cs="Arial"/>
          <w:b/>
          <w:sz w:val="24"/>
        </w:rPr>
        <w:t>接口定义</w:t>
      </w:r>
    </w:p>
    <w:p w14:paraId="39BD779A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>@PostMapping("/receivingOrders")</w:t>
      </w:r>
      <w:r w:rsidRPr="00C549A6">
        <w:br/>
        <w:t>@ApiOperation("接单")</w:t>
      </w:r>
      <w:r w:rsidRPr="00C549A6">
        <w:br/>
        <w:t>public Result receivingOrders(@RequestBody @Validated OrderController.OrderParam param) {</w:t>
      </w:r>
      <w:r w:rsidRPr="00C549A6">
        <w:br/>
        <w:t xml:space="preserve">    return Result.</w:t>
      </w:r>
      <w:r w:rsidRPr="00C549A6">
        <w:rPr>
          <w:i/>
          <w:iCs/>
        </w:rPr>
        <w:t>success</w:t>
      </w:r>
      <w:r w:rsidRPr="00C549A6">
        <w:t>(urgentOrderService.receivingUrgentOrders(param.getOrderCode(), param.getExecutor()));</w:t>
      </w:r>
      <w:r w:rsidRPr="00C549A6">
        <w:br/>
        <w:t>}</w:t>
      </w:r>
      <w:r w:rsidRPr="00C549A6">
        <w:br/>
      </w:r>
      <w:r w:rsidRPr="00C549A6">
        <w:br/>
        <w:t>@PostMapping("/chargeback")</w:t>
      </w:r>
      <w:r w:rsidRPr="00C549A6">
        <w:br/>
        <w:t>@ApiOperation("退单")</w:t>
      </w:r>
      <w:r w:rsidRPr="00C549A6">
        <w:br/>
      </w:r>
      <w:r w:rsidRPr="00C549A6">
        <w:lastRenderedPageBreak/>
        <w:t>public Result chargeback(@RequestBody @Validated OrderController.OrderParam param) {</w:t>
      </w:r>
      <w:r w:rsidRPr="00C549A6">
        <w:br/>
        <w:t xml:space="preserve">    urgentOrderService.chargeback(param.getOrderCode(), param.getExecutor(), param.getMessage());</w:t>
      </w:r>
      <w:r w:rsidRPr="00C549A6">
        <w:br/>
        <w:t xml:space="preserve">    return Result.</w:t>
      </w:r>
      <w:r w:rsidRPr="00C549A6">
        <w:rPr>
          <w:i/>
          <w:iCs/>
        </w:rPr>
        <w:t>success</w:t>
      </w:r>
      <w:r w:rsidRPr="00C549A6">
        <w:t>();</w:t>
      </w:r>
      <w:r w:rsidRPr="00C549A6">
        <w:br/>
        <w:t>}</w:t>
      </w:r>
      <w:r w:rsidRPr="00C549A6">
        <w:br/>
      </w:r>
      <w:r w:rsidRPr="00C549A6">
        <w:br/>
        <w:t>@PostMapping("/transferOrder")</w:t>
      </w:r>
      <w:r w:rsidRPr="00C549A6">
        <w:br/>
        <w:t>@ApiOperation("转单")</w:t>
      </w:r>
      <w:r w:rsidRPr="00C549A6">
        <w:br/>
        <w:t>public Result transferOrder(@RequestBody @Validated OrderController.OrderParam param) {</w:t>
      </w:r>
      <w:r w:rsidRPr="00C549A6">
        <w:br/>
        <w:t xml:space="preserve">    urgentOrderService.transferOrder(param.getOrderCode(), param.getExecutor(), param.getOrgId(), param.getOther(), param.getMessage());</w:t>
      </w:r>
      <w:r w:rsidRPr="00C549A6">
        <w:br/>
        <w:t xml:space="preserve">    return Result.</w:t>
      </w:r>
      <w:r w:rsidRPr="00C549A6">
        <w:rPr>
          <w:i/>
          <w:iCs/>
        </w:rPr>
        <w:t>success</w:t>
      </w:r>
      <w:r w:rsidRPr="00C549A6">
        <w:t>();</w:t>
      </w:r>
      <w:r w:rsidRPr="00C549A6">
        <w:br/>
        <w:t>}</w:t>
      </w:r>
      <w:r w:rsidRPr="00C549A6">
        <w:br/>
      </w:r>
      <w:r w:rsidRPr="00C549A6">
        <w:br/>
        <w:t>@PostMapping("/dispatchOrder")</w:t>
      </w:r>
      <w:r w:rsidRPr="00C549A6">
        <w:br/>
        <w:t>@ApiOperation("派单")</w:t>
      </w:r>
      <w:r w:rsidRPr="00C549A6">
        <w:br/>
        <w:t>public Result dispatchOrder(@RequestBody @Validated OrderController.OrderParam param) {</w:t>
      </w:r>
      <w:r w:rsidRPr="00C549A6">
        <w:br/>
        <w:t xml:space="preserve">    urgentOrderService.dispatchOrder(param.getOrderCode(), param.getExecutor(), param.getOrgId(), param.getOther(), param.getMessage());</w:t>
      </w:r>
      <w:r w:rsidRPr="00C549A6">
        <w:br/>
        <w:t xml:space="preserve">    return Result.</w:t>
      </w:r>
      <w:r w:rsidRPr="00C549A6">
        <w:rPr>
          <w:i/>
          <w:iCs/>
        </w:rPr>
        <w:t>success</w:t>
      </w:r>
      <w:r w:rsidRPr="00C549A6">
        <w:t>();</w:t>
      </w:r>
      <w:r w:rsidRPr="00C549A6">
        <w:br/>
        <w:t>}</w:t>
      </w:r>
      <w:r w:rsidRPr="00C549A6">
        <w:br/>
      </w:r>
      <w:r w:rsidRPr="00C549A6">
        <w:br/>
        <w:t>@PostMapping("/signIn")</w:t>
      </w:r>
      <w:r w:rsidRPr="00C549A6">
        <w:br/>
        <w:t>@ApiOperation("签到")</w:t>
      </w:r>
      <w:r w:rsidRPr="00C549A6">
        <w:br/>
        <w:t>public Result signIn(@RequestBody @Validated OrderController.OrderParam param) {</w:t>
      </w:r>
      <w:r w:rsidRPr="00C549A6">
        <w:br/>
        <w:t xml:space="preserve">    return Result.</w:t>
      </w:r>
      <w:r w:rsidRPr="00C549A6">
        <w:rPr>
          <w:i/>
          <w:iCs/>
        </w:rPr>
        <w:t>success</w:t>
      </w:r>
      <w:r w:rsidRPr="00C549A6">
        <w:t>(urgentOrderService.signIn(param.getOrderCode(), param.getExecutor(), param.getEquipmentCode()));</w:t>
      </w:r>
      <w:r w:rsidRPr="00C549A6">
        <w:br/>
        <w:t>}</w:t>
      </w:r>
      <w:r w:rsidRPr="00C549A6">
        <w:br/>
      </w:r>
      <w:r w:rsidRPr="00C549A6">
        <w:br/>
        <w:t>@PostMapping("/finishWork")</w:t>
      </w:r>
      <w:r w:rsidRPr="00C549A6">
        <w:br/>
        <w:t>@ApiOperation("报工")</w:t>
      </w:r>
      <w:r w:rsidRPr="00C549A6">
        <w:br/>
        <w:t>public Result finishWork(@RequestBody @Validated OrderController.OrderParam param) {</w:t>
      </w:r>
      <w:r w:rsidRPr="00C549A6">
        <w:br/>
        <w:t xml:space="preserve">    return Result.</w:t>
      </w:r>
      <w:r w:rsidRPr="00C549A6">
        <w:rPr>
          <w:i/>
          <w:iCs/>
        </w:rPr>
        <w:t>success</w:t>
      </w:r>
      <w:r w:rsidRPr="00C549A6">
        <w:t>(urgentOrderService.finishWork(param.getOrderCode(), param.getExecutor()));</w:t>
      </w:r>
      <w:r w:rsidRPr="00C549A6">
        <w:br/>
        <w:t>}</w:t>
      </w:r>
    </w:p>
    <w:p w14:paraId="2BF69EF5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lastRenderedPageBreak/>
        <w:t>@PostMapping("/updateCause")</w:t>
      </w:r>
      <w:r w:rsidRPr="00C549A6">
        <w:br/>
        <w:t>@ApiOperation("更新原因以及对策")</w:t>
      </w:r>
      <w:r w:rsidRPr="00C549A6">
        <w:br/>
        <w:t>public Result updateCause(@Validated @RequestBody List&lt;RepairReasonDto&gt; reasonInsertDtos) {</w:t>
      </w:r>
      <w:r w:rsidRPr="00C549A6">
        <w:br/>
        <w:t xml:space="preserve">    repairOrderService.updateCause(reasonInsertDtos);</w:t>
      </w:r>
      <w:r w:rsidRPr="00C549A6">
        <w:br/>
        <w:t xml:space="preserve">    return Result.</w:t>
      </w:r>
      <w:r w:rsidRPr="00C549A6">
        <w:rPr>
          <w:i/>
          <w:iCs/>
        </w:rPr>
        <w:t>success</w:t>
      </w:r>
      <w:r w:rsidRPr="00C549A6">
        <w:t>();</w:t>
      </w:r>
      <w:r w:rsidRPr="00C549A6">
        <w:br/>
        <w:t>}</w:t>
      </w:r>
      <w:r w:rsidRPr="00C549A6">
        <w:br/>
      </w:r>
      <w:r w:rsidRPr="00C549A6">
        <w:br/>
        <w:t>@GetMapping("/getRepairReason")</w:t>
      </w:r>
      <w:r w:rsidRPr="00C549A6">
        <w:br/>
        <w:t>@ApiOperation("查询原因以及对策")</w:t>
      </w:r>
      <w:r w:rsidRPr="00C549A6">
        <w:br/>
        <w:t>public Result getRepairReason(@ApiParam(name = "orderId", value = "orderId")</w:t>
      </w:r>
      <w:r w:rsidRPr="00C549A6">
        <w:br/>
        <w:t xml:space="preserve">                              @RequestParam Long orderId) {</w:t>
      </w:r>
      <w:r w:rsidRPr="00C549A6">
        <w:br/>
        <w:t xml:space="preserve">    return Result.</w:t>
      </w:r>
      <w:r w:rsidRPr="00C549A6">
        <w:rPr>
          <w:i/>
          <w:iCs/>
        </w:rPr>
        <w:t>success</w:t>
      </w:r>
      <w:r w:rsidRPr="00C549A6">
        <w:t>(repairOrderService.getRepairReason(orderId));</w:t>
      </w:r>
      <w:r w:rsidRPr="00C549A6">
        <w:br/>
        <w:t>}</w:t>
      </w:r>
    </w:p>
    <w:p w14:paraId="56762DD9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>@GetMapping("/getShutdownOrder")</w:t>
      </w:r>
      <w:r w:rsidRPr="00C549A6">
        <w:br/>
        <w:t>@ApiOperation("查询停机单")</w:t>
      </w:r>
      <w:r w:rsidRPr="00C549A6">
        <w:br/>
        <w:t>public Result getShutdownOrder(@ApiParam(name = "orderId", value = "orderId")</w:t>
      </w:r>
      <w:r w:rsidRPr="00C549A6">
        <w:br/>
        <w:t xml:space="preserve">                               @RequestParam Long orderId) {</w:t>
      </w:r>
      <w:r w:rsidRPr="00C549A6">
        <w:br/>
        <w:t xml:space="preserve">    return Result.</w:t>
      </w:r>
      <w:r w:rsidRPr="00C549A6">
        <w:rPr>
          <w:i/>
          <w:iCs/>
        </w:rPr>
        <w:t>success</w:t>
      </w:r>
      <w:r w:rsidRPr="00C549A6">
        <w:t>(shutdownOrderService.list(orderId));</w:t>
      </w:r>
      <w:r w:rsidRPr="00C549A6">
        <w:br/>
        <w:t>}</w:t>
      </w:r>
      <w:r w:rsidRPr="00C549A6">
        <w:br/>
      </w:r>
      <w:r w:rsidRPr="00C549A6">
        <w:br/>
        <w:t>@PostMapping("/insertOutOrder")</w:t>
      </w:r>
      <w:r w:rsidRPr="00C549A6">
        <w:br/>
        <w:t>@ApiOperation("新增委外工单")</w:t>
      </w:r>
      <w:r w:rsidRPr="00C549A6">
        <w:br/>
        <w:t>public Result insertOutOrder(@Validated @RequestBody OutsourcingOrderDto outsourcingOrderDto) {</w:t>
      </w:r>
      <w:r w:rsidRPr="00C549A6">
        <w:br/>
        <w:t xml:space="preserve">    outsourcingOrderService.insert(outsourcingOrderDto);</w:t>
      </w:r>
      <w:r w:rsidRPr="00C549A6">
        <w:br/>
        <w:t xml:space="preserve">    return Result.</w:t>
      </w:r>
      <w:r w:rsidRPr="00C549A6">
        <w:rPr>
          <w:i/>
          <w:iCs/>
        </w:rPr>
        <w:t>success</w:t>
      </w:r>
      <w:r w:rsidRPr="00C549A6">
        <w:t>();</w:t>
      </w:r>
      <w:r w:rsidRPr="00C549A6">
        <w:br/>
        <w:t>}</w:t>
      </w:r>
      <w:r w:rsidRPr="00C549A6">
        <w:br/>
      </w:r>
      <w:r w:rsidRPr="00C549A6">
        <w:br/>
        <w:t>@PostMapping("/updateOutOrder")</w:t>
      </w:r>
      <w:r w:rsidRPr="00C549A6">
        <w:br/>
        <w:t>@ApiOperation("修改委外工单")</w:t>
      </w:r>
      <w:r w:rsidRPr="00C549A6">
        <w:br/>
        <w:t>public Result updateOutOrder(@RequestBody OutsourcingOrderDto outsourcingOrderDto) {</w:t>
      </w:r>
      <w:r w:rsidRPr="00C549A6">
        <w:br/>
        <w:t xml:space="preserve">    outsourcingOrderService.update(outsourcingOrderDto);</w:t>
      </w:r>
      <w:r w:rsidRPr="00C549A6">
        <w:br/>
        <w:t xml:space="preserve">    return Result.</w:t>
      </w:r>
      <w:r w:rsidRPr="00C549A6">
        <w:rPr>
          <w:i/>
          <w:iCs/>
        </w:rPr>
        <w:t>success</w:t>
      </w:r>
      <w:r w:rsidRPr="00C549A6">
        <w:t>();</w:t>
      </w:r>
      <w:r w:rsidRPr="00C549A6">
        <w:br/>
        <w:t>}</w:t>
      </w:r>
      <w:r w:rsidRPr="00C549A6">
        <w:br/>
      </w:r>
      <w:r w:rsidRPr="00C549A6">
        <w:br/>
        <w:t>@GetMapping("/getOutOrder")</w:t>
      </w:r>
      <w:r w:rsidRPr="00C549A6">
        <w:br/>
      </w:r>
      <w:r w:rsidRPr="00C549A6">
        <w:lastRenderedPageBreak/>
        <w:t>@ApiOperation("查询委外工单")</w:t>
      </w:r>
      <w:r w:rsidRPr="00C549A6">
        <w:br/>
        <w:t>public Result getOutOrder(@ApiParam(name = "orderId", value = "orderId")</w:t>
      </w:r>
      <w:r w:rsidRPr="00C549A6">
        <w:br/>
        <w:t xml:space="preserve">                          @RequestParam Long orderId) {</w:t>
      </w:r>
      <w:r w:rsidRPr="00C549A6">
        <w:br/>
        <w:t xml:space="preserve">    return Result.</w:t>
      </w:r>
      <w:r w:rsidRPr="00C549A6">
        <w:rPr>
          <w:i/>
          <w:iCs/>
        </w:rPr>
        <w:t>success</w:t>
      </w:r>
      <w:r w:rsidRPr="00C549A6">
        <w:t>(outsourcingOrderService.list(orderId));</w:t>
      </w:r>
      <w:r w:rsidRPr="00C549A6">
        <w:br/>
        <w:t>}</w:t>
      </w:r>
    </w:p>
    <w:p w14:paraId="6C325563" w14:textId="77777777" w:rsidR="006476D7" w:rsidRPr="00C549A6" w:rsidRDefault="006476D7" w:rsidP="006476D7">
      <w:pPr>
        <w:spacing w:before="120" w:after="120" w:line="288" w:lineRule="auto"/>
        <w:rPr>
          <w:rFonts w:hint="eastAsia"/>
        </w:rPr>
      </w:pPr>
    </w:p>
    <w:p w14:paraId="6202B6A4" w14:textId="1C3248A6" w:rsidR="006476D7" w:rsidRPr="004D73E2" w:rsidRDefault="006476D7" w:rsidP="001E0DE6">
      <w:pPr>
        <w:spacing w:before="24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color w:val="3370FF"/>
          <w:sz w:val="24"/>
        </w:rPr>
        <w:t>3.</w:t>
      </w:r>
      <w:r>
        <w:rPr>
          <w:rFonts w:ascii="Arial" w:eastAsia="等线" w:hAnsi="Arial" w:cs="Arial" w:hint="eastAsia"/>
          <w:color w:val="3370FF"/>
          <w:sz w:val="24"/>
        </w:rPr>
        <w:t>5</w:t>
      </w:r>
      <w:r>
        <w:rPr>
          <w:rFonts w:ascii="Arial" w:eastAsia="等线" w:hAnsi="Arial" w:cs="Arial"/>
          <w:color w:val="3370FF"/>
          <w:sz w:val="24"/>
        </w:rPr>
        <w:t xml:space="preserve">.1.6 </w:t>
      </w:r>
      <w:r>
        <w:rPr>
          <w:rFonts w:ascii="Arial" w:eastAsia="等线" w:hAnsi="Arial" w:cs="Arial"/>
          <w:b/>
          <w:sz w:val="24"/>
        </w:rPr>
        <w:t>外部接口定义</w:t>
      </w:r>
    </w:p>
    <w:p w14:paraId="73AB3DBC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>"/maintenance/accept": {</w:t>
      </w:r>
    </w:p>
    <w:p w14:paraId="0B6C42B2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"get": {</w:t>
      </w:r>
    </w:p>
    <w:p w14:paraId="534761A2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"tags": [</w:t>
      </w:r>
    </w:p>
    <w:p w14:paraId="74795BD1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"维修"</w:t>
      </w:r>
    </w:p>
    <w:p w14:paraId="6EC44434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],</w:t>
      </w:r>
    </w:p>
    <w:p w14:paraId="7A7972A7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"summary": "接受援助",</w:t>
      </w:r>
    </w:p>
    <w:p w14:paraId="203062F0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"operationId": "acceptUsingGET",</w:t>
      </w:r>
    </w:p>
    <w:p w14:paraId="7B5044CF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"produces": [</w:t>
      </w:r>
    </w:p>
    <w:p w14:paraId="516CBF2C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"*/*"</w:t>
      </w:r>
    </w:p>
    <w:p w14:paraId="53EECC21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],</w:t>
      </w:r>
    </w:p>
    <w:p w14:paraId="0B1A0354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"parameters": [</w:t>
      </w:r>
    </w:p>
    <w:p w14:paraId="7FFE7239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{</w:t>
      </w:r>
    </w:p>
    <w:p w14:paraId="5F70E433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"name": "id",</w:t>
      </w:r>
    </w:p>
    <w:p w14:paraId="08EF5D29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"in": "query",</w:t>
      </w:r>
    </w:p>
    <w:p w14:paraId="61D59F32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"description": "id",</w:t>
      </w:r>
    </w:p>
    <w:p w14:paraId="5B492EEF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"required": false,</w:t>
      </w:r>
    </w:p>
    <w:p w14:paraId="219A64A3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"type": "integer",</w:t>
      </w:r>
    </w:p>
    <w:p w14:paraId="3B138493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"format": "int64"</w:t>
      </w:r>
    </w:p>
    <w:p w14:paraId="76D1E08D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}</w:t>
      </w:r>
    </w:p>
    <w:p w14:paraId="6CA089AA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],</w:t>
      </w:r>
    </w:p>
    <w:p w14:paraId="65CE361E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"responses": {</w:t>
      </w:r>
    </w:p>
    <w:p w14:paraId="32FF0460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"200": {</w:t>
      </w:r>
    </w:p>
    <w:p w14:paraId="7C57AACB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"description": "OK",</w:t>
      </w:r>
    </w:p>
    <w:p w14:paraId="4A40185E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lastRenderedPageBreak/>
        <w:t xml:space="preserve">            "schema": {</w:t>
      </w:r>
    </w:p>
    <w:p w14:paraId="17F3BA46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  "$ref": "#/definitions/Result",</w:t>
      </w:r>
    </w:p>
    <w:p w14:paraId="7C3DC706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  "originalRef": "Result"</w:t>
      </w:r>
    </w:p>
    <w:p w14:paraId="690928D7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}</w:t>
      </w:r>
    </w:p>
    <w:p w14:paraId="1F709D18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}</w:t>
      </w:r>
    </w:p>
    <w:p w14:paraId="3E476528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},</w:t>
      </w:r>
    </w:p>
    <w:p w14:paraId="5400754A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"security": [</w:t>
      </w:r>
    </w:p>
    <w:p w14:paraId="30A075D8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{</w:t>
      </w:r>
    </w:p>
    <w:p w14:paraId="16D5B0C5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"Authorization": [</w:t>
      </w:r>
    </w:p>
    <w:p w14:paraId="1EEB2C1E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  "global"</w:t>
      </w:r>
    </w:p>
    <w:p w14:paraId="3F08375E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]</w:t>
      </w:r>
    </w:p>
    <w:p w14:paraId="3940DB07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}</w:t>
      </w:r>
    </w:p>
    <w:p w14:paraId="081F7922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],</w:t>
      </w:r>
    </w:p>
    <w:p w14:paraId="3A76BBCF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"deprecated": false,</w:t>
      </w:r>
    </w:p>
    <w:p w14:paraId="780FBF59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"x-order": "2147483647"</w:t>
      </w:r>
    </w:p>
    <w:p w14:paraId="0F2CC0A8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}</w:t>
      </w:r>
    </w:p>
    <w:p w14:paraId="42E7A24E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},</w:t>
      </w:r>
    </w:p>
    <w:p w14:paraId="4B4A69CB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"/maintenance/delete": {</w:t>
      </w:r>
    </w:p>
    <w:p w14:paraId="00C97A53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"post": {</w:t>
      </w:r>
    </w:p>
    <w:p w14:paraId="4C667301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"tags": [</w:t>
      </w:r>
    </w:p>
    <w:p w14:paraId="1156D7B1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"维修"</w:t>
      </w:r>
    </w:p>
    <w:p w14:paraId="4B9D5693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],</w:t>
      </w:r>
    </w:p>
    <w:p w14:paraId="6E0F24DC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"summary": "删除工单信息",</w:t>
      </w:r>
    </w:p>
    <w:p w14:paraId="5605F57F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"operationId": "deleteUsingPOST_18",</w:t>
      </w:r>
    </w:p>
    <w:p w14:paraId="3DA7E06E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"consumes": [</w:t>
      </w:r>
    </w:p>
    <w:p w14:paraId="6C59A6E3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"application/json"</w:t>
      </w:r>
    </w:p>
    <w:p w14:paraId="466444E1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],</w:t>
      </w:r>
    </w:p>
    <w:p w14:paraId="0FB353AB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"produces": [</w:t>
      </w:r>
    </w:p>
    <w:p w14:paraId="6D9D781F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"*/*"</w:t>
      </w:r>
    </w:p>
    <w:p w14:paraId="4D163585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lastRenderedPageBreak/>
        <w:t xml:space="preserve">        ],</w:t>
      </w:r>
    </w:p>
    <w:p w14:paraId="68101DAF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"parameters": [</w:t>
      </w:r>
    </w:p>
    <w:p w14:paraId="4D4FB1C4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{</w:t>
      </w:r>
    </w:p>
    <w:p w14:paraId="05639B53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"in": "body",</w:t>
      </w:r>
    </w:p>
    <w:p w14:paraId="594A80F0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"name": "ids",</w:t>
      </w:r>
    </w:p>
    <w:p w14:paraId="1A416376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"description": "ids",</w:t>
      </w:r>
    </w:p>
    <w:p w14:paraId="59916B66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"required": true,</w:t>
      </w:r>
    </w:p>
    <w:p w14:paraId="3AD21779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"schema": {</w:t>
      </w:r>
    </w:p>
    <w:p w14:paraId="28DB5A9E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  "type": "array",</w:t>
      </w:r>
    </w:p>
    <w:p w14:paraId="02303B31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  "items": {</w:t>
      </w:r>
    </w:p>
    <w:p w14:paraId="0F5B6779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    "type": "integer",</w:t>
      </w:r>
    </w:p>
    <w:p w14:paraId="409D47EE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    "format": "int64"</w:t>
      </w:r>
    </w:p>
    <w:p w14:paraId="6CDD3E10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  }</w:t>
      </w:r>
    </w:p>
    <w:p w14:paraId="7EA2EC63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}</w:t>
      </w:r>
    </w:p>
    <w:p w14:paraId="4B53867A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}</w:t>
      </w:r>
    </w:p>
    <w:p w14:paraId="5E5AE18B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],</w:t>
      </w:r>
    </w:p>
    <w:p w14:paraId="5F8B6890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"responses": {</w:t>
      </w:r>
    </w:p>
    <w:p w14:paraId="023738B4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"200": {</w:t>
      </w:r>
    </w:p>
    <w:p w14:paraId="1B870372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"description": "OK",</w:t>
      </w:r>
    </w:p>
    <w:p w14:paraId="259BECC8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"schema": {</w:t>
      </w:r>
    </w:p>
    <w:p w14:paraId="69D78042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  "$ref": "#/definitions/Result",</w:t>
      </w:r>
    </w:p>
    <w:p w14:paraId="0B604862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  "originalRef": "Result"</w:t>
      </w:r>
    </w:p>
    <w:p w14:paraId="07C59A5E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}</w:t>
      </w:r>
    </w:p>
    <w:p w14:paraId="42BFB58E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}</w:t>
      </w:r>
    </w:p>
    <w:p w14:paraId="4FA4E546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},</w:t>
      </w:r>
    </w:p>
    <w:p w14:paraId="03FC7C5C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"security": [</w:t>
      </w:r>
    </w:p>
    <w:p w14:paraId="083B854E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{</w:t>
      </w:r>
    </w:p>
    <w:p w14:paraId="6E75B76F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"Authorization": [</w:t>
      </w:r>
    </w:p>
    <w:p w14:paraId="350AFCB5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  "global"</w:t>
      </w:r>
    </w:p>
    <w:p w14:paraId="018D8E70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lastRenderedPageBreak/>
        <w:t xml:space="preserve">            ]</w:t>
      </w:r>
    </w:p>
    <w:p w14:paraId="2E9E1AA2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}</w:t>
      </w:r>
    </w:p>
    <w:p w14:paraId="02707852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],</w:t>
      </w:r>
    </w:p>
    <w:p w14:paraId="2FC49B00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"deprecated": false,</w:t>
      </w:r>
    </w:p>
    <w:p w14:paraId="247B097C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"x-order": "2147483647"</w:t>
      </w:r>
    </w:p>
    <w:p w14:paraId="1F27AEE8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}</w:t>
      </w:r>
    </w:p>
    <w:p w14:paraId="506DB5BC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},</w:t>
      </w:r>
    </w:p>
    <w:p w14:paraId="1BE1DF61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"/maintenance/deleteAssist": {</w:t>
      </w:r>
    </w:p>
    <w:p w14:paraId="43434196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"post": {</w:t>
      </w:r>
    </w:p>
    <w:p w14:paraId="0637FDEC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"tags": [</w:t>
      </w:r>
    </w:p>
    <w:p w14:paraId="2D1505D3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"维修"</w:t>
      </w:r>
    </w:p>
    <w:p w14:paraId="1A8D473F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],</w:t>
      </w:r>
    </w:p>
    <w:p w14:paraId="38F2FC53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"summary": "删除协助人",</w:t>
      </w:r>
    </w:p>
    <w:p w14:paraId="5CC6DE15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"operationId": "deleteAssistUsingPOST",</w:t>
      </w:r>
    </w:p>
    <w:p w14:paraId="5442B4FA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"consumes": [</w:t>
      </w:r>
    </w:p>
    <w:p w14:paraId="1E25C37F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"application/json"</w:t>
      </w:r>
    </w:p>
    <w:p w14:paraId="29C9AF76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],</w:t>
      </w:r>
    </w:p>
    <w:p w14:paraId="395D10EB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"produces": [</w:t>
      </w:r>
    </w:p>
    <w:p w14:paraId="425ED30D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"*/*"</w:t>
      </w:r>
    </w:p>
    <w:p w14:paraId="4AD35EBB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],</w:t>
      </w:r>
    </w:p>
    <w:p w14:paraId="29E610F0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"parameters": [</w:t>
      </w:r>
    </w:p>
    <w:p w14:paraId="7A249B54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{</w:t>
      </w:r>
    </w:p>
    <w:p w14:paraId="6967E50B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"in": "body",</w:t>
      </w:r>
    </w:p>
    <w:p w14:paraId="51CAB6D4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"name": "ids",</w:t>
      </w:r>
    </w:p>
    <w:p w14:paraId="68D4C911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"description": "ids",</w:t>
      </w:r>
    </w:p>
    <w:p w14:paraId="46327A26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"required": true,</w:t>
      </w:r>
    </w:p>
    <w:p w14:paraId="1984F001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"schema": {</w:t>
      </w:r>
    </w:p>
    <w:p w14:paraId="1BF814EE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  "type": "array",</w:t>
      </w:r>
    </w:p>
    <w:p w14:paraId="1747BBA4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  "items": {</w:t>
      </w:r>
    </w:p>
    <w:p w14:paraId="35F63980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lastRenderedPageBreak/>
        <w:t xml:space="preserve">                "type": "integer",</w:t>
      </w:r>
    </w:p>
    <w:p w14:paraId="4208C2CF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    "format": "int64"</w:t>
      </w:r>
    </w:p>
    <w:p w14:paraId="65265AD6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  }</w:t>
      </w:r>
    </w:p>
    <w:p w14:paraId="0B77A334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}</w:t>
      </w:r>
    </w:p>
    <w:p w14:paraId="07BCC51B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}</w:t>
      </w:r>
    </w:p>
    <w:p w14:paraId="6FE24DA9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],</w:t>
      </w:r>
    </w:p>
    <w:p w14:paraId="57CA36B7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"responses": {</w:t>
      </w:r>
    </w:p>
    <w:p w14:paraId="03A20119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"200": {</w:t>
      </w:r>
    </w:p>
    <w:p w14:paraId="7910BDCC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"description": "OK",</w:t>
      </w:r>
    </w:p>
    <w:p w14:paraId="124E3146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"schema": {</w:t>
      </w:r>
    </w:p>
    <w:p w14:paraId="5CC50F23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  "$ref": "#/definitions/Result",</w:t>
      </w:r>
    </w:p>
    <w:p w14:paraId="0EE2A136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  "originalRef": "Result"</w:t>
      </w:r>
    </w:p>
    <w:p w14:paraId="274F52E2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}</w:t>
      </w:r>
    </w:p>
    <w:p w14:paraId="292B7FC5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}</w:t>
      </w:r>
    </w:p>
    <w:p w14:paraId="04D16FFA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},</w:t>
      </w:r>
    </w:p>
    <w:p w14:paraId="71C18144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"security": [</w:t>
      </w:r>
    </w:p>
    <w:p w14:paraId="2788F76E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{</w:t>
      </w:r>
    </w:p>
    <w:p w14:paraId="4C88F5D3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"Authorization": [</w:t>
      </w:r>
    </w:p>
    <w:p w14:paraId="3D4B88B4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  "global"</w:t>
      </w:r>
    </w:p>
    <w:p w14:paraId="15C82E32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]</w:t>
      </w:r>
    </w:p>
    <w:p w14:paraId="3BA0EE9C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}</w:t>
      </w:r>
    </w:p>
    <w:p w14:paraId="27EEA439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],</w:t>
      </w:r>
    </w:p>
    <w:p w14:paraId="091EF87A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"deprecated": false,</w:t>
      </w:r>
    </w:p>
    <w:p w14:paraId="042F04AA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"x-order": "2147483647"</w:t>
      </w:r>
    </w:p>
    <w:p w14:paraId="1AD2A4E8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}</w:t>
      </w:r>
    </w:p>
    <w:p w14:paraId="1E0D2622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},</w:t>
      </w:r>
    </w:p>
    <w:p w14:paraId="797CB59F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"/maintenance/export": {</w:t>
      </w:r>
    </w:p>
    <w:p w14:paraId="40509BB5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"get": {</w:t>
      </w:r>
    </w:p>
    <w:p w14:paraId="6F724DD6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"tags": [</w:t>
      </w:r>
    </w:p>
    <w:p w14:paraId="0F20F7D7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lastRenderedPageBreak/>
        <w:t xml:space="preserve">          "维修"</w:t>
      </w:r>
    </w:p>
    <w:p w14:paraId="7ED0B88F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],</w:t>
      </w:r>
    </w:p>
    <w:p w14:paraId="284554C4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"summary": "批量导出维修工单",</w:t>
      </w:r>
    </w:p>
    <w:p w14:paraId="06D19EC6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"operationId": "exportUsingGET_4",</w:t>
      </w:r>
    </w:p>
    <w:p w14:paraId="32C4D4EB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"produces": [</w:t>
      </w:r>
    </w:p>
    <w:p w14:paraId="4428FDAF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"*/*"</w:t>
      </w:r>
    </w:p>
    <w:p w14:paraId="7398F2E5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],</w:t>
      </w:r>
    </w:p>
    <w:p w14:paraId="4DAB309B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"parameters": [</w:t>
      </w:r>
    </w:p>
    <w:p w14:paraId="3B747610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{</w:t>
      </w:r>
    </w:p>
    <w:p w14:paraId="7DE20FC9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"name": "asc",</w:t>
      </w:r>
    </w:p>
    <w:p w14:paraId="64849943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"in": "query",</w:t>
      </w:r>
    </w:p>
    <w:p w14:paraId="4DF89A4C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"description": "升序或降序(true升序 false降序)",</w:t>
      </w:r>
    </w:p>
    <w:p w14:paraId="55443238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"required": false,</w:t>
      </w:r>
    </w:p>
    <w:p w14:paraId="34477BAA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"type": "boolean"</w:t>
      </w:r>
    </w:p>
    <w:p w14:paraId="3560031F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},</w:t>
      </w:r>
    </w:p>
    <w:p w14:paraId="3F649859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{</w:t>
      </w:r>
    </w:p>
    <w:p w14:paraId="1135713E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"name": "associationFlag",</w:t>
      </w:r>
    </w:p>
    <w:p w14:paraId="4A460202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"in": "query",</w:t>
      </w:r>
    </w:p>
    <w:p w14:paraId="7AC7E030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"description": "是否为关联工单标识",</w:t>
      </w:r>
    </w:p>
    <w:p w14:paraId="60F08CFE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"required": false,</w:t>
      </w:r>
    </w:p>
    <w:p w14:paraId="075DDA59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"type": "boolean"</w:t>
      </w:r>
    </w:p>
    <w:p w14:paraId="368E354A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},</w:t>
      </w:r>
    </w:p>
    <w:p w14:paraId="089F3120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{</w:t>
      </w:r>
    </w:p>
    <w:p w14:paraId="5E2C58E9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"name": "createTimeEnd",</w:t>
      </w:r>
    </w:p>
    <w:p w14:paraId="665BDD00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"in": "query",</w:t>
      </w:r>
    </w:p>
    <w:p w14:paraId="6D3A3A97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"description": "创建时间结束",</w:t>
      </w:r>
    </w:p>
    <w:p w14:paraId="6DE69AC7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"required": false,</w:t>
      </w:r>
    </w:p>
    <w:p w14:paraId="42CCC219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"type": "string",</w:t>
      </w:r>
    </w:p>
    <w:p w14:paraId="443F1206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"format": "date-time"</w:t>
      </w:r>
    </w:p>
    <w:p w14:paraId="42A33AF5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lastRenderedPageBreak/>
        <w:t xml:space="preserve">          },</w:t>
      </w:r>
    </w:p>
    <w:p w14:paraId="0B19AD7C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{</w:t>
      </w:r>
    </w:p>
    <w:p w14:paraId="732137C6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"name": "createTimeStart",</w:t>
      </w:r>
    </w:p>
    <w:p w14:paraId="5C659CF1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"in": "query",</w:t>
      </w:r>
    </w:p>
    <w:p w14:paraId="4142A6B0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"description": "创建时间开始",</w:t>
      </w:r>
    </w:p>
    <w:p w14:paraId="35017F50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"required": false,</w:t>
      </w:r>
    </w:p>
    <w:p w14:paraId="157DDD95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"type": "string",</w:t>
      </w:r>
    </w:p>
    <w:p w14:paraId="18AA557A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"format": "date-time"</w:t>
      </w:r>
    </w:p>
    <w:p w14:paraId="599DF393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},</w:t>
      </w:r>
    </w:p>
    <w:p w14:paraId="1B962878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{</w:t>
      </w:r>
    </w:p>
    <w:p w14:paraId="6A9B43CE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"name": "deviceCodeList",</w:t>
      </w:r>
    </w:p>
    <w:p w14:paraId="61852939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"in": "query",</w:t>
      </w:r>
    </w:p>
    <w:p w14:paraId="4C8B656B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"description": "设备编号",</w:t>
      </w:r>
    </w:p>
    <w:p w14:paraId="1ABEA16D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"required": false,</w:t>
      </w:r>
    </w:p>
    <w:p w14:paraId="1E438720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"type": "array",</w:t>
      </w:r>
    </w:p>
    <w:p w14:paraId="1FA396C4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"items": {</w:t>
      </w:r>
    </w:p>
    <w:p w14:paraId="61DBA342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  "type": "string"</w:t>
      </w:r>
    </w:p>
    <w:p w14:paraId="421314CF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},</w:t>
      </w:r>
    </w:p>
    <w:p w14:paraId="7112305F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"collectionFormat": "multi"</w:t>
      </w:r>
    </w:p>
    <w:p w14:paraId="61D6B148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},</w:t>
      </w:r>
    </w:p>
    <w:p w14:paraId="045C1244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{</w:t>
      </w:r>
    </w:p>
    <w:p w14:paraId="5B357EE3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"name": "endDate",</w:t>
      </w:r>
    </w:p>
    <w:p w14:paraId="2E51AF8B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"in": "query",</w:t>
      </w:r>
    </w:p>
    <w:p w14:paraId="0EC8429D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"description": "结束时间",</w:t>
      </w:r>
    </w:p>
    <w:p w14:paraId="33B02FB7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"required": false,</w:t>
      </w:r>
    </w:p>
    <w:p w14:paraId="09235F8B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"type": "string",</w:t>
      </w:r>
    </w:p>
    <w:p w14:paraId="2D1505BA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"format": "date-time"</w:t>
      </w:r>
    </w:p>
    <w:p w14:paraId="1A898D2F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},</w:t>
      </w:r>
    </w:p>
    <w:p w14:paraId="29FA0B08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{</w:t>
      </w:r>
    </w:p>
    <w:p w14:paraId="78860C44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lastRenderedPageBreak/>
        <w:t xml:space="preserve">            "name": "equipmentCode",</w:t>
      </w:r>
    </w:p>
    <w:p w14:paraId="49918F27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"in": "query",</w:t>
      </w:r>
    </w:p>
    <w:p w14:paraId="702DAE25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"description": "设备编号",</w:t>
      </w:r>
    </w:p>
    <w:p w14:paraId="237EBF9F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"required": false,</w:t>
      </w:r>
    </w:p>
    <w:p w14:paraId="508A0C1B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"type": "string"</w:t>
      </w:r>
    </w:p>
    <w:p w14:paraId="5AFF3D60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},</w:t>
      </w:r>
    </w:p>
    <w:p w14:paraId="0CE2765A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{</w:t>
      </w:r>
    </w:p>
    <w:p w14:paraId="66E31271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"name": "equipmentName",</w:t>
      </w:r>
    </w:p>
    <w:p w14:paraId="30475849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"in": "query",</w:t>
      </w:r>
    </w:p>
    <w:p w14:paraId="3C12BD30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"description": "设备名称",</w:t>
      </w:r>
    </w:p>
    <w:p w14:paraId="35F0BE05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"required": false,</w:t>
      </w:r>
    </w:p>
    <w:p w14:paraId="6FB688A6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"type": "string"</w:t>
      </w:r>
    </w:p>
    <w:p w14:paraId="48A54968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},</w:t>
      </w:r>
    </w:p>
    <w:p w14:paraId="07FDF36D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{</w:t>
      </w:r>
    </w:p>
    <w:p w14:paraId="34704B81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"name": "equipmentPosition",</w:t>
      </w:r>
    </w:p>
    <w:p w14:paraId="530D6276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"in": "query",</w:t>
      </w:r>
    </w:p>
    <w:p w14:paraId="43873776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"description": "设备位置",</w:t>
      </w:r>
    </w:p>
    <w:p w14:paraId="3567879A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"required": false,</w:t>
      </w:r>
    </w:p>
    <w:p w14:paraId="5FCA01B3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"type": "string"</w:t>
      </w:r>
    </w:p>
    <w:p w14:paraId="63B0194D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},</w:t>
      </w:r>
    </w:p>
    <w:p w14:paraId="75C780AD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{</w:t>
      </w:r>
    </w:p>
    <w:p w14:paraId="01A067A9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"name": "executor",</w:t>
      </w:r>
    </w:p>
    <w:p w14:paraId="01B566C9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"in": "query",</w:t>
      </w:r>
    </w:p>
    <w:p w14:paraId="2734DCD4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"description": "执行人",</w:t>
      </w:r>
    </w:p>
    <w:p w14:paraId="32086BA5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"required": false,</w:t>
      </w:r>
    </w:p>
    <w:p w14:paraId="08167418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"type": "string"</w:t>
      </w:r>
    </w:p>
    <w:p w14:paraId="60708210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},</w:t>
      </w:r>
    </w:p>
    <w:p w14:paraId="573A90FE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{</w:t>
      </w:r>
    </w:p>
    <w:p w14:paraId="7CD93517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"name": "factory",</w:t>
      </w:r>
    </w:p>
    <w:p w14:paraId="33D6A4DF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lastRenderedPageBreak/>
        <w:t xml:space="preserve">            "in": "query",</w:t>
      </w:r>
    </w:p>
    <w:p w14:paraId="4C7FE00B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"description": "工厂",</w:t>
      </w:r>
    </w:p>
    <w:p w14:paraId="60C2E873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"required": false,</w:t>
      </w:r>
    </w:p>
    <w:p w14:paraId="305C778B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"type": "string"</w:t>
      </w:r>
    </w:p>
    <w:p w14:paraId="6662DB52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},</w:t>
      </w:r>
    </w:p>
    <w:p w14:paraId="7984D218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{</w:t>
      </w:r>
    </w:p>
    <w:p w14:paraId="777CE5D7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"name": "faultCode",</w:t>
      </w:r>
    </w:p>
    <w:p w14:paraId="0D8A6484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"in": "query",</w:t>
      </w:r>
    </w:p>
    <w:p w14:paraId="113ED5BA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"description": "故障代码",</w:t>
      </w:r>
    </w:p>
    <w:p w14:paraId="3299F5C5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"required": false,</w:t>
      </w:r>
    </w:p>
    <w:p w14:paraId="57765F0E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"type": "string"</w:t>
      </w:r>
    </w:p>
    <w:p w14:paraId="732989C7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},</w:t>
      </w:r>
    </w:p>
    <w:p w14:paraId="1B979480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{</w:t>
      </w:r>
    </w:p>
    <w:p w14:paraId="2128BA0F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"name": "faultInfo",</w:t>
      </w:r>
    </w:p>
    <w:p w14:paraId="327696D5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"in": "query",</w:t>
      </w:r>
    </w:p>
    <w:p w14:paraId="0A854ADD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"description": "故障描述",</w:t>
      </w:r>
    </w:p>
    <w:p w14:paraId="3695BFD3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"required": false,</w:t>
      </w:r>
    </w:p>
    <w:p w14:paraId="29ECDCB1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"type": "string"</w:t>
      </w:r>
    </w:p>
    <w:p w14:paraId="7EDB405F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},</w:t>
      </w:r>
    </w:p>
    <w:p w14:paraId="3C41870E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{</w:t>
      </w:r>
    </w:p>
    <w:p w14:paraId="38E6F862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"name": "faultType1",</w:t>
      </w:r>
    </w:p>
    <w:p w14:paraId="0FD38858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"in": "query",</w:t>
      </w:r>
    </w:p>
    <w:p w14:paraId="4122490C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"description": "一级故障类别",</w:t>
      </w:r>
    </w:p>
    <w:p w14:paraId="5B592A39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"required": false,</w:t>
      </w:r>
    </w:p>
    <w:p w14:paraId="06B5B6E2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"type": "string"</w:t>
      </w:r>
    </w:p>
    <w:p w14:paraId="0435BE58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},</w:t>
      </w:r>
    </w:p>
    <w:p w14:paraId="1CD3D8F6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{</w:t>
      </w:r>
    </w:p>
    <w:p w14:paraId="0637288B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"name": "faultType2",</w:t>
      </w:r>
    </w:p>
    <w:p w14:paraId="0D1B0170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"in": "query",</w:t>
      </w:r>
    </w:p>
    <w:p w14:paraId="6012EE37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lastRenderedPageBreak/>
        <w:t xml:space="preserve">            "description": "二级故障类别",</w:t>
      </w:r>
    </w:p>
    <w:p w14:paraId="5149AD97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"required": false,</w:t>
      </w:r>
    </w:p>
    <w:p w14:paraId="12954C21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"type": "string"</w:t>
      </w:r>
    </w:p>
    <w:p w14:paraId="04965267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},</w:t>
      </w:r>
    </w:p>
    <w:p w14:paraId="15E3E6AD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{</w:t>
      </w:r>
    </w:p>
    <w:p w14:paraId="63154998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"name": "keyword",</w:t>
      </w:r>
    </w:p>
    <w:p w14:paraId="42B548C0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"in": "query",</w:t>
      </w:r>
    </w:p>
    <w:p w14:paraId="3FB4C33E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"description": "关键词",</w:t>
      </w:r>
    </w:p>
    <w:p w14:paraId="14B30508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"required": false,</w:t>
      </w:r>
    </w:p>
    <w:p w14:paraId="32D4BFC6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"type": "string"</w:t>
      </w:r>
    </w:p>
    <w:p w14:paraId="26CDEDCA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},</w:t>
      </w:r>
    </w:p>
    <w:p w14:paraId="45283693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{</w:t>
      </w:r>
    </w:p>
    <w:p w14:paraId="32C2773A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"name": "lastSevenDay",</w:t>
      </w:r>
    </w:p>
    <w:p w14:paraId="6964AD08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"in": "query",</w:t>
      </w:r>
    </w:p>
    <w:p w14:paraId="564EF840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"description": "是否近七天(是：true，否：false)",</w:t>
      </w:r>
    </w:p>
    <w:p w14:paraId="2E96A21E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"required": false,</w:t>
      </w:r>
    </w:p>
    <w:p w14:paraId="63D61DD5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"type": "boolean"</w:t>
      </w:r>
    </w:p>
    <w:p w14:paraId="2843526A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},</w:t>
      </w:r>
    </w:p>
    <w:p w14:paraId="39BD84C6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{</w:t>
      </w:r>
    </w:p>
    <w:p w14:paraId="369B78B8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"name": "lineList",</w:t>
      </w:r>
    </w:p>
    <w:p w14:paraId="05730E0D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"in": "query",</w:t>
      </w:r>
    </w:p>
    <w:p w14:paraId="29EECF15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"description": "产线",</w:t>
      </w:r>
    </w:p>
    <w:p w14:paraId="498B219C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"required": false,</w:t>
      </w:r>
    </w:p>
    <w:p w14:paraId="7995345C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"type": "array",</w:t>
      </w:r>
    </w:p>
    <w:p w14:paraId="6C06B3B1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"items": {</w:t>
      </w:r>
    </w:p>
    <w:p w14:paraId="58287A52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  "type": "string"</w:t>
      </w:r>
    </w:p>
    <w:p w14:paraId="23E980B8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},</w:t>
      </w:r>
    </w:p>
    <w:p w14:paraId="4FFBE005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"collectionFormat": "multi"</w:t>
      </w:r>
    </w:p>
    <w:p w14:paraId="0CCDFD1B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},</w:t>
      </w:r>
    </w:p>
    <w:p w14:paraId="5573ADC1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lastRenderedPageBreak/>
        <w:t xml:space="preserve">          {</w:t>
      </w:r>
    </w:p>
    <w:p w14:paraId="51DDA0C0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"name": "lossCategory1",</w:t>
      </w:r>
    </w:p>
    <w:p w14:paraId="3E6CC536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"in": "query",</w:t>
      </w:r>
    </w:p>
    <w:p w14:paraId="6DD66BD3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"description": "损失分类1",</w:t>
      </w:r>
    </w:p>
    <w:p w14:paraId="55F37B3B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"required": false,</w:t>
      </w:r>
    </w:p>
    <w:p w14:paraId="78CB70C1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"type": "string"</w:t>
      </w:r>
    </w:p>
    <w:p w14:paraId="2FB192A7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},</w:t>
      </w:r>
    </w:p>
    <w:p w14:paraId="4A53D1EE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{</w:t>
      </w:r>
    </w:p>
    <w:p w14:paraId="0CA97952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"name": "lossCategory2",</w:t>
      </w:r>
    </w:p>
    <w:p w14:paraId="5C9FFACE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"in": "query",</w:t>
      </w:r>
    </w:p>
    <w:p w14:paraId="00659DA3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"description": "损失分类2",</w:t>
      </w:r>
    </w:p>
    <w:p w14:paraId="555D1FCD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"required": false,</w:t>
      </w:r>
    </w:p>
    <w:p w14:paraId="7099CE0B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"type": "string"</w:t>
      </w:r>
    </w:p>
    <w:p w14:paraId="57826AAA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},</w:t>
      </w:r>
    </w:p>
    <w:p w14:paraId="4142E089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{</w:t>
      </w:r>
    </w:p>
    <w:p w14:paraId="3DACCD5F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"name": "lossCategory3",</w:t>
      </w:r>
    </w:p>
    <w:p w14:paraId="294F9B0B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"in": "query",</w:t>
      </w:r>
    </w:p>
    <w:p w14:paraId="6DFBAD31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"description": "损失分类3",</w:t>
      </w:r>
    </w:p>
    <w:p w14:paraId="6B30137B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"required": false,</w:t>
      </w:r>
    </w:p>
    <w:p w14:paraId="2E683811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"type": "string"</w:t>
      </w:r>
    </w:p>
    <w:p w14:paraId="6F3BAAAE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},</w:t>
      </w:r>
    </w:p>
    <w:p w14:paraId="5F0FD27D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{</w:t>
      </w:r>
    </w:p>
    <w:p w14:paraId="7D0AFA38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"name": "orderCode",</w:t>
      </w:r>
    </w:p>
    <w:p w14:paraId="292E3D5E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"in": "query",</w:t>
      </w:r>
    </w:p>
    <w:p w14:paraId="6DF4FEE9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"description": "工单编号",</w:t>
      </w:r>
    </w:p>
    <w:p w14:paraId="6AE42096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"required": false,</w:t>
      </w:r>
    </w:p>
    <w:p w14:paraId="4CC302B8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"type": "string"</w:t>
      </w:r>
    </w:p>
    <w:p w14:paraId="704C19CB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},</w:t>
      </w:r>
    </w:p>
    <w:p w14:paraId="32866F7E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{</w:t>
      </w:r>
    </w:p>
    <w:p w14:paraId="6A6FFA3B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lastRenderedPageBreak/>
        <w:t xml:space="preserve">            "name": "orderStatus",</w:t>
      </w:r>
    </w:p>
    <w:p w14:paraId="64DF91E2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"in": "query",</w:t>
      </w:r>
    </w:p>
    <w:p w14:paraId="6FEC6CE1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"description": "工单状态",</w:t>
      </w:r>
    </w:p>
    <w:p w14:paraId="5C19F583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"required": false,</w:t>
      </w:r>
    </w:p>
    <w:p w14:paraId="6AEC9381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"type": "integer",</w:t>
      </w:r>
    </w:p>
    <w:p w14:paraId="10E3B1CE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"format": "int32"</w:t>
      </w:r>
    </w:p>
    <w:p w14:paraId="0A28DBB8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},</w:t>
      </w:r>
    </w:p>
    <w:p w14:paraId="5C81D7F1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{</w:t>
      </w:r>
    </w:p>
    <w:p w14:paraId="7C4617EE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"name": "pageNum",</w:t>
      </w:r>
    </w:p>
    <w:p w14:paraId="28110E6E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"in": "query",</w:t>
      </w:r>
    </w:p>
    <w:p w14:paraId="31636D4D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"description": "页码",</w:t>
      </w:r>
    </w:p>
    <w:p w14:paraId="4E64E68F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"required": false,</w:t>
      </w:r>
    </w:p>
    <w:p w14:paraId="0FEDCFA6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"type": "integer",</w:t>
      </w:r>
    </w:p>
    <w:p w14:paraId="3143C2A9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"format": "int32"</w:t>
      </w:r>
    </w:p>
    <w:p w14:paraId="0F8F9F72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},</w:t>
      </w:r>
    </w:p>
    <w:p w14:paraId="13E487EC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{</w:t>
      </w:r>
    </w:p>
    <w:p w14:paraId="413F225B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"name": "pageSize",</w:t>
      </w:r>
    </w:p>
    <w:p w14:paraId="2E15CAB0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"in": "query",</w:t>
      </w:r>
    </w:p>
    <w:p w14:paraId="150D7C4F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"description": "页面大小",</w:t>
      </w:r>
    </w:p>
    <w:p w14:paraId="4166A948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"required": false,</w:t>
      </w:r>
    </w:p>
    <w:p w14:paraId="1A790D0B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"type": "integer",</w:t>
      </w:r>
    </w:p>
    <w:p w14:paraId="30F62954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"format": "int32"</w:t>
      </w:r>
    </w:p>
    <w:p w14:paraId="6E9C362F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},</w:t>
      </w:r>
    </w:p>
    <w:p w14:paraId="79D78B87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{</w:t>
      </w:r>
    </w:p>
    <w:p w14:paraId="5D10ADF5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"name": "process",</w:t>
      </w:r>
    </w:p>
    <w:p w14:paraId="63EE69D7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"in": "query",</w:t>
      </w:r>
    </w:p>
    <w:p w14:paraId="4C5F5524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"description": "工序",</w:t>
      </w:r>
    </w:p>
    <w:p w14:paraId="00521F79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"required": false,</w:t>
      </w:r>
    </w:p>
    <w:p w14:paraId="698E0CD1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"type": "array",</w:t>
      </w:r>
    </w:p>
    <w:p w14:paraId="098EA00C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lastRenderedPageBreak/>
        <w:t xml:space="preserve">            "items": {</w:t>
      </w:r>
    </w:p>
    <w:p w14:paraId="3F9EA05C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  "type": "string"</w:t>
      </w:r>
    </w:p>
    <w:p w14:paraId="437AC582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},</w:t>
      </w:r>
    </w:p>
    <w:p w14:paraId="57F7EF21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"collectionFormat": "multi"</w:t>
      </w:r>
    </w:p>
    <w:p w14:paraId="5D9DBC33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},</w:t>
      </w:r>
    </w:p>
    <w:p w14:paraId="0749C9FF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{</w:t>
      </w:r>
    </w:p>
    <w:p w14:paraId="34D6EA78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"name": "responsiblePerson",</w:t>
      </w:r>
    </w:p>
    <w:p w14:paraId="33EDC53A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"in": "query",</w:t>
      </w:r>
    </w:p>
    <w:p w14:paraId="43B40E6C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"description": "责任人",</w:t>
      </w:r>
    </w:p>
    <w:p w14:paraId="6D9A2298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"required": false,</w:t>
      </w:r>
    </w:p>
    <w:p w14:paraId="4D2E077F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"type": "string"</w:t>
      </w:r>
    </w:p>
    <w:p w14:paraId="79E26ABA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},</w:t>
      </w:r>
    </w:p>
    <w:p w14:paraId="7E25485E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{</w:t>
      </w:r>
    </w:p>
    <w:p w14:paraId="77564671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"name": "responsibleTeam",</w:t>
      </w:r>
    </w:p>
    <w:p w14:paraId="43D9467A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"in": "query",</w:t>
      </w:r>
    </w:p>
    <w:p w14:paraId="01717FAE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"description": "责任班组",</w:t>
      </w:r>
    </w:p>
    <w:p w14:paraId="7A3BE304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"required": false,</w:t>
      </w:r>
    </w:p>
    <w:p w14:paraId="6681021E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"type": "string"</w:t>
      </w:r>
    </w:p>
    <w:p w14:paraId="7E3B3367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},</w:t>
      </w:r>
    </w:p>
    <w:p w14:paraId="402FF5F2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{</w:t>
      </w:r>
    </w:p>
    <w:p w14:paraId="0AFB24C0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"name": "showSpareParts",</w:t>
      </w:r>
    </w:p>
    <w:p w14:paraId="5FBD9970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"in": "query",</w:t>
      </w:r>
    </w:p>
    <w:p w14:paraId="07B446AA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"description": "是否展示备件使用记录",</w:t>
      </w:r>
    </w:p>
    <w:p w14:paraId="2A07AD98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"required": false,</w:t>
      </w:r>
    </w:p>
    <w:p w14:paraId="039B5ECA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"type": "boolean"</w:t>
      </w:r>
    </w:p>
    <w:p w14:paraId="7A901231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},</w:t>
      </w:r>
    </w:p>
    <w:p w14:paraId="0416E574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{</w:t>
      </w:r>
    </w:p>
    <w:p w14:paraId="7D6D4C28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"name": "startDate",</w:t>
      </w:r>
    </w:p>
    <w:p w14:paraId="650FA380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"in": "query",</w:t>
      </w:r>
    </w:p>
    <w:p w14:paraId="240040D7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lastRenderedPageBreak/>
        <w:t xml:space="preserve">            "description": "开始时间",</w:t>
      </w:r>
    </w:p>
    <w:p w14:paraId="38C43BB1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"required": false,</w:t>
      </w:r>
    </w:p>
    <w:p w14:paraId="5B32C8FF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"type": "string",</w:t>
      </w:r>
    </w:p>
    <w:p w14:paraId="4655B45B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"format": "date-time"</w:t>
      </w:r>
    </w:p>
    <w:p w14:paraId="60F4D91A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},</w:t>
      </w:r>
    </w:p>
    <w:p w14:paraId="2C39B6AE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{</w:t>
      </w:r>
    </w:p>
    <w:p w14:paraId="3D21EAD5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"name": "urgentFlag",</w:t>
      </w:r>
    </w:p>
    <w:p w14:paraId="593ABB01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"in": "query",</w:t>
      </w:r>
    </w:p>
    <w:p w14:paraId="3D24F619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"description": "紧急维修标识",</w:t>
      </w:r>
    </w:p>
    <w:p w14:paraId="4E01E3AA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"required": false,</w:t>
      </w:r>
    </w:p>
    <w:p w14:paraId="3987CEA5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"type": "boolean"</w:t>
      </w:r>
    </w:p>
    <w:p w14:paraId="2A0F5A46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},</w:t>
      </w:r>
    </w:p>
    <w:p w14:paraId="2A06EA1A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{</w:t>
      </w:r>
    </w:p>
    <w:p w14:paraId="664FA389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"name": "workSegment",</w:t>
      </w:r>
    </w:p>
    <w:p w14:paraId="1841B289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"in": "query",</w:t>
      </w:r>
    </w:p>
    <w:p w14:paraId="2B6AFD99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"description": "工段",</w:t>
      </w:r>
    </w:p>
    <w:p w14:paraId="428FA987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"required": false,</w:t>
      </w:r>
    </w:p>
    <w:p w14:paraId="1C677CCF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"type": "array",</w:t>
      </w:r>
    </w:p>
    <w:p w14:paraId="492BBFBB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"items": {</w:t>
      </w:r>
    </w:p>
    <w:p w14:paraId="2E673B0E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  "type": "string"</w:t>
      </w:r>
    </w:p>
    <w:p w14:paraId="495164EC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},</w:t>
      </w:r>
    </w:p>
    <w:p w14:paraId="52998D98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"collectionFormat": "multi"</w:t>
      </w:r>
    </w:p>
    <w:p w14:paraId="67D9F495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}</w:t>
      </w:r>
    </w:p>
    <w:p w14:paraId="2F88D557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],</w:t>
      </w:r>
    </w:p>
    <w:p w14:paraId="2F6D42F2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"responses": {</w:t>
      </w:r>
    </w:p>
    <w:p w14:paraId="0DAE1DAD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"200": {</w:t>
      </w:r>
    </w:p>
    <w:p w14:paraId="6BB52E91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"description": "OK"</w:t>
      </w:r>
    </w:p>
    <w:p w14:paraId="20C85DC6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}</w:t>
      </w:r>
    </w:p>
    <w:p w14:paraId="41C23A63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},</w:t>
      </w:r>
    </w:p>
    <w:p w14:paraId="5346D06A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lastRenderedPageBreak/>
        <w:t xml:space="preserve">        "security": [</w:t>
      </w:r>
    </w:p>
    <w:p w14:paraId="5EB6544A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{</w:t>
      </w:r>
    </w:p>
    <w:p w14:paraId="13CC764C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"Authorization": [</w:t>
      </w:r>
    </w:p>
    <w:p w14:paraId="25E30C2A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  "global"</w:t>
      </w:r>
    </w:p>
    <w:p w14:paraId="125676D6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]</w:t>
      </w:r>
    </w:p>
    <w:p w14:paraId="1A199F79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}</w:t>
      </w:r>
    </w:p>
    <w:p w14:paraId="6407B37B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],</w:t>
      </w:r>
    </w:p>
    <w:p w14:paraId="167D5D50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"deprecated": false,</w:t>
      </w:r>
    </w:p>
    <w:p w14:paraId="6271818E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"x-order": "2147483647"</w:t>
      </w:r>
    </w:p>
    <w:p w14:paraId="378406F8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}</w:t>
      </w:r>
    </w:p>
    <w:p w14:paraId="5F0C1E86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},</w:t>
      </w:r>
    </w:p>
    <w:p w14:paraId="6EFBF0FD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"/maintenance/exportRepairReport": {</w:t>
      </w:r>
    </w:p>
    <w:p w14:paraId="525912D8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"get": {</w:t>
      </w:r>
    </w:p>
    <w:p w14:paraId="3E34C8E7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"tags": [</w:t>
      </w:r>
    </w:p>
    <w:p w14:paraId="0A0C16FE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"维修"</w:t>
      </w:r>
    </w:p>
    <w:p w14:paraId="0CDAD648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],</w:t>
      </w:r>
    </w:p>
    <w:p w14:paraId="425B50FD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"summary": "导出维修报告",</w:t>
      </w:r>
    </w:p>
    <w:p w14:paraId="443EC2AA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"operationId": "exportRepairReportUsingGET",</w:t>
      </w:r>
    </w:p>
    <w:p w14:paraId="36BEDBE9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"produces": [</w:t>
      </w:r>
    </w:p>
    <w:p w14:paraId="53073F8D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"*/*"</w:t>
      </w:r>
    </w:p>
    <w:p w14:paraId="581DF01E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],</w:t>
      </w:r>
    </w:p>
    <w:p w14:paraId="0F919E52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"parameters": [</w:t>
      </w:r>
    </w:p>
    <w:p w14:paraId="60736716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{</w:t>
      </w:r>
    </w:p>
    <w:p w14:paraId="464692C7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"in": "body",</w:t>
      </w:r>
    </w:p>
    <w:p w14:paraId="1C79C9B1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"name": "allData",</w:t>
      </w:r>
    </w:p>
    <w:p w14:paraId="073B4646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"description": "是否全部导出",</w:t>
      </w:r>
    </w:p>
    <w:p w14:paraId="08039D09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"required": false,</w:t>
      </w:r>
    </w:p>
    <w:p w14:paraId="0DAC1F31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"schema": {</w:t>
      </w:r>
    </w:p>
    <w:p w14:paraId="1F3541C4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  "type": "boolean"</w:t>
      </w:r>
    </w:p>
    <w:p w14:paraId="5928C110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lastRenderedPageBreak/>
        <w:t xml:space="preserve">            }</w:t>
      </w:r>
    </w:p>
    <w:p w14:paraId="0B8359E2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},</w:t>
      </w:r>
    </w:p>
    <w:p w14:paraId="491BE920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{</w:t>
      </w:r>
    </w:p>
    <w:p w14:paraId="4ECB490A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"in": "body",</w:t>
      </w:r>
    </w:p>
    <w:p w14:paraId="67BDEB5B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"name": "department",</w:t>
      </w:r>
    </w:p>
    <w:p w14:paraId="7BFB0362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"description": "接单部门",</w:t>
      </w:r>
    </w:p>
    <w:p w14:paraId="67BDB412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"required": false,</w:t>
      </w:r>
    </w:p>
    <w:p w14:paraId="73B1FEE9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"schema": {</w:t>
      </w:r>
    </w:p>
    <w:p w14:paraId="0E8D31D3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  "type": "integer",</w:t>
      </w:r>
    </w:p>
    <w:p w14:paraId="59BD24D2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  "format": "int64"</w:t>
      </w:r>
    </w:p>
    <w:p w14:paraId="483A7CD5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}</w:t>
      </w:r>
    </w:p>
    <w:p w14:paraId="06D3CA7A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},</w:t>
      </w:r>
    </w:p>
    <w:p w14:paraId="060B6EA9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{</w:t>
      </w:r>
    </w:p>
    <w:p w14:paraId="7FA0EFAE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"in": "body",</w:t>
      </w:r>
    </w:p>
    <w:p w14:paraId="5C17DF72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"name": "endTime",</w:t>
      </w:r>
    </w:p>
    <w:p w14:paraId="1AE3EE5C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"description": "结束时间",</w:t>
      </w:r>
    </w:p>
    <w:p w14:paraId="353C0003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"required": false,</w:t>
      </w:r>
    </w:p>
    <w:p w14:paraId="59D93C98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"schema": {</w:t>
      </w:r>
    </w:p>
    <w:p w14:paraId="7DF67453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  "type": "string",</w:t>
      </w:r>
    </w:p>
    <w:p w14:paraId="72D97D93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  "format": "date-time"</w:t>
      </w:r>
    </w:p>
    <w:p w14:paraId="1CB3601F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}</w:t>
      </w:r>
    </w:p>
    <w:p w14:paraId="287B5882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},</w:t>
      </w:r>
    </w:p>
    <w:p w14:paraId="1EFF4580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{</w:t>
      </w:r>
    </w:p>
    <w:p w14:paraId="421A03E9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"in": "body",</w:t>
      </w:r>
    </w:p>
    <w:p w14:paraId="7B14D543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"name": "startTime",</w:t>
      </w:r>
    </w:p>
    <w:p w14:paraId="69466073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"description": "开始时间",</w:t>
      </w:r>
    </w:p>
    <w:p w14:paraId="4BEF1862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"required": false,</w:t>
      </w:r>
    </w:p>
    <w:p w14:paraId="2E874411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"schema": {</w:t>
      </w:r>
    </w:p>
    <w:p w14:paraId="164AF933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  "type": "string",</w:t>
      </w:r>
    </w:p>
    <w:p w14:paraId="5546D5C5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lastRenderedPageBreak/>
        <w:t xml:space="preserve">              "format": "date-time"</w:t>
      </w:r>
    </w:p>
    <w:p w14:paraId="1983C1E8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}</w:t>
      </w:r>
    </w:p>
    <w:p w14:paraId="6EB2A4DD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}</w:t>
      </w:r>
    </w:p>
    <w:p w14:paraId="566BAC58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],</w:t>
      </w:r>
    </w:p>
    <w:p w14:paraId="7BBF81C2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"responses": {</w:t>
      </w:r>
    </w:p>
    <w:p w14:paraId="7CE1EEDA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"200": {</w:t>
      </w:r>
    </w:p>
    <w:p w14:paraId="0295194F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"description": "OK"</w:t>
      </w:r>
    </w:p>
    <w:p w14:paraId="2CF8A5C5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}</w:t>
      </w:r>
    </w:p>
    <w:p w14:paraId="59FC47A4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},</w:t>
      </w:r>
    </w:p>
    <w:p w14:paraId="3E553D96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"security": [</w:t>
      </w:r>
    </w:p>
    <w:p w14:paraId="6728899E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{</w:t>
      </w:r>
    </w:p>
    <w:p w14:paraId="19346258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"Authorization": [</w:t>
      </w:r>
    </w:p>
    <w:p w14:paraId="09AD8BAF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  "global"</w:t>
      </w:r>
    </w:p>
    <w:p w14:paraId="61D47783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]</w:t>
      </w:r>
    </w:p>
    <w:p w14:paraId="2EF9CC9C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}</w:t>
      </w:r>
    </w:p>
    <w:p w14:paraId="402B455A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],</w:t>
      </w:r>
    </w:p>
    <w:p w14:paraId="57106EE0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"deprecated": false,</w:t>
      </w:r>
    </w:p>
    <w:p w14:paraId="2C7A77C5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"x-order": "2147483647"</w:t>
      </w:r>
    </w:p>
    <w:p w14:paraId="715185B9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}</w:t>
      </w:r>
    </w:p>
    <w:p w14:paraId="5F83FD25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},</w:t>
      </w:r>
    </w:p>
    <w:p w14:paraId="659366DB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"/maintenance/fillFaultTypeByIdResult": {</w:t>
      </w:r>
    </w:p>
    <w:p w14:paraId="62DDC768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"post": {</w:t>
      </w:r>
    </w:p>
    <w:p w14:paraId="7137D78A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"tags": [</w:t>
      </w:r>
    </w:p>
    <w:p w14:paraId="0654C585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"维修"</w:t>
      </w:r>
    </w:p>
    <w:p w14:paraId="7D2A2082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],</w:t>
      </w:r>
    </w:p>
    <w:p w14:paraId="542E06F9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"summary": "ai获取 一级二级故障类别",</w:t>
      </w:r>
    </w:p>
    <w:p w14:paraId="04CE6018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"operationId": "fillFaultTypeByIdResultUsingPOST",</w:t>
      </w:r>
    </w:p>
    <w:p w14:paraId="7C491FD4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"consumes": [</w:t>
      </w:r>
    </w:p>
    <w:p w14:paraId="1C57012D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"application/json"</w:t>
      </w:r>
    </w:p>
    <w:p w14:paraId="50D4EA3F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lastRenderedPageBreak/>
        <w:t xml:space="preserve">        ],</w:t>
      </w:r>
    </w:p>
    <w:p w14:paraId="132B56FE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"produces": [</w:t>
      </w:r>
    </w:p>
    <w:p w14:paraId="00B51B87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"*/*"</w:t>
      </w:r>
    </w:p>
    <w:p w14:paraId="3EEDC7EF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],</w:t>
      </w:r>
    </w:p>
    <w:p w14:paraId="431BF703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"parameters": [</w:t>
      </w:r>
    </w:p>
    <w:p w14:paraId="22E01591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{</w:t>
      </w:r>
    </w:p>
    <w:p w14:paraId="09A82F99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"name": "date1",</w:t>
      </w:r>
    </w:p>
    <w:p w14:paraId="1436C4D8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"in": "query",</w:t>
      </w:r>
    </w:p>
    <w:p w14:paraId="142A5828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"description": "date1",</w:t>
      </w:r>
    </w:p>
    <w:p w14:paraId="3784A729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"required": true,</w:t>
      </w:r>
    </w:p>
    <w:p w14:paraId="770DA54F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"type": "string"</w:t>
      </w:r>
    </w:p>
    <w:p w14:paraId="618BCA99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}</w:t>
      </w:r>
    </w:p>
    <w:p w14:paraId="4AE83602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],</w:t>
      </w:r>
    </w:p>
    <w:p w14:paraId="496CD02E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"responses": {</w:t>
      </w:r>
    </w:p>
    <w:p w14:paraId="6E7B4C4D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"200": {</w:t>
      </w:r>
    </w:p>
    <w:p w14:paraId="0B2B0CC7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"description": "OK"</w:t>
      </w:r>
    </w:p>
    <w:p w14:paraId="0D95E9DD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}</w:t>
      </w:r>
    </w:p>
    <w:p w14:paraId="4B398645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},</w:t>
      </w:r>
    </w:p>
    <w:p w14:paraId="78E0EDBD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"security": [</w:t>
      </w:r>
    </w:p>
    <w:p w14:paraId="680D6258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{</w:t>
      </w:r>
    </w:p>
    <w:p w14:paraId="6482BF61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"Authorization": [</w:t>
      </w:r>
    </w:p>
    <w:p w14:paraId="06F4DE48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  "global"</w:t>
      </w:r>
    </w:p>
    <w:p w14:paraId="7B003529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]</w:t>
      </w:r>
    </w:p>
    <w:p w14:paraId="52047143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}</w:t>
      </w:r>
    </w:p>
    <w:p w14:paraId="0F79EB7D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],</w:t>
      </w:r>
    </w:p>
    <w:p w14:paraId="534BCD36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"deprecated": false,</w:t>
      </w:r>
    </w:p>
    <w:p w14:paraId="1E0C704E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"x-order": "2147483647"</w:t>
      </w:r>
    </w:p>
    <w:p w14:paraId="5E3D1216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}</w:t>
      </w:r>
    </w:p>
    <w:p w14:paraId="67EBC735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},</w:t>
      </w:r>
    </w:p>
    <w:p w14:paraId="5B4627B3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lastRenderedPageBreak/>
        <w:t xml:space="preserve">    "/maintenance/fillLineAndProcess": {</w:t>
      </w:r>
    </w:p>
    <w:p w14:paraId="2D6DEA00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"get": {</w:t>
      </w:r>
    </w:p>
    <w:p w14:paraId="6CB6D205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"tags": [</w:t>
      </w:r>
    </w:p>
    <w:p w14:paraId="3CA409B8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"维修"</w:t>
      </w:r>
    </w:p>
    <w:p w14:paraId="7C15B414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],</w:t>
      </w:r>
    </w:p>
    <w:p w14:paraId="67AA541B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"summary": "填充维修工单里面的线体和工序字段",</w:t>
      </w:r>
    </w:p>
    <w:p w14:paraId="0C697EEE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"operationId": "fillLineAndProcessUsingGET",</w:t>
      </w:r>
    </w:p>
    <w:p w14:paraId="4637323F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"produces": [</w:t>
      </w:r>
    </w:p>
    <w:p w14:paraId="4E8F8728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"*/*"</w:t>
      </w:r>
    </w:p>
    <w:p w14:paraId="7340F56D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],</w:t>
      </w:r>
    </w:p>
    <w:p w14:paraId="1E144605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"responses": {</w:t>
      </w:r>
    </w:p>
    <w:p w14:paraId="0ACEE531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"200": {</w:t>
      </w:r>
    </w:p>
    <w:p w14:paraId="3E3B4532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"description": "OK"</w:t>
      </w:r>
    </w:p>
    <w:p w14:paraId="02DA5214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}</w:t>
      </w:r>
    </w:p>
    <w:p w14:paraId="0C8B849D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},</w:t>
      </w:r>
    </w:p>
    <w:p w14:paraId="5F6B291E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"security": [</w:t>
      </w:r>
    </w:p>
    <w:p w14:paraId="2D154991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{</w:t>
      </w:r>
    </w:p>
    <w:p w14:paraId="24B41CE3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"Authorization": [</w:t>
      </w:r>
    </w:p>
    <w:p w14:paraId="2CC508CF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  "global"</w:t>
      </w:r>
    </w:p>
    <w:p w14:paraId="1DEFA699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]</w:t>
      </w:r>
    </w:p>
    <w:p w14:paraId="0DD6F44E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}</w:t>
      </w:r>
    </w:p>
    <w:p w14:paraId="0A671B12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],</w:t>
      </w:r>
    </w:p>
    <w:p w14:paraId="30864700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"deprecated": false,</w:t>
      </w:r>
    </w:p>
    <w:p w14:paraId="2A5E8D17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"x-order": "2147483647"</w:t>
      </w:r>
    </w:p>
    <w:p w14:paraId="085766C7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}</w:t>
      </w:r>
    </w:p>
    <w:p w14:paraId="1C0E9558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},</w:t>
      </w:r>
    </w:p>
    <w:p w14:paraId="76841B85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"/maintenance/find": {</w:t>
      </w:r>
    </w:p>
    <w:p w14:paraId="4520B341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"get": {</w:t>
      </w:r>
    </w:p>
    <w:p w14:paraId="12899ADC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"tags": [</w:t>
      </w:r>
    </w:p>
    <w:p w14:paraId="4406A005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lastRenderedPageBreak/>
        <w:t xml:space="preserve">          "维修"</w:t>
      </w:r>
    </w:p>
    <w:p w14:paraId="4D35BF33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],</w:t>
      </w:r>
    </w:p>
    <w:p w14:paraId="21F4EA23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"summary": "查询工单详情信息",</w:t>
      </w:r>
    </w:p>
    <w:p w14:paraId="4BC6F5B0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"operationId": "findUsingGET_15",</w:t>
      </w:r>
    </w:p>
    <w:p w14:paraId="2ACC4AE3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"produces": [</w:t>
      </w:r>
    </w:p>
    <w:p w14:paraId="7A61BA28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"*/*"</w:t>
      </w:r>
    </w:p>
    <w:p w14:paraId="122F8C9E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],</w:t>
      </w:r>
    </w:p>
    <w:p w14:paraId="45323515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"parameters": [</w:t>
      </w:r>
    </w:p>
    <w:p w14:paraId="322B3C7F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{</w:t>
      </w:r>
    </w:p>
    <w:p w14:paraId="3FBCB41F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"name": "id",</w:t>
      </w:r>
    </w:p>
    <w:p w14:paraId="4556D6E3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"in": "query",</w:t>
      </w:r>
    </w:p>
    <w:p w14:paraId="2F7EA333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"description": "id",</w:t>
      </w:r>
    </w:p>
    <w:p w14:paraId="2847A21D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"required": false,</w:t>
      </w:r>
    </w:p>
    <w:p w14:paraId="5F22EA0E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"type": "integer",</w:t>
      </w:r>
    </w:p>
    <w:p w14:paraId="597A0BC7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"format": "int64",</w:t>
      </w:r>
    </w:p>
    <w:p w14:paraId="3A22B253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"allowEmptyValue": false</w:t>
      </w:r>
    </w:p>
    <w:p w14:paraId="601FFC9B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}</w:t>
      </w:r>
    </w:p>
    <w:p w14:paraId="462ABA13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],</w:t>
      </w:r>
    </w:p>
    <w:p w14:paraId="703136BA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"responses": {</w:t>
      </w:r>
    </w:p>
    <w:p w14:paraId="2B0D76E1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"200": {</w:t>
      </w:r>
    </w:p>
    <w:p w14:paraId="3E967293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"description": "OK",</w:t>
      </w:r>
    </w:p>
    <w:p w14:paraId="2CB64D44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"schema": {</w:t>
      </w:r>
    </w:p>
    <w:p w14:paraId="68BEF7B4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  "$ref": "#/definitions/Result",</w:t>
      </w:r>
    </w:p>
    <w:p w14:paraId="0131919B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  "originalRef": "Result"</w:t>
      </w:r>
    </w:p>
    <w:p w14:paraId="65AB9949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}</w:t>
      </w:r>
    </w:p>
    <w:p w14:paraId="03246548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}</w:t>
      </w:r>
    </w:p>
    <w:p w14:paraId="264E3F58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},</w:t>
      </w:r>
    </w:p>
    <w:p w14:paraId="22E0D1B0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"security": [</w:t>
      </w:r>
    </w:p>
    <w:p w14:paraId="25D918B1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{</w:t>
      </w:r>
    </w:p>
    <w:p w14:paraId="14950A48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lastRenderedPageBreak/>
        <w:t xml:space="preserve">            "Authorization": [</w:t>
      </w:r>
    </w:p>
    <w:p w14:paraId="34B826AD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  "global"</w:t>
      </w:r>
    </w:p>
    <w:p w14:paraId="17B08F5F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]</w:t>
      </w:r>
    </w:p>
    <w:p w14:paraId="6B78DECA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}</w:t>
      </w:r>
    </w:p>
    <w:p w14:paraId="1707DCD4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],</w:t>
      </w:r>
    </w:p>
    <w:p w14:paraId="23AF64CB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"deprecated": false,</w:t>
      </w:r>
    </w:p>
    <w:p w14:paraId="1ABA86EE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"x-order": "2147483647"</w:t>
      </w:r>
    </w:p>
    <w:p w14:paraId="00D7215F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}</w:t>
      </w:r>
    </w:p>
    <w:p w14:paraId="5827E2DF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},</w:t>
      </w:r>
    </w:p>
    <w:p w14:paraId="0D37690C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"/maintenance/findRepairByEquipment": {</w:t>
      </w:r>
    </w:p>
    <w:p w14:paraId="21C59CBF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"get": {</w:t>
      </w:r>
    </w:p>
    <w:p w14:paraId="351B0562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"tags": [</w:t>
      </w:r>
    </w:p>
    <w:p w14:paraId="68AA4AB4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"维修"</w:t>
      </w:r>
    </w:p>
    <w:p w14:paraId="6800CDE1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],</w:t>
      </w:r>
    </w:p>
    <w:p w14:paraId="01E71F90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"summary": "获取设备维修情况",</w:t>
      </w:r>
    </w:p>
    <w:p w14:paraId="1AB27D3B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"operationId": "findRepairByEquipmentUsingGET",</w:t>
      </w:r>
    </w:p>
    <w:p w14:paraId="4C7AF077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"produces": [</w:t>
      </w:r>
    </w:p>
    <w:p w14:paraId="2367E045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"*/*"</w:t>
      </w:r>
    </w:p>
    <w:p w14:paraId="63138524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],</w:t>
      </w:r>
    </w:p>
    <w:p w14:paraId="7EE79A41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"parameters": [</w:t>
      </w:r>
    </w:p>
    <w:p w14:paraId="1615AA33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{</w:t>
      </w:r>
    </w:p>
    <w:p w14:paraId="582F204C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"name": "equipmentId",</w:t>
      </w:r>
    </w:p>
    <w:p w14:paraId="22F6DF2D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"in": "query",</w:t>
      </w:r>
    </w:p>
    <w:p w14:paraId="73DC7379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"description": "equipmentId",</w:t>
      </w:r>
    </w:p>
    <w:p w14:paraId="6B46D6A6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"required": true,</w:t>
      </w:r>
    </w:p>
    <w:p w14:paraId="17A59B83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"type": "integer",</w:t>
      </w:r>
    </w:p>
    <w:p w14:paraId="474BB825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"format": "int64"</w:t>
      </w:r>
    </w:p>
    <w:p w14:paraId="3EE44F30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}</w:t>
      </w:r>
    </w:p>
    <w:p w14:paraId="57BEC5EB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],</w:t>
      </w:r>
    </w:p>
    <w:p w14:paraId="4CBBAE46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lastRenderedPageBreak/>
        <w:t xml:space="preserve">        "responses": {</w:t>
      </w:r>
    </w:p>
    <w:p w14:paraId="57198E77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"200": {</w:t>
      </w:r>
    </w:p>
    <w:p w14:paraId="0A7B5FAC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"description": "OK",</w:t>
      </w:r>
    </w:p>
    <w:p w14:paraId="3A12074D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"schema": {</w:t>
      </w:r>
    </w:p>
    <w:p w14:paraId="60AEE931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  "$ref": "#/definitions/Result",</w:t>
      </w:r>
    </w:p>
    <w:p w14:paraId="3134DCEF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  "originalRef": "Result"</w:t>
      </w:r>
    </w:p>
    <w:p w14:paraId="540C9863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}</w:t>
      </w:r>
    </w:p>
    <w:p w14:paraId="023EE676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}</w:t>
      </w:r>
    </w:p>
    <w:p w14:paraId="421BDDD6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},</w:t>
      </w:r>
    </w:p>
    <w:p w14:paraId="421A3196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"security": [</w:t>
      </w:r>
    </w:p>
    <w:p w14:paraId="01ED25FB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{</w:t>
      </w:r>
    </w:p>
    <w:p w14:paraId="01D6C389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"Authorization": [</w:t>
      </w:r>
    </w:p>
    <w:p w14:paraId="27181ED6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  "global"</w:t>
      </w:r>
    </w:p>
    <w:p w14:paraId="6363CDD4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]</w:t>
      </w:r>
    </w:p>
    <w:p w14:paraId="06DC2B44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}</w:t>
      </w:r>
    </w:p>
    <w:p w14:paraId="47747CBC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],</w:t>
      </w:r>
    </w:p>
    <w:p w14:paraId="5AE21881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"deprecated": false,</w:t>
      </w:r>
    </w:p>
    <w:p w14:paraId="2ED2EF65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"x-order": "2147483647"</w:t>
      </w:r>
    </w:p>
    <w:p w14:paraId="6D36CA0F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}</w:t>
      </w:r>
    </w:p>
    <w:p w14:paraId="69F28F84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},</w:t>
      </w:r>
    </w:p>
    <w:p w14:paraId="1978B4B7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"/maintenance/generateRepairReport": {</w:t>
      </w:r>
    </w:p>
    <w:p w14:paraId="46B98A53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"get": {</w:t>
      </w:r>
    </w:p>
    <w:p w14:paraId="56FC74AF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"tags": [</w:t>
      </w:r>
    </w:p>
    <w:p w14:paraId="2E1531F2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"维修"</w:t>
      </w:r>
    </w:p>
    <w:p w14:paraId="7E29D89E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],</w:t>
      </w:r>
    </w:p>
    <w:p w14:paraId="26681F15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"summary": "生成维修报告",</w:t>
      </w:r>
    </w:p>
    <w:p w14:paraId="037D41DF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"operationId": "generateRepairReportUsingGET",</w:t>
      </w:r>
    </w:p>
    <w:p w14:paraId="7754C84C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"produces": [</w:t>
      </w:r>
    </w:p>
    <w:p w14:paraId="0A9505F9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"*/*"</w:t>
      </w:r>
    </w:p>
    <w:p w14:paraId="1212C666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lastRenderedPageBreak/>
        <w:t xml:space="preserve">        ],</w:t>
      </w:r>
    </w:p>
    <w:p w14:paraId="7551FF95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"parameters": [</w:t>
      </w:r>
    </w:p>
    <w:p w14:paraId="65C6F0BC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{</w:t>
      </w:r>
    </w:p>
    <w:p w14:paraId="1C0E5502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"in": "body",</w:t>
      </w:r>
    </w:p>
    <w:p w14:paraId="6CDFF91A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"name": "department",</w:t>
      </w:r>
    </w:p>
    <w:p w14:paraId="6764504E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"description": "接单部门",</w:t>
      </w:r>
    </w:p>
    <w:p w14:paraId="0E69B5E7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"required": false,</w:t>
      </w:r>
    </w:p>
    <w:p w14:paraId="0874122C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"schema": {</w:t>
      </w:r>
    </w:p>
    <w:p w14:paraId="67E9DEC0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  "type": "integer",</w:t>
      </w:r>
    </w:p>
    <w:p w14:paraId="12135181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  "format": "int64"</w:t>
      </w:r>
    </w:p>
    <w:p w14:paraId="0A2A8EF8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}</w:t>
      </w:r>
    </w:p>
    <w:p w14:paraId="1DBB700D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},</w:t>
      </w:r>
    </w:p>
    <w:p w14:paraId="3AC65FCA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{</w:t>
      </w:r>
    </w:p>
    <w:p w14:paraId="6755A3A5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"in": "body",</w:t>
      </w:r>
    </w:p>
    <w:p w14:paraId="5B73D3EC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"name": "endTime",</w:t>
      </w:r>
    </w:p>
    <w:p w14:paraId="0595DC8E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"description": "结束时间",</w:t>
      </w:r>
    </w:p>
    <w:p w14:paraId="613AE290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"required": false,</w:t>
      </w:r>
    </w:p>
    <w:p w14:paraId="2B12AA3F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"schema": {</w:t>
      </w:r>
    </w:p>
    <w:p w14:paraId="0619F700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  "type": "string",</w:t>
      </w:r>
    </w:p>
    <w:p w14:paraId="2D2572C0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  "format": "date-time"</w:t>
      </w:r>
    </w:p>
    <w:p w14:paraId="10AFE8A0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}</w:t>
      </w:r>
    </w:p>
    <w:p w14:paraId="477BF06E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},</w:t>
      </w:r>
    </w:p>
    <w:p w14:paraId="78C38F8A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{</w:t>
      </w:r>
    </w:p>
    <w:p w14:paraId="01668A56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"name": "pageNum",</w:t>
      </w:r>
    </w:p>
    <w:p w14:paraId="55D5B99E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"in": "query",</w:t>
      </w:r>
    </w:p>
    <w:p w14:paraId="033EBAF8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"description": "pageNum",</w:t>
      </w:r>
    </w:p>
    <w:p w14:paraId="18976F7F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"required": true,</w:t>
      </w:r>
    </w:p>
    <w:p w14:paraId="049D25D9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"type": "integer",</w:t>
      </w:r>
    </w:p>
    <w:p w14:paraId="1BC19D9F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"format": "int32"</w:t>
      </w:r>
    </w:p>
    <w:p w14:paraId="6DC8A18B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lastRenderedPageBreak/>
        <w:t xml:space="preserve">          },</w:t>
      </w:r>
    </w:p>
    <w:p w14:paraId="44EA47F5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{</w:t>
      </w:r>
    </w:p>
    <w:p w14:paraId="6AD76296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"name": "pageSize",</w:t>
      </w:r>
    </w:p>
    <w:p w14:paraId="63EDF380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"in": "query",</w:t>
      </w:r>
    </w:p>
    <w:p w14:paraId="3AA35BA1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"description": "pageSize",</w:t>
      </w:r>
    </w:p>
    <w:p w14:paraId="27FEF912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"required": true,</w:t>
      </w:r>
    </w:p>
    <w:p w14:paraId="7BA5E93F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"type": "integer",</w:t>
      </w:r>
    </w:p>
    <w:p w14:paraId="26F2218E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"format": "int32"</w:t>
      </w:r>
    </w:p>
    <w:p w14:paraId="31FE0E3E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},</w:t>
      </w:r>
    </w:p>
    <w:p w14:paraId="7A752933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{</w:t>
      </w:r>
    </w:p>
    <w:p w14:paraId="7BBA9112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"in": "body",</w:t>
      </w:r>
    </w:p>
    <w:p w14:paraId="3F5C5002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"name": "startTime",</w:t>
      </w:r>
    </w:p>
    <w:p w14:paraId="537628EE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"description": "开始时间",</w:t>
      </w:r>
    </w:p>
    <w:p w14:paraId="770D01E2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"required": false,</w:t>
      </w:r>
    </w:p>
    <w:p w14:paraId="490E299F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"schema": {</w:t>
      </w:r>
    </w:p>
    <w:p w14:paraId="3F5F8F9B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  "type": "string",</w:t>
      </w:r>
    </w:p>
    <w:p w14:paraId="5014F4CA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  "format": "date-time"</w:t>
      </w:r>
    </w:p>
    <w:p w14:paraId="4EFFCE29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}</w:t>
      </w:r>
    </w:p>
    <w:p w14:paraId="4694E07F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}</w:t>
      </w:r>
    </w:p>
    <w:p w14:paraId="58754DAA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],</w:t>
      </w:r>
    </w:p>
    <w:p w14:paraId="27315152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"responses": {</w:t>
      </w:r>
    </w:p>
    <w:p w14:paraId="2A09731C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"200": {</w:t>
      </w:r>
    </w:p>
    <w:p w14:paraId="4791B51D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"description": "OK",</w:t>
      </w:r>
    </w:p>
    <w:p w14:paraId="3BDDFF5D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"schema": {</w:t>
      </w:r>
    </w:p>
    <w:p w14:paraId="4E9A66DB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  "$ref": "#/definitions/Result",</w:t>
      </w:r>
    </w:p>
    <w:p w14:paraId="1468B1C2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  "originalRef": "Result"</w:t>
      </w:r>
    </w:p>
    <w:p w14:paraId="0F781CEC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}</w:t>
      </w:r>
    </w:p>
    <w:p w14:paraId="0DFA3B1E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}</w:t>
      </w:r>
    </w:p>
    <w:p w14:paraId="53BA95E9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},</w:t>
      </w:r>
    </w:p>
    <w:p w14:paraId="3815E556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lastRenderedPageBreak/>
        <w:t xml:space="preserve">        "security": [</w:t>
      </w:r>
    </w:p>
    <w:p w14:paraId="3B0BD7FA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{</w:t>
      </w:r>
    </w:p>
    <w:p w14:paraId="50697374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"Authorization": [</w:t>
      </w:r>
    </w:p>
    <w:p w14:paraId="787EF69D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  "global"</w:t>
      </w:r>
    </w:p>
    <w:p w14:paraId="39C7DE32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  ]</w:t>
      </w:r>
    </w:p>
    <w:p w14:paraId="43A3F310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  }</w:t>
      </w:r>
    </w:p>
    <w:p w14:paraId="03B090EC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],</w:t>
      </w:r>
    </w:p>
    <w:p w14:paraId="27B454A0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"deprecated": false,</w:t>
      </w:r>
    </w:p>
    <w:p w14:paraId="4C1F3C04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  "x-order": "2147483647"</w:t>
      </w:r>
    </w:p>
    <w:p w14:paraId="654E40A4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  }</w:t>
      </w:r>
    </w:p>
    <w:p w14:paraId="0612AF98" w14:textId="77777777" w:rsidR="00C549A6" w:rsidRPr="00C549A6" w:rsidRDefault="00C549A6" w:rsidP="00C549A6">
      <w:pPr>
        <w:spacing w:before="120" w:after="120" w:line="288" w:lineRule="auto"/>
        <w:rPr>
          <w:rFonts w:hint="eastAsia"/>
        </w:rPr>
      </w:pPr>
      <w:r w:rsidRPr="00C549A6">
        <w:t xml:space="preserve">    },</w:t>
      </w:r>
    </w:p>
    <w:p w14:paraId="643D6641" w14:textId="77777777" w:rsidR="006476D7" w:rsidRPr="006476D7" w:rsidRDefault="006476D7" w:rsidP="008E38C1">
      <w:pPr>
        <w:spacing w:before="120" w:after="120" w:line="288" w:lineRule="auto"/>
        <w:rPr>
          <w:rFonts w:hint="eastAsia"/>
        </w:rPr>
      </w:pPr>
    </w:p>
    <w:p w14:paraId="7128CED3" w14:textId="77777777" w:rsidR="006476D7" w:rsidRDefault="006476D7" w:rsidP="008E38C1">
      <w:pPr>
        <w:spacing w:before="120" w:after="120" w:line="288" w:lineRule="auto"/>
        <w:rPr>
          <w:rFonts w:hint="eastAsia"/>
        </w:rPr>
      </w:pPr>
    </w:p>
    <w:p w14:paraId="4DBF2F5A" w14:textId="5A67FC52" w:rsidR="000F3A73" w:rsidRDefault="000F3A73" w:rsidP="000F3A73">
      <w:pPr>
        <w:spacing w:before="260" w:after="120" w:line="288" w:lineRule="auto"/>
        <w:outlineLvl w:val="2"/>
        <w:rPr>
          <w:rFonts w:hint="eastAsia"/>
        </w:rPr>
      </w:pPr>
      <w:r>
        <w:rPr>
          <w:rFonts w:ascii="Arial" w:eastAsia="等线" w:hAnsi="Arial" w:cs="Arial"/>
          <w:color w:val="3370FF"/>
          <w:sz w:val="28"/>
        </w:rPr>
        <w:t>3.</w:t>
      </w:r>
      <w:r>
        <w:rPr>
          <w:rFonts w:ascii="Arial" w:eastAsia="等线" w:hAnsi="Arial" w:cs="Arial" w:hint="eastAsia"/>
          <w:color w:val="3370FF"/>
          <w:sz w:val="28"/>
        </w:rPr>
        <w:t>5</w:t>
      </w:r>
      <w:r>
        <w:rPr>
          <w:rFonts w:ascii="Arial" w:eastAsia="等线" w:hAnsi="Arial" w:cs="Arial"/>
          <w:color w:val="3370FF"/>
          <w:sz w:val="28"/>
        </w:rPr>
        <w:t>.</w:t>
      </w:r>
      <w:r>
        <w:rPr>
          <w:rFonts w:ascii="Arial" w:eastAsia="等线" w:hAnsi="Arial" w:cs="Arial" w:hint="eastAsia"/>
          <w:color w:val="3370FF"/>
          <w:sz w:val="28"/>
        </w:rPr>
        <w:t>2</w:t>
      </w:r>
      <w:r>
        <w:rPr>
          <w:rFonts w:ascii="Arial" w:eastAsia="等线" w:hAnsi="Arial" w:cs="Arial"/>
          <w:color w:val="3370FF"/>
          <w:sz w:val="28"/>
        </w:rPr>
        <w:t xml:space="preserve"> </w:t>
      </w:r>
      <w:r w:rsidRPr="000F3A73">
        <w:rPr>
          <w:rFonts w:ascii="Arial" w:eastAsia="等线" w:hAnsi="Arial" w:cs="Arial" w:hint="eastAsia"/>
          <w:b/>
          <w:sz w:val="28"/>
          <w:szCs w:val="28"/>
        </w:rPr>
        <w:t>故障报修</w:t>
      </w:r>
      <w:r>
        <w:rPr>
          <w:rFonts w:ascii="Arial" w:eastAsia="等线" w:hAnsi="Arial" w:cs="Arial"/>
          <w:b/>
          <w:sz w:val="28"/>
        </w:rPr>
        <w:t>详细设计</w:t>
      </w:r>
    </w:p>
    <w:p w14:paraId="7BDC6D22" w14:textId="5B6D2279" w:rsidR="000F3A73" w:rsidRDefault="000F3A73" w:rsidP="000F3A73">
      <w:pPr>
        <w:spacing w:before="24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color w:val="3370FF"/>
          <w:sz w:val="24"/>
        </w:rPr>
        <w:t>3.</w:t>
      </w:r>
      <w:r>
        <w:rPr>
          <w:rFonts w:ascii="Arial" w:eastAsia="等线" w:hAnsi="Arial" w:cs="Arial" w:hint="eastAsia"/>
          <w:color w:val="3370FF"/>
          <w:sz w:val="24"/>
        </w:rPr>
        <w:t>5</w:t>
      </w:r>
      <w:r>
        <w:rPr>
          <w:rFonts w:ascii="Arial" w:eastAsia="等线" w:hAnsi="Arial" w:cs="Arial"/>
          <w:color w:val="3370FF"/>
          <w:sz w:val="24"/>
        </w:rPr>
        <w:t>.</w:t>
      </w:r>
      <w:r>
        <w:rPr>
          <w:rFonts w:ascii="Arial" w:eastAsia="等线" w:hAnsi="Arial" w:cs="Arial" w:hint="eastAsia"/>
          <w:color w:val="3370FF"/>
          <w:sz w:val="24"/>
        </w:rPr>
        <w:t>2</w:t>
      </w:r>
      <w:r>
        <w:rPr>
          <w:rFonts w:ascii="Arial" w:eastAsia="等线" w:hAnsi="Arial" w:cs="Arial"/>
          <w:color w:val="3370FF"/>
          <w:sz w:val="24"/>
        </w:rPr>
        <w:t xml:space="preserve">.1 </w:t>
      </w:r>
      <w:r>
        <w:rPr>
          <w:rFonts w:ascii="Arial" w:eastAsia="等线" w:hAnsi="Arial" w:cs="Arial"/>
          <w:b/>
          <w:sz w:val="24"/>
        </w:rPr>
        <w:t>数据库设计</w:t>
      </w:r>
    </w:p>
    <w:p w14:paraId="4CB95704" w14:textId="3CB27816" w:rsidR="000F3A73" w:rsidRDefault="000F3A73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数据库设计见3.5.1.1</w:t>
      </w:r>
    </w:p>
    <w:p w14:paraId="0C04BBC8" w14:textId="4A9D2092" w:rsidR="000F3A73" w:rsidRDefault="000F3A73" w:rsidP="000F3A73">
      <w:pPr>
        <w:spacing w:before="24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color w:val="3370FF"/>
          <w:sz w:val="24"/>
        </w:rPr>
        <w:t>3.</w:t>
      </w:r>
      <w:r>
        <w:rPr>
          <w:rFonts w:ascii="Arial" w:eastAsia="等线" w:hAnsi="Arial" w:cs="Arial" w:hint="eastAsia"/>
          <w:color w:val="3370FF"/>
          <w:sz w:val="24"/>
        </w:rPr>
        <w:t>5</w:t>
      </w:r>
      <w:r>
        <w:rPr>
          <w:rFonts w:ascii="Arial" w:eastAsia="等线" w:hAnsi="Arial" w:cs="Arial"/>
          <w:color w:val="3370FF"/>
          <w:sz w:val="24"/>
        </w:rPr>
        <w:t>.</w:t>
      </w:r>
      <w:r>
        <w:rPr>
          <w:rFonts w:ascii="Arial" w:eastAsia="等线" w:hAnsi="Arial" w:cs="Arial" w:hint="eastAsia"/>
          <w:color w:val="3370FF"/>
          <w:sz w:val="24"/>
        </w:rPr>
        <w:t>2</w:t>
      </w:r>
      <w:r>
        <w:rPr>
          <w:rFonts w:ascii="Arial" w:eastAsia="等线" w:hAnsi="Arial" w:cs="Arial"/>
          <w:color w:val="3370FF"/>
          <w:sz w:val="24"/>
        </w:rPr>
        <w:t xml:space="preserve">.2 </w:t>
      </w:r>
      <w:r>
        <w:rPr>
          <w:rFonts w:ascii="Arial" w:eastAsia="等线" w:hAnsi="Arial" w:cs="Arial"/>
          <w:b/>
          <w:sz w:val="24"/>
        </w:rPr>
        <w:t>流程图</w:t>
      </w:r>
    </w:p>
    <w:p w14:paraId="3C57AC0F" w14:textId="05CE2463" w:rsidR="004117EA" w:rsidRPr="004117EA" w:rsidRDefault="004117EA" w:rsidP="004117EA">
      <w:pPr>
        <w:spacing w:before="120" w:after="120" w:line="288" w:lineRule="auto"/>
        <w:rPr>
          <w:rFonts w:hint="eastAsia"/>
        </w:rPr>
      </w:pPr>
      <w:r w:rsidRPr="004117EA">
        <w:rPr>
          <w:rFonts w:hint="eastAsia"/>
          <w:noProof/>
        </w:rPr>
        <w:lastRenderedPageBreak/>
        <w:drawing>
          <wp:inline distT="0" distB="0" distL="0" distR="0" wp14:anchorId="5ADF1C90" wp14:editId="53A8479E">
            <wp:extent cx="2717800" cy="4386440"/>
            <wp:effectExtent l="0" t="0" r="6350" b="0"/>
            <wp:docPr id="99950194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3109" cy="4395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9B131" w14:textId="77777777" w:rsidR="000F3A73" w:rsidRDefault="000F3A73" w:rsidP="008E38C1">
      <w:pPr>
        <w:spacing w:before="120" w:after="120" w:line="288" w:lineRule="auto"/>
        <w:rPr>
          <w:rFonts w:hint="eastAsia"/>
        </w:rPr>
      </w:pPr>
    </w:p>
    <w:p w14:paraId="25B8483E" w14:textId="13E2015D" w:rsidR="000F3A73" w:rsidRDefault="000F3A73" w:rsidP="000F3A73">
      <w:pPr>
        <w:spacing w:before="240" w:after="120" w:line="288" w:lineRule="auto"/>
        <w:outlineLvl w:val="3"/>
        <w:rPr>
          <w:rFonts w:ascii="Arial" w:eastAsia="等线" w:hAnsi="Arial" w:cs="Arial"/>
          <w:b/>
          <w:sz w:val="24"/>
        </w:rPr>
      </w:pPr>
      <w:r>
        <w:rPr>
          <w:rFonts w:ascii="Arial" w:eastAsia="等线" w:hAnsi="Arial" w:cs="Arial"/>
          <w:color w:val="3370FF"/>
          <w:sz w:val="24"/>
        </w:rPr>
        <w:t>3.</w:t>
      </w:r>
      <w:r>
        <w:rPr>
          <w:rFonts w:ascii="Arial" w:eastAsia="等线" w:hAnsi="Arial" w:cs="Arial" w:hint="eastAsia"/>
          <w:color w:val="3370FF"/>
          <w:sz w:val="24"/>
        </w:rPr>
        <w:t>5</w:t>
      </w:r>
      <w:r>
        <w:rPr>
          <w:rFonts w:ascii="Arial" w:eastAsia="等线" w:hAnsi="Arial" w:cs="Arial"/>
          <w:color w:val="3370FF"/>
          <w:sz w:val="24"/>
        </w:rPr>
        <w:t>.</w:t>
      </w:r>
      <w:r>
        <w:rPr>
          <w:rFonts w:ascii="Arial" w:eastAsia="等线" w:hAnsi="Arial" w:cs="Arial" w:hint="eastAsia"/>
          <w:color w:val="3370FF"/>
          <w:sz w:val="24"/>
        </w:rPr>
        <w:t>2</w:t>
      </w:r>
      <w:r>
        <w:rPr>
          <w:rFonts w:ascii="Arial" w:eastAsia="等线" w:hAnsi="Arial" w:cs="Arial"/>
          <w:color w:val="3370FF"/>
          <w:sz w:val="24"/>
        </w:rPr>
        <w:t xml:space="preserve">.3 </w:t>
      </w:r>
      <w:r>
        <w:rPr>
          <w:rFonts w:ascii="Arial" w:eastAsia="等线" w:hAnsi="Arial" w:cs="Arial"/>
          <w:b/>
          <w:sz w:val="24"/>
        </w:rPr>
        <w:t>类设计</w:t>
      </w:r>
    </w:p>
    <w:p w14:paraId="2A702F0D" w14:textId="30EE555A" w:rsidR="000F3A73" w:rsidRDefault="00D509E8" w:rsidP="008E38C1">
      <w:pPr>
        <w:spacing w:before="120" w:after="120" w:line="288" w:lineRule="auto"/>
        <w:rPr>
          <w:rFonts w:hint="eastAsia"/>
        </w:rPr>
      </w:pPr>
      <w:r>
        <w:rPr>
          <w:rFonts w:hint="eastAsia"/>
          <w:noProof/>
        </w:rPr>
        <w:t>类设计图见3.5.1.3</w:t>
      </w:r>
    </w:p>
    <w:p w14:paraId="4A8FC79D" w14:textId="1DBE60AB" w:rsidR="000F3A73" w:rsidRDefault="000F3A73" w:rsidP="000F3A73">
      <w:pPr>
        <w:spacing w:before="24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color w:val="3370FF"/>
          <w:sz w:val="24"/>
        </w:rPr>
        <w:t>3.</w:t>
      </w:r>
      <w:r>
        <w:rPr>
          <w:rFonts w:ascii="Arial" w:eastAsia="等线" w:hAnsi="Arial" w:cs="Arial" w:hint="eastAsia"/>
          <w:color w:val="3370FF"/>
          <w:sz w:val="24"/>
        </w:rPr>
        <w:t>5</w:t>
      </w:r>
      <w:r>
        <w:rPr>
          <w:rFonts w:ascii="Arial" w:eastAsia="等线" w:hAnsi="Arial" w:cs="Arial"/>
          <w:color w:val="3370FF"/>
          <w:sz w:val="24"/>
        </w:rPr>
        <w:t>.</w:t>
      </w:r>
      <w:r>
        <w:rPr>
          <w:rFonts w:ascii="Arial" w:eastAsia="等线" w:hAnsi="Arial" w:cs="Arial" w:hint="eastAsia"/>
          <w:color w:val="3370FF"/>
          <w:sz w:val="24"/>
        </w:rPr>
        <w:t>2</w:t>
      </w:r>
      <w:r>
        <w:rPr>
          <w:rFonts w:ascii="Arial" w:eastAsia="等线" w:hAnsi="Arial" w:cs="Arial"/>
          <w:color w:val="3370FF"/>
          <w:sz w:val="24"/>
        </w:rPr>
        <w:t xml:space="preserve">.4 </w:t>
      </w:r>
      <w:r>
        <w:rPr>
          <w:rFonts w:ascii="Arial" w:eastAsia="等线" w:hAnsi="Arial" w:cs="Arial"/>
          <w:b/>
          <w:sz w:val="24"/>
        </w:rPr>
        <w:t>时序图</w:t>
      </w:r>
    </w:p>
    <w:p w14:paraId="551FC52D" w14:textId="143D93A4" w:rsidR="000F3A73" w:rsidRDefault="00C55499" w:rsidP="008E38C1">
      <w:pPr>
        <w:spacing w:before="120" w:after="120" w:line="288" w:lineRule="auto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955AB22" wp14:editId="069305CE">
            <wp:extent cx="4210266" cy="3098959"/>
            <wp:effectExtent l="0" t="0" r="0" b="6350"/>
            <wp:docPr id="11662400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2400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10266" cy="3098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CE8A0" w14:textId="34A64D9C" w:rsidR="000F3A73" w:rsidRPr="004D73E2" w:rsidRDefault="000F3A73" w:rsidP="000F3A73">
      <w:pPr>
        <w:spacing w:before="24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color w:val="3370FF"/>
          <w:sz w:val="24"/>
        </w:rPr>
        <w:t>3.</w:t>
      </w:r>
      <w:r>
        <w:rPr>
          <w:rFonts w:ascii="Arial" w:eastAsia="等线" w:hAnsi="Arial" w:cs="Arial" w:hint="eastAsia"/>
          <w:color w:val="3370FF"/>
          <w:sz w:val="24"/>
        </w:rPr>
        <w:t>5</w:t>
      </w:r>
      <w:r>
        <w:rPr>
          <w:rFonts w:ascii="Arial" w:eastAsia="等线" w:hAnsi="Arial" w:cs="Arial"/>
          <w:color w:val="3370FF"/>
          <w:sz w:val="24"/>
        </w:rPr>
        <w:t>.</w:t>
      </w:r>
      <w:r>
        <w:rPr>
          <w:rFonts w:ascii="Arial" w:eastAsia="等线" w:hAnsi="Arial" w:cs="Arial" w:hint="eastAsia"/>
          <w:color w:val="3370FF"/>
          <w:sz w:val="24"/>
        </w:rPr>
        <w:t>2</w:t>
      </w:r>
      <w:r>
        <w:rPr>
          <w:rFonts w:ascii="Arial" w:eastAsia="等线" w:hAnsi="Arial" w:cs="Arial"/>
          <w:color w:val="3370FF"/>
          <w:sz w:val="24"/>
        </w:rPr>
        <w:t>.</w:t>
      </w:r>
      <w:r>
        <w:rPr>
          <w:rFonts w:ascii="Arial" w:eastAsia="等线" w:hAnsi="Arial" w:cs="Arial" w:hint="eastAsia"/>
          <w:color w:val="3370FF"/>
          <w:sz w:val="24"/>
        </w:rPr>
        <w:t>5</w:t>
      </w:r>
      <w:r>
        <w:rPr>
          <w:rFonts w:ascii="Arial" w:eastAsia="等线" w:hAnsi="Arial" w:cs="Arial"/>
          <w:color w:val="3370FF"/>
          <w:sz w:val="24"/>
        </w:rPr>
        <w:t xml:space="preserve"> </w:t>
      </w:r>
      <w:r>
        <w:rPr>
          <w:rFonts w:ascii="Arial" w:eastAsia="等线" w:hAnsi="Arial" w:cs="Arial" w:hint="eastAsia"/>
          <w:b/>
          <w:sz w:val="24"/>
        </w:rPr>
        <w:t>内部</w:t>
      </w:r>
      <w:r>
        <w:rPr>
          <w:rFonts w:ascii="Arial" w:eastAsia="等线" w:hAnsi="Arial" w:cs="Arial"/>
          <w:b/>
          <w:sz w:val="24"/>
        </w:rPr>
        <w:t>接口定义</w:t>
      </w:r>
    </w:p>
    <w:p w14:paraId="63B6DB60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>@PostMapping("/repairRequest")</w:t>
      </w:r>
      <w:r w:rsidRPr="00C55499">
        <w:br/>
        <w:t>@ApiOperation("叫修申请")</w:t>
      </w:r>
      <w:r w:rsidRPr="00C55499">
        <w:br/>
        <w:t>public Result repairRequest(@RequestBody @Validated OrderParam param) {</w:t>
      </w:r>
      <w:r w:rsidRPr="00C55499">
        <w:br/>
      </w:r>
      <w:r w:rsidRPr="00C55499">
        <w:br/>
        <w:t xml:space="preserve">    return Result.</w:t>
      </w:r>
      <w:r w:rsidRPr="00C55499">
        <w:rPr>
          <w:i/>
          <w:iCs/>
        </w:rPr>
        <w:t>success</w:t>
      </w:r>
      <w:r w:rsidRPr="00C55499">
        <w:t>(orderService.repairRequest(param.getOrderCode(), param.getRepairPerson(), param.getResponsibleTeam(), param.getMessage()));</w:t>
      </w:r>
      <w:r w:rsidRPr="00C55499">
        <w:br/>
        <w:t>}</w:t>
      </w:r>
      <w:r w:rsidRPr="00C55499">
        <w:br/>
      </w:r>
      <w:r w:rsidRPr="00C55499">
        <w:br/>
        <w:t>@PostMapping("/dispatch")</w:t>
      </w:r>
      <w:r w:rsidRPr="00C55499">
        <w:br/>
        <w:t>@ApiOperation("叫修开始派单")</w:t>
      </w:r>
      <w:r w:rsidRPr="00C55499">
        <w:br/>
        <w:t>public Result dispatch(@RequestBody @Validated OrderParam param) {</w:t>
      </w:r>
      <w:r w:rsidRPr="00C55499">
        <w:br/>
        <w:t xml:space="preserve">    return Result.</w:t>
      </w:r>
      <w:r w:rsidRPr="00C55499">
        <w:rPr>
          <w:i/>
          <w:iCs/>
        </w:rPr>
        <w:t>success</w:t>
      </w:r>
      <w:r w:rsidRPr="00C55499">
        <w:t>(orderService.dispatch(param.getOrderCode(), param.getExecutor()));</w:t>
      </w:r>
      <w:r w:rsidRPr="00C55499">
        <w:br/>
        <w:t>}</w:t>
      </w:r>
      <w:r w:rsidRPr="00C55499">
        <w:br/>
      </w:r>
      <w:r w:rsidRPr="00C55499">
        <w:br/>
        <w:t>@PostMapping("/unassignedOrdersReceived")</w:t>
      </w:r>
      <w:r w:rsidRPr="00C55499">
        <w:br/>
        <w:t>@ApiOperation("未派单接单")</w:t>
      </w:r>
      <w:r w:rsidRPr="00C55499">
        <w:br/>
        <w:t>public Result unassignedOrdersReceived(@RequestBody @Validated OrderParam param) {</w:t>
      </w:r>
      <w:r w:rsidRPr="00C55499">
        <w:br/>
        <w:t xml:space="preserve">    return Result.</w:t>
      </w:r>
      <w:r w:rsidRPr="00C55499">
        <w:rPr>
          <w:i/>
          <w:iCs/>
        </w:rPr>
        <w:t>success</w:t>
      </w:r>
      <w:r w:rsidRPr="00C55499">
        <w:t>(orderService.unassignedOrdersReceived(param.getOrderCode(), param.getExecutor()));</w:t>
      </w:r>
      <w:r w:rsidRPr="00C55499">
        <w:br/>
        <w:t>}</w:t>
      </w:r>
    </w:p>
    <w:p w14:paraId="421896AF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lastRenderedPageBreak/>
        <w:t>@PostMapping("/updateShutdownOrder")</w:t>
      </w:r>
      <w:r w:rsidRPr="00C55499">
        <w:br/>
        <w:t>@ApiOperation("修改停机申请")</w:t>
      </w:r>
      <w:r w:rsidRPr="00C55499">
        <w:br/>
        <w:t>public Result updateShutdownOrder(@RequestBody ShutdownOrderDto shutdownOrderDto) {</w:t>
      </w:r>
      <w:r w:rsidRPr="00C55499">
        <w:br/>
        <w:t xml:space="preserve">    shutdownOrderService.update(shutdownOrderDto);</w:t>
      </w:r>
      <w:r w:rsidRPr="00C55499">
        <w:br/>
        <w:t xml:space="preserve">    return Result.</w:t>
      </w:r>
      <w:r w:rsidRPr="00C55499">
        <w:rPr>
          <w:i/>
          <w:iCs/>
        </w:rPr>
        <w:t>success</w:t>
      </w:r>
      <w:r w:rsidRPr="00C55499">
        <w:t>();</w:t>
      </w:r>
      <w:r w:rsidRPr="00C55499">
        <w:br/>
        <w:t>}</w:t>
      </w:r>
      <w:r w:rsidRPr="00C55499">
        <w:br/>
      </w:r>
      <w:r w:rsidRPr="00C55499">
        <w:br/>
        <w:t>@GetMapping("/getShutdownOrder")</w:t>
      </w:r>
      <w:r w:rsidRPr="00C55499">
        <w:br/>
        <w:t>@ApiOperation("查询停机单")</w:t>
      </w:r>
      <w:r w:rsidRPr="00C55499">
        <w:br/>
        <w:t>public Result getShutdownOrder(@ApiParam(name = "orderId", value = "orderId")</w:t>
      </w:r>
      <w:r w:rsidRPr="00C55499">
        <w:br/>
        <w:t xml:space="preserve">                               @RequestParam Long orderId) {</w:t>
      </w:r>
      <w:r w:rsidRPr="00C55499">
        <w:br/>
        <w:t xml:space="preserve">    return Result.</w:t>
      </w:r>
      <w:r w:rsidRPr="00C55499">
        <w:rPr>
          <w:i/>
          <w:iCs/>
        </w:rPr>
        <w:t>success</w:t>
      </w:r>
      <w:r w:rsidRPr="00C55499">
        <w:t>(shutdownOrderService.list(orderId));</w:t>
      </w:r>
      <w:r w:rsidRPr="00C55499">
        <w:br/>
        <w:t>}</w:t>
      </w:r>
    </w:p>
    <w:p w14:paraId="217ACD36" w14:textId="77777777" w:rsidR="000F3A73" w:rsidRPr="00C55499" w:rsidRDefault="000F3A73" w:rsidP="008E38C1">
      <w:pPr>
        <w:spacing w:before="120" w:after="120" w:line="288" w:lineRule="auto"/>
        <w:rPr>
          <w:rFonts w:hint="eastAsia"/>
        </w:rPr>
      </w:pPr>
    </w:p>
    <w:p w14:paraId="1DC671F9" w14:textId="67F4FE66" w:rsidR="000F3A73" w:rsidRPr="004D73E2" w:rsidRDefault="000F3A73" w:rsidP="000F3A73">
      <w:pPr>
        <w:spacing w:before="24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color w:val="3370FF"/>
          <w:sz w:val="24"/>
        </w:rPr>
        <w:t>3.</w:t>
      </w:r>
      <w:r>
        <w:rPr>
          <w:rFonts w:ascii="Arial" w:eastAsia="等线" w:hAnsi="Arial" w:cs="Arial" w:hint="eastAsia"/>
          <w:color w:val="3370FF"/>
          <w:sz w:val="24"/>
        </w:rPr>
        <w:t>5</w:t>
      </w:r>
      <w:r>
        <w:rPr>
          <w:rFonts w:ascii="Arial" w:eastAsia="等线" w:hAnsi="Arial" w:cs="Arial"/>
          <w:color w:val="3370FF"/>
          <w:sz w:val="24"/>
        </w:rPr>
        <w:t>.</w:t>
      </w:r>
      <w:r>
        <w:rPr>
          <w:rFonts w:ascii="Arial" w:eastAsia="等线" w:hAnsi="Arial" w:cs="Arial" w:hint="eastAsia"/>
          <w:color w:val="3370FF"/>
          <w:sz w:val="24"/>
        </w:rPr>
        <w:t>2</w:t>
      </w:r>
      <w:r>
        <w:rPr>
          <w:rFonts w:ascii="Arial" w:eastAsia="等线" w:hAnsi="Arial" w:cs="Arial"/>
          <w:color w:val="3370FF"/>
          <w:sz w:val="24"/>
        </w:rPr>
        <w:t xml:space="preserve">.6 </w:t>
      </w:r>
      <w:r>
        <w:rPr>
          <w:rFonts w:ascii="Arial" w:eastAsia="等线" w:hAnsi="Arial" w:cs="Arial"/>
          <w:b/>
          <w:sz w:val="24"/>
        </w:rPr>
        <w:t>外部接口定义</w:t>
      </w:r>
    </w:p>
    <w:p w14:paraId="6D6E6E34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>"/order/repairRequest": {</w:t>
      </w:r>
    </w:p>
    <w:p w14:paraId="40869FE6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"post": {</w:t>
      </w:r>
    </w:p>
    <w:p w14:paraId="07B120B0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"tags": [</w:t>
      </w:r>
    </w:p>
    <w:p w14:paraId="313FA328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"维修"</w:t>
      </w:r>
    </w:p>
    <w:p w14:paraId="7162F73E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7CB3EAD3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"summary": "叫修申请",</w:t>
      </w:r>
    </w:p>
    <w:p w14:paraId="1D4490AC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"operationId": "repairRequestUsingPOST",</w:t>
      </w:r>
    </w:p>
    <w:p w14:paraId="6A6EDF3D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"consumes": [</w:t>
      </w:r>
    </w:p>
    <w:p w14:paraId="3A770F50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"application/json"</w:t>
      </w:r>
    </w:p>
    <w:p w14:paraId="049335F9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1E8A56FE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"produces": [</w:t>
      </w:r>
    </w:p>
    <w:p w14:paraId="3C381754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"*/*"</w:t>
      </w:r>
    </w:p>
    <w:p w14:paraId="4EE3CF2D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148FCD23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"parameters": [</w:t>
      </w:r>
    </w:p>
    <w:p w14:paraId="6BBD7EBF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{</w:t>
      </w:r>
    </w:p>
    <w:p w14:paraId="5FB446B8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"in": "body",</w:t>
      </w:r>
    </w:p>
    <w:p w14:paraId="2209D8E3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lastRenderedPageBreak/>
        <w:t xml:space="preserve">            "name": "param",</w:t>
      </w:r>
    </w:p>
    <w:p w14:paraId="6ED24059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"description": "param",</w:t>
      </w:r>
    </w:p>
    <w:p w14:paraId="12FB85E7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"required": true,</w:t>
      </w:r>
    </w:p>
    <w:p w14:paraId="564CB43A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"schema": {</w:t>
      </w:r>
    </w:p>
    <w:p w14:paraId="57AAEF95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"$ref": "#/definitions/OrderParam",</w:t>
      </w:r>
    </w:p>
    <w:p w14:paraId="53B61127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"originalRef": "OrderParam"</w:t>
      </w:r>
    </w:p>
    <w:p w14:paraId="0ABCDFD6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}</w:t>
      </w:r>
    </w:p>
    <w:p w14:paraId="0AE3BFFB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}</w:t>
      </w:r>
    </w:p>
    <w:p w14:paraId="5E48AC3D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250498DF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"responses": {</w:t>
      </w:r>
    </w:p>
    <w:p w14:paraId="3C696E64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"200": {</w:t>
      </w:r>
    </w:p>
    <w:p w14:paraId="33BCC1D4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"description": "OK",</w:t>
      </w:r>
    </w:p>
    <w:p w14:paraId="6B64B123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"schema": {</w:t>
      </w:r>
    </w:p>
    <w:p w14:paraId="10EC84BA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"$ref": "#/definitions/Result",</w:t>
      </w:r>
    </w:p>
    <w:p w14:paraId="5CAC9488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"originalRef": "Result"</w:t>
      </w:r>
    </w:p>
    <w:p w14:paraId="63CB11C0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}</w:t>
      </w:r>
    </w:p>
    <w:p w14:paraId="0074E59F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}</w:t>
      </w:r>
    </w:p>
    <w:p w14:paraId="1F99A356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},</w:t>
      </w:r>
    </w:p>
    <w:p w14:paraId="641BD1EA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"security": [</w:t>
      </w:r>
    </w:p>
    <w:p w14:paraId="1A50E1C7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{</w:t>
      </w:r>
    </w:p>
    <w:p w14:paraId="2BF25055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"Authorization": [</w:t>
      </w:r>
    </w:p>
    <w:p w14:paraId="0A0099D5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"global"</w:t>
      </w:r>
    </w:p>
    <w:p w14:paraId="541A48C2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]</w:t>
      </w:r>
    </w:p>
    <w:p w14:paraId="0F662627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}</w:t>
      </w:r>
    </w:p>
    <w:p w14:paraId="5CD25A51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0CDFBF74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"deprecated": false,</w:t>
      </w:r>
    </w:p>
    <w:p w14:paraId="7EC07970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"x-order": "2147483647"</w:t>
      </w:r>
    </w:p>
    <w:p w14:paraId="38FFB5A6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}</w:t>
      </w:r>
    </w:p>
    <w:p w14:paraId="44E873CD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},</w:t>
      </w:r>
    </w:p>
    <w:p w14:paraId="24AF58CA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lastRenderedPageBreak/>
        <w:t xml:space="preserve">    "/order/requestSupport": {</w:t>
      </w:r>
    </w:p>
    <w:p w14:paraId="75EE04A3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"post": {</w:t>
      </w:r>
    </w:p>
    <w:p w14:paraId="4734D774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"tags": [</w:t>
      </w:r>
    </w:p>
    <w:p w14:paraId="513A48E4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"维修"</w:t>
      </w:r>
    </w:p>
    <w:p w14:paraId="440B452B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7F696380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"summary": "请求支援",</w:t>
      </w:r>
    </w:p>
    <w:p w14:paraId="091B2063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"operationId": "requestSupportUsingPOST",</w:t>
      </w:r>
    </w:p>
    <w:p w14:paraId="70B6253E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"consumes": [</w:t>
      </w:r>
    </w:p>
    <w:p w14:paraId="16BFACF8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"application/json"</w:t>
      </w:r>
    </w:p>
    <w:p w14:paraId="525B59DE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15938732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"produces": [</w:t>
      </w:r>
    </w:p>
    <w:p w14:paraId="57B65211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"*/*"</w:t>
      </w:r>
    </w:p>
    <w:p w14:paraId="08774C44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63B58A5E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"parameters": [</w:t>
      </w:r>
    </w:p>
    <w:p w14:paraId="468A24CB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{</w:t>
      </w:r>
    </w:p>
    <w:p w14:paraId="3CB2681F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"in": "body",</w:t>
      </w:r>
    </w:p>
    <w:p w14:paraId="23514814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"name": "supportDto",</w:t>
      </w:r>
    </w:p>
    <w:p w14:paraId="0046E071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"description": "supportDto",</w:t>
      </w:r>
    </w:p>
    <w:p w14:paraId="3A1CF2DE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"required": true,</w:t>
      </w:r>
    </w:p>
    <w:p w14:paraId="039E01C0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"schema": {</w:t>
      </w:r>
    </w:p>
    <w:p w14:paraId="5FB5CF1B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"$ref": "#/definitions/SupportDto",</w:t>
      </w:r>
    </w:p>
    <w:p w14:paraId="5CD72D07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"originalRef": "SupportDto"</w:t>
      </w:r>
    </w:p>
    <w:p w14:paraId="45E746CD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}</w:t>
      </w:r>
    </w:p>
    <w:p w14:paraId="5493F778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}</w:t>
      </w:r>
    </w:p>
    <w:p w14:paraId="4B899DFF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797F0C96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"responses": {</w:t>
      </w:r>
    </w:p>
    <w:p w14:paraId="1A12C53D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"200": {</w:t>
      </w:r>
    </w:p>
    <w:p w14:paraId="5D257A9E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"description": "OK",</w:t>
      </w:r>
    </w:p>
    <w:p w14:paraId="01DDE7DA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"schema": {</w:t>
      </w:r>
    </w:p>
    <w:p w14:paraId="3914519D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lastRenderedPageBreak/>
        <w:t xml:space="preserve">              "$ref": "#/definitions/Result",</w:t>
      </w:r>
    </w:p>
    <w:p w14:paraId="5B8BCF73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"originalRef": "Result"</w:t>
      </w:r>
    </w:p>
    <w:p w14:paraId="1DA25056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}</w:t>
      </w:r>
    </w:p>
    <w:p w14:paraId="76F0B9BF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}</w:t>
      </w:r>
    </w:p>
    <w:p w14:paraId="0C12D1AC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},</w:t>
      </w:r>
    </w:p>
    <w:p w14:paraId="49025B92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"security": [</w:t>
      </w:r>
    </w:p>
    <w:p w14:paraId="7A7FD0B1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{</w:t>
      </w:r>
    </w:p>
    <w:p w14:paraId="147622A5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"Authorization": [</w:t>
      </w:r>
    </w:p>
    <w:p w14:paraId="131BCFAA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"global"</w:t>
      </w:r>
    </w:p>
    <w:p w14:paraId="2CFA5752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]</w:t>
      </w:r>
    </w:p>
    <w:p w14:paraId="1AF49EDC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}</w:t>
      </w:r>
    </w:p>
    <w:p w14:paraId="357F2EFF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6B3AB4A4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"deprecated": false,</w:t>
      </w:r>
    </w:p>
    <w:p w14:paraId="4630E6C6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"x-order": "2147483647"</w:t>
      </w:r>
    </w:p>
    <w:p w14:paraId="5D1202AF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}</w:t>
      </w:r>
    </w:p>
    <w:p w14:paraId="16FDDBBA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},</w:t>
      </w:r>
    </w:p>
    <w:p w14:paraId="23E3347B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"/order/signIn": {</w:t>
      </w:r>
    </w:p>
    <w:p w14:paraId="5E611837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"post": {</w:t>
      </w:r>
    </w:p>
    <w:p w14:paraId="4DEAE566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"tags": [</w:t>
      </w:r>
    </w:p>
    <w:p w14:paraId="476F57B7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"维修"</w:t>
      </w:r>
    </w:p>
    <w:p w14:paraId="1584E345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260F951A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"summary": "签到",</w:t>
      </w:r>
    </w:p>
    <w:p w14:paraId="3ED7C16A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"operationId": "signInUsingPOST",</w:t>
      </w:r>
    </w:p>
    <w:p w14:paraId="7623D778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"consumes": [</w:t>
      </w:r>
    </w:p>
    <w:p w14:paraId="580E203C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"application/json"</w:t>
      </w:r>
    </w:p>
    <w:p w14:paraId="30F79190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24980D24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"produces": [</w:t>
      </w:r>
    </w:p>
    <w:p w14:paraId="783CF105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"*/*"</w:t>
      </w:r>
    </w:p>
    <w:p w14:paraId="54F74FF1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2EC2A599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lastRenderedPageBreak/>
        <w:t xml:space="preserve">        "parameters": [</w:t>
      </w:r>
    </w:p>
    <w:p w14:paraId="7C579846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{</w:t>
      </w:r>
    </w:p>
    <w:p w14:paraId="4779B063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"in": "body",</w:t>
      </w:r>
    </w:p>
    <w:p w14:paraId="2270A2A7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"name": "param",</w:t>
      </w:r>
    </w:p>
    <w:p w14:paraId="561CAE98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"description": "param",</w:t>
      </w:r>
    </w:p>
    <w:p w14:paraId="2562D377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"required": true,</w:t>
      </w:r>
    </w:p>
    <w:p w14:paraId="5B573254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"schema": {</w:t>
      </w:r>
    </w:p>
    <w:p w14:paraId="3B329FE6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"$ref": "#/definitions/OrderParam",</w:t>
      </w:r>
    </w:p>
    <w:p w14:paraId="202D1D2A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"originalRef": "OrderParam"</w:t>
      </w:r>
    </w:p>
    <w:p w14:paraId="7DC4893B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}</w:t>
      </w:r>
    </w:p>
    <w:p w14:paraId="77D18661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}</w:t>
      </w:r>
    </w:p>
    <w:p w14:paraId="3C1D3172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46FEC625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"responses": {</w:t>
      </w:r>
    </w:p>
    <w:p w14:paraId="37044A37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"200": {</w:t>
      </w:r>
    </w:p>
    <w:p w14:paraId="3A9FF27A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"description": "OK",</w:t>
      </w:r>
    </w:p>
    <w:p w14:paraId="25260BA3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"schema": {</w:t>
      </w:r>
    </w:p>
    <w:p w14:paraId="3F993379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"$ref": "#/definitions/Result",</w:t>
      </w:r>
    </w:p>
    <w:p w14:paraId="735878D4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"originalRef": "Result"</w:t>
      </w:r>
    </w:p>
    <w:p w14:paraId="24204EFC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}</w:t>
      </w:r>
    </w:p>
    <w:p w14:paraId="0682D7AB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}</w:t>
      </w:r>
    </w:p>
    <w:p w14:paraId="64985E7C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},</w:t>
      </w:r>
    </w:p>
    <w:p w14:paraId="446DB10F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"security": [</w:t>
      </w:r>
    </w:p>
    <w:p w14:paraId="3F2E6983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{</w:t>
      </w:r>
    </w:p>
    <w:p w14:paraId="729290FE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"Authorization": [</w:t>
      </w:r>
    </w:p>
    <w:p w14:paraId="7BD14845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"global"</w:t>
      </w:r>
    </w:p>
    <w:p w14:paraId="26CE83C4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]</w:t>
      </w:r>
    </w:p>
    <w:p w14:paraId="5BA1C40D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}</w:t>
      </w:r>
    </w:p>
    <w:p w14:paraId="67EB1C5C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41ABD601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"deprecated": false,</w:t>
      </w:r>
    </w:p>
    <w:p w14:paraId="783DC35F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lastRenderedPageBreak/>
        <w:t xml:space="preserve">        "x-order": "2147483647"</w:t>
      </w:r>
    </w:p>
    <w:p w14:paraId="747CF9A3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}</w:t>
      </w:r>
    </w:p>
    <w:p w14:paraId="7981D23B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},</w:t>
      </w:r>
    </w:p>
    <w:p w14:paraId="2A731BBA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>"/order/getOrderHistory": {</w:t>
      </w:r>
    </w:p>
    <w:p w14:paraId="1CFB65DF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"get": {</w:t>
      </w:r>
    </w:p>
    <w:p w14:paraId="737FD16F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"tags": [</w:t>
      </w:r>
    </w:p>
    <w:p w14:paraId="09927CB9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"维修"</w:t>
      </w:r>
    </w:p>
    <w:p w14:paraId="53C7802D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278D1651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"summary": "查询工单签核历史",</w:t>
      </w:r>
    </w:p>
    <w:p w14:paraId="6A9DDE57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"operationId": "getOrderHistoryUsingGET_2",</w:t>
      </w:r>
    </w:p>
    <w:p w14:paraId="4567A34B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"produces": [</w:t>
      </w:r>
    </w:p>
    <w:p w14:paraId="33F05F78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"*/*"</w:t>
      </w:r>
    </w:p>
    <w:p w14:paraId="278B55AA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276210C8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"parameters": [</w:t>
      </w:r>
    </w:p>
    <w:p w14:paraId="782AA112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{</w:t>
      </w:r>
    </w:p>
    <w:p w14:paraId="16721645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"in": "body",</w:t>
      </w:r>
    </w:p>
    <w:p w14:paraId="31CD09BE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"name": "param",</w:t>
      </w:r>
    </w:p>
    <w:p w14:paraId="21FB8C1A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"description": "param",</w:t>
      </w:r>
    </w:p>
    <w:p w14:paraId="4A3A7F43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"required": true,</w:t>
      </w:r>
    </w:p>
    <w:p w14:paraId="4131018F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"schema": {</w:t>
      </w:r>
    </w:p>
    <w:p w14:paraId="1015AB16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"$ref": "#/definitions/OrderParam",</w:t>
      </w:r>
    </w:p>
    <w:p w14:paraId="2A512031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"originalRef": "OrderParam"</w:t>
      </w:r>
    </w:p>
    <w:p w14:paraId="054CD04C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}</w:t>
      </w:r>
    </w:p>
    <w:p w14:paraId="6EDF9493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}</w:t>
      </w:r>
    </w:p>
    <w:p w14:paraId="1253C89C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3343D03B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"responses": {</w:t>
      </w:r>
    </w:p>
    <w:p w14:paraId="4B982CD1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"200": {</w:t>
      </w:r>
    </w:p>
    <w:p w14:paraId="27FC2F69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"description": "OK",</w:t>
      </w:r>
    </w:p>
    <w:p w14:paraId="10B38EB0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"schema": {</w:t>
      </w:r>
    </w:p>
    <w:p w14:paraId="5375AA9C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lastRenderedPageBreak/>
        <w:t xml:space="preserve">              "$ref": "#/definitions/Result",</w:t>
      </w:r>
    </w:p>
    <w:p w14:paraId="641F171C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"originalRef": "Result"</w:t>
      </w:r>
    </w:p>
    <w:p w14:paraId="17C6715B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}</w:t>
      </w:r>
    </w:p>
    <w:p w14:paraId="32F75DEA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}</w:t>
      </w:r>
    </w:p>
    <w:p w14:paraId="56DABA24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},</w:t>
      </w:r>
    </w:p>
    <w:p w14:paraId="2023D2A5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"security": [</w:t>
      </w:r>
    </w:p>
    <w:p w14:paraId="1954B612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{</w:t>
      </w:r>
    </w:p>
    <w:p w14:paraId="61D997DE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"Authorization": [</w:t>
      </w:r>
    </w:p>
    <w:p w14:paraId="73A41CDA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"global"</w:t>
      </w:r>
    </w:p>
    <w:p w14:paraId="79F3C509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]</w:t>
      </w:r>
    </w:p>
    <w:p w14:paraId="17DAF590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}</w:t>
      </w:r>
    </w:p>
    <w:p w14:paraId="460B6290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3DD11291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"deprecated": false,</w:t>
      </w:r>
    </w:p>
    <w:p w14:paraId="18C21FDE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"x-order": "2147483647"</w:t>
      </w:r>
    </w:p>
    <w:p w14:paraId="6A4D3D4B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}</w:t>
      </w:r>
    </w:p>
    <w:p w14:paraId="3035688C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},</w:t>
      </w:r>
    </w:p>
    <w:p w14:paraId="7138B3B6" w14:textId="77777777" w:rsidR="000F3A73" w:rsidRDefault="000F3A73" w:rsidP="008E38C1">
      <w:pPr>
        <w:spacing w:before="120" w:after="120" w:line="288" w:lineRule="auto"/>
        <w:rPr>
          <w:rFonts w:hint="eastAsia"/>
        </w:rPr>
      </w:pPr>
    </w:p>
    <w:p w14:paraId="3F23B30F" w14:textId="77777777" w:rsidR="000F3A73" w:rsidRDefault="000F3A73" w:rsidP="008E38C1">
      <w:pPr>
        <w:spacing w:before="120" w:after="120" w:line="288" w:lineRule="auto"/>
        <w:rPr>
          <w:rFonts w:hint="eastAsia"/>
        </w:rPr>
      </w:pPr>
    </w:p>
    <w:p w14:paraId="5E25E5CD" w14:textId="56C5ACA4" w:rsidR="004117EA" w:rsidRDefault="004117EA" w:rsidP="004117EA">
      <w:pPr>
        <w:spacing w:before="260" w:after="120" w:line="288" w:lineRule="auto"/>
        <w:outlineLvl w:val="2"/>
        <w:rPr>
          <w:rFonts w:hint="eastAsia"/>
        </w:rPr>
      </w:pPr>
      <w:r>
        <w:rPr>
          <w:rFonts w:ascii="Arial" w:eastAsia="等线" w:hAnsi="Arial" w:cs="Arial"/>
          <w:color w:val="3370FF"/>
          <w:sz w:val="28"/>
        </w:rPr>
        <w:t>3.</w:t>
      </w:r>
      <w:r>
        <w:rPr>
          <w:rFonts w:ascii="Arial" w:eastAsia="等线" w:hAnsi="Arial" w:cs="Arial" w:hint="eastAsia"/>
          <w:color w:val="3370FF"/>
          <w:sz w:val="28"/>
        </w:rPr>
        <w:t>5</w:t>
      </w:r>
      <w:r>
        <w:rPr>
          <w:rFonts w:ascii="Arial" w:eastAsia="等线" w:hAnsi="Arial" w:cs="Arial"/>
          <w:color w:val="3370FF"/>
          <w:sz w:val="28"/>
        </w:rPr>
        <w:t>.</w:t>
      </w:r>
      <w:r>
        <w:rPr>
          <w:rFonts w:ascii="Arial" w:eastAsia="等线" w:hAnsi="Arial" w:cs="Arial" w:hint="eastAsia"/>
          <w:color w:val="3370FF"/>
          <w:sz w:val="28"/>
        </w:rPr>
        <w:t xml:space="preserve">3 </w:t>
      </w:r>
      <w:r w:rsidRPr="004117EA">
        <w:rPr>
          <w:rFonts w:ascii="Arial" w:eastAsia="等线" w:hAnsi="Arial" w:cs="Arial" w:hint="eastAsia"/>
          <w:b/>
          <w:bCs/>
          <w:color w:val="000000" w:themeColor="text1"/>
          <w:sz w:val="28"/>
        </w:rPr>
        <w:t>维修处理</w:t>
      </w:r>
      <w:r>
        <w:rPr>
          <w:rFonts w:ascii="Arial" w:eastAsia="等线" w:hAnsi="Arial" w:cs="Arial"/>
          <w:b/>
          <w:sz w:val="28"/>
        </w:rPr>
        <w:t>详细设计</w:t>
      </w:r>
    </w:p>
    <w:p w14:paraId="6EEDCE06" w14:textId="040FC0BD" w:rsidR="004117EA" w:rsidRDefault="004117EA" w:rsidP="004117EA">
      <w:pPr>
        <w:spacing w:before="24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color w:val="3370FF"/>
          <w:sz w:val="24"/>
        </w:rPr>
        <w:t>3.</w:t>
      </w:r>
      <w:r>
        <w:rPr>
          <w:rFonts w:ascii="Arial" w:eastAsia="等线" w:hAnsi="Arial" w:cs="Arial" w:hint="eastAsia"/>
          <w:color w:val="3370FF"/>
          <w:sz w:val="24"/>
        </w:rPr>
        <w:t>5</w:t>
      </w:r>
      <w:r>
        <w:rPr>
          <w:rFonts w:ascii="Arial" w:eastAsia="等线" w:hAnsi="Arial" w:cs="Arial"/>
          <w:color w:val="3370FF"/>
          <w:sz w:val="24"/>
        </w:rPr>
        <w:t>.</w:t>
      </w:r>
      <w:r>
        <w:rPr>
          <w:rFonts w:ascii="Arial" w:eastAsia="等线" w:hAnsi="Arial" w:cs="Arial" w:hint="eastAsia"/>
          <w:color w:val="3370FF"/>
          <w:sz w:val="24"/>
        </w:rPr>
        <w:t>3</w:t>
      </w:r>
      <w:r>
        <w:rPr>
          <w:rFonts w:ascii="Arial" w:eastAsia="等线" w:hAnsi="Arial" w:cs="Arial"/>
          <w:color w:val="3370FF"/>
          <w:sz w:val="24"/>
        </w:rPr>
        <w:t xml:space="preserve">.1 </w:t>
      </w:r>
      <w:r>
        <w:rPr>
          <w:rFonts w:ascii="Arial" w:eastAsia="等线" w:hAnsi="Arial" w:cs="Arial"/>
          <w:b/>
          <w:sz w:val="24"/>
        </w:rPr>
        <w:t>数据库设计</w:t>
      </w:r>
    </w:p>
    <w:p w14:paraId="3405B33E" w14:textId="77777777" w:rsidR="004117EA" w:rsidRDefault="004117EA" w:rsidP="004117EA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数据库设计见3.5.1.1</w:t>
      </w:r>
    </w:p>
    <w:p w14:paraId="59BA1D20" w14:textId="22CCA970" w:rsidR="004117EA" w:rsidRDefault="004117EA" w:rsidP="004117EA">
      <w:pPr>
        <w:spacing w:before="24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color w:val="3370FF"/>
          <w:sz w:val="24"/>
        </w:rPr>
        <w:t>3.</w:t>
      </w:r>
      <w:r>
        <w:rPr>
          <w:rFonts w:ascii="Arial" w:eastAsia="等线" w:hAnsi="Arial" w:cs="Arial" w:hint="eastAsia"/>
          <w:color w:val="3370FF"/>
          <w:sz w:val="24"/>
        </w:rPr>
        <w:t>5</w:t>
      </w:r>
      <w:r>
        <w:rPr>
          <w:rFonts w:ascii="Arial" w:eastAsia="等线" w:hAnsi="Arial" w:cs="Arial"/>
          <w:color w:val="3370FF"/>
          <w:sz w:val="24"/>
        </w:rPr>
        <w:t>.</w:t>
      </w:r>
      <w:r>
        <w:rPr>
          <w:rFonts w:ascii="Arial" w:eastAsia="等线" w:hAnsi="Arial" w:cs="Arial" w:hint="eastAsia"/>
          <w:color w:val="3370FF"/>
          <w:sz w:val="24"/>
        </w:rPr>
        <w:t>3</w:t>
      </w:r>
      <w:r>
        <w:rPr>
          <w:rFonts w:ascii="Arial" w:eastAsia="等线" w:hAnsi="Arial" w:cs="Arial"/>
          <w:color w:val="3370FF"/>
          <w:sz w:val="24"/>
        </w:rPr>
        <w:t xml:space="preserve">.2 </w:t>
      </w:r>
      <w:r>
        <w:rPr>
          <w:rFonts w:ascii="Arial" w:eastAsia="等线" w:hAnsi="Arial" w:cs="Arial"/>
          <w:b/>
          <w:sz w:val="24"/>
        </w:rPr>
        <w:t>流程图</w:t>
      </w:r>
    </w:p>
    <w:p w14:paraId="57BFEBA0" w14:textId="13B92E65" w:rsidR="004117EA" w:rsidRPr="004117EA" w:rsidRDefault="004117EA" w:rsidP="004117EA">
      <w:pPr>
        <w:spacing w:before="120" w:after="120" w:line="288" w:lineRule="auto"/>
        <w:rPr>
          <w:rFonts w:hint="eastAsia"/>
        </w:rPr>
      </w:pPr>
      <w:r w:rsidRPr="004117EA">
        <w:rPr>
          <w:rFonts w:hint="eastAsia"/>
          <w:noProof/>
        </w:rPr>
        <w:lastRenderedPageBreak/>
        <w:drawing>
          <wp:inline distT="0" distB="0" distL="0" distR="0" wp14:anchorId="2F89E26B" wp14:editId="7A3EBB67">
            <wp:extent cx="2921000" cy="5809540"/>
            <wp:effectExtent l="0" t="0" r="0" b="1270"/>
            <wp:docPr id="123751646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8239" cy="5823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C3907" w14:textId="77777777" w:rsidR="004117EA" w:rsidRDefault="004117EA" w:rsidP="004117EA">
      <w:pPr>
        <w:spacing w:before="120" w:after="120" w:line="288" w:lineRule="auto"/>
        <w:rPr>
          <w:rFonts w:hint="eastAsia"/>
        </w:rPr>
      </w:pPr>
    </w:p>
    <w:p w14:paraId="0E24AAAC" w14:textId="5B053321" w:rsidR="004117EA" w:rsidRDefault="004117EA" w:rsidP="004117EA">
      <w:pPr>
        <w:spacing w:before="240" w:after="120" w:line="288" w:lineRule="auto"/>
        <w:outlineLvl w:val="3"/>
        <w:rPr>
          <w:rFonts w:ascii="Arial" w:eastAsia="等线" w:hAnsi="Arial" w:cs="Arial"/>
          <w:b/>
          <w:sz w:val="24"/>
        </w:rPr>
      </w:pPr>
      <w:r>
        <w:rPr>
          <w:rFonts w:ascii="Arial" w:eastAsia="等线" w:hAnsi="Arial" w:cs="Arial"/>
          <w:color w:val="3370FF"/>
          <w:sz w:val="24"/>
        </w:rPr>
        <w:t>3.</w:t>
      </w:r>
      <w:r>
        <w:rPr>
          <w:rFonts w:ascii="Arial" w:eastAsia="等线" w:hAnsi="Arial" w:cs="Arial" w:hint="eastAsia"/>
          <w:color w:val="3370FF"/>
          <w:sz w:val="24"/>
        </w:rPr>
        <w:t>5</w:t>
      </w:r>
      <w:r>
        <w:rPr>
          <w:rFonts w:ascii="Arial" w:eastAsia="等线" w:hAnsi="Arial" w:cs="Arial"/>
          <w:color w:val="3370FF"/>
          <w:sz w:val="24"/>
        </w:rPr>
        <w:t>.</w:t>
      </w:r>
      <w:r>
        <w:rPr>
          <w:rFonts w:ascii="Arial" w:eastAsia="等线" w:hAnsi="Arial" w:cs="Arial" w:hint="eastAsia"/>
          <w:color w:val="3370FF"/>
          <w:sz w:val="24"/>
        </w:rPr>
        <w:t>3</w:t>
      </w:r>
      <w:r>
        <w:rPr>
          <w:rFonts w:ascii="Arial" w:eastAsia="等线" w:hAnsi="Arial" w:cs="Arial"/>
          <w:color w:val="3370FF"/>
          <w:sz w:val="24"/>
        </w:rPr>
        <w:t xml:space="preserve">.3 </w:t>
      </w:r>
      <w:r>
        <w:rPr>
          <w:rFonts w:ascii="Arial" w:eastAsia="等线" w:hAnsi="Arial" w:cs="Arial"/>
          <w:b/>
          <w:sz w:val="24"/>
        </w:rPr>
        <w:t>类设计</w:t>
      </w:r>
    </w:p>
    <w:p w14:paraId="2E18603D" w14:textId="77777777" w:rsidR="00D509E8" w:rsidRDefault="00D509E8" w:rsidP="00D509E8">
      <w:pPr>
        <w:spacing w:before="120" w:after="120" w:line="288" w:lineRule="auto"/>
        <w:rPr>
          <w:rFonts w:hint="eastAsia"/>
        </w:rPr>
      </w:pPr>
      <w:r>
        <w:rPr>
          <w:rFonts w:hint="eastAsia"/>
          <w:noProof/>
        </w:rPr>
        <w:t>类设计图见3.5.1.3</w:t>
      </w:r>
    </w:p>
    <w:p w14:paraId="2FB435E4" w14:textId="77777777" w:rsidR="004117EA" w:rsidRDefault="004117EA" w:rsidP="004117EA">
      <w:pPr>
        <w:spacing w:before="120" w:after="120" w:line="288" w:lineRule="auto"/>
        <w:rPr>
          <w:rFonts w:hint="eastAsia"/>
        </w:rPr>
      </w:pPr>
    </w:p>
    <w:p w14:paraId="2F844884" w14:textId="73E26E3F" w:rsidR="004117EA" w:rsidRDefault="004117EA" w:rsidP="004117EA">
      <w:pPr>
        <w:spacing w:before="24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color w:val="3370FF"/>
          <w:sz w:val="24"/>
        </w:rPr>
        <w:t>3.</w:t>
      </w:r>
      <w:r>
        <w:rPr>
          <w:rFonts w:ascii="Arial" w:eastAsia="等线" w:hAnsi="Arial" w:cs="Arial" w:hint="eastAsia"/>
          <w:color w:val="3370FF"/>
          <w:sz w:val="24"/>
        </w:rPr>
        <w:t>5</w:t>
      </w:r>
      <w:r>
        <w:rPr>
          <w:rFonts w:ascii="Arial" w:eastAsia="等线" w:hAnsi="Arial" w:cs="Arial"/>
          <w:color w:val="3370FF"/>
          <w:sz w:val="24"/>
        </w:rPr>
        <w:t>.</w:t>
      </w:r>
      <w:r>
        <w:rPr>
          <w:rFonts w:ascii="Arial" w:eastAsia="等线" w:hAnsi="Arial" w:cs="Arial" w:hint="eastAsia"/>
          <w:color w:val="3370FF"/>
          <w:sz w:val="24"/>
        </w:rPr>
        <w:t>3</w:t>
      </w:r>
      <w:r>
        <w:rPr>
          <w:rFonts w:ascii="Arial" w:eastAsia="等线" w:hAnsi="Arial" w:cs="Arial"/>
          <w:color w:val="3370FF"/>
          <w:sz w:val="24"/>
        </w:rPr>
        <w:t xml:space="preserve">.4 </w:t>
      </w:r>
      <w:r>
        <w:rPr>
          <w:rFonts w:ascii="Arial" w:eastAsia="等线" w:hAnsi="Arial" w:cs="Arial"/>
          <w:b/>
          <w:sz w:val="24"/>
        </w:rPr>
        <w:t>时序图</w:t>
      </w:r>
    </w:p>
    <w:p w14:paraId="00DEBDE2" w14:textId="69C91E23" w:rsidR="004117EA" w:rsidRDefault="00C55499" w:rsidP="004117EA">
      <w:pPr>
        <w:spacing w:before="120" w:after="120" w:line="288" w:lineRule="auto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3960585" wp14:editId="0D5EB33C">
            <wp:extent cx="3549832" cy="3200564"/>
            <wp:effectExtent l="0" t="0" r="0" b="0"/>
            <wp:docPr id="17690080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0806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49832" cy="3200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736FA" w14:textId="0185A8E6" w:rsidR="004117EA" w:rsidRPr="004D73E2" w:rsidRDefault="004117EA" w:rsidP="004117EA">
      <w:pPr>
        <w:spacing w:before="24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color w:val="3370FF"/>
          <w:sz w:val="24"/>
        </w:rPr>
        <w:t>3.</w:t>
      </w:r>
      <w:r>
        <w:rPr>
          <w:rFonts w:ascii="Arial" w:eastAsia="等线" w:hAnsi="Arial" w:cs="Arial" w:hint="eastAsia"/>
          <w:color w:val="3370FF"/>
          <w:sz w:val="24"/>
        </w:rPr>
        <w:t>5</w:t>
      </w:r>
      <w:r>
        <w:rPr>
          <w:rFonts w:ascii="Arial" w:eastAsia="等线" w:hAnsi="Arial" w:cs="Arial"/>
          <w:color w:val="3370FF"/>
          <w:sz w:val="24"/>
        </w:rPr>
        <w:t>.</w:t>
      </w:r>
      <w:r>
        <w:rPr>
          <w:rFonts w:ascii="Arial" w:eastAsia="等线" w:hAnsi="Arial" w:cs="Arial" w:hint="eastAsia"/>
          <w:color w:val="3370FF"/>
          <w:sz w:val="24"/>
        </w:rPr>
        <w:t>3</w:t>
      </w:r>
      <w:r>
        <w:rPr>
          <w:rFonts w:ascii="Arial" w:eastAsia="等线" w:hAnsi="Arial" w:cs="Arial"/>
          <w:color w:val="3370FF"/>
          <w:sz w:val="24"/>
        </w:rPr>
        <w:t>.</w:t>
      </w:r>
      <w:r>
        <w:rPr>
          <w:rFonts w:ascii="Arial" w:eastAsia="等线" w:hAnsi="Arial" w:cs="Arial" w:hint="eastAsia"/>
          <w:color w:val="3370FF"/>
          <w:sz w:val="24"/>
        </w:rPr>
        <w:t>5</w:t>
      </w:r>
      <w:r>
        <w:rPr>
          <w:rFonts w:ascii="Arial" w:eastAsia="等线" w:hAnsi="Arial" w:cs="Arial"/>
          <w:color w:val="3370FF"/>
          <w:sz w:val="24"/>
        </w:rPr>
        <w:t xml:space="preserve"> </w:t>
      </w:r>
      <w:r>
        <w:rPr>
          <w:rFonts w:ascii="Arial" w:eastAsia="等线" w:hAnsi="Arial" w:cs="Arial" w:hint="eastAsia"/>
          <w:b/>
          <w:sz w:val="24"/>
        </w:rPr>
        <w:t>内部</w:t>
      </w:r>
      <w:r>
        <w:rPr>
          <w:rFonts w:ascii="Arial" w:eastAsia="等线" w:hAnsi="Arial" w:cs="Arial"/>
          <w:b/>
          <w:sz w:val="24"/>
        </w:rPr>
        <w:t>接口定义</w:t>
      </w:r>
    </w:p>
    <w:p w14:paraId="7AADBB02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>@PostMapping("/dispatch")</w:t>
      </w:r>
      <w:r w:rsidRPr="00C55499">
        <w:br/>
        <w:t>@ApiOperation("叫修开始派单")</w:t>
      </w:r>
      <w:r w:rsidRPr="00C55499">
        <w:br/>
        <w:t>public Result dispatch(@RequestBody @Validated OrderParam param) {</w:t>
      </w:r>
      <w:r w:rsidRPr="00C55499">
        <w:br/>
        <w:t xml:space="preserve">    return Result.</w:t>
      </w:r>
      <w:r w:rsidRPr="00C55499">
        <w:rPr>
          <w:i/>
          <w:iCs/>
        </w:rPr>
        <w:t>success</w:t>
      </w:r>
      <w:r w:rsidRPr="00C55499">
        <w:t>(orderService.dispatch(param.getOrderCode(), param.getExecutor()));</w:t>
      </w:r>
      <w:r w:rsidRPr="00C55499">
        <w:br/>
        <w:t>}</w:t>
      </w:r>
      <w:r w:rsidRPr="00C55499">
        <w:br/>
      </w:r>
      <w:r w:rsidRPr="00C55499">
        <w:br/>
        <w:t>@PostMapping("/unassignedOrdersReceived")</w:t>
      </w:r>
      <w:r w:rsidRPr="00C55499">
        <w:br/>
        <w:t>@ApiOperation("未派单接单")</w:t>
      </w:r>
      <w:r w:rsidRPr="00C55499">
        <w:br/>
        <w:t>public Result unassignedOrdersReceived(@RequestBody @Validated OrderParam param) {</w:t>
      </w:r>
      <w:r w:rsidRPr="00C55499">
        <w:br/>
        <w:t xml:space="preserve">    return Result.</w:t>
      </w:r>
      <w:r w:rsidRPr="00C55499">
        <w:rPr>
          <w:i/>
          <w:iCs/>
        </w:rPr>
        <w:t>success</w:t>
      </w:r>
      <w:r w:rsidRPr="00C55499">
        <w:t>(orderService.unassignedOrdersReceived(param.getOrderCode(), param.getExecutor()));</w:t>
      </w:r>
      <w:r w:rsidRPr="00C55499">
        <w:br/>
        <w:t>}</w:t>
      </w:r>
      <w:r w:rsidRPr="00C55499">
        <w:br/>
      </w:r>
      <w:r w:rsidRPr="00C55499">
        <w:br/>
        <w:t>@PostMapping("/receivingOrders")</w:t>
      </w:r>
      <w:r w:rsidRPr="00C55499">
        <w:br/>
        <w:t>@ApiOperation("接单")</w:t>
      </w:r>
      <w:r w:rsidRPr="00C55499">
        <w:br/>
        <w:t>public Result receivingOrders(@RequestBody @Validated OrderParam param) {</w:t>
      </w:r>
      <w:r w:rsidRPr="00C55499">
        <w:br/>
        <w:t xml:space="preserve">    return Result.</w:t>
      </w:r>
      <w:r w:rsidRPr="00C55499">
        <w:rPr>
          <w:i/>
          <w:iCs/>
        </w:rPr>
        <w:t>success</w:t>
      </w:r>
      <w:r w:rsidRPr="00C55499">
        <w:t>(orderService.receivingOrders(param.getOrderCode(), param.getExecutor()));</w:t>
      </w:r>
      <w:r w:rsidRPr="00C55499">
        <w:br/>
        <w:t>}</w:t>
      </w:r>
      <w:r w:rsidRPr="00C55499">
        <w:br/>
      </w:r>
      <w:r w:rsidRPr="00C55499">
        <w:br/>
      </w:r>
      <w:r w:rsidRPr="00C55499">
        <w:lastRenderedPageBreak/>
        <w:t>@PostMapping("/signIn")</w:t>
      </w:r>
      <w:r w:rsidRPr="00C55499">
        <w:br/>
        <w:t>@ApiOperation("签到")</w:t>
      </w:r>
      <w:r w:rsidRPr="00C55499">
        <w:br/>
        <w:t>public Result signIn(@RequestBody @Validated OrderParam param) {</w:t>
      </w:r>
      <w:r w:rsidRPr="00C55499">
        <w:br/>
        <w:t xml:space="preserve">    return Result.</w:t>
      </w:r>
      <w:r w:rsidRPr="00C55499">
        <w:rPr>
          <w:i/>
          <w:iCs/>
        </w:rPr>
        <w:t>success</w:t>
      </w:r>
      <w:r w:rsidRPr="00C55499">
        <w:t>(orderService.signIn(param.getOrderCode(), param.getExecutor(), param.getEquipmentCode()));</w:t>
      </w:r>
      <w:r w:rsidRPr="00C55499">
        <w:br/>
        <w:t>}</w:t>
      </w:r>
      <w:r w:rsidRPr="00C55499">
        <w:br/>
      </w:r>
      <w:r w:rsidRPr="00C55499">
        <w:br/>
        <w:t>@PostMapping("/finishWork")</w:t>
      </w:r>
      <w:r w:rsidRPr="00C55499">
        <w:br/>
        <w:t>@ApiOperation("报工")</w:t>
      </w:r>
      <w:r w:rsidRPr="00C55499">
        <w:br/>
        <w:t>public Result finishWork(@RequestBody @Validated OrderParam param) {</w:t>
      </w:r>
      <w:r w:rsidRPr="00C55499">
        <w:br/>
        <w:t xml:space="preserve">    return Result.</w:t>
      </w:r>
      <w:r w:rsidRPr="00C55499">
        <w:rPr>
          <w:i/>
          <w:iCs/>
        </w:rPr>
        <w:t>success</w:t>
      </w:r>
      <w:r w:rsidRPr="00C55499">
        <w:t>(orderService.finishWork(param.getOrderCode(), param.getExecutor(), false));</w:t>
      </w:r>
      <w:r w:rsidRPr="00C55499">
        <w:br/>
        <w:t>}</w:t>
      </w:r>
      <w:r w:rsidRPr="00C55499">
        <w:br/>
      </w:r>
      <w:r w:rsidRPr="00C55499">
        <w:br/>
        <w:t>@PostMapping("/closeCase")</w:t>
      </w:r>
      <w:r w:rsidRPr="00C55499">
        <w:br/>
        <w:t>@ApiOperation("结案确认")</w:t>
      </w:r>
      <w:r w:rsidRPr="00C55499">
        <w:br/>
        <w:t>public Result closeCase(@RequestBody @Validated OrderParam param) {</w:t>
      </w:r>
      <w:r w:rsidRPr="00C55499">
        <w:br/>
        <w:t xml:space="preserve">    return Result.</w:t>
      </w:r>
      <w:r w:rsidRPr="00C55499">
        <w:rPr>
          <w:i/>
          <w:iCs/>
        </w:rPr>
        <w:t>success</w:t>
      </w:r>
      <w:r w:rsidRPr="00C55499">
        <w:t>(orderService.closeCase(param.getOrderCode()));</w:t>
      </w:r>
      <w:r w:rsidRPr="00C55499">
        <w:br/>
        <w:t>}</w:t>
      </w:r>
      <w:r w:rsidRPr="00C55499">
        <w:br/>
      </w:r>
      <w:r w:rsidRPr="00C55499">
        <w:br/>
        <w:t>@PostMapping("/evaluate")</w:t>
      </w:r>
      <w:r w:rsidRPr="00C55499">
        <w:br/>
        <w:t>@ApiOperation("评价")</w:t>
      </w:r>
      <w:r w:rsidRPr="00C55499">
        <w:br/>
        <w:t>public Result evaluate(@RequestBody @Validated OrderParam param) {</w:t>
      </w:r>
      <w:r w:rsidRPr="00C55499">
        <w:br/>
        <w:t xml:space="preserve">    return Result.</w:t>
      </w:r>
      <w:r w:rsidRPr="00C55499">
        <w:rPr>
          <w:i/>
          <w:iCs/>
        </w:rPr>
        <w:t>success</w:t>
      </w:r>
      <w:r w:rsidRPr="00C55499">
        <w:t>(orderService.evaluate(param.getOrderCode(), param.getMoney(), param.getEvaluate(), param.getStars()));</w:t>
      </w:r>
      <w:r w:rsidRPr="00C55499">
        <w:br/>
        <w:t>}</w:t>
      </w:r>
      <w:r w:rsidRPr="00C55499">
        <w:br/>
      </w:r>
      <w:r w:rsidRPr="00C55499">
        <w:br/>
        <w:t>@PostMapping("/transferOrder")</w:t>
      </w:r>
      <w:r w:rsidRPr="00C55499">
        <w:br/>
        <w:t>@ApiOperation("派单转单")</w:t>
      </w:r>
      <w:r w:rsidRPr="00C55499">
        <w:br/>
        <w:t>public Result transferOrder(@RequestBody TransferParam param) {</w:t>
      </w:r>
      <w:r w:rsidRPr="00C55499">
        <w:br/>
        <w:t xml:space="preserve">    return Result.</w:t>
      </w:r>
      <w:r w:rsidRPr="00C55499">
        <w:rPr>
          <w:i/>
          <w:iCs/>
        </w:rPr>
        <w:t>success</w:t>
      </w:r>
      <w:r w:rsidRPr="00C55499">
        <w:t>(orderService.transferOrder(param.getOrderCode(), param.getOtherTeam(), param.getResponsibleTeamList(), null, param.getMessage()));</w:t>
      </w:r>
      <w:r w:rsidRPr="00C55499">
        <w:br/>
        <w:t>}</w:t>
      </w:r>
      <w:r w:rsidRPr="00C55499">
        <w:br/>
      </w:r>
      <w:r w:rsidRPr="00C55499">
        <w:br/>
        <w:t>@PostMapping("/transferOrderBeforeAccept")</w:t>
      </w:r>
      <w:r w:rsidRPr="00C55499">
        <w:br/>
        <w:t>@ApiOperation("维修人接单前班组长转单其他组")</w:t>
      </w:r>
      <w:r w:rsidRPr="00C55499">
        <w:br/>
        <w:t>public Result transferOrderBeforeAccept(@RequestBody TransferParam param) {</w:t>
      </w:r>
      <w:r w:rsidRPr="00C55499">
        <w:br/>
        <w:t xml:space="preserve">    return Result.</w:t>
      </w:r>
      <w:r w:rsidRPr="00C55499">
        <w:rPr>
          <w:i/>
          <w:iCs/>
        </w:rPr>
        <w:t>success</w:t>
      </w:r>
      <w:r w:rsidRPr="00C55499">
        <w:t>(orderService.transferOrderBeforeAccept(param.getOrderCode(), param.getOtherTeam(), param.getResponsibleTeamList(), null, param.getMessage()));</w:t>
      </w:r>
      <w:r w:rsidRPr="00C55499">
        <w:br/>
      </w:r>
      <w:r w:rsidRPr="00C55499">
        <w:lastRenderedPageBreak/>
        <w:t>}</w:t>
      </w:r>
      <w:r w:rsidRPr="00C55499">
        <w:br/>
      </w:r>
      <w:r w:rsidRPr="00C55499">
        <w:br/>
        <w:t>@PostMapping("/acceptTransferOrder")</w:t>
      </w:r>
      <w:r w:rsidRPr="00C55499">
        <w:br/>
        <w:t>@ApiOperation("接单转单")</w:t>
      </w:r>
      <w:r w:rsidRPr="00C55499">
        <w:br/>
        <w:t>public Result acceptTransferOrder(@RequestBody @Validated OrderParam param) {</w:t>
      </w:r>
      <w:r w:rsidRPr="00C55499">
        <w:br/>
        <w:t xml:space="preserve">    return Result.</w:t>
      </w:r>
      <w:r w:rsidRPr="00C55499">
        <w:rPr>
          <w:i/>
          <w:iCs/>
        </w:rPr>
        <w:t>success</w:t>
      </w:r>
      <w:r w:rsidRPr="00C55499">
        <w:t>(orderService.transferOrder(param.getOrderCode(), null, null, param.getExecutor(), param.getMessage()));</w:t>
      </w:r>
      <w:r w:rsidRPr="00C55499">
        <w:br/>
        <w:t>}</w:t>
      </w:r>
      <w:r w:rsidRPr="00C55499">
        <w:br/>
      </w:r>
      <w:r w:rsidRPr="00C55499">
        <w:br/>
        <w:t>@PostMapping("/transferBeforeAccept")</w:t>
      </w:r>
      <w:r w:rsidRPr="00C55499">
        <w:br/>
        <w:t>@ApiOperation("维修人接单前班组长转派")</w:t>
      </w:r>
      <w:r w:rsidRPr="00C55499">
        <w:br/>
        <w:t>public Result transferBeforeAccept(@RequestBody @Validated OrderParam param) {</w:t>
      </w:r>
      <w:r w:rsidRPr="00C55499">
        <w:br/>
        <w:t xml:space="preserve">    return Result.</w:t>
      </w:r>
      <w:r w:rsidRPr="00C55499">
        <w:rPr>
          <w:i/>
          <w:iCs/>
        </w:rPr>
        <w:t>success</w:t>
      </w:r>
      <w:r w:rsidRPr="00C55499">
        <w:t>(orderService.transferBeforeAccept(param.getOrderCode(), param.getExecutor(), param.getMessage()));</w:t>
      </w:r>
      <w:r w:rsidRPr="00C55499">
        <w:br/>
        <w:t>}</w:t>
      </w:r>
      <w:r w:rsidRPr="00C55499">
        <w:br/>
      </w:r>
      <w:r w:rsidRPr="00C55499">
        <w:br/>
        <w:t>@PostMapping("/chargeback")</w:t>
      </w:r>
      <w:r w:rsidRPr="00C55499">
        <w:br/>
        <w:t>@ApiOperation("退单")</w:t>
      </w:r>
      <w:r w:rsidRPr="00C55499">
        <w:br/>
        <w:t>public Result chargeback(@RequestBody @Validated OrderParam param) {</w:t>
      </w:r>
      <w:r w:rsidRPr="00C55499">
        <w:br/>
        <w:t xml:space="preserve">    return Result.</w:t>
      </w:r>
      <w:r w:rsidRPr="00C55499">
        <w:rPr>
          <w:i/>
          <w:iCs/>
        </w:rPr>
        <w:t>success</w:t>
      </w:r>
      <w:r w:rsidRPr="00C55499">
        <w:t>(orderService.chargeback(param.getOrderCode(), param.getMessage()));</w:t>
      </w:r>
      <w:r w:rsidRPr="00C55499">
        <w:br/>
        <w:t>}</w:t>
      </w:r>
      <w:r w:rsidRPr="00C55499">
        <w:br/>
      </w:r>
      <w:r w:rsidRPr="00C55499">
        <w:br/>
        <w:t>@PostMapping("/reject")</w:t>
      </w:r>
      <w:r w:rsidRPr="00C55499">
        <w:br/>
        <w:t>@ApiOperation("驳回")</w:t>
      </w:r>
      <w:r w:rsidRPr="00C55499">
        <w:br/>
        <w:t>public Result reject(@RequestBody @Validated OrderParam param) {</w:t>
      </w:r>
      <w:r w:rsidRPr="00C55499">
        <w:br/>
        <w:t xml:space="preserve">    return Result.</w:t>
      </w:r>
      <w:r w:rsidRPr="00C55499">
        <w:rPr>
          <w:i/>
          <w:iCs/>
        </w:rPr>
        <w:t>success</w:t>
      </w:r>
      <w:r w:rsidRPr="00C55499">
        <w:t>(orderService.reject(param.getOrderCode(), param.getMessage()));</w:t>
      </w:r>
      <w:r w:rsidRPr="00C55499">
        <w:br/>
        <w:t>}</w:t>
      </w:r>
      <w:r w:rsidRPr="00C55499">
        <w:br/>
      </w:r>
      <w:r w:rsidRPr="00C55499">
        <w:br/>
        <w:t>@PostMapping("/requestSupport")</w:t>
      </w:r>
      <w:r w:rsidRPr="00C55499">
        <w:br/>
        <w:t>@ApiOperation("请求支援")</w:t>
      </w:r>
      <w:r w:rsidRPr="00C55499">
        <w:br/>
        <w:t>public Result requestSupport(@RequestBody SupportDto supportDto) {</w:t>
      </w:r>
      <w:r w:rsidRPr="00C55499">
        <w:br/>
        <w:t xml:space="preserve">    return Result.</w:t>
      </w:r>
      <w:r w:rsidRPr="00C55499">
        <w:rPr>
          <w:i/>
          <w:iCs/>
        </w:rPr>
        <w:t>success</w:t>
      </w:r>
      <w:r w:rsidRPr="00C55499">
        <w:t>(orderService.requestSupport(supportDto.getOrderCode(), supportDto.getExecutor(), supportDto.getSupporter()));</w:t>
      </w:r>
      <w:r w:rsidRPr="00C55499">
        <w:br/>
        <w:t>}</w:t>
      </w:r>
      <w:r w:rsidRPr="00C55499">
        <w:br/>
      </w:r>
      <w:r w:rsidRPr="00C55499">
        <w:br/>
        <w:t>@PostMapping("/supportAccept")</w:t>
      </w:r>
      <w:r w:rsidRPr="00C55499">
        <w:br/>
        <w:t>@ApiOperation("支援接单")</w:t>
      </w:r>
      <w:r w:rsidRPr="00C55499">
        <w:br/>
      </w:r>
      <w:r w:rsidRPr="00C55499">
        <w:lastRenderedPageBreak/>
        <w:t>public Result supportAccept(@RequestBody @Validated OrderParam param) {</w:t>
      </w:r>
      <w:r w:rsidRPr="00C55499">
        <w:br/>
        <w:t xml:space="preserve">    return Result.</w:t>
      </w:r>
      <w:r w:rsidRPr="00C55499">
        <w:rPr>
          <w:i/>
          <w:iCs/>
        </w:rPr>
        <w:t>success</w:t>
      </w:r>
      <w:r w:rsidRPr="00C55499">
        <w:t>(orderService.supportAccept(param.getOrderCode(), param.getExecutor()));</w:t>
      </w:r>
      <w:r w:rsidRPr="00C55499">
        <w:br/>
        <w:t>}</w:t>
      </w:r>
      <w:r w:rsidRPr="00C55499">
        <w:br/>
      </w:r>
      <w:r w:rsidRPr="00C55499">
        <w:br/>
        <w:t>@PostMapping("/supportSignIn")</w:t>
      </w:r>
      <w:r w:rsidRPr="00C55499">
        <w:br/>
        <w:t>@ApiOperation("支援签到")</w:t>
      </w:r>
      <w:r w:rsidRPr="00C55499">
        <w:br/>
        <w:t>public Result supportSignIn(@RequestBody @Validated OrderParam param) {</w:t>
      </w:r>
      <w:r w:rsidRPr="00C55499">
        <w:br/>
        <w:t xml:space="preserve">    return Result.</w:t>
      </w:r>
      <w:r w:rsidRPr="00C55499">
        <w:rPr>
          <w:i/>
          <w:iCs/>
        </w:rPr>
        <w:t>success</w:t>
      </w:r>
      <w:r w:rsidRPr="00C55499">
        <w:t>(orderService.supportSignIn(param.getOrderCode(), param.getExecutor(), param.getEquipmentCode()));</w:t>
      </w:r>
      <w:r w:rsidRPr="00C55499">
        <w:br/>
        <w:t>}</w:t>
      </w:r>
      <w:r w:rsidRPr="00C55499">
        <w:br/>
      </w:r>
      <w:r w:rsidRPr="00C55499">
        <w:br/>
        <w:t>@PostMapping("/supportBack")</w:t>
      </w:r>
      <w:r w:rsidRPr="00C55499">
        <w:br/>
        <w:t>@ApiOperation("支援退单")</w:t>
      </w:r>
      <w:r w:rsidRPr="00C55499">
        <w:br/>
        <w:t>public Result supportBack(@RequestBody @Validated OrderParam param) {</w:t>
      </w:r>
      <w:r w:rsidRPr="00C55499">
        <w:br/>
        <w:t xml:space="preserve">    return Result.</w:t>
      </w:r>
      <w:r w:rsidRPr="00C55499">
        <w:rPr>
          <w:i/>
          <w:iCs/>
        </w:rPr>
        <w:t>success</w:t>
      </w:r>
      <w:r w:rsidRPr="00C55499">
        <w:t>(orderService.supportBack(param.getOrderCode(), param.getMessage(), param.getExecutor(), param.getFlag()));</w:t>
      </w:r>
      <w:r w:rsidRPr="00C55499">
        <w:br/>
        <w:t>}</w:t>
      </w:r>
    </w:p>
    <w:p w14:paraId="0A653AE9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>@PostMapping("/insertAssist")</w:t>
      </w:r>
      <w:r w:rsidRPr="00C55499">
        <w:br/>
        <w:t>@ApiOperation("新增协助人")</w:t>
      </w:r>
      <w:r w:rsidRPr="00C55499">
        <w:br/>
        <w:t>public Result insertAssist(@Validated @RequestBody RepairAssistance assistDto) {</w:t>
      </w:r>
      <w:r w:rsidRPr="00C55499">
        <w:br/>
        <w:t xml:space="preserve">    repairAssistanceService.save(assistDto);</w:t>
      </w:r>
      <w:r w:rsidRPr="00C55499">
        <w:br/>
        <w:t xml:space="preserve">    return Result.</w:t>
      </w:r>
      <w:r w:rsidRPr="00C55499">
        <w:rPr>
          <w:i/>
          <w:iCs/>
        </w:rPr>
        <w:t>success</w:t>
      </w:r>
      <w:r w:rsidRPr="00C55499">
        <w:t>();</w:t>
      </w:r>
      <w:r w:rsidRPr="00C55499">
        <w:br/>
        <w:t>}</w:t>
      </w:r>
      <w:r w:rsidRPr="00C55499">
        <w:br/>
      </w:r>
      <w:r w:rsidRPr="00C55499">
        <w:br/>
        <w:t>@PostMapping("/listAssist")</w:t>
      </w:r>
      <w:r w:rsidRPr="00C55499">
        <w:br/>
        <w:t>@ApiOperation("协助人列表")</w:t>
      </w:r>
      <w:r w:rsidRPr="00C55499">
        <w:br/>
        <w:t>public Result listAssist(@RequestParam Long orderId) {</w:t>
      </w:r>
      <w:r w:rsidRPr="00C55499">
        <w:br/>
        <w:t xml:space="preserve">    repairAssistanceService.getListByOrder(orderId);</w:t>
      </w:r>
      <w:r w:rsidRPr="00C55499">
        <w:br/>
        <w:t xml:space="preserve">    return Result.</w:t>
      </w:r>
      <w:r w:rsidRPr="00C55499">
        <w:rPr>
          <w:i/>
          <w:iCs/>
        </w:rPr>
        <w:t>success</w:t>
      </w:r>
      <w:r w:rsidRPr="00C55499">
        <w:t>();</w:t>
      </w:r>
      <w:r w:rsidRPr="00C55499">
        <w:br/>
        <w:t>}</w:t>
      </w:r>
      <w:r w:rsidRPr="00C55499">
        <w:br/>
      </w:r>
      <w:r w:rsidRPr="00C55499">
        <w:br/>
        <w:t>@PostMapping("/getEquipmentRepairList")</w:t>
      </w:r>
      <w:r w:rsidRPr="00C55499">
        <w:br/>
        <w:t>@ApiOperation("获取设备维修列表")</w:t>
      </w:r>
      <w:r w:rsidRPr="00C55499">
        <w:br/>
        <w:t>public Result getEquipmentRepairList(@RequestBody RepairEquipmentParam repairEquipmentParam) {</w:t>
      </w:r>
      <w:r w:rsidRPr="00C55499">
        <w:br/>
        <w:t xml:space="preserve">    return Result.</w:t>
      </w:r>
      <w:r w:rsidRPr="00C55499">
        <w:rPr>
          <w:i/>
          <w:iCs/>
        </w:rPr>
        <w:t>success</w:t>
      </w:r>
      <w:r w:rsidRPr="00C55499">
        <w:t>(repairOrderService.getEquipmentRepairList(repairEquipmentParam));</w:t>
      </w:r>
      <w:r w:rsidRPr="00C55499">
        <w:br/>
      </w:r>
      <w:r w:rsidRPr="00C55499">
        <w:lastRenderedPageBreak/>
        <w:t>}</w:t>
      </w:r>
    </w:p>
    <w:p w14:paraId="077517A6" w14:textId="77777777" w:rsidR="004117EA" w:rsidRPr="00C55499" w:rsidRDefault="004117EA" w:rsidP="004117EA">
      <w:pPr>
        <w:spacing w:before="120" w:after="120" w:line="288" w:lineRule="auto"/>
        <w:rPr>
          <w:rFonts w:hint="eastAsia"/>
        </w:rPr>
      </w:pPr>
    </w:p>
    <w:p w14:paraId="3218FFDE" w14:textId="329FAAAD" w:rsidR="004117EA" w:rsidRPr="004D73E2" w:rsidRDefault="004117EA" w:rsidP="004117EA">
      <w:pPr>
        <w:spacing w:before="24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color w:val="3370FF"/>
          <w:sz w:val="24"/>
        </w:rPr>
        <w:t>3.</w:t>
      </w:r>
      <w:r>
        <w:rPr>
          <w:rFonts w:ascii="Arial" w:eastAsia="等线" w:hAnsi="Arial" w:cs="Arial" w:hint="eastAsia"/>
          <w:color w:val="3370FF"/>
          <w:sz w:val="24"/>
        </w:rPr>
        <w:t>5</w:t>
      </w:r>
      <w:r>
        <w:rPr>
          <w:rFonts w:ascii="Arial" w:eastAsia="等线" w:hAnsi="Arial" w:cs="Arial"/>
          <w:color w:val="3370FF"/>
          <w:sz w:val="24"/>
        </w:rPr>
        <w:t>.</w:t>
      </w:r>
      <w:r>
        <w:rPr>
          <w:rFonts w:ascii="Arial" w:eastAsia="等线" w:hAnsi="Arial" w:cs="Arial" w:hint="eastAsia"/>
          <w:color w:val="3370FF"/>
          <w:sz w:val="24"/>
        </w:rPr>
        <w:t>3</w:t>
      </w:r>
      <w:r>
        <w:rPr>
          <w:rFonts w:ascii="Arial" w:eastAsia="等线" w:hAnsi="Arial" w:cs="Arial"/>
          <w:color w:val="3370FF"/>
          <w:sz w:val="24"/>
        </w:rPr>
        <w:t xml:space="preserve">.6 </w:t>
      </w:r>
      <w:r>
        <w:rPr>
          <w:rFonts w:ascii="Arial" w:eastAsia="等线" w:hAnsi="Arial" w:cs="Arial"/>
          <w:b/>
          <w:sz w:val="24"/>
        </w:rPr>
        <w:t>外部接口定义</w:t>
      </w:r>
    </w:p>
    <w:p w14:paraId="550FD0CC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>"/order/getOrderHistory": {</w:t>
      </w:r>
    </w:p>
    <w:p w14:paraId="5ACA1559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"get": {</w:t>
      </w:r>
    </w:p>
    <w:p w14:paraId="15A1DF1C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"tags": [</w:t>
      </w:r>
    </w:p>
    <w:p w14:paraId="7DF8FE99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"维修"</w:t>
      </w:r>
    </w:p>
    <w:p w14:paraId="544C3415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0A76F741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"summary": "查询工单签核历史",</w:t>
      </w:r>
    </w:p>
    <w:p w14:paraId="10F82220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"operationId": "getOrderHistoryUsingGET_2",</w:t>
      </w:r>
    </w:p>
    <w:p w14:paraId="1A41F13B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"produces": [</w:t>
      </w:r>
    </w:p>
    <w:p w14:paraId="6ED02279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"*/*"</w:t>
      </w:r>
    </w:p>
    <w:p w14:paraId="41C76515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197DAA7A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"parameters": [</w:t>
      </w:r>
    </w:p>
    <w:p w14:paraId="0501C79E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{</w:t>
      </w:r>
    </w:p>
    <w:p w14:paraId="30539BD7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"in": "body",</w:t>
      </w:r>
    </w:p>
    <w:p w14:paraId="128E5DBA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"name": "param",</w:t>
      </w:r>
    </w:p>
    <w:p w14:paraId="7AAE5B25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"description": "param",</w:t>
      </w:r>
    </w:p>
    <w:p w14:paraId="0DEB8B96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"required": true,</w:t>
      </w:r>
    </w:p>
    <w:p w14:paraId="2056B7C3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"schema": {</w:t>
      </w:r>
    </w:p>
    <w:p w14:paraId="39D46525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"$ref": "#/definitions/OrderParam",</w:t>
      </w:r>
    </w:p>
    <w:p w14:paraId="243903DA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"originalRef": "OrderParam"</w:t>
      </w:r>
    </w:p>
    <w:p w14:paraId="3A5579A5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}</w:t>
      </w:r>
    </w:p>
    <w:p w14:paraId="7C28724C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}</w:t>
      </w:r>
    </w:p>
    <w:p w14:paraId="36B5D920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795782DA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"responses": {</w:t>
      </w:r>
    </w:p>
    <w:p w14:paraId="2D43EA6B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"200": {</w:t>
      </w:r>
    </w:p>
    <w:p w14:paraId="2184E337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"description": "OK",</w:t>
      </w:r>
    </w:p>
    <w:p w14:paraId="020D6E61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"schema": {</w:t>
      </w:r>
    </w:p>
    <w:p w14:paraId="585037F5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lastRenderedPageBreak/>
        <w:t xml:space="preserve">              "$ref": "#/definitions/Result",</w:t>
      </w:r>
    </w:p>
    <w:p w14:paraId="187F9F1B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"originalRef": "Result"</w:t>
      </w:r>
    </w:p>
    <w:p w14:paraId="730784E7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}</w:t>
      </w:r>
    </w:p>
    <w:p w14:paraId="028297AB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}</w:t>
      </w:r>
    </w:p>
    <w:p w14:paraId="67013770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},</w:t>
      </w:r>
    </w:p>
    <w:p w14:paraId="34B8A5FF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"security": [</w:t>
      </w:r>
    </w:p>
    <w:p w14:paraId="2AC4FE1B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{</w:t>
      </w:r>
    </w:p>
    <w:p w14:paraId="62551CCF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"Authorization": [</w:t>
      </w:r>
    </w:p>
    <w:p w14:paraId="763F2A94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"global"</w:t>
      </w:r>
    </w:p>
    <w:p w14:paraId="705179DB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]</w:t>
      </w:r>
    </w:p>
    <w:p w14:paraId="00BCBDC6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}</w:t>
      </w:r>
    </w:p>
    <w:p w14:paraId="63C9081B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3248CFF9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"deprecated": false,</w:t>
      </w:r>
    </w:p>
    <w:p w14:paraId="2E5F526F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"x-order": "2147483647"</w:t>
      </w:r>
    </w:p>
    <w:p w14:paraId="19EA3109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}</w:t>
      </w:r>
    </w:p>
    <w:p w14:paraId="4867EF66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},</w:t>
      </w:r>
    </w:p>
    <w:p w14:paraId="565800AF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"/order/receivingOrders": {</w:t>
      </w:r>
    </w:p>
    <w:p w14:paraId="091F113E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"post": {</w:t>
      </w:r>
    </w:p>
    <w:p w14:paraId="07E53EEF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"tags": [</w:t>
      </w:r>
    </w:p>
    <w:p w14:paraId="00AC0E46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"维修"</w:t>
      </w:r>
    </w:p>
    <w:p w14:paraId="63AC56CA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658A6889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"summary": "接单",</w:t>
      </w:r>
    </w:p>
    <w:p w14:paraId="09D93D51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"operationId": "receivingOrdersUsingPOST",</w:t>
      </w:r>
    </w:p>
    <w:p w14:paraId="6E121554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"consumes": [</w:t>
      </w:r>
    </w:p>
    <w:p w14:paraId="46C92D9A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"application/json"</w:t>
      </w:r>
    </w:p>
    <w:p w14:paraId="2EE750FA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7B1A4D1A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"produces": [</w:t>
      </w:r>
    </w:p>
    <w:p w14:paraId="3B0CC6D2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"*/*"</w:t>
      </w:r>
    </w:p>
    <w:p w14:paraId="7434412D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13B541DA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lastRenderedPageBreak/>
        <w:t xml:space="preserve">        "parameters": [</w:t>
      </w:r>
    </w:p>
    <w:p w14:paraId="2BAC0E41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{</w:t>
      </w:r>
    </w:p>
    <w:p w14:paraId="02ABA716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"in": "body",</w:t>
      </w:r>
    </w:p>
    <w:p w14:paraId="0E35B7CF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"name": "param",</w:t>
      </w:r>
    </w:p>
    <w:p w14:paraId="3DD93840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"description": "param",</w:t>
      </w:r>
    </w:p>
    <w:p w14:paraId="514FB4A2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"required": true,</w:t>
      </w:r>
    </w:p>
    <w:p w14:paraId="79D18C54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"schema": {</w:t>
      </w:r>
    </w:p>
    <w:p w14:paraId="77017EC7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"$ref": "#/definitions/OrderParam",</w:t>
      </w:r>
    </w:p>
    <w:p w14:paraId="0F6999B3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"originalRef": "OrderParam"</w:t>
      </w:r>
    </w:p>
    <w:p w14:paraId="613A0FD0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}</w:t>
      </w:r>
    </w:p>
    <w:p w14:paraId="0B7D89B7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}</w:t>
      </w:r>
    </w:p>
    <w:p w14:paraId="6A18DB37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569EAD7D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"responses": {</w:t>
      </w:r>
    </w:p>
    <w:p w14:paraId="20726C74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"200": {</w:t>
      </w:r>
    </w:p>
    <w:p w14:paraId="60B76206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"description": "OK",</w:t>
      </w:r>
    </w:p>
    <w:p w14:paraId="76386FBF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"schema": {</w:t>
      </w:r>
    </w:p>
    <w:p w14:paraId="6E23DDFB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"$ref": "#/definitions/Result",</w:t>
      </w:r>
    </w:p>
    <w:p w14:paraId="7107E017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"originalRef": "Result"</w:t>
      </w:r>
    </w:p>
    <w:p w14:paraId="562CC093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}</w:t>
      </w:r>
    </w:p>
    <w:p w14:paraId="0DE4A8BD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}</w:t>
      </w:r>
    </w:p>
    <w:p w14:paraId="182A0C44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},</w:t>
      </w:r>
    </w:p>
    <w:p w14:paraId="2025499F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"security": [</w:t>
      </w:r>
    </w:p>
    <w:p w14:paraId="51862616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{</w:t>
      </w:r>
    </w:p>
    <w:p w14:paraId="22700537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"Authorization": [</w:t>
      </w:r>
    </w:p>
    <w:p w14:paraId="3E84E60C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"global"</w:t>
      </w:r>
    </w:p>
    <w:p w14:paraId="0B7A36C0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]</w:t>
      </w:r>
    </w:p>
    <w:p w14:paraId="6A9315CD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}</w:t>
      </w:r>
    </w:p>
    <w:p w14:paraId="27B84033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6283BF7D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"deprecated": false,</w:t>
      </w:r>
    </w:p>
    <w:p w14:paraId="73560BE1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lastRenderedPageBreak/>
        <w:t xml:space="preserve">        "x-order": "2147483647"</w:t>
      </w:r>
    </w:p>
    <w:p w14:paraId="47129F0A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}</w:t>
      </w:r>
    </w:p>
    <w:p w14:paraId="306C167B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},</w:t>
      </w:r>
    </w:p>
    <w:p w14:paraId="3DA729FA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"/order/reject": {</w:t>
      </w:r>
    </w:p>
    <w:p w14:paraId="510225A0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"post": {</w:t>
      </w:r>
    </w:p>
    <w:p w14:paraId="5A6A41BE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"tags": [</w:t>
      </w:r>
    </w:p>
    <w:p w14:paraId="3968EEF7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"维修"</w:t>
      </w:r>
    </w:p>
    <w:p w14:paraId="09A44483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7DE513B4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"summary": "驳回",</w:t>
      </w:r>
    </w:p>
    <w:p w14:paraId="5831D07B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"operationId": "rejectUsingPOST_2",</w:t>
      </w:r>
    </w:p>
    <w:p w14:paraId="0A17F4B3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"consumes": [</w:t>
      </w:r>
    </w:p>
    <w:p w14:paraId="54132DB9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"application/json"</w:t>
      </w:r>
    </w:p>
    <w:p w14:paraId="7ECE02F8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4054F275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"produces": [</w:t>
      </w:r>
    </w:p>
    <w:p w14:paraId="15E650D7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"*/*"</w:t>
      </w:r>
    </w:p>
    <w:p w14:paraId="3FB815E2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142C4769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"parameters": [</w:t>
      </w:r>
    </w:p>
    <w:p w14:paraId="01BC457D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{</w:t>
      </w:r>
    </w:p>
    <w:p w14:paraId="2EC284AF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"in": "body",</w:t>
      </w:r>
    </w:p>
    <w:p w14:paraId="7768F0DC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"name": "param",</w:t>
      </w:r>
    </w:p>
    <w:p w14:paraId="0FED1D1D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"description": "param",</w:t>
      </w:r>
    </w:p>
    <w:p w14:paraId="16829850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"required": true,</w:t>
      </w:r>
    </w:p>
    <w:p w14:paraId="2B19E013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"schema": {</w:t>
      </w:r>
    </w:p>
    <w:p w14:paraId="1AB5F66C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"$ref": "#/definitions/OrderParam",</w:t>
      </w:r>
    </w:p>
    <w:p w14:paraId="51BB4594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"originalRef": "OrderParam"</w:t>
      </w:r>
    </w:p>
    <w:p w14:paraId="18692F63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}</w:t>
      </w:r>
    </w:p>
    <w:p w14:paraId="164B9CAB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}</w:t>
      </w:r>
    </w:p>
    <w:p w14:paraId="6DC60C55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61D40C44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"responses": {</w:t>
      </w:r>
    </w:p>
    <w:p w14:paraId="1EE7826B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lastRenderedPageBreak/>
        <w:t xml:space="preserve">          "200": {</w:t>
      </w:r>
    </w:p>
    <w:p w14:paraId="3283040F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"description": "OK",</w:t>
      </w:r>
    </w:p>
    <w:p w14:paraId="673F8E56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"schema": {</w:t>
      </w:r>
    </w:p>
    <w:p w14:paraId="0C445FBF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"$ref": "#/definitions/Result",</w:t>
      </w:r>
    </w:p>
    <w:p w14:paraId="3619E872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"originalRef": "Result"</w:t>
      </w:r>
    </w:p>
    <w:p w14:paraId="1AF730E3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}</w:t>
      </w:r>
    </w:p>
    <w:p w14:paraId="181B3548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}</w:t>
      </w:r>
    </w:p>
    <w:p w14:paraId="66D7C333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},</w:t>
      </w:r>
    </w:p>
    <w:p w14:paraId="7E6876A2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"security": [</w:t>
      </w:r>
    </w:p>
    <w:p w14:paraId="089C0F67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{</w:t>
      </w:r>
    </w:p>
    <w:p w14:paraId="6607A148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"Authorization": [</w:t>
      </w:r>
    </w:p>
    <w:p w14:paraId="4DC33035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"global"</w:t>
      </w:r>
    </w:p>
    <w:p w14:paraId="541D2E0E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]</w:t>
      </w:r>
    </w:p>
    <w:p w14:paraId="7E7CAFE4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}</w:t>
      </w:r>
    </w:p>
    <w:p w14:paraId="1074B1BF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67D39FDC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"deprecated": false,</w:t>
      </w:r>
    </w:p>
    <w:p w14:paraId="3CA8B2F5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"x-order": "2147483647"</w:t>
      </w:r>
    </w:p>
    <w:p w14:paraId="2EE63A65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}</w:t>
      </w:r>
    </w:p>
    <w:p w14:paraId="515B02EA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},</w:t>
      </w:r>
    </w:p>
    <w:p w14:paraId="2B8BBD20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"/order/repairRequest": {</w:t>
      </w:r>
    </w:p>
    <w:p w14:paraId="2AE3409B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"post": {</w:t>
      </w:r>
    </w:p>
    <w:p w14:paraId="6B3234D3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"tags": [</w:t>
      </w:r>
    </w:p>
    <w:p w14:paraId="00217D8A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"维修"</w:t>
      </w:r>
    </w:p>
    <w:p w14:paraId="1FD9C66A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009D9B97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"summary": "叫修申请",</w:t>
      </w:r>
    </w:p>
    <w:p w14:paraId="3966B1DE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"operationId": "repairRequestUsingPOST",</w:t>
      </w:r>
    </w:p>
    <w:p w14:paraId="33C26C77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"consumes": [</w:t>
      </w:r>
    </w:p>
    <w:p w14:paraId="44C7D5DD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"application/json"</w:t>
      </w:r>
    </w:p>
    <w:p w14:paraId="416467CF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43EF58F3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lastRenderedPageBreak/>
        <w:t xml:space="preserve">        "produces": [</w:t>
      </w:r>
    </w:p>
    <w:p w14:paraId="50343991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"*/*"</w:t>
      </w:r>
    </w:p>
    <w:p w14:paraId="7E9160F7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2A41D626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"parameters": [</w:t>
      </w:r>
    </w:p>
    <w:p w14:paraId="3AC1315E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{</w:t>
      </w:r>
    </w:p>
    <w:p w14:paraId="208FBA84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"in": "body",</w:t>
      </w:r>
    </w:p>
    <w:p w14:paraId="44F32BDA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"name": "param",</w:t>
      </w:r>
    </w:p>
    <w:p w14:paraId="3FE61220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"description": "param",</w:t>
      </w:r>
    </w:p>
    <w:p w14:paraId="78523DD9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"required": true,</w:t>
      </w:r>
    </w:p>
    <w:p w14:paraId="061BA113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"schema": {</w:t>
      </w:r>
    </w:p>
    <w:p w14:paraId="6CFF1776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"$ref": "#/definitions/OrderParam",</w:t>
      </w:r>
    </w:p>
    <w:p w14:paraId="1134079A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"originalRef": "OrderParam"</w:t>
      </w:r>
    </w:p>
    <w:p w14:paraId="14144AA2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}</w:t>
      </w:r>
    </w:p>
    <w:p w14:paraId="697FD85B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}</w:t>
      </w:r>
    </w:p>
    <w:p w14:paraId="689BFB0A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42FAA29F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"responses": {</w:t>
      </w:r>
    </w:p>
    <w:p w14:paraId="243D8E7F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"200": {</w:t>
      </w:r>
    </w:p>
    <w:p w14:paraId="689064B8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"description": "OK",</w:t>
      </w:r>
    </w:p>
    <w:p w14:paraId="0674C4BC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"schema": {</w:t>
      </w:r>
    </w:p>
    <w:p w14:paraId="48AC0443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"$ref": "#/definitions/Result",</w:t>
      </w:r>
    </w:p>
    <w:p w14:paraId="0A2C5F60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"originalRef": "Result"</w:t>
      </w:r>
    </w:p>
    <w:p w14:paraId="6353A1F7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}</w:t>
      </w:r>
    </w:p>
    <w:p w14:paraId="1A79747F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}</w:t>
      </w:r>
    </w:p>
    <w:p w14:paraId="4076F7F7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},</w:t>
      </w:r>
    </w:p>
    <w:p w14:paraId="2F1391AD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"security": [</w:t>
      </w:r>
    </w:p>
    <w:p w14:paraId="1CC8769D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{</w:t>
      </w:r>
    </w:p>
    <w:p w14:paraId="517B1391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"Authorization": [</w:t>
      </w:r>
    </w:p>
    <w:p w14:paraId="79AA73CB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"global"</w:t>
      </w:r>
    </w:p>
    <w:p w14:paraId="1B2935F3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]</w:t>
      </w:r>
    </w:p>
    <w:p w14:paraId="170760DB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lastRenderedPageBreak/>
        <w:t xml:space="preserve">          }</w:t>
      </w:r>
    </w:p>
    <w:p w14:paraId="111B602B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62450459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"deprecated": false,</w:t>
      </w:r>
    </w:p>
    <w:p w14:paraId="0CC4A30D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"x-order": "2147483647"</w:t>
      </w:r>
    </w:p>
    <w:p w14:paraId="6EAFDF98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}</w:t>
      </w:r>
    </w:p>
    <w:p w14:paraId="6C21BB0F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},</w:t>
      </w:r>
    </w:p>
    <w:p w14:paraId="65121D91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"/order/requestSupport": {</w:t>
      </w:r>
    </w:p>
    <w:p w14:paraId="03052BE8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"post": {</w:t>
      </w:r>
    </w:p>
    <w:p w14:paraId="787209CB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"tags": [</w:t>
      </w:r>
    </w:p>
    <w:p w14:paraId="49EE9886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"维修"</w:t>
      </w:r>
    </w:p>
    <w:p w14:paraId="615E2D1C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74F5829B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"summary": "请求支援",</w:t>
      </w:r>
    </w:p>
    <w:p w14:paraId="09A062AE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"operationId": "requestSupportUsingPOST",</w:t>
      </w:r>
    </w:p>
    <w:p w14:paraId="68F6761D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"consumes": [</w:t>
      </w:r>
    </w:p>
    <w:p w14:paraId="521E2C9F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"application/json"</w:t>
      </w:r>
    </w:p>
    <w:p w14:paraId="6AA2B3CA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7ED83906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"produces": [</w:t>
      </w:r>
    </w:p>
    <w:p w14:paraId="4810A9EB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"*/*"</w:t>
      </w:r>
    </w:p>
    <w:p w14:paraId="42537742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1713057B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"parameters": [</w:t>
      </w:r>
    </w:p>
    <w:p w14:paraId="4FC605BE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{</w:t>
      </w:r>
    </w:p>
    <w:p w14:paraId="7AD71D7E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"in": "body",</w:t>
      </w:r>
    </w:p>
    <w:p w14:paraId="299351F4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"name": "supportDto",</w:t>
      </w:r>
    </w:p>
    <w:p w14:paraId="13BBB5C4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"description": "supportDto",</w:t>
      </w:r>
    </w:p>
    <w:p w14:paraId="2338D58E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"required": true,</w:t>
      </w:r>
    </w:p>
    <w:p w14:paraId="566568A6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"schema": {</w:t>
      </w:r>
    </w:p>
    <w:p w14:paraId="0B6C8DC3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"$ref": "#/definitions/SupportDto",</w:t>
      </w:r>
    </w:p>
    <w:p w14:paraId="5E872311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"originalRef": "SupportDto"</w:t>
      </w:r>
    </w:p>
    <w:p w14:paraId="015929FB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}</w:t>
      </w:r>
    </w:p>
    <w:p w14:paraId="54AC3DC0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lastRenderedPageBreak/>
        <w:t xml:space="preserve">          }</w:t>
      </w:r>
    </w:p>
    <w:p w14:paraId="6EC9D819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50742B38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"responses": {</w:t>
      </w:r>
    </w:p>
    <w:p w14:paraId="13AAF22A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"200": {</w:t>
      </w:r>
    </w:p>
    <w:p w14:paraId="20190189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"description": "OK",</w:t>
      </w:r>
    </w:p>
    <w:p w14:paraId="7A5CBB29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"schema": {</w:t>
      </w:r>
    </w:p>
    <w:p w14:paraId="5284FE4B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"$ref": "#/definitions/Result",</w:t>
      </w:r>
    </w:p>
    <w:p w14:paraId="531C5A63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"originalRef": "Result"</w:t>
      </w:r>
    </w:p>
    <w:p w14:paraId="01C46B53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}</w:t>
      </w:r>
    </w:p>
    <w:p w14:paraId="6755FD15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}</w:t>
      </w:r>
    </w:p>
    <w:p w14:paraId="68DAF5BB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},</w:t>
      </w:r>
    </w:p>
    <w:p w14:paraId="3311F561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"security": [</w:t>
      </w:r>
    </w:p>
    <w:p w14:paraId="52FF5A09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{</w:t>
      </w:r>
    </w:p>
    <w:p w14:paraId="292DF645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"Authorization": [</w:t>
      </w:r>
    </w:p>
    <w:p w14:paraId="634D773A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"global"</w:t>
      </w:r>
    </w:p>
    <w:p w14:paraId="2DE3D4D2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]</w:t>
      </w:r>
    </w:p>
    <w:p w14:paraId="18685395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}</w:t>
      </w:r>
    </w:p>
    <w:p w14:paraId="755B460E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499B7980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"deprecated": false,</w:t>
      </w:r>
    </w:p>
    <w:p w14:paraId="6C910B6C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"x-order": "2147483647"</w:t>
      </w:r>
    </w:p>
    <w:p w14:paraId="13702BF8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}</w:t>
      </w:r>
    </w:p>
    <w:p w14:paraId="515374C7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},</w:t>
      </w:r>
    </w:p>
    <w:p w14:paraId="09B3CC2A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"/order/signIn": {</w:t>
      </w:r>
    </w:p>
    <w:p w14:paraId="51AC20E0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"post": {</w:t>
      </w:r>
    </w:p>
    <w:p w14:paraId="5376255D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"tags": [</w:t>
      </w:r>
    </w:p>
    <w:p w14:paraId="76844184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"维修"</w:t>
      </w:r>
    </w:p>
    <w:p w14:paraId="4AD251E6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019CC298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"summary": "签到",</w:t>
      </w:r>
    </w:p>
    <w:p w14:paraId="75E1F31E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"operationId": "signInUsingPOST",</w:t>
      </w:r>
    </w:p>
    <w:p w14:paraId="7838C50D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lastRenderedPageBreak/>
        <w:t xml:space="preserve">        "consumes": [</w:t>
      </w:r>
    </w:p>
    <w:p w14:paraId="34EC728B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"application/json"</w:t>
      </w:r>
    </w:p>
    <w:p w14:paraId="6DF30AD8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1FF40432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"produces": [</w:t>
      </w:r>
    </w:p>
    <w:p w14:paraId="6F51B23A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"*/*"</w:t>
      </w:r>
    </w:p>
    <w:p w14:paraId="2C2F4086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2BCB2C6C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"parameters": [</w:t>
      </w:r>
    </w:p>
    <w:p w14:paraId="2C73F99C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{</w:t>
      </w:r>
    </w:p>
    <w:p w14:paraId="783BAF5C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"in": "body",</w:t>
      </w:r>
    </w:p>
    <w:p w14:paraId="24C34686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"name": "param",</w:t>
      </w:r>
    </w:p>
    <w:p w14:paraId="72753DF2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"description": "param",</w:t>
      </w:r>
    </w:p>
    <w:p w14:paraId="16D660C2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"required": true,</w:t>
      </w:r>
    </w:p>
    <w:p w14:paraId="394A9F0F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"schema": {</w:t>
      </w:r>
    </w:p>
    <w:p w14:paraId="7EC4DF35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"$ref": "#/definitions/OrderParam",</w:t>
      </w:r>
    </w:p>
    <w:p w14:paraId="61B3EF82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"originalRef": "OrderParam"</w:t>
      </w:r>
    </w:p>
    <w:p w14:paraId="4EF846C9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}</w:t>
      </w:r>
    </w:p>
    <w:p w14:paraId="25C070D3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}</w:t>
      </w:r>
    </w:p>
    <w:p w14:paraId="62B52664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5A8EBF11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"responses": {</w:t>
      </w:r>
    </w:p>
    <w:p w14:paraId="3144C8DE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"200": {</w:t>
      </w:r>
    </w:p>
    <w:p w14:paraId="36DAB062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"description": "OK",</w:t>
      </w:r>
    </w:p>
    <w:p w14:paraId="7EAD813B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"schema": {</w:t>
      </w:r>
    </w:p>
    <w:p w14:paraId="6143A845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"$ref": "#/definitions/Result",</w:t>
      </w:r>
    </w:p>
    <w:p w14:paraId="7B9B585F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"originalRef": "Result"</w:t>
      </w:r>
    </w:p>
    <w:p w14:paraId="119A37A4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}</w:t>
      </w:r>
    </w:p>
    <w:p w14:paraId="64553D42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}</w:t>
      </w:r>
    </w:p>
    <w:p w14:paraId="351BED09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},</w:t>
      </w:r>
    </w:p>
    <w:p w14:paraId="0B6146DE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"security": [</w:t>
      </w:r>
    </w:p>
    <w:p w14:paraId="2DE868E6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{</w:t>
      </w:r>
    </w:p>
    <w:p w14:paraId="480D0683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lastRenderedPageBreak/>
        <w:t xml:space="preserve">            "Authorization": [</w:t>
      </w:r>
    </w:p>
    <w:p w14:paraId="36BFA9F4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"global"</w:t>
      </w:r>
    </w:p>
    <w:p w14:paraId="71E7D1BA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]</w:t>
      </w:r>
    </w:p>
    <w:p w14:paraId="6565AF79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}</w:t>
      </w:r>
    </w:p>
    <w:p w14:paraId="0909AC2C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531EC716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"deprecated": false,</w:t>
      </w:r>
    </w:p>
    <w:p w14:paraId="5EC86C2F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"x-order": "2147483647"</w:t>
      </w:r>
    </w:p>
    <w:p w14:paraId="49EB3512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}</w:t>
      </w:r>
    </w:p>
    <w:p w14:paraId="5F5FBFE4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},</w:t>
      </w:r>
    </w:p>
    <w:p w14:paraId="77516B30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"/order/supportAccept": {</w:t>
      </w:r>
    </w:p>
    <w:p w14:paraId="0989F6B8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"post": {</w:t>
      </w:r>
    </w:p>
    <w:p w14:paraId="0CCAA213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"tags": [</w:t>
      </w:r>
    </w:p>
    <w:p w14:paraId="54B87357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"维修"</w:t>
      </w:r>
    </w:p>
    <w:p w14:paraId="432DB289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4B271B1E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"summary": "支援接单",</w:t>
      </w:r>
    </w:p>
    <w:p w14:paraId="36483693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"operationId": "supportAcceptUsingPOST",</w:t>
      </w:r>
    </w:p>
    <w:p w14:paraId="0B6275BB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"consumes": [</w:t>
      </w:r>
    </w:p>
    <w:p w14:paraId="5B4B2F9E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"application/json"</w:t>
      </w:r>
    </w:p>
    <w:p w14:paraId="6E6EB270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27C05E10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"produces": [</w:t>
      </w:r>
    </w:p>
    <w:p w14:paraId="19E54A88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"*/*"</w:t>
      </w:r>
    </w:p>
    <w:p w14:paraId="0C68F829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3204EB93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"parameters": [</w:t>
      </w:r>
    </w:p>
    <w:p w14:paraId="01CE4677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{</w:t>
      </w:r>
    </w:p>
    <w:p w14:paraId="6171F176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"in": "body",</w:t>
      </w:r>
    </w:p>
    <w:p w14:paraId="6B49187B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"name": "param",</w:t>
      </w:r>
    </w:p>
    <w:p w14:paraId="6E3D04A4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"description": "param",</w:t>
      </w:r>
    </w:p>
    <w:p w14:paraId="35E7FF64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"required": true,</w:t>
      </w:r>
    </w:p>
    <w:p w14:paraId="203D63E4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"schema": {</w:t>
      </w:r>
    </w:p>
    <w:p w14:paraId="6E2DDD05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lastRenderedPageBreak/>
        <w:t xml:space="preserve">              "$ref": "#/definitions/OrderParam",</w:t>
      </w:r>
    </w:p>
    <w:p w14:paraId="7084F5AF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"originalRef": "OrderParam"</w:t>
      </w:r>
    </w:p>
    <w:p w14:paraId="37D237EE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}</w:t>
      </w:r>
    </w:p>
    <w:p w14:paraId="16B87AF5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}</w:t>
      </w:r>
    </w:p>
    <w:p w14:paraId="3E51C625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622B5BAC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"responses": {</w:t>
      </w:r>
    </w:p>
    <w:p w14:paraId="3468B458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"200": {</w:t>
      </w:r>
    </w:p>
    <w:p w14:paraId="2FDB6C29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"description": "OK",</w:t>
      </w:r>
    </w:p>
    <w:p w14:paraId="0FD132B8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"schema": {</w:t>
      </w:r>
    </w:p>
    <w:p w14:paraId="67937DCE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"$ref": "#/definitions/Result",</w:t>
      </w:r>
    </w:p>
    <w:p w14:paraId="204E342F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"originalRef": "Result"</w:t>
      </w:r>
    </w:p>
    <w:p w14:paraId="7334BB93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}</w:t>
      </w:r>
    </w:p>
    <w:p w14:paraId="490CE1B3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}</w:t>
      </w:r>
    </w:p>
    <w:p w14:paraId="0E3B6E11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},</w:t>
      </w:r>
    </w:p>
    <w:p w14:paraId="18FA3415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"security": [</w:t>
      </w:r>
    </w:p>
    <w:p w14:paraId="51ACBC0E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{</w:t>
      </w:r>
    </w:p>
    <w:p w14:paraId="6AB7484A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"Authorization": [</w:t>
      </w:r>
    </w:p>
    <w:p w14:paraId="145D2B9B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"global"</w:t>
      </w:r>
    </w:p>
    <w:p w14:paraId="555EA24A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]</w:t>
      </w:r>
    </w:p>
    <w:p w14:paraId="2A84C794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}</w:t>
      </w:r>
    </w:p>
    <w:p w14:paraId="42E93250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073BEDB9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"deprecated": false,</w:t>
      </w:r>
    </w:p>
    <w:p w14:paraId="211B90B3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"x-order": "2147483647"</w:t>
      </w:r>
    </w:p>
    <w:p w14:paraId="398AE93C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}</w:t>
      </w:r>
    </w:p>
    <w:p w14:paraId="21228435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},</w:t>
      </w:r>
    </w:p>
    <w:p w14:paraId="44369DD3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"/order/supportBack": {</w:t>
      </w:r>
    </w:p>
    <w:p w14:paraId="7E5186CF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"post": {</w:t>
      </w:r>
    </w:p>
    <w:p w14:paraId="18ADA744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"tags": [</w:t>
      </w:r>
    </w:p>
    <w:p w14:paraId="58F69D1D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"维修"</w:t>
      </w:r>
    </w:p>
    <w:p w14:paraId="07F65155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lastRenderedPageBreak/>
        <w:t xml:space="preserve">        ],</w:t>
      </w:r>
    </w:p>
    <w:p w14:paraId="0F9ADDA8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"summary": "支援退单",</w:t>
      </w:r>
    </w:p>
    <w:p w14:paraId="43363D37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"operationId": "supportBackUsingPOST",</w:t>
      </w:r>
    </w:p>
    <w:p w14:paraId="12D72FE4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"consumes": [</w:t>
      </w:r>
    </w:p>
    <w:p w14:paraId="6454E730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"application/json"</w:t>
      </w:r>
    </w:p>
    <w:p w14:paraId="28360078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3ABCC1E1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"produces": [</w:t>
      </w:r>
    </w:p>
    <w:p w14:paraId="766696BF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"*/*"</w:t>
      </w:r>
    </w:p>
    <w:p w14:paraId="58B21E90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444B59D9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"parameters": [</w:t>
      </w:r>
    </w:p>
    <w:p w14:paraId="19C2A404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{</w:t>
      </w:r>
    </w:p>
    <w:p w14:paraId="5B1ADA2F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"in": "body",</w:t>
      </w:r>
    </w:p>
    <w:p w14:paraId="303127C6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"name": "param",</w:t>
      </w:r>
    </w:p>
    <w:p w14:paraId="68CFA394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"description": "param",</w:t>
      </w:r>
    </w:p>
    <w:p w14:paraId="00C35E01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"required": true,</w:t>
      </w:r>
    </w:p>
    <w:p w14:paraId="61F9FBCB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"schema": {</w:t>
      </w:r>
    </w:p>
    <w:p w14:paraId="4E3D73C3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"$ref": "#/definitions/OrderParam",</w:t>
      </w:r>
    </w:p>
    <w:p w14:paraId="268EDD0D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"originalRef": "OrderParam"</w:t>
      </w:r>
    </w:p>
    <w:p w14:paraId="51C31410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}</w:t>
      </w:r>
    </w:p>
    <w:p w14:paraId="43E58992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}</w:t>
      </w:r>
    </w:p>
    <w:p w14:paraId="57DB851F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1B8EE35C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"responses": {</w:t>
      </w:r>
    </w:p>
    <w:p w14:paraId="53B505E1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"200": {</w:t>
      </w:r>
    </w:p>
    <w:p w14:paraId="62AF7130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"description": "OK",</w:t>
      </w:r>
    </w:p>
    <w:p w14:paraId="7F962037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"schema": {</w:t>
      </w:r>
    </w:p>
    <w:p w14:paraId="3D5EDFC2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"$ref": "#/definitions/Result",</w:t>
      </w:r>
    </w:p>
    <w:p w14:paraId="7BBAE007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"originalRef": "Result"</w:t>
      </w:r>
    </w:p>
    <w:p w14:paraId="4B31627B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}</w:t>
      </w:r>
    </w:p>
    <w:p w14:paraId="409BDEED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}</w:t>
      </w:r>
    </w:p>
    <w:p w14:paraId="36C4068F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lastRenderedPageBreak/>
        <w:t xml:space="preserve">        },</w:t>
      </w:r>
    </w:p>
    <w:p w14:paraId="193C7B56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"security": [</w:t>
      </w:r>
    </w:p>
    <w:p w14:paraId="40544E7C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{</w:t>
      </w:r>
    </w:p>
    <w:p w14:paraId="7D53C662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"Authorization": [</w:t>
      </w:r>
    </w:p>
    <w:p w14:paraId="11EE878E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"global"</w:t>
      </w:r>
    </w:p>
    <w:p w14:paraId="06D30012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]</w:t>
      </w:r>
    </w:p>
    <w:p w14:paraId="67B66FD4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}</w:t>
      </w:r>
    </w:p>
    <w:p w14:paraId="5CED082F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0C5FC9B2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"deprecated": false,</w:t>
      </w:r>
    </w:p>
    <w:p w14:paraId="51C9643D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"x-order": "2147483647"</w:t>
      </w:r>
    </w:p>
    <w:p w14:paraId="3617694E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}</w:t>
      </w:r>
    </w:p>
    <w:p w14:paraId="3B2F9374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},</w:t>
      </w:r>
    </w:p>
    <w:p w14:paraId="2B3892DF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"/order/supportSignIn": {</w:t>
      </w:r>
    </w:p>
    <w:p w14:paraId="346744A9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"post": {</w:t>
      </w:r>
    </w:p>
    <w:p w14:paraId="78C1E474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"tags": [</w:t>
      </w:r>
    </w:p>
    <w:p w14:paraId="416626E8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"维修"</w:t>
      </w:r>
    </w:p>
    <w:p w14:paraId="06EF7A5C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2C35DA5D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"summary": "支援签到",</w:t>
      </w:r>
    </w:p>
    <w:p w14:paraId="2906EB71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"operationId": "supportSignInUsingPOST",</w:t>
      </w:r>
    </w:p>
    <w:p w14:paraId="098316BC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"consumes": [</w:t>
      </w:r>
    </w:p>
    <w:p w14:paraId="050BE51F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"application/json"</w:t>
      </w:r>
    </w:p>
    <w:p w14:paraId="346179EE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1A8F649F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"produces": [</w:t>
      </w:r>
    </w:p>
    <w:p w14:paraId="0A13F458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"*/*"</w:t>
      </w:r>
    </w:p>
    <w:p w14:paraId="3A917982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79EF4A23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"parameters": [</w:t>
      </w:r>
    </w:p>
    <w:p w14:paraId="6BFC1FB7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{</w:t>
      </w:r>
    </w:p>
    <w:p w14:paraId="4259AB30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"in": "body",</w:t>
      </w:r>
    </w:p>
    <w:p w14:paraId="05092616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"name": "param",</w:t>
      </w:r>
    </w:p>
    <w:p w14:paraId="4B06BEB5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lastRenderedPageBreak/>
        <w:t xml:space="preserve">            "description": "param",</w:t>
      </w:r>
    </w:p>
    <w:p w14:paraId="5CCEFFBE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"required": true,</w:t>
      </w:r>
    </w:p>
    <w:p w14:paraId="0C35FBA3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"schema": {</w:t>
      </w:r>
    </w:p>
    <w:p w14:paraId="0E034701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"$ref": "#/definitions/OrderParam",</w:t>
      </w:r>
    </w:p>
    <w:p w14:paraId="2EC799FA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"originalRef": "OrderParam"</w:t>
      </w:r>
    </w:p>
    <w:p w14:paraId="3A6AD088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}</w:t>
      </w:r>
    </w:p>
    <w:p w14:paraId="2ECEBA8A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}</w:t>
      </w:r>
    </w:p>
    <w:p w14:paraId="4BD6FE66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11EA66B9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"responses": {</w:t>
      </w:r>
    </w:p>
    <w:p w14:paraId="68738E9D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"200": {</w:t>
      </w:r>
    </w:p>
    <w:p w14:paraId="3432FAD9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"description": "OK",</w:t>
      </w:r>
    </w:p>
    <w:p w14:paraId="22CE1A32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"schema": {</w:t>
      </w:r>
    </w:p>
    <w:p w14:paraId="57CFAEF4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"$ref": "#/definitions/Result",</w:t>
      </w:r>
    </w:p>
    <w:p w14:paraId="5577A8B9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"originalRef": "Result"</w:t>
      </w:r>
    </w:p>
    <w:p w14:paraId="6A909221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}</w:t>
      </w:r>
    </w:p>
    <w:p w14:paraId="4742DC6C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}</w:t>
      </w:r>
    </w:p>
    <w:p w14:paraId="6B0EEC4E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},</w:t>
      </w:r>
    </w:p>
    <w:p w14:paraId="368C5AB5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"security": [</w:t>
      </w:r>
    </w:p>
    <w:p w14:paraId="41809AA9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{</w:t>
      </w:r>
    </w:p>
    <w:p w14:paraId="7DBA151D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"Authorization": [</w:t>
      </w:r>
    </w:p>
    <w:p w14:paraId="66C903ED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"global"</w:t>
      </w:r>
    </w:p>
    <w:p w14:paraId="48A887D2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]</w:t>
      </w:r>
    </w:p>
    <w:p w14:paraId="046F4C46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}</w:t>
      </w:r>
    </w:p>
    <w:p w14:paraId="3CCDC9C2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3DC1F763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"deprecated": false,</w:t>
      </w:r>
    </w:p>
    <w:p w14:paraId="553C579F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"x-order": "2147483647"</w:t>
      </w:r>
    </w:p>
    <w:p w14:paraId="06FA539E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}</w:t>
      </w:r>
    </w:p>
    <w:p w14:paraId="4C669A9B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},</w:t>
      </w:r>
    </w:p>
    <w:p w14:paraId="17460DB8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"/order/transferBeforeAccept": {</w:t>
      </w:r>
    </w:p>
    <w:p w14:paraId="75890469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lastRenderedPageBreak/>
        <w:t xml:space="preserve">      "post": {</w:t>
      </w:r>
    </w:p>
    <w:p w14:paraId="247B35AB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"tags": [</w:t>
      </w:r>
    </w:p>
    <w:p w14:paraId="25C6AEF9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"维修"</w:t>
      </w:r>
    </w:p>
    <w:p w14:paraId="523355BB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166CC785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"summary": "维修人接单前班组长转派",</w:t>
      </w:r>
    </w:p>
    <w:p w14:paraId="662EF1F6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"operationId": "transferBeforeAcceptUsingPOST",</w:t>
      </w:r>
    </w:p>
    <w:p w14:paraId="3205507F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"consumes": [</w:t>
      </w:r>
    </w:p>
    <w:p w14:paraId="10EDE1B8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"application/json"</w:t>
      </w:r>
    </w:p>
    <w:p w14:paraId="10F9118F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3E2359E4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"produces": [</w:t>
      </w:r>
    </w:p>
    <w:p w14:paraId="6D3C497B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"*/*"</w:t>
      </w:r>
    </w:p>
    <w:p w14:paraId="3CDBE2BA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5A95DAE7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"parameters": [</w:t>
      </w:r>
    </w:p>
    <w:p w14:paraId="41FBA7E2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{</w:t>
      </w:r>
    </w:p>
    <w:p w14:paraId="6E646C61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"in": "body",</w:t>
      </w:r>
    </w:p>
    <w:p w14:paraId="1D9EB8EE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"name": "param",</w:t>
      </w:r>
    </w:p>
    <w:p w14:paraId="6D294751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"description": "param",</w:t>
      </w:r>
    </w:p>
    <w:p w14:paraId="63A1EBDB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"required": true,</w:t>
      </w:r>
    </w:p>
    <w:p w14:paraId="55E20D18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"schema": {</w:t>
      </w:r>
    </w:p>
    <w:p w14:paraId="5C1D3812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"$ref": "#/definitions/OrderParam",</w:t>
      </w:r>
    </w:p>
    <w:p w14:paraId="67FCE906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"originalRef": "OrderParam"</w:t>
      </w:r>
    </w:p>
    <w:p w14:paraId="6C8466E4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}</w:t>
      </w:r>
    </w:p>
    <w:p w14:paraId="2E6C1F42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}</w:t>
      </w:r>
    </w:p>
    <w:p w14:paraId="04F7E625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3544D1A3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"responses": {</w:t>
      </w:r>
    </w:p>
    <w:p w14:paraId="2C2B3CE6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"200": {</w:t>
      </w:r>
    </w:p>
    <w:p w14:paraId="11CBFF80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"description": "OK",</w:t>
      </w:r>
    </w:p>
    <w:p w14:paraId="5A1590F7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"schema": {</w:t>
      </w:r>
    </w:p>
    <w:p w14:paraId="086727CE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"$ref": "#/definitions/Result",</w:t>
      </w:r>
    </w:p>
    <w:p w14:paraId="786EB5AA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lastRenderedPageBreak/>
        <w:t xml:space="preserve">              "originalRef": "Result"</w:t>
      </w:r>
    </w:p>
    <w:p w14:paraId="4A3C44ED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}</w:t>
      </w:r>
    </w:p>
    <w:p w14:paraId="052D0FD8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}</w:t>
      </w:r>
    </w:p>
    <w:p w14:paraId="2CC5797B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},</w:t>
      </w:r>
    </w:p>
    <w:p w14:paraId="2ED23D60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"security": [</w:t>
      </w:r>
    </w:p>
    <w:p w14:paraId="52894F9C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{</w:t>
      </w:r>
    </w:p>
    <w:p w14:paraId="78BFF54D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"Authorization": [</w:t>
      </w:r>
    </w:p>
    <w:p w14:paraId="77327ECF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"global"</w:t>
      </w:r>
    </w:p>
    <w:p w14:paraId="6737C482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]</w:t>
      </w:r>
    </w:p>
    <w:p w14:paraId="617A8C10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}</w:t>
      </w:r>
    </w:p>
    <w:p w14:paraId="355C1DAD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29EB43DA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"deprecated": false,</w:t>
      </w:r>
    </w:p>
    <w:p w14:paraId="4196B90B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"x-order": "2147483647"</w:t>
      </w:r>
    </w:p>
    <w:p w14:paraId="4E45B356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}</w:t>
      </w:r>
    </w:p>
    <w:p w14:paraId="62FDCA00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},</w:t>
      </w:r>
    </w:p>
    <w:p w14:paraId="3D3B4116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"/order/transferOrder": {</w:t>
      </w:r>
    </w:p>
    <w:p w14:paraId="253CAFBA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"post": {</w:t>
      </w:r>
    </w:p>
    <w:p w14:paraId="242E3808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"tags": [</w:t>
      </w:r>
    </w:p>
    <w:p w14:paraId="1C284CFF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"维修"</w:t>
      </w:r>
    </w:p>
    <w:p w14:paraId="511E8E0E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1C3C8A80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"summary": "派单转单",</w:t>
      </w:r>
    </w:p>
    <w:p w14:paraId="599A1B0D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"operationId": "transferOrderUsingPOST",</w:t>
      </w:r>
    </w:p>
    <w:p w14:paraId="080CB7AA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"consumes": [</w:t>
      </w:r>
    </w:p>
    <w:p w14:paraId="6AEEA47C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"application/json"</w:t>
      </w:r>
    </w:p>
    <w:p w14:paraId="60291DEF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246E4174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"produces": [</w:t>
      </w:r>
    </w:p>
    <w:p w14:paraId="34D1BAA2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"*/*"</w:t>
      </w:r>
    </w:p>
    <w:p w14:paraId="6CF1BB3B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10A8B33C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"parameters": [</w:t>
      </w:r>
    </w:p>
    <w:p w14:paraId="32F0AE62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lastRenderedPageBreak/>
        <w:t xml:space="preserve">          {</w:t>
      </w:r>
    </w:p>
    <w:p w14:paraId="565EB82C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"in": "body",</w:t>
      </w:r>
    </w:p>
    <w:p w14:paraId="0ACC5045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"name": "param",</w:t>
      </w:r>
    </w:p>
    <w:p w14:paraId="5B302A33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"description": "param",</w:t>
      </w:r>
    </w:p>
    <w:p w14:paraId="61CFDD23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"required": true,</w:t>
      </w:r>
    </w:p>
    <w:p w14:paraId="7E637628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"schema": {</w:t>
      </w:r>
    </w:p>
    <w:p w14:paraId="48B8D2B1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"$ref": "#/definitions/TransferParam",</w:t>
      </w:r>
    </w:p>
    <w:p w14:paraId="7577BB5F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"originalRef": "TransferParam"</w:t>
      </w:r>
    </w:p>
    <w:p w14:paraId="0D5C1B02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}</w:t>
      </w:r>
    </w:p>
    <w:p w14:paraId="2184D9FF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}</w:t>
      </w:r>
    </w:p>
    <w:p w14:paraId="00ABBCF2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577C30F5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"responses": {</w:t>
      </w:r>
    </w:p>
    <w:p w14:paraId="526F04D1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"200": {</w:t>
      </w:r>
    </w:p>
    <w:p w14:paraId="081894C1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"description": "OK",</w:t>
      </w:r>
    </w:p>
    <w:p w14:paraId="320F66E3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"schema": {</w:t>
      </w:r>
    </w:p>
    <w:p w14:paraId="13EAE3D7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"$ref": "#/definitions/Result",</w:t>
      </w:r>
    </w:p>
    <w:p w14:paraId="35336C9F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"originalRef": "Result"</w:t>
      </w:r>
    </w:p>
    <w:p w14:paraId="10DAEE79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}</w:t>
      </w:r>
    </w:p>
    <w:p w14:paraId="39FB6236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}</w:t>
      </w:r>
    </w:p>
    <w:p w14:paraId="7BF38BAD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},</w:t>
      </w:r>
    </w:p>
    <w:p w14:paraId="494278CA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"security": [</w:t>
      </w:r>
    </w:p>
    <w:p w14:paraId="1620AA7D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{</w:t>
      </w:r>
    </w:p>
    <w:p w14:paraId="7E392D5C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"Authorization": [</w:t>
      </w:r>
    </w:p>
    <w:p w14:paraId="728E2C36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"global"</w:t>
      </w:r>
    </w:p>
    <w:p w14:paraId="53431551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]</w:t>
      </w:r>
    </w:p>
    <w:p w14:paraId="4F95AE73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}</w:t>
      </w:r>
    </w:p>
    <w:p w14:paraId="3C524C71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3C4B5CA6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"deprecated": false,</w:t>
      </w:r>
    </w:p>
    <w:p w14:paraId="322E1EBA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"x-order": "2147483647"</w:t>
      </w:r>
    </w:p>
    <w:p w14:paraId="2E5D97EB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lastRenderedPageBreak/>
        <w:t xml:space="preserve">      }</w:t>
      </w:r>
    </w:p>
    <w:p w14:paraId="5799DDBF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},</w:t>
      </w:r>
    </w:p>
    <w:p w14:paraId="44DCDE40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"/order/transferOrderBeforeAccept": {</w:t>
      </w:r>
    </w:p>
    <w:p w14:paraId="68470C5F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"post": {</w:t>
      </w:r>
    </w:p>
    <w:p w14:paraId="08B29186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"tags": [</w:t>
      </w:r>
    </w:p>
    <w:p w14:paraId="45858291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"维修"</w:t>
      </w:r>
    </w:p>
    <w:p w14:paraId="2DEEDA0E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3F301BB6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"summary": "维修人接单前班组长转单其他组",</w:t>
      </w:r>
    </w:p>
    <w:p w14:paraId="33A3D9AD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"operationId": "transferOrderBeforeAcceptUsingPOST",</w:t>
      </w:r>
    </w:p>
    <w:p w14:paraId="2FE2A368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"consumes": [</w:t>
      </w:r>
    </w:p>
    <w:p w14:paraId="24A3934A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"application/json"</w:t>
      </w:r>
    </w:p>
    <w:p w14:paraId="325654CD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35000AEC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"produces": [</w:t>
      </w:r>
    </w:p>
    <w:p w14:paraId="5DAFE064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"*/*"</w:t>
      </w:r>
    </w:p>
    <w:p w14:paraId="3F40424E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1F3C8C58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"parameters": [</w:t>
      </w:r>
    </w:p>
    <w:p w14:paraId="70E0D5EC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{</w:t>
      </w:r>
    </w:p>
    <w:p w14:paraId="7C7BA349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"in": "body",</w:t>
      </w:r>
    </w:p>
    <w:p w14:paraId="2E341EBB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"name": "param",</w:t>
      </w:r>
    </w:p>
    <w:p w14:paraId="208BC57A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"description": "param",</w:t>
      </w:r>
    </w:p>
    <w:p w14:paraId="2D238F1F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"required": true,</w:t>
      </w:r>
    </w:p>
    <w:p w14:paraId="48365BC6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"schema": {</w:t>
      </w:r>
    </w:p>
    <w:p w14:paraId="686B87A7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"$ref": "#/definitions/TransferParam",</w:t>
      </w:r>
    </w:p>
    <w:p w14:paraId="004011E0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"originalRef": "TransferParam"</w:t>
      </w:r>
    </w:p>
    <w:p w14:paraId="34FA69AF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}</w:t>
      </w:r>
    </w:p>
    <w:p w14:paraId="05B537F8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}</w:t>
      </w:r>
    </w:p>
    <w:p w14:paraId="1430DB58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315B85ED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"responses": {</w:t>
      </w:r>
    </w:p>
    <w:p w14:paraId="1F2DAF77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"200": {</w:t>
      </w:r>
    </w:p>
    <w:p w14:paraId="36B11DF4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lastRenderedPageBreak/>
        <w:t xml:space="preserve">            "description": "OK",</w:t>
      </w:r>
    </w:p>
    <w:p w14:paraId="43D6FC8C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"schema": {</w:t>
      </w:r>
    </w:p>
    <w:p w14:paraId="29A357B5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"$ref": "#/definitions/Result",</w:t>
      </w:r>
    </w:p>
    <w:p w14:paraId="7A689437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"originalRef": "Result"</w:t>
      </w:r>
    </w:p>
    <w:p w14:paraId="190AFD8A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}</w:t>
      </w:r>
    </w:p>
    <w:p w14:paraId="55AD5ED7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}</w:t>
      </w:r>
    </w:p>
    <w:p w14:paraId="771C316C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},</w:t>
      </w:r>
    </w:p>
    <w:p w14:paraId="0FA0FBD7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"security": [</w:t>
      </w:r>
    </w:p>
    <w:p w14:paraId="2DEA2778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{</w:t>
      </w:r>
    </w:p>
    <w:p w14:paraId="0AF9018F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"Authorization": [</w:t>
      </w:r>
    </w:p>
    <w:p w14:paraId="0DBD920F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"global"</w:t>
      </w:r>
    </w:p>
    <w:p w14:paraId="3C990B63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]</w:t>
      </w:r>
    </w:p>
    <w:p w14:paraId="5656A8CF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}</w:t>
      </w:r>
    </w:p>
    <w:p w14:paraId="5596F0DA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1AA2CB5E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"deprecated": false,</w:t>
      </w:r>
    </w:p>
    <w:p w14:paraId="72608566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"x-order": "2147483647"</w:t>
      </w:r>
    </w:p>
    <w:p w14:paraId="7BEA995B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}</w:t>
      </w:r>
    </w:p>
    <w:p w14:paraId="720A2946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},</w:t>
      </w:r>
    </w:p>
    <w:p w14:paraId="0ADE4DF5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"/order/unassignedOrdersReceived": {</w:t>
      </w:r>
    </w:p>
    <w:p w14:paraId="0D61564C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"post": {</w:t>
      </w:r>
    </w:p>
    <w:p w14:paraId="6A384E1D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"tags": [</w:t>
      </w:r>
    </w:p>
    <w:p w14:paraId="0D19AAB2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"维修"</w:t>
      </w:r>
    </w:p>
    <w:p w14:paraId="2CB62151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6228F22C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"summary": "未派单接单",</w:t>
      </w:r>
    </w:p>
    <w:p w14:paraId="57DF6257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"operationId": "unassignedOrdersReceivedUsingPOST",</w:t>
      </w:r>
    </w:p>
    <w:p w14:paraId="2FCC9413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"consumes": [</w:t>
      </w:r>
    </w:p>
    <w:p w14:paraId="56596907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"application/json"</w:t>
      </w:r>
    </w:p>
    <w:p w14:paraId="3F1F205D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28295C10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"produces": [</w:t>
      </w:r>
    </w:p>
    <w:p w14:paraId="55BDA834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lastRenderedPageBreak/>
        <w:t xml:space="preserve">          "*/*"</w:t>
      </w:r>
    </w:p>
    <w:p w14:paraId="67EABD49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336C9707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"parameters": [</w:t>
      </w:r>
    </w:p>
    <w:p w14:paraId="67EAA488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{</w:t>
      </w:r>
    </w:p>
    <w:p w14:paraId="2FB6F011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"in": "body",</w:t>
      </w:r>
    </w:p>
    <w:p w14:paraId="18247CEB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"name": "param",</w:t>
      </w:r>
    </w:p>
    <w:p w14:paraId="4AD8F473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"description": "param",</w:t>
      </w:r>
    </w:p>
    <w:p w14:paraId="0026B8A6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"required": true,</w:t>
      </w:r>
    </w:p>
    <w:p w14:paraId="688655C0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"schema": {</w:t>
      </w:r>
    </w:p>
    <w:p w14:paraId="04948F5B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"$ref": "#/definitions/OrderParam",</w:t>
      </w:r>
    </w:p>
    <w:p w14:paraId="524C4770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"originalRef": "OrderParam"</w:t>
      </w:r>
    </w:p>
    <w:p w14:paraId="535D6210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}</w:t>
      </w:r>
    </w:p>
    <w:p w14:paraId="4087D981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}</w:t>
      </w:r>
    </w:p>
    <w:p w14:paraId="36AFED99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163AE837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"responses": {</w:t>
      </w:r>
    </w:p>
    <w:p w14:paraId="6CEB5374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"200": {</w:t>
      </w:r>
    </w:p>
    <w:p w14:paraId="1AED824D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"description": "OK",</w:t>
      </w:r>
    </w:p>
    <w:p w14:paraId="24AC92E0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"schema": {</w:t>
      </w:r>
    </w:p>
    <w:p w14:paraId="0B8B591F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"$ref": "#/definitions/Result",</w:t>
      </w:r>
    </w:p>
    <w:p w14:paraId="7BE6A125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"originalRef": "Result"</w:t>
      </w:r>
    </w:p>
    <w:p w14:paraId="59C1130F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}</w:t>
      </w:r>
    </w:p>
    <w:p w14:paraId="5F0501C9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}</w:t>
      </w:r>
    </w:p>
    <w:p w14:paraId="5E2265F7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},</w:t>
      </w:r>
    </w:p>
    <w:p w14:paraId="68AEAEC9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"security": [</w:t>
      </w:r>
    </w:p>
    <w:p w14:paraId="1074511B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{</w:t>
      </w:r>
    </w:p>
    <w:p w14:paraId="5958247E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"Authorization": [</w:t>
      </w:r>
    </w:p>
    <w:p w14:paraId="257CCBA5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"global"</w:t>
      </w:r>
    </w:p>
    <w:p w14:paraId="3F9D3290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]</w:t>
      </w:r>
    </w:p>
    <w:p w14:paraId="0CA98BF1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}</w:t>
      </w:r>
    </w:p>
    <w:p w14:paraId="5F6A56EB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lastRenderedPageBreak/>
        <w:t xml:space="preserve">        ],</w:t>
      </w:r>
    </w:p>
    <w:p w14:paraId="0D956252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"deprecated": false,</w:t>
      </w:r>
    </w:p>
    <w:p w14:paraId="36E99B50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"x-order": "2147483647"</w:t>
      </w:r>
    </w:p>
    <w:p w14:paraId="3AF81664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}</w:t>
      </w:r>
    </w:p>
    <w:p w14:paraId="5A7FDB5C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},</w:t>
      </w:r>
    </w:p>
    <w:p w14:paraId="760F3AE0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"/outsourcing/changeStatus": {</w:t>
      </w:r>
    </w:p>
    <w:p w14:paraId="41529724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"post": {</w:t>
      </w:r>
    </w:p>
    <w:p w14:paraId="187D0BFC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"tags": [</w:t>
      </w:r>
    </w:p>
    <w:p w14:paraId="1041761A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"维修"</w:t>
      </w:r>
    </w:p>
    <w:p w14:paraId="3A5C75B9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081D0F7B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"summary": "改变状态",</w:t>
      </w:r>
    </w:p>
    <w:p w14:paraId="5DE789EB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"operationId": "changeStatusUsingPOST",</w:t>
      </w:r>
    </w:p>
    <w:p w14:paraId="16A2EAF8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"consumes": [</w:t>
      </w:r>
    </w:p>
    <w:p w14:paraId="031CE378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"application/json"</w:t>
      </w:r>
    </w:p>
    <w:p w14:paraId="064F2EFD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26CA62D3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"produces": [</w:t>
      </w:r>
    </w:p>
    <w:p w14:paraId="3D3E0AFD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"*/*"</w:t>
      </w:r>
    </w:p>
    <w:p w14:paraId="10386E68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5FF04985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"parameters": [</w:t>
      </w:r>
    </w:p>
    <w:p w14:paraId="204166EF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{</w:t>
      </w:r>
    </w:p>
    <w:p w14:paraId="08169CB8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"name": "id",</w:t>
      </w:r>
    </w:p>
    <w:p w14:paraId="6686F3AB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"in": "query",</w:t>
      </w:r>
    </w:p>
    <w:p w14:paraId="623EC322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"description": "id",</w:t>
      </w:r>
    </w:p>
    <w:p w14:paraId="1CD0CB4B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"required": false,</w:t>
      </w:r>
    </w:p>
    <w:p w14:paraId="1113AADB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"type": "integer",</w:t>
      </w:r>
    </w:p>
    <w:p w14:paraId="3A8E4649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"format": "int64"</w:t>
      </w:r>
    </w:p>
    <w:p w14:paraId="7F2B373B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},</w:t>
      </w:r>
    </w:p>
    <w:p w14:paraId="37F2D509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{</w:t>
      </w:r>
    </w:p>
    <w:p w14:paraId="79E384D2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"name": "status",</w:t>
      </w:r>
    </w:p>
    <w:p w14:paraId="286B623A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lastRenderedPageBreak/>
        <w:t xml:space="preserve">            "in": "query",</w:t>
      </w:r>
    </w:p>
    <w:p w14:paraId="3AA42150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"description": "status",</w:t>
      </w:r>
    </w:p>
    <w:p w14:paraId="459ED686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"required": false,</w:t>
      </w:r>
    </w:p>
    <w:p w14:paraId="7998B20F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"type": "integer",</w:t>
      </w:r>
    </w:p>
    <w:p w14:paraId="71F3F26A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"format": "int32"</w:t>
      </w:r>
    </w:p>
    <w:p w14:paraId="36A7CE36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}</w:t>
      </w:r>
    </w:p>
    <w:p w14:paraId="5E9EB147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0903CB76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"responses": {</w:t>
      </w:r>
    </w:p>
    <w:p w14:paraId="71A11919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"200": {</w:t>
      </w:r>
    </w:p>
    <w:p w14:paraId="4C4CCCDE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"description": "OK",</w:t>
      </w:r>
    </w:p>
    <w:p w14:paraId="395C32FF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"schema": {</w:t>
      </w:r>
    </w:p>
    <w:p w14:paraId="211D2C04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"$ref": "#/definitions/Result",</w:t>
      </w:r>
    </w:p>
    <w:p w14:paraId="772E64F3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"originalRef": "Result"</w:t>
      </w:r>
    </w:p>
    <w:p w14:paraId="49E3B3C4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}</w:t>
      </w:r>
    </w:p>
    <w:p w14:paraId="3F7438D9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}</w:t>
      </w:r>
    </w:p>
    <w:p w14:paraId="68B5C415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},</w:t>
      </w:r>
    </w:p>
    <w:p w14:paraId="20303F02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"security": [</w:t>
      </w:r>
    </w:p>
    <w:p w14:paraId="75EE0059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{</w:t>
      </w:r>
    </w:p>
    <w:p w14:paraId="46904141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"Authorization": [</w:t>
      </w:r>
    </w:p>
    <w:p w14:paraId="27243C3F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"global"</w:t>
      </w:r>
    </w:p>
    <w:p w14:paraId="34280A5D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]</w:t>
      </w:r>
    </w:p>
    <w:p w14:paraId="7F226494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}</w:t>
      </w:r>
    </w:p>
    <w:p w14:paraId="657976F4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7FD54BC6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"deprecated": false,</w:t>
      </w:r>
    </w:p>
    <w:p w14:paraId="34C8E2AB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"x-order": "2147483647"</w:t>
      </w:r>
    </w:p>
    <w:p w14:paraId="19AC77CA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}</w:t>
      </w:r>
    </w:p>
    <w:p w14:paraId="087C46AB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},</w:t>
      </w:r>
    </w:p>
    <w:p w14:paraId="22AFD023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"/outsourcing/delete": {</w:t>
      </w:r>
    </w:p>
    <w:p w14:paraId="4DD0832A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"post": {</w:t>
      </w:r>
    </w:p>
    <w:p w14:paraId="5344C1CA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lastRenderedPageBreak/>
        <w:t xml:space="preserve">        "tags": [</w:t>
      </w:r>
    </w:p>
    <w:p w14:paraId="0FCB52EE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"维修"</w:t>
      </w:r>
    </w:p>
    <w:p w14:paraId="06392132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58BB3F7F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"summary": "删除委外工单",</w:t>
      </w:r>
    </w:p>
    <w:p w14:paraId="227FDE27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"operationId": "deleteUsingPOST_16",</w:t>
      </w:r>
    </w:p>
    <w:p w14:paraId="1E7A510B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"consumes": [</w:t>
      </w:r>
    </w:p>
    <w:p w14:paraId="5583C26D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"application/json"</w:t>
      </w:r>
    </w:p>
    <w:p w14:paraId="3AC6A89D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723F60C7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"produces": [</w:t>
      </w:r>
    </w:p>
    <w:p w14:paraId="0470B905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"*/*"</w:t>
      </w:r>
    </w:p>
    <w:p w14:paraId="737698B4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27CD31D2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"parameters": [</w:t>
      </w:r>
    </w:p>
    <w:p w14:paraId="05FD05A8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{</w:t>
      </w:r>
    </w:p>
    <w:p w14:paraId="56CEB2A1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"in": "body",</w:t>
      </w:r>
    </w:p>
    <w:p w14:paraId="52A7B7F5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"name": "ids",</w:t>
      </w:r>
    </w:p>
    <w:p w14:paraId="07491A4F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"description": "ids",</w:t>
      </w:r>
    </w:p>
    <w:p w14:paraId="1A82F62F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"required": true,</w:t>
      </w:r>
    </w:p>
    <w:p w14:paraId="2D2B265E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"schema": {</w:t>
      </w:r>
    </w:p>
    <w:p w14:paraId="6B6BADF3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"type": "array",</w:t>
      </w:r>
    </w:p>
    <w:p w14:paraId="1CFD4043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"items": {</w:t>
      </w:r>
    </w:p>
    <w:p w14:paraId="3A96FCEB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  "type": "integer",</w:t>
      </w:r>
    </w:p>
    <w:p w14:paraId="4D718E26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  "format": "int64"</w:t>
      </w:r>
    </w:p>
    <w:p w14:paraId="18672C49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}</w:t>
      </w:r>
    </w:p>
    <w:p w14:paraId="491AB640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}</w:t>
      </w:r>
    </w:p>
    <w:p w14:paraId="20CE84E7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}</w:t>
      </w:r>
    </w:p>
    <w:p w14:paraId="2DCD489E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37679FCE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"responses": {</w:t>
      </w:r>
    </w:p>
    <w:p w14:paraId="1D6A637A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"200": {</w:t>
      </w:r>
    </w:p>
    <w:p w14:paraId="1576F74B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"description": "OK",</w:t>
      </w:r>
    </w:p>
    <w:p w14:paraId="0FF9C606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lastRenderedPageBreak/>
        <w:t xml:space="preserve">            "schema": {</w:t>
      </w:r>
    </w:p>
    <w:p w14:paraId="7C2E9C7B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"$ref": "#/definitions/Result",</w:t>
      </w:r>
    </w:p>
    <w:p w14:paraId="233625C1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"originalRef": "Result"</w:t>
      </w:r>
    </w:p>
    <w:p w14:paraId="6F531562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}</w:t>
      </w:r>
    </w:p>
    <w:p w14:paraId="61683A40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}</w:t>
      </w:r>
    </w:p>
    <w:p w14:paraId="768F8795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},</w:t>
      </w:r>
    </w:p>
    <w:p w14:paraId="7B515344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"security": [</w:t>
      </w:r>
    </w:p>
    <w:p w14:paraId="79F44685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{</w:t>
      </w:r>
    </w:p>
    <w:p w14:paraId="2B424F09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"Authorization": [</w:t>
      </w:r>
    </w:p>
    <w:p w14:paraId="29DEC358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"global"</w:t>
      </w:r>
    </w:p>
    <w:p w14:paraId="61F8CDD9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]</w:t>
      </w:r>
    </w:p>
    <w:p w14:paraId="20FDF798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}</w:t>
      </w:r>
    </w:p>
    <w:p w14:paraId="4A103C10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6BDD1457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"deprecated": false,</w:t>
      </w:r>
    </w:p>
    <w:p w14:paraId="1B624857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"x-order": "2147483647"</w:t>
      </w:r>
    </w:p>
    <w:p w14:paraId="247DF977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}</w:t>
      </w:r>
    </w:p>
    <w:p w14:paraId="0FD80521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},</w:t>
      </w:r>
    </w:p>
    <w:p w14:paraId="6D496D9F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"/outsourcing/find": {</w:t>
      </w:r>
    </w:p>
    <w:p w14:paraId="34FF542A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"get": {</w:t>
      </w:r>
    </w:p>
    <w:p w14:paraId="424C9C36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"tags": [</w:t>
      </w:r>
    </w:p>
    <w:p w14:paraId="10118C00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"维修"</w:t>
      </w:r>
    </w:p>
    <w:p w14:paraId="0C34A150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5A1D2E36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"summary": "委外工单详情",</w:t>
      </w:r>
    </w:p>
    <w:p w14:paraId="2C82B7A4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"operationId": "findUsingGET_13",</w:t>
      </w:r>
    </w:p>
    <w:p w14:paraId="2DCBE93E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"produces": [</w:t>
      </w:r>
    </w:p>
    <w:p w14:paraId="02BFC120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"*/*"</w:t>
      </w:r>
    </w:p>
    <w:p w14:paraId="116094B0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4134CFEC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"parameters": [</w:t>
      </w:r>
    </w:p>
    <w:p w14:paraId="2219731E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{</w:t>
      </w:r>
    </w:p>
    <w:p w14:paraId="45620C55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lastRenderedPageBreak/>
        <w:t xml:space="preserve">            "name": "id",</w:t>
      </w:r>
    </w:p>
    <w:p w14:paraId="5D7FE8D3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"in": "query",</w:t>
      </w:r>
    </w:p>
    <w:p w14:paraId="0F13DF97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"description": "id",</w:t>
      </w:r>
    </w:p>
    <w:p w14:paraId="08755DC7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"required": true,</w:t>
      </w:r>
    </w:p>
    <w:p w14:paraId="199B5E6E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"type": "integer",</w:t>
      </w:r>
    </w:p>
    <w:p w14:paraId="78827235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"format": "int64"</w:t>
      </w:r>
    </w:p>
    <w:p w14:paraId="3F6449B3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}</w:t>
      </w:r>
    </w:p>
    <w:p w14:paraId="056C27FB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21467465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"responses": {</w:t>
      </w:r>
    </w:p>
    <w:p w14:paraId="26EC009D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"200": {</w:t>
      </w:r>
    </w:p>
    <w:p w14:paraId="46E04A2C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"description": "OK",</w:t>
      </w:r>
    </w:p>
    <w:p w14:paraId="258A4A3C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"schema": {</w:t>
      </w:r>
    </w:p>
    <w:p w14:paraId="454EA7E1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"$ref": "#/definitions/Result",</w:t>
      </w:r>
    </w:p>
    <w:p w14:paraId="758B3289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"originalRef": "Result"</w:t>
      </w:r>
    </w:p>
    <w:p w14:paraId="781E9CC4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}</w:t>
      </w:r>
    </w:p>
    <w:p w14:paraId="4970F3BA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}</w:t>
      </w:r>
    </w:p>
    <w:p w14:paraId="0D430F66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},</w:t>
      </w:r>
    </w:p>
    <w:p w14:paraId="60B273F3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"security": [</w:t>
      </w:r>
    </w:p>
    <w:p w14:paraId="39171E73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{</w:t>
      </w:r>
    </w:p>
    <w:p w14:paraId="46F7EE34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"Authorization": [</w:t>
      </w:r>
    </w:p>
    <w:p w14:paraId="307A2539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"global"</w:t>
      </w:r>
    </w:p>
    <w:p w14:paraId="58F2B780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]</w:t>
      </w:r>
    </w:p>
    <w:p w14:paraId="72768163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}</w:t>
      </w:r>
    </w:p>
    <w:p w14:paraId="474EB5A4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319B2607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"deprecated": false,</w:t>
      </w:r>
    </w:p>
    <w:p w14:paraId="280E9F07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"x-order": "2147483647"</w:t>
      </w:r>
    </w:p>
    <w:p w14:paraId="53F7AA21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}</w:t>
      </w:r>
    </w:p>
    <w:p w14:paraId="5F46A4FB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},</w:t>
      </w:r>
    </w:p>
    <w:p w14:paraId="343407BA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"/outsourcing/page": {</w:t>
      </w:r>
    </w:p>
    <w:p w14:paraId="4B193C8B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lastRenderedPageBreak/>
        <w:t xml:space="preserve">      "get": {</w:t>
      </w:r>
    </w:p>
    <w:p w14:paraId="22346F66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"tags": [</w:t>
      </w:r>
    </w:p>
    <w:p w14:paraId="50A259CB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"维修"</w:t>
      </w:r>
    </w:p>
    <w:p w14:paraId="7F5BB45B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7C2311AC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"summary": "委外工单分页",</w:t>
      </w:r>
    </w:p>
    <w:p w14:paraId="6869F52F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"operationId": "pageUsingGET_21",</w:t>
      </w:r>
    </w:p>
    <w:p w14:paraId="43EFF619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"produces": [</w:t>
      </w:r>
    </w:p>
    <w:p w14:paraId="67C0F7BE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"*/*"</w:t>
      </w:r>
    </w:p>
    <w:p w14:paraId="70ED2BFB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55BD34F8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"parameters": [</w:t>
      </w:r>
    </w:p>
    <w:p w14:paraId="56A5E070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{</w:t>
      </w:r>
    </w:p>
    <w:p w14:paraId="34A01A6E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"name": "createTimeEnd",</w:t>
      </w:r>
    </w:p>
    <w:p w14:paraId="7D22BD75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"in": "query",</w:t>
      </w:r>
    </w:p>
    <w:p w14:paraId="38CB26FE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"description": "创建时间结束",</w:t>
      </w:r>
    </w:p>
    <w:p w14:paraId="64A3B0EB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"required": false,</w:t>
      </w:r>
    </w:p>
    <w:p w14:paraId="76C70E9F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"type": "string",</w:t>
      </w:r>
    </w:p>
    <w:p w14:paraId="4D88CF24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"format": "date-time"</w:t>
      </w:r>
    </w:p>
    <w:p w14:paraId="147F68C7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},</w:t>
      </w:r>
    </w:p>
    <w:p w14:paraId="76E365D1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{</w:t>
      </w:r>
    </w:p>
    <w:p w14:paraId="0CC606BA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"name": "createTimeStart",</w:t>
      </w:r>
    </w:p>
    <w:p w14:paraId="23FCD488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"in": "query",</w:t>
      </w:r>
    </w:p>
    <w:p w14:paraId="35721968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"description": "创建时间开始",</w:t>
      </w:r>
    </w:p>
    <w:p w14:paraId="754586DD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"required": false,</w:t>
      </w:r>
    </w:p>
    <w:p w14:paraId="0753D58F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"type": "string",</w:t>
      </w:r>
    </w:p>
    <w:p w14:paraId="3634796F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"format": "date-time"</w:t>
      </w:r>
    </w:p>
    <w:p w14:paraId="162370CB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},</w:t>
      </w:r>
    </w:p>
    <w:p w14:paraId="68AACA93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{</w:t>
      </w:r>
    </w:p>
    <w:p w14:paraId="7B2A5765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"name": "equipmentCode",</w:t>
      </w:r>
    </w:p>
    <w:p w14:paraId="2267B069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"in": "query",</w:t>
      </w:r>
    </w:p>
    <w:p w14:paraId="7EE76337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lastRenderedPageBreak/>
        <w:t xml:space="preserve">            "description": "设备编号",</w:t>
      </w:r>
    </w:p>
    <w:p w14:paraId="0DD6223B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"required": false,</w:t>
      </w:r>
    </w:p>
    <w:p w14:paraId="6AEBDE9D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"type": "string"</w:t>
      </w:r>
    </w:p>
    <w:p w14:paraId="75C81B2D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},</w:t>
      </w:r>
    </w:p>
    <w:p w14:paraId="18C78E27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{</w:t>
      </w:r>
    </w:p>
    <w:p w14:paraId="3AA52AEF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"name": "equipmentPosition",</w:t>
      </w:r>
    </w:p>
    <w:p w14:paraId="6D6CF893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"in": "query",</w:t>
      </w:r>
    </w:p>
    <w:p w14:paraId="088912DF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"description": "设备位置",</w:t>
      </w:r>
    </w:p>
    <w:p w14:paraId="0DA5A50B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"required": false,</w:t>
      </w:r>
    </w:p>
    <w:p w14:paraId="26B95B08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"type": "integer",</w:t>
      </w:r>
    </w:p>
    <w:p w14:paraId="2FE6190D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"format": "int64"</w:t>
      </w:r>
    </w:p>
    <w:p w14:paraId="295BC4B7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},</w:t>
      </w:r>
    </w:p>
    <w:p w14:paraId="409674C6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{</w:t>
      </w:r>
    </w:p>
    <w:p w14:paraId="670AB707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"name": "faultCode",</w:t>
      </w:r>
    </w:p>
    <w:p w14:paraId="211C855A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"in": "query",</w:t>
      </w:r>
    </w:p>
    <w:p w14:paraId="5E348032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"description": "故障代码",</w:t>
      </w:r>
    </w:p>
    <w:p w14:paraId="1F26E857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"required": false,</w:t>
      </w:r>
    </w:p>
    <w:p w14:paraId="32AC13D8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"type": "string"</w:t>
      </w:r>
    </w:p>
    <w:p w14:paraId="0E820ED4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},</w:t>
      </w:r>
    </w:p>
    <w:p w14:paraId="2E7F87D3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{</w:t>
      </w:r>
    </w:p>
    <w:p w14:paraId="6D8A74F4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"name": "faultInfo",</w:t>
      </w:r>
    </w:p>
    <w:p w14:paraId="73B5A388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"in": "query",</w:t>
      </w:r>
    </w:p>
    <w:p w14:paraId="1A4F9204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"description": "故障描述",</w:t>
      </w:r>
    </w:p>
    <w:p w14:paraId="79A175CC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"required": false,</w:t>
      </w:r>
    </w:p>
    <w:p w14:paraId="423104DA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"type": "string"</w:t>
      </w:r>
    </w:p>
    <w:p w14:paraId="6D93EED7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},</w:t>
      </w:r>
    </w:p>
    <w:p w14:paraId="5F3EB187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{</w:t>
      </w:r>
    </w:p>
    <w:p w14:paraId="032D78F7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"name": "keyword",</w:t>
      </w:r>
    </w:p>
    <w:p w14:paraId="028644F2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"in": "query",</w:t>
      </w:r>
    </w:p>
    <w:p w14:paraId="740FA7A5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lastRenderedPageBreak/>
        <w:t xml:space="preserve">            "description": "关键词",</w:t>
      </w:r>
    </w:p>
    <w:p w14:paraId="179F4A78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"required": false,</w:t>
      </w:r>
    </w:p>
    <w:p w14:paraId="54F88E39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"type": "string"</w:t>
      </w:r>
    </w:p>
    <w:p w14:paraId="5E74F620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},</w:t>
      </w:r>
    </w:p>
    <w:p w14:paraId="48130629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{</w:t>
      </w:r>
    </w:p>
    <w:p w14:paraId="1CE03940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"name": "orderCode",</w:t>
      </w:r>
    </w:p>
    <w:p w14:paraId="6101045F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"in": "query",</w:t>
      </w:r>
    </w:p>
    <w:p w14:paraId="7F118C38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"description": "工单编号",</w:t>
      </w:r>
    </w:p>
    <w:p w14:paraId="5F3D4D22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"required": false,</w:t>
      </w:r>
    </w:p>
    <w:p w14:paraId="4DC4F6E1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"type": "string"</w:t>
      </w:r>
    </w:p>
    <w:p w14:paraId="183FF44D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},</w:t>
      </w:r>
    </w:p>
    <w:p w14:paraId="688BEA4A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{</w:t>
      </w:r>
    </w:p>
    <w:p w14:paraId="5AA7FB30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"name": "orderId",</w:t>
      </w:r>
    </w:p>
    <w:p w14:paraId="795C4643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"in": "query",</w:t>
      </w:r>
    </w:p>
    <w:p w14:paraId="640072C5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"description": "维修工单id",</w:t>
      </w:r>
    </w:p>
    <w:p w14:paraId="003FE848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"required": false,</w:t>
      </w:r>
    </w:p>
    <w:p w14:paraId="2EBEB72C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"type": "integer",</w:t>
      </w:r>
    </w:p>
    <w:p w14:paraId="6585E27C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"format": "int64"</w:t>
      </w:r>
    </w:p>
    <w:p w14:paraId="5C4E8C8E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},</w:t>
      </w:r>
    </w:p>
    <w:p w14:paraId="4C7317CD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{</w:t>
      </w:r>
    </w:p>
    <w:p w14:paraId="7664E2BE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"name": "orderStatus",</w:t>
      </w:r>
    </w:p>
    <w:p w14:paraId="175B99F9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"in": "query",</w:t>
      </w:r>
    </w:p>
    <w:p w14:paraId="302E9E2E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"description": "工单状态",</w:t>
      </w:r>
    </w:p>
    <w:p w14:paraId="07771172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"required": false,</w:t>
      </w:r>
    </w:p>
    <w:p w14:paraId="7DE507DE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"type": "string",</w:t>
      </w:r>
    </w:p>
    <w:p w14:paraId="566BDE76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"enum": [</w:t>
      </w:r>
    </w:p>
    <w:p w14:paraId="034236CD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"WAITING_ADMITTED",</w:t>
      </w:r>
    </w:p>
    <w:p w14:paraId="1E3D1976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"PROCESSING",</w:t>
      </w:r>
    </w:p>
    <w:p w14:paraId="2906862F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"FINISHED"</w:t>
      </w:r>
    </w:p>
    <w:p w14:paraId="7A567A09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lastRenderedPageBreak/>
        <w:t xml:space="preserve">            ]</w:t>
      </w:r>
    </w:p>
    <w:p w14:paraId="6294979D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},</w:t>
      </w:r>
    </w:p>
    <w:p w14:paraId="7989550C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{</w:t>
      </w:r>
    </w:p>
    <w:p w14:paraId="2490A698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"name": "pageNum",</w:t>
      </w:r>
    </w:p>
    <w:p w14:paraId="5C53EB29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"in": "query",</w:t>
      </w:r>
    </w:p>
    <w:p w14:paraId="1A716AD9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"description": "页码",</w:t>
      </w:r>
    </w:p>
    <w:p w14:paraId="0C1CD057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"required": false,</w:t>
      </w:r>
    </w:p>
    <w:p w14:paraId="48715459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"type": "integer",</w:t>
      </w:r>
    </w:p>
    <w:p w14:paraId="3EBDC3C2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"format": "int32"</w:t>
      </w:r>
    </w:p>
    <w:p w14:paraId="110BB2C2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},</w:t>
      </w:r>
    </w:p>
    <w:p w14:paraId="08D588AF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{</w:t>
      </w:r>
    </w:p>
    <w:p w14:paraId="02E94AA4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"name": "pageSize",</w:t>
      </w:r>
    </w:p>
    <w:p w14:paraId="4AE1175F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"in": "query",</w:t>
      </w:r>
    </w:p>
    <w:p w14:paraId="384A6E48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"description": "页面大小",</w:t>
      </w:r>
    </w:p>
    <w:p w14:paraId="1A7597AD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"required": false,</w:t>
      </w:r>
    </w:p>
    <w:p w14:paraId="2C488152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"type": "integer",</w:t>
      </w:r>
    </w:p>
    <w:p w14:paraId="7495E67A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"format": "int32"</w:t>
      </w:r>
    </w:p>
    <w:p w14:paraId="35B7BF4C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},</w:t>
      </w:r>
    </w:p>
    <w:p w14:paraId="65328C84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{</w:t>
      </w:r>
    </w:p>
    <w:p w14:paraId="5F458FD9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"name": "responsibleTeam",</w:t>
      </w:r>
    </w:p>
    <w:p w14:paraId="0AAC6741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"in": "query",</w:t>
      </w:r>
    </w:p>
    <w:p w14:paraId="1301DFEA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"description": "责任班组",</w:t>
      </w:r>
    </w:p>
    <w:p w14:paraId="49F7C96E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"required": false,</w:t>
      </w:r>
    </w:p>
    <w:p w14:paraId="41F76E5B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"type": "integer",</w:t>
      </w:r>
    </w:p>
    <w:p w14:paraId="4C517A64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"format": "int64"</w:t>
      </w:r>
    </w:p>
    <w:p w14:paraId="6CD1264B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},</w:t>
      </w:r>
    </w:p>
    <w:p w14:paraId="2EB6EE87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{</w:t>
      </w:r>
    </w:p>
    <w:p w14:paraId="3AE97E72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"name": "supplierContact",</w:t>
      </w:r>
    </w:p>
    <w:p w14:paraId="2AA4A73E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"in": "query",</w:t>
      </w:r>
    </w:p>
    <w:p w14:paraId="09B0C879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lastRenderedPageBreak/>
        <w:t xml:space="preserve">            "description": "供应商联系方式",</w:t>
      </w:r>
    </w:p>
    <w:p w14:paraId="5E07805A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"required": false,</w:t>
      </w:r>
    </w:p>
    <w:p w14:paraId="60D3F7F3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"type": "string"</w:t>
      </w:r>
    </w:p>
    <w:p w14:paraId="3EDC1DC3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},</w:t>
      </w:r>
    </w:p>
    <w:p w14:paraId="1D6E9EAE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{</w:t>
      </w:r>
    </w:p>
    <w:p w14:paraId="37CA2EB6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"name": "supplierName",</w:t>
      </w:r>
    </w:p>
    <w:p w14:paraId="626ECA1E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"in": "query",</w:t>
      </w:r>
    </w:p>
    <w:p w14:paraId="4F4CBE1C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"description": "供应商名称",</w:t>
      </w:r>
    </w:p>
    <w:p w14:paraId="4E261083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"required": false,</w:t>
      </w:r>
    </w:p>
    <w:p w14:paraId="2554515A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"type": "string"</w:t>
      </w:r>
    </w:p>
    <w:p w14:paraId="2EC1A26B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}</w:t>
      </w:r>
    </w:p>
    <w:p w14:paraId="5580A99A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43F764C4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"responses": {</w:t>
      </w:r>
    </w:p>
    <w:p w14:paraId="04E19BA8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"200": {</w:t>
      </w:r>
    </w:p>
    <w:p w14:paraId="5E1D3773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"description": "OK",</w:t>
      </w:r>
    </w:p>
    <w:p w14:paraId="21E51231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"schema": {</w:t>
      </w:r>
    </w:p>
    <w:p w14:paraId="6BF7AC5A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"$ref": "#/definitions/Result",</w:t>
      </w:r>
    </w:p>
    <w:p w14:paraId="179BEEA3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"originalRef": "Result"</w:t>
      </w:r>
    </w:p>
    <w:p w14:paraId="541E9318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}</w:t>
      </w:r>
    </w:p>
    <w:p w14:paraId="33FDDC2E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}</w:t>
      </w:r>
    </w:p>
    <w:p w14:paraId="2CF4B019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},</w:t>
      </w:r>
    </w:p>
    <w:p w14:paraId="42146B53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"security": [</w:t>
      </w:r>
    </w:p>
    <w:p w14:paraId="24662A7E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{</w:t>
      </w:r>
    </w:p>
    <w:p w14:paraId="7E78E75B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"Authorization": [</w:t>
      </w:r>
    </w:p>
    <w:p w14:paraId="7F50881D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"global"</w:t>
      </w:r>
    </w:p>
    <w:p w14:paraId="4F82BCB1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]</w:t>
      </w:r>
    </w:p>
    <w:p w14:paraId="658DAB63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}</w:t>
      </w:r>
    </w:p>
    <w:p w14:paraId="06F4F40C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7E43263B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"deprecated": false,</w:t>
      </w:r>
    </w:p>
    <w:p w14:paraId="711E9646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lastRenderedPageBreak/>
        <w:t xml:space="preserve">        "x-order": "2147483647"</w:t>
      </w:r>
    </w:p>
    <w:p w14:paraId="3D77EA8D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}</w:t>
      </w:r>
    </w:p>
    <w:p w14:paraId="3C6DE516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},</w:t>
      </w:r>
    </w:p>
    <w:p w14:paraId="09E34E1C" w14:textId="77777777" w:rsidR="004117EA" w:rsidRDefault="004117EA" w:rsidP="008E38C1">
      <w:pPr>
        <w:spacing w:before="120" w:after="120" w:line="288" w:lineRule="auto"/>
        <w:rPr>
          <w:rFonts w:hint="eastAsia"/>
        </w:rPr>
      </w:pPr>
    </w:p>
    <w:p w14:paraId="79208459" w14:textId="77777777" w:rsidR="004117EA" w:rsidRDefault="004117EA" w:rsidP="008E38C1">
      <w:pPr>
        <w:spacing w:before="120" w:after="120" w:line="288" w:lineRule="auto"/>
        <w:rPr>
          <w:rFonts w:hint="eastAsia"/>
        </w:rPr>
      </w:pPr>
    </w:p>
    <w:p w14:paraId="6947E432" w14:textId="2CD93822" w:rsidR="004117EA" w:rsidRDefault="004117EA" w:rsidP="004117EA">
      <w:pPr>
        <w:spacing w:before="260" w:after="120" w:line="288" w:lineRule="auto"/>
        <w:outlineLvl w:val="2"/>
        <w:rPr>
          <w:rFonts w:hint="eastAsia"/>
        </w:rPr>
      </w:pPr>
      <w:r>
        <w:rPr>
          <w:rFonts w:ascii="Arial" w:eastAsia="等线" w:hAnsi="Arial" w:cs="Arial"/>
          <w:color w:val="3370FF"/>
          <w:sz w:val="28"/>
        </w:rPr>
        <w:t>3.</w:t>
      </w:r>
      <w:r>
        <w:rPr>
          <w:rFonts w:ascii="Arial" w:eastAsia="等线" w:hAnsi="Arial" w:cs="Arial" w:hint="eastAsia"/>
          <w:color w:val="3370FF"/>
          <w:sz w:val="28"/>
        </w:rPr>
        <w:t>5</w:t>
      </w:r>
      <w:r>
        <w:rPr>
          <w:rFonts w:ascii="Arial" w:eastAsia="等线" w:hAnsi="Arial" w:cs="Arial"/>
          <w:color w:val="3370FF"/>
          <w:sz w:val="28"/>
        </w:rPr>
        <w:t>.</w:t>
      </w:r>
      <w:r>
        <w:rPr>
          <w:rFonts w:ascii="Arial" w:eastAsia="等线" w:hAnsi="Arial" w:cs="Arial" w:hint="eastAsia"/>
          <w:color w:val="3370FF"/>
          <w:sz w:val="28"/>
        </w:rPr>
        <w:t>4</w:t>
      </w:r>
      <w:r>
        <w:rPr>
          <w:rFonts w:ascii="Arial" w:eastAsia="等线" w:hAnsi="Arial" w:cs="Arial"/>
          <w:color w:val="3370FF"/>
          <w:sz w:val="28"/>
        </w:rPr>
        <w:t xml:space="preserve"> </w:t>
      </w:r>
      <w:r>
        <w:rPr>
          <w:rFonts w:ascii="Arial" w:eastAsia="等线" w:hAnsi="Arial" w:cs="Arial" w:hint="eastAsia"/>
          <w:b/>
          <w:sz w:val="28"/>
          <w:szCs w:val="28"/>
        </w:rPr>
        <w:t>委外维修</w:t>
      </w:r>
      <w:r>
        <w:rPr>
          <w:rFonts w:ascii="Arial" w:eastAsia="等线" w:hAnsi="Arial" w:cs="Arial"/>
          <w:b/>
          <w:sz w:val="28"/>
        </w:rPr>
        <w:t>详细设计</w:t>
      </w:r>
    </w:p>
    <w:p w14:paraId="060A3932" w14:textId="739E772F" w:rsidR="004117EA" w:rsidRDefault="004117EA" w:rsidP="004117EA">
      <w:pPr>
        <w:spacing w:before="24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color w:val="3370FF"/>
          <w:sz w:val="24"/>
        </w:rPr>
        <w:t>3.</w:t>
      </w:r>
      <w:r>
        <w:rPr>
          <w:rFonts w:ascii="Arial" w:eastAsia="等线" w:hAnsi="Arial" w:cs="Arial" w:hint="eastAsia"/>
          <w:color w:val="3370FF"/>
          <w:sz w:val="24"/>
        </w:rPr>
        <w:t>5</w:t>
      </w:r>
      <w:r>
        <w:rPr>
          <w:rFonts w:ascii="Arial" w:eastAsia="等线" w:hAnsi="Arial" w:cs="Arial"/>
          <w:color w:val="3370FF"/>
          <w:sz w:val="24"/>
        </w:rPr>
        <w:t>.</w:t>
      </w:r>
      <w:r>
        <w:rPr>
          <w:rFonts w:ascii="Arial" w:eastAsia="等线" w:hAnsi="Arial" w:cs="Arial" w:hint="eastAsia"/>
          <w:color w:val="3370FF"/>
          <w:sz w:val="24"/>
        </w:rPr>
        <w:t>4</w:t>
      </w:r>
      <w:r>
        <w:rPr>
          <w:rFonts w:ascii="Arial" w:eastAsia="等线" w:hAnsi="Arial" w:cs="Arial"/>
          <w:color w:val="3370FF"/>
          <w:sz w:val="24"/>
        </w:rPr>
        <w:t xml:space="preserve">.1 </w:t>
      </w:r>
      <w:r>
        <w:rPr>
          <w:rFonts w:ascii="Arial" w:eastAsia="等线" w:hAnsi="Arial" w:cs="Arial"/>
          <w:b/>
          <w:sz w:val="24"/>
        </w:rPr>
        <w:t>数据库设计</w:t>
      </w:r>
    </w:p>
    <w:p w14:paraId="5140DD46" w14:textId="77777777" w:rsidR="004117EA" w:rsidRDefault="004117EA" w:rsidP="004117EA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数据库设计见3.5.1.1</w:t>
      </w:r>
    </w:p>
    <w:p w14:paraId="4075A36A" w14:textId="753D1218" w:rsidR="004117EA" w:rsidRDefault="004117EA" w:rsidP="004117EA">
      <w:pPr>
        <w:spacing w:before="24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color w:val="3370FF"/>
          <w:sz w:val="24"/>
        </w:rPr>
        <w:t>3.</w:t>
      </w:r>
      <w:r>
        <w:rPr>
          <w:rFonts w:ascii="Arial" w:eastAsia="等线" w:hAnsi="Arial" w:cs="Arial" w:hint="eastAsia"/>
          <w:color w:val="3370FF"/>
          <w:sz w:val="24"/>
        </w:rPr>
        <w:t>5</w:t>
      </w:r>
      <w:r>
        <w:rPr>
          <w:rFonts w:ascii="Arial" w:eastAsia="等线" w:hAnsi="Arial" w:cs="Arial"/>
          <w:color w:val="3370FF"/>
          <w:sz w:val="24"/>
        </w:rPr>
        <w:t>.</w:t>
      </w:r>
      <w:r>
        <w:rPr>
          <w:rFonts w:ascii="Arial" w:eastAsia="等线" w:hAnsi="Arial" w:cs="Arial" w:hint="eastAsia"/>
          <w:color w:val="3370FF"/>
          <w:sz w:val="24"/>
        </w:rPr>
        <w:t>4</w:t>
      </w:r>
      <w:r>
        <w:rPr>
          <w:rFonts w:ascii="Arial" w:eastAsia="等线" w:hAnsi="Arial" w:cs="Arial"/>
          <w:color w:val="3370FF"/>
          <w:sz w:val="24"/>
        </w:rPr>
        <w:t xml:space="preserve">.2 </w:t>
      </w:r>
      <w:r>
        <w:rPr>
          <w:rFonts w:ascii="Arial" w:eastAsia="等线" w:hAnsi="Arial" w:cs="Arial"/>
          <w:b/>
          <w:sz w:val="24"/>
        </w:rPr>
        <w:t>流程图</w:t>
      </w:r>
    </w:p>
    <w:p w14:paraId="45952ADF" w14:textId="5BD6ADDA" w:rsidR="004117EA" w:rsidRPr="004117EA" w:rsidRDefault="004117EA" w:rsidP="004117EA">
      <w:pPr>
        <w:spacing w:before="120" w:after="120" w:line="288" w:lineRule="auto"/>
        <w:rPr>
          <w:rFonts w:hint="eastAsia"/>
        </w:rPr>
      </w:pPr>
      <w:r w:rsidRPr="004117EA">
        <w:rPr>
          <w:rFonts w:hint="eastAsia"/>
          <w:noProof/>
        </w:rPr>
        <w:drawing>
          <wp:inline distT="0" distB="0" distL="0" distR="0" wp14:anchorId="09DB854A" wp14:editId="3B77B3EF">
            <wp:extent cx="2096701" cy="4927600"/>
            <wp:effectExtent l="0" t="0" r="0" b="6350"/>
            <wp:docPr id="162254343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1757" cy="4939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B034E" w14:textId="77777777" w:rsidR="004117EA" w:rsidRDefault="004117EA" w:rsidP="004117EA">
      <w:pPr>
        <w:spacing w:before="120" w:after="120" w:line="288" w:lineRule="auto"/>
        <w:rPr>
          <w:rFonts w:hint="eastAsia"/>
        </w:rPr>
      </w:pPr>
    </w:p>
    <w:p w14:paraId="4D8AB375" w14:textId="12391E51" w:rsidR="004117EA" w:rsidRDefault="004117EA" w:rsidP="004117EA">
      <w:pPr>
        <w:spacing w:before="240" w:after="120" w:line="288" w:lineRule="auto"/>
        <w:outlineLvl w:val="3"/>
        <w:rPr>
          <w:rFonts w:ascii="Arial" w:eastAsia="等线" w:hAnsi="Arial" w:cs="Arial"/>
          <w:b/>
          <w:sz w:val="24"/>
        </w:rPr>
      </w:pPr>
      <w:r>
        <w:rPr>
          <w:rFonts w:ascii="Arial" w:eastAsia="等线" w:hAnsi="Arial" w:cs="Arial"/>
          <w:color w:val="3370FF"/>
          <w:sz w:val="24"/>
        </w:rPr>
        <w:t>3.</w:t>
      </w:r>
      <w:r>
        <w:rPr>
          <w:rFonts w:ascii="Arial" w:eastAsia="等线" w:hAnsi="Arial" w:cs="Arial" w:hint="eastAsia"/>
          <w:color w:val="3370FF"/>
          <w:sz w:val="24"/>
        </w:rPr>
        <w:t>5</w:t>
      </w:r>
      <w:r>
        <w:rPr>
          <w:rFonts w:ascii="Arial" w:eastAsia="等线" w:hAnsi="Arial" w:cs="Arial"/>
          <w:color w:val="3370FF"/>
          <w:sz w:val="24"/>
        </w:rPr>
        <w:t>.</w:t>
      </w:r>
      <w:r>
        <w:rPr>
          <w:rFonts w:ascii="Arial" w:eastAsia="等线" w:hAnsi="Arial" w:cs="Arial" w:hint="eastAsia"/>
          <w:color w:val="3370FF"/>
          <w:sz w:val="24"/>
        </w:rPr>
        <w:t>4</w:t>
      </w:r>
      <w:r>
        <w:rPr>
          <w:rFonts w:ascii="Arial" w:eastAsia="等线" w:hAnsi="Arial" w:cs="Arial"/>
          <w:color w:val="3370FF"/>
          <w:sz w:val="24"/>
        </w:rPr>
        <w:t xml:space="preserve">.3 </w:t>
      </w:r>
      <w:r>
        <w:rPr>
          <w:rFonts w:ascii="Arial" w:eastAsia="等线" w:hAnsi="Arial" w:cs="Arial"/>
          <w:b/>
          <w:sz w:val="24"/>
        </w:rPr>
        <w:t>类设计</w:t>
      </w:r>
    </w:p>
    <w:p w14:paraId="0057CA75" w14:textId="77777777" w:rsidR="00D509E8" w:rsidRDefault="00D509E8" w:rsidP="00D509E8">
      <w:pPr>
        <w:spacing w:before="120" w:after="120" w:line="288" w:lineRule="auto"/>
        <w:rPr>
          <w:rFonts w:hint="eastAsia"/>
        </w:rPr>
      </w:pPr>
      <w:r>
        <w:rPr>
          <w:rFonts w:hint="eastAsia"/>
          <w:noProof/>
        </w:rPr>
        <w:lastRenderedPageBreak/>
        <w:t>类设计图见3.5.1.3</w:t>
      </w:r>
    </w:p>
    <w:p w14:paraId="0FFD37F1" w14:textId="77777777" w:rsidR="00D509E8" w:rsidRDefault="00D509E8" w:rsidP="00D509E8">
      <w:pPr>
        <w:spacing w:before="240" w:after="120" w:line="288" w:lineRule="auto"/>
        <w:rPr>
          <w:rFonts w:ascii="Arial" w:eastAsia="等线" w:hAnsi="Arial" w:cs="Arial"/>
          <w:b/>
          <w:sz w:val="24"/>
        </w:rPr>
      </w:pPr>
    </w:p>
    <w:p w14:paraId="5D136D8A" w14:textId="77777777" w:rsidR="004117EA" w:rsidRDefault="004117EA" w:rsidP="004117EA">
      <w:pPr>
        <w:spacing w:before="120" w:after="120" w:line="288" w:lineRule="auto"/>
        <w:rPr>
          <w:rFonts w:hint="eastAsia"/>
        </w:rPr>
      </w:pPr>
    </w:p>
    <w:p w14:paraId="4D5E1F66" w14:textId="7FCC7204" w:rsidR="004117EA" w:rsidRDefault="004117EA" w:rsidP="004117EA">
      <w:pPr>
        <w:spacing w:before="24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color w:val="3370FF"/>
          <w:sz w:val="24"/>
        </w:rPr>
        <w:t>3.</w:t>
      </w:r>
      <w:r>
        <w:rPr>
          <w:rFonts w:ascii="Arial" w:eastAsia="等线" w:hAnsi="Arial" w:cs="Arial" w:hint="eastAsia"/>
          <w:color w:val="3370FF"/>
          <w:sz w:val="24"/>
        </w:rPr>
        <w:t>5</w:t>
      </w:r>
      <w:r>
        <w:rPr>
          <w:rFonts w:ascii="Arial" w:eastAsia="等线" w:hAnsi="Arial" w:cs="Arial"/>
          <w:color w:val="3370FF"/>
          <w:sz w:val="24"/>
        </w:rPr>
        <w:t>.</w:t>
      </w:r>
      <w:r>
        <w:rPr>
          <w:rFonts w:ascii="Arial" w:eastAsia="等线" w:hAnsi="Arial" w:cs="Arial" w:hint="eastAsia"/>
          <w:color w:val="3370FF"/>
          <w:sz w:val="24"/>
        </w:rPr>
        <w:t>4</w:t>
      </w:r>
      <w:r>
        <w:rPr>
          <w:rFonts w:ascii="Arial" w:eastAsia="等线" w:hAnsi="Arial" w:cs="Arial"/>
          <w:color w:val="3370FF"/>
          <w:sz w:val="24"/>
        </w:rPr>
        <w:t xml:space="preserve">.4 </w:t>
      </w:r>
      <w:r>
        <w:rPr>
          <w:rFonts w:ascii="Arial" w:eastAsia="等线" w:hAnsi="Arial" w:cs="Arial"/>
          <w:b/>
          <w:sz w:val="24"/>
        </w:rPr>
        <w:t>时序图</w:t>
      </w:r>
    </w:p>
    <w:p w14:paraId="2EE764D9" w14:textId="5E4C1E88" w:rsidR="004117EA" w:rsidRDefault="00C55499" w:rsidP="004117EA">
      <w:pPr>
        <w:spacing w:before="120" w:after="120" w:line="288" w:lineRule="auto"/>
        <w:rPr>
          <w:rFonts w:hint="eastAsia"/>
        </w:rPr>
      </w:pPr>
      <w:r>
        <w:rPr>
          <w:noProof/>
        </w:rPr>
        <w:drawing>
          <wp:inline distT="0" distB="0" distL="0" distR="0" wp14:anchorId="293C2EE2" wp14:editId="04DF6806">
            <wp:extent cx="4464279" cy="3302170"/>
            <wp:effectExtent l="0" t="0" r="0" b="0"/>
            <wp:docPr id="19673173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31738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330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495AC" w14:textId="49B59331" w:rsidR="004117EA" w:rsidRPr="004D73E2" w:rsidRDefault="004117EA" w:rsidP="004117EA">
      <w:pPr>
        <w:spacing w:before="24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color w:val="3370FF"/>
          <w:sz w:val="24"/>
        </w:rPr>
        <w:t>3.</w:t>
      </w:r>
      <w:r>
        <w:rPr>
          <w:rFonts w:ascii="Arial" w:eastAsia="等线" w:hAnsi="Arial" w:cs="Arial" w:hint="eastAsia"/>
          <w:color w:val="3370FF"/>
          <w:sz w:val="24"/>
        </w:rPr>
        <w:t>5</w:t>
      </w:r>
      <w:r>
        <w:rPr>
          <w:rFonts w:ascii="Arial" w:eastAsia="等线" w:hAnsi="Arial" w:cs="Arial"/>
          <w:color w:val="3370FF"/>
          <w:sz w:val="24"/>
        </w:rPr>
        <w:t>.</w:t>
      </w:r>
      <w:r>
        <w:rPr>
          <w:rFonts w:ascii="Arial" w:eastAsia="等线" w:hAnsi="Arial" w:cs="Arial" w:hint="eastAsia"/>
          <w:color w:val="3370FF"/>
          <w:sz w:val="24"/>
        </w:rPr>
        <w:t>4</w:t>
      </w:r>
      <w:r>
        <w:rPr>
          <w:rFonts w:ascii="Arial" w:eastAsia="等线" w:hAnsi="Arial" w:cs="Arial"/>
          <w:color w:val="3370FF"/>
          <w:sz w:val="24"/>
        </w:rPr>
        <w:t>.</w:t>
      </w:r>
      <w:r>
        <w:rPr>
          <w:rFonts w:ascii="Arial" w:eastAsia="等线" w:hAnsi="Arial" w:cs="Arial" w:hint="eastAsia"/>
          <w:color w:val="3370FF"/>
          <w:sz w:val="24"/>
        </w:rPr>
        <w:t>5</w:t>
      </w:r>
      <w:r>
        <w:rPr>
          <w:rFonts w:ascii="Arial" w:eastAsia="等线" w:hAnsi="Arial" w:cs="Arial"/>
          <w:color w:val="3370FF"/>
          <w:sz w:val="24"/>
        </w:rPr>
        <w:t xml:space="preserve"> </w:t>
      </w:r>
      <w:r>
        <w:rPr>
          <w:rFonts w:ascii="Arial" w:eastAsia="等线" w:hAnsi="Arial" w:cs="Arial" w:hint="eastAsia"/>
          <w:b/>
          <w:sz w:val="24"/>
        </w:rPr>
        <w:t>内部</w:t>
      </w:r>
      <w:r>
        <w:rPr>
          <w:rFonts w:ascii="Arial" w:eastAsia="等线" w:hAnsi="Arial" w:cs="Arial"/>
          <w:b/>
          <w:sz w:val="24"/>
        </w:rPr>
        <w:t>接口定义</w:t>
      </w:r>
    </w:p>
    <w:p w14:paraId="57DAB7FA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>@ApiOperation("委外工单分页")</w:t>
      </w:r>
      <w:r w:rsidRPr="00C55499">
        <w:br/>
        <w:t>@GetMapping("/page")</w:t>
      </w:r>
      <w:r w:rsidRPr="00C55499">
        <w:br/>
        <w:t>public Result page(@Validated OutOrderParam param) {</w:t>
      </w:r>
      <w:r w:rsidRPr="00C55499">
        <w:br/>
        <w:t xml:space="preserve">    return Result.</w:t>
      </w:r>
      <w:r w:rsidRPr="00C55499">
        <w:rPr>
          <w:i/>
          <w:iCs/>
        </w:rPr>
        <w:t>success</w:t>
      </w:r>
      <w:r w:rsidRPr="00C55499">
        <w:t>(outsourcingOrderService.page(param));</w:t>
      </w:r>
      <w:r w:rsidRPr="00C55499">
        <w:br/>
        <w:t>}</w:t>
      </w:r>
      <w:r w:rsidRPr="00C55499">
        <w:br/>
      </w:r>
      <w:r w:rsidRPr="00C55499">
        <w:br/>
        <w:t>@ApiOperation("委外工单详情")</w:t>
      </w:r>
      <w:r w:rsidRPr="00C55499">
        <w:br/>
        <w:t>@GetMapping("/find")</w:t>
      </w:r>
      <w:r w:rsidRPr="00C55499">
        <w:br/>
        <w:t>public Result find(@RequestParam Long id) {</w:t>
      </w:r>
      <w:r w:rsidRPr="00C55499">
        <w:br/>
        <w:t xml:space="preserve">    return Result.</w:t>
      </w:r>
      <w:r w:rsidRPr="00C55499">
        <w:rPr>
          <w:i/>
          <w:iCs/>
        </w:rPr>
        <w:t>success</w:t>
      </w:r>
      <w:r w:rsidRPr="00C55499">
        <w:t>(outsourcingOrderService.find(id));</w:t>
      </w:r>
      <w:r w:rsidRPr="00C55499">
        <w:br/>
        <w:t>}</w:t>
      </w:r>
      <w:r w:rsidRPr="00C55499">
        <w:br/>
      </w:r>
      <w:r w:rsidRPr="00C55499">
        <w:br/>
        <w:t>@ApiOperation("删除委外工单")</w:t>
      </w:r>
      <w:r w:rsidRPr="00C55499">
        <w:br/>
        <w:t>@PostMapping("/delete")</w:t>
      </w:r>
      <w:r w:rsidRPr="00C55499">
        <w:br/>
        <w:t>public Result delete(@RequestBody List&lt;Long&gt; ids) {</w:t>
      </w:r>
      <w:r w:rsidRPr="00C55499">
        <w:br/>
        <w:t xml:space="preserve">    outsourcingOrderService.delete(ids);</w:t>
      </w:r>
      <w:r w:rsidRPr="00C55499">
        <w:br/>
      </w:r>
      <w:r w:rsidRPr="00C55499">
        <w:lastRenderedPageBreak/>
        <w:t xml:space="preserve">    return Result.</w:t>
      </w:r>
      <w:r w:rsidRPr="00C55499">
        <w:rPr>
          <w:i/>
          <w:iCs/>
        </w:rPr>
        <w:t>success</w:t>
      </w:r>
      <w:r w:rsidRPr="00C55499">
        <w:t>();</w:t>
      </w:r>
      <w:r w:rsidRPr="00C55499">
        <w:br/>
        <w:t>}</w:t>
      </w:r>
      <w:r w:rsidRPr="00C55499">
        <w:br/>
      </w:r>
      <w:r w:rsidRPr="00C55499">
        <w:br/>
        <w:t>@ApiOperation("改变状态")</w:t>
      </w:r>
      <w:r w:rsidRPr="00C55499">
        <w:br/>
        <w:t>@PostMapping("/changeStatus")</w:t>
      </w:r>
      <w:r w:rsidRPr="00C55499">
        <w:br/>
        <w:t>public Result changeStatus(Long id, Integer status) {</w:t>
      </w:r>
      <w:r w:rsidRPr="00C55499">
        <w:br/>
        <w:t xml:space="preserve">    outsourcingOrderService.changeStatus(id, OutOrderStatusEnum.</w:t>
      </w:r>
      <w:r w:rsidRPr="00C55499">
        <w:rPr>
          <w:i/>
          <w:iCs/>
        </w:rPr>
        <w:t>convert</w:t>
      </w:r>
      <w:r w:rsidRPr="00C55499">
        <w:t>(status));</w:t>
      </w:r>
      <w:r w:rsidRPr="00C55499">
        <w:br/>
        <w:t xml:space="preserve">    return Result.</w:t>
      </w:r>
      <w:r w:rsidRPr="00C55499">
        <w:rPr>
          <w:i/>
          <w:iCs/>
        </w:rPr>
        <w:t>success</w:t>
      </w:r>
      <w:r w:rsidRPr="00C55499">
        <w:t>();</w:t>
      </w:r>
      <w:r w:rsidRPr="00C55499">
        <w:br/>
        <w:t>}</w:t>
      </w:r>
    </w:p>
    <w:p w14:paraId="48DD600B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>@PostMapping("/insertOutOrder")</w:t>
      </w:r>
      <w:r w:rsidRPr="00C55499">
        <w:br/>
        <w:t>@ApiOperation("新增委外工单")</w:t>
      </w:r>
      <w:r w:rsidRPr="00C55499">
        <w:br/>
        <w:t>public Result insertOutOrder(@Validated @RequestBody OutsourcingOrderDto outsourcingOrderDto) {</w:t>
      </w:r>
      <w:r w:rsidRPr="00C55499">
        <w:br/>
        <w:t xml:space="preserve">    outsourcingOrderService.insert(outsourcingOrderDto);</w:t>
      </w:r>
      <w:r w:rsidRPr="00C55499">
        <w:br/>
        <w:t xml:space="preserve">    return Result.</w:t>
      </w:r>
      <w:r w:rsidRPr="00C55499">
        <w:rPr>
          <w:i/>
          <w:iCs/>
        </w:rPr>
        <w:t>success</w:t>
      </w:r>
      <w:r w:rsidRPr="00C55499">
        <w:t>();</w:t>
      </w:r>
      <w:r w:rsidRPr="00C55499">
        <w:br/>
        <w:t>}</w:t>
      </w:r>
      <w:r w:rsidRPr="00C55499">
        <w:br/>
      </w:r>
      <w:r w:rsidRPr="00C55499">
        <w:br/>
        <w:t>@PostMapping("/updateOutOrder")</w:t>
      </w:r>
      <w:r w:rsidRPr="00C55499">
        <w:br/>
        <w:t>@ApiOperation("修改委外工单")</w:t>
      </w:r>
      <w:r w:rsidRPr="00C55499">
        <w:br/>
        <w:t>public Result updateOutOrder(@RequestBody OutsourcingOrderDto outsourcingOrderDto) {</w:t>
      </w:r>
      <w:r w:rsidRPr="00C55499">
        <w:br/>
        <w:t xml:space="preserve">    outsourcingOrderService.update(outsourcingOrderDto);</w:t>
      </w:r>
      <w:r w:rsidRPr="00C55499">
        <w:br/>
        <w:t xml:space="preserve">    return Result.</w:t>
      </w:r>
      <w:r w:rsidRPr="00C55499">
        <w:rPr>
          <w:i/>
          <w:iCs/>
        </w:rPr>
        <w:t>success</w:t>
      </w:r>
      <w:r w:rsidRPr="00C55499">
        <w:t>();</w:t>
      </w:r>
      <w:r w:rsidRPr="00C55499">
        <w:br/>
        <w:t>}</w:t>
      </w:r>
      <w:r w:rsidRPr="00C55499">
        <w:br/>
      </w:r>
      <w:r w:rsidRPr="00C55499">
        <w:br/>
        <w:t>@GetMapping("/getOutOrder")</w:t>
      </w:r>
      <w:r w:rsidRPr="00C55499">
        <w:br/>
        <w:t>@ApiOperation("查询委外工单")</w:t>
      </w:r>
      <w:r w:rsidRPr="00C55499">
        <w:br/>
        <w:t>public Result getOutOrder(@ApiParam(name = "orderId", value = "orderId")</w:t>
      </w:r>
      <w:r w:rsidRPr="00C55499">
        <w:br/>
        <w:t xml:space="preserve">                          @RequestParam Long orderId) {</w:t>
      </w:r>
      <w:r w:rsidRPr="00C55499">
        <w:br/>
        <w:t xml:space="preserve">    return Result.</w:t>
      </w:r>
      <w:r w:rsidRPr="00C55499">
        <w:rPr>
          <w:i/>
          <w:iCs/>
        </w:rPr>
        <w:t>success</w:t>
      </w:r>
      <w:r w:rsidRPr="00C55499">
        <w:t>(outsourcingOrderService.list(orderId));</w:t>
      </w:r>
      <w:r w:rsidRPr="00C55499">
        <w:br/>
        <w:t>}</w:t>
      </w:r>
    </w:p>
    <w:p w14:paraId="76BED434" w14:textId="77777777" w:rsidR="004117EA" w:rsidRPr="00C55499" w:rsidRDefault="004117EA" w:rsidP="004117EA">
      <w:pPr>
        <w:spacing w:before="120" w:after="120" w:line="288" w:lineRule="auto"/>
        <w:rPr>
          <w:rFonts w:hint="eastAsia"/>
        </w:rPr>
      </w:pPr>
    </w:p>
    <w:p w14:paraId="11DFBE50" w14:textId="0AF83BD5" w:rsidR="004117EA" w:rsidRPr="004D73E2" w:rsidRDefault="004117EA" w:rsidP="004117EA">
      <w:pPr>
        <w:spacing w:before="24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color w:val="3370FF"/>
          <w:sz w:val="24"/>
        </w:rPr>
        <w:t>3.</w:t>
      </w:r>
      <w:r>
        <w:rPr>
          <w:rFonts w:ascii="Arial" w:eastAsia="等线" w:hAnsi="Arial" w:cs="Arial" w:hint="eastAsia"/>
          <w:color w:val="3370FF"/>
          <w:sz w:val="24"/>
        </w:rPr>
        <w:t>5</w:t>
      </w:r>
      <w:r>
        <w:rPr>
          <w:rFonts w:ascii="Arial" w:eastAsia="等线" w:hAnsi="Arial" w:cs="Arial"/>
          <w:color w:val="3370FF"/>
          <w:sz w:val="24"/>
        </w:rPr>
        <w:t>.</w:t>
      </w:r>
      <w:r>
        <w:rPr>
          <w:rFonts w:ascii="Arial" w:eastAsia="等线" w:hAnsi="Arial" w:cs="Arial" w:hint="eastAsia"/>
          <w:color w:val="3370FF"/>
          <w:sz w:val="24"/>
        </w:rPr>
        <w:t>4</w:t>
      </w:r>
      <w:r>
        <w:rPr>
          <w:rFonts w:ascii="Arial" w:eastAsia="等线" w:hAnsi="Arial" w:cs="Arial"/>
          <w:color w:val="3370FF"/>
          <w:sz w:val="24"/>
        </w:rPr>
        <w:t xml:space="preserve">.6 </w:t>
      </w:r>
      <w:r>
        <w:rPr>
          <w:rFonts w:ascii="Arial" w:eastAsia="等线" w:hAnsi="Arial" w:cs="Arial"/>
          <w:b/>
          <w:sz w:val="24"/>
        </w:rPr>
        <w:t>外部接口定义</w:t>
      </w:r>
    </w:p>
    <w:p w14:paraId="4F277F67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>"/maintenance/insertOutOrder": {</w:t>
      </w:r>
    </w:p>
    <w:p w14:paraId="394F788C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"post": {</w:t>
      </w:r>
    </w:p>
    <w:p w14:paraId="38D05C71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"tags": [</w:t>
      </w:r>
    </w:p>
    <w:p w14:paraId="2C771CC4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lastRenderedPageBreak/>
        <w:t xml:space="preserve">          "维修"</w:t>
      </w:r>
    </w:p>
    <w:p w14:paraId="70974A24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77043718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"summary": "新增委外工单",</w:t>
      </w:r>
    </w:p>
    <w:p w14:paraId="77C282D6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"operationId": "insertOutOrderUsingPOST",</w:t>
      </w:r>
    </w:p>
    <w:p w14:paraId="7C2233F7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"consumes": [</w:t>
      </w:r>
    </w:p>
    <w:p w14:paraId="47307E0C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"application/json"</w:t>
      </w:r>
    </w:p>
    <w:p w14:paraId="2A605AD1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4D88D034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"produces": [</w:t>
      </w:r>
    </w:p>
    <w:p w14:paraId="14A83149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"*/*"</w:t>
      </w:r>
    </w:p>
    <w:p w14:paraId="1377818F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6AB1FBBA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"parameters": [</w:t>
      </w:r>
    </w:p>
    <w:p w14:paraId="4912F1ED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{</w:t>
      </w:r>
    </w:p>
    <w:p w14:paraId="76D7E564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"in": "body",</w:t>
      </w:r>
    </w:p>
    <w:p w14:paraId="5388146E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"name": "outsourcingOrderDto",</w:t>
      </w:r>
    </w:p>
    <w:p w14:paraId="26849767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"description": "outsourcingOrderDto",</w:t>
      </w:r>
    </w:p>
    <w:p w14:paraId="47B12348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"required": true,</w:t>
      </w:r>
    </w:p>
    <w:p w14:paraId="71A36B54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"schema": {</w:t>
      </w:r>
    </w:p>
    <w:p w14:paraId="25595E1E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"$ref": "#/definitions/委外工单",</w:t>
      </w:r>
    </w:p>
    <w:p w14:paraId="707C6E40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"originalRef": "委外工单"</w:t>
      </w:r>
    </w:p>
    <w:p w14:paraId="709E86C8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}</w:t>
      </w:r>
    </w:p>
    <w:p w14:paraId="0CA5987A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}</w:t>
      </w:r>
    </w:p>
    <w:p w14:paraId="47D73080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256C7079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"responses": {</w:t>
      </w:r>
    </w:p>
    <w:p w14:paraId="4C23A0DB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"200": {</w:t>
      </w:r>
    </w:p>
    <w:p w14:paraId="0DDED5AB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"description": "OK",</w:t>
      </w:r>
    </w:p>
    <w:p w14:paraId="38B7A802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"schema": {</w:t>
      </w:r>
    </w:p>
    <w:p w14:paraId="78B538FA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"$ref": "#/definitions/Result",</w:t>
      </w:r>
    </w:p>
    <w:p w14:paraId="5B57D05F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"originalRef": "Result"</w:t>
      </w:r>
    </w:p>
    <w:p w14:paraId="52E1A899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}</w:t>
      </w:r>
    </w:p>
    <w:p w14:paraId="360DD87D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lastRenderedPageBreak/>
        <w:t xml:space="preserve">          }</w:t>
      </w:r>
    </w:p>
    <w:p w14:paraId="4C370442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},</w:t>
      </w:r>
    </w:p>
    <w:p w14:paraId="75AB3170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"security": [</w:t>
      </w:r>
    </w:p>
    <w:p w14:paraId="4394913F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{</w:t>
      </w:r>
    </w:p>
    <w:p w14:paraId="3594E598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"Authorization": [</w:t>
      </w:r>
    </w:p>
    <w:p w14:paraId="2C38CB8A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"global"</w:t>
      </w:r>
    </w:p>
    <w:p w14:paraId="19E54660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]</w:t>
      </w:r>
    </w:p>
    <w:p w14:paraId="0BC9912B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}</w:t>
      </w:r>
    </w:p>
    <w:p w14:paraId="4ED2CC40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07F2A4D8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"deprecated": false,</w:t>
      </w:r>
    </w:p>
    <w:p w14:paraId="02AAB409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"x-order": "2147483647"</w:t>
      </w:r>
    </w:p>
    <w:p w14:paraId="69C96E45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}</w:t>
      </w:r>
    </w:p>
    <w:p w14:paraId="6F984553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},</w:t>
      </w:r>
    </w:p>
    <w:p w14:paraId="0BB901E2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>"/maintenance/updateOutOrder": {</w:t>
      </w:r>
    </w:p>
    <w:p w14:paraId="5389FD6A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"post": {</w:t>
      </w:r>
    </w:p>
    <w:p w14:paraId="6FCB9BD4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"tags": [</w:t>
      </w:r>
    </w:p>
    <w:p w14:paraId="7126096D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"维修"</w:t>
      </w:r>
    </w:p>
    <w:p w14:paraId="5B448CB6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6FD71488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"summary": "修改委外工单",</w:t>
      </w:r>
    </w:p>
    <w:p w14:paraId="293B8D42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"operationId": "updateOutOrderUsingPOST",</w:t>
      </w:r>
    </w:p>
    <w:p w14:paraId="6CA6ED86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"consumes": [</w:t>
      </w:r>
    </w:p>
    <w:p w14:paraId="5AF311A2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"application/json"</w:t>
      </w:r>
    </w:p>
    <w:p w14:paraId="39F859AE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07953C49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"produces": [</w:t>
      </w:r>
    </w:p>
    <w:p w14:paraId="0336685B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"*/*"</w:t>
      </w:r>
    </w:p>
    <w:p w14:paraId="594E2880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26748E3F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"parameters": [</w:t>
      </w:r>
    </w:p>
    <w:p w14:paraId="6081C5E6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{</w:t>
      </w:r>
    </w:p>
    <w:p w14:paraId="6D91FF8A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"in": "body",</w:t>
      </w:r>
    </w:p>
    <w:p w14:paraId="15053C0F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lastRenderedPageBreak/>
        <w:t xml:space="preserve">            "name": "outsourcingOrderDto",</w:t>
      </w:r>
    </w:p>
    <w:p w14:paraId="04DDC6B9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"description": "outsourcingOrderDto",</w:t>
      </w:r>
    </w:p>
    <w:p w14:paraId="4B1D4E52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"required": true,</w:t>
      </w:r>
    </w:p>
    <w:p w14:paraId="3E527296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"schema": {</w:t>
      </w:r>
    </w:p>
    <w:p w14:paraId="7C02B350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"$ref": "#/definitions/委外工单",</w:t>
      </w:r>
    </w:p>
    <w:p w14:paraId="0EA60791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"originalRef": "委外工单"</w:t>
      </w:r>
    </w:p>
    <w:p w14:paraId="127CF0C3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}</w:t>
      </w:r>
    </w:p>
    <w:p w14:paraId="5E2D2D53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}</w:t>
      </w:r>
    </w:p>
    <w:p w14:paraId="0630A3BF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13067AA8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"responses": {</w:t>
      </w:r>
    </w:p>
    <w:p w14:paraId="7A9C2F35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"200": {</w:t>
      </w:r>
    </w:p>
    <w:p w14:paraId="54CBFC96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"description": "OK",</w:t>
      </w:r>
    </w:p>
    <w:p w14:paraId="30A5FBE8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"schema": {</w:t>
      </w:r>
    </w:p>
    <w:p w14:paraId="6ABDBEF5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"$ref": "#/definitions/Result",</w:t>
      </w:r>
    </w:p>
    <w:p w14:paraId="0C53A861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"originalRef": "Result"</w:t>
      </w:r>
    </w:p>
    <w:p w14:paraId="006F4FE2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}</w:t>
      </w:r>
    </w:p>
    <w:p w14:paraId="49583EE2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}</w:t>
      </w:r>
    </w:p>
    <w:p w14:paraId="59713D44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},</w:t>
      </w:r>
    </w:p>
    <w:p w14:paraId="684844D9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"security": [</w:t>
      </w:r>
    </w:p>
    <w:p w14:paraId="37862F4B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{</w:t>
      </w:r>
    </w:p>
    <w:p w14:paraId="31D130C1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"Authorization": [</w:t>
      </w:r>
    </w:p>
    <w:p w14:paraId="41483427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"global"</w:t>
      </w:r>
    </w:p>
    <w:p w14:paraId="0A05A66B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]</w:t>
      </w:r>
    </w:p>
    <w:p w14:paraId="15CE2014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}</w:t>
      </w:r>
    </w:p>
    <w:p w14:paraId="1FB16480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7369560B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"deprecated": false,</w:t>
      </w:r>
    </w:p>
    <w:p w14:paraId="2B16D224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"x-order": "2147483647"</w:t>
      </w:r>
    </w:p>
    <w:p w14:paraId="25888985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}</w:t>
      </w:r>
    </w:p>
    <w:p w14:paraId="02107003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},</w:t>
      </w:r>
    </w:p>
    <w:p w14:paraId="0803605F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lastRenderedPageBreak/>
        <w:t>"/outsourcing/delete": {</w:t>
      </w:r>
    </w:p>
    <w:p w14:paraId="0494D72F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"post": {</w:t>
      </w:r>
    </w:p>
    <w:p w14:paraId="5D0FE22A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"tags": [</w:t>
      </w:r>
    </w:p>
    <w:p w14:paraId="45645906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"维修"</w:t>
      </w:r>
    </w:p>
    <w:p w14:paraId="35B80702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6FF1AAAB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"summary": "删除委外工单",</w:t>
      </w:r>
    </w:p>
    <w:p w14:paraId="252D653F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"operationId": "deleteUsingPOST_16",</w:t>
      </w:r>
    </w:p>
    <w:p w14:paraId="5991F6EE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"consumes": [</w:t>
      </w:r>
    </w:p>
    <w:p w14:paraId="4FBAE885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"application/json"</w:t>
      </w:r>
    </w:p>
    <w:p w14:paraId="50770AE9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01EA6943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"produces": [</w:t>
      </w:r>
    </w:p>
    <w:p w14:paraId="18D4CFF0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"*/*"</w:t>
      </w:r>
    </w:p>
    <w:p w14:paraId="3739DE31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420DCA87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"parameters": [</w:t>
      </w:r>
    </w:p>
    <w:p w14:paraId="261F76E2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{</w:t>
      </w:r>
    </w:p>
    <w:p w14:paraId="20208DC7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"in": "body",</w:t>
      </w:r>
    </w:p>
    <w:p w14:paraId="1BEBBE52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"name": "ids",</w:t>
      </w:r>
    </w:p>
    <w:p w14:paraId="3DF11E04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"description": "ids",</w:t>
      </w:r>
    </w:p>
    <w:p w14:paraId="66194B34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"required": true,</w:t>
      </w:r>
    </w:p>
    <w:p w14:paraId="7366FC3A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"schema": {</w:t>
      </w:r>
    </w:p>
    <w:p w14:paraId="50E74451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"type": "array",</w:t>
      </w:r>
    </w:p>
    <w:p w14:paraId="5334AC05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"items": {</w:t>
      </w:r>
    </w:p>
    <w:p w14:paraId="26B8186E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  "type": "integer",</w:t>
      </w:r>
    </w:p>
    <w:p w14:paraId="7F8DFAEA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  "format": "int64"</w:t>
      </w:r>
    </w:p>
    <w:p w14:paraId="04DFE3BD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}</w:t>
      </w:r>
    </w:p>
    <w:p w14:paraId="1C307F89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}</w:t>
      </w:r>
    </w:p>
    <w:p w14:paraId="0B997540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}</w:t>
      </w:r>
    </w:p>
    <w:p w14:paraId="1933E0DC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76460BC5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"responses": {</w:t>
      </w:r>
    </w:p>
    <w:p w14:paraId="783E7914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lastRenderedPageBreak/>
        <w:t xml:space="preserve">          "200": {</w:t>
      </w:r>
    </w:p>
    <w:p w14:paraId="0FB7DF7E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"description": "OK",</w:t>
      </w:r>
    </w:p>
    <w:p w14:paraId="1C05958E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"schema": {</w:t>
      </w:r>
    </w:p>
    <w:p w14:paraId="1D472594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"$ref": "#/definitions/Result",</w:t>
      </w:r>
    </w:p>
    <w:p w14:paraId="4D79730F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"originalRef": "Result"</w:t>
      </w:r>
    </w:p>
    <w:p w14:paraId="473FED8D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}</w:t>
      </w:r>
    </w:p>
    <w:p w14:paraId="7A8911A9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}</w:t>
      </w:r>
    </w:p>
    <w:p w14:paraId="77777F9F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},</w:t>
      </w:r>
    </w:p>
    <w:p w14:paraId="3E67E116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"security": [</w:t>
      </w:r>
    </w:p>
    <w:p w14:paraId="3232D93E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{</w:t>
      </w:r>
    </w:p>
    <w:p w14:paraId="63C4E79A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"Authorization": [</w:t>
      </w:r>
    </w:p>
    <w:p w14:paraId="13F5F51C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"global"</w:t>
      </w:r>
    </w:p>
    <w:p w14:paraId="5DC8F7CE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]</w:t>
      </w:r>
    </w:p>
    <w:p w14:paraId="01D7825D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}</w:t>
      </w:r>
    </w:p>
    <w:p w14:paraId="43B0EC2C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75612B46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"deprecated": false,</w:t>
      </w:r>
    </w:p>
    <w:p w14:paraId="2BC624BA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"x-order": "2147483647"</w:t>
      </w:r>
    </w:p>
    <w:p w14:paraId="6B7BB6A1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}</w:t>
      </w:r>
    </w:p>
    <w:p w14:paraId="041A2E23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},</w:t>
      </w:r>
    </w:p>
    <w:p w14:paraId="7B689AB3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"/outsourcing/find": {</w:t>
      </w:r>
    </w:p>
    <w:p w14:paraId="7703C8C0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"get": {</w:t>
      </w:r>
    </w:p>
    <w:p w14:paraId="6739542D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"tags": [</w:t>
      </w:r>
    </w:p>
    <w:p w14:paraId="1D5F27E1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"维修"</w:t>
      </w:r>
    </w:p>
    <w:p w14:paraId="66899AEF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4809A581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"summary": "委外工单详情",</w:t>
      </w:r>
    </w:p>
    <w:p w14:paraId="351F282C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"operationId": "findUsingGET_13",</w:t>
      </w:r>
    </w:p>
    <w:p w14:paraId="0754DF74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"produces": [</w:t>
      </w:r>
    </w:p>
    <w:p w14:paraId="5E0D12D8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"*/*"</w:t>
      </w:r>
    </w:p>
    <w:p w14:paraId="3698E107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21FDAD5A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lastRenderedPageBreak/>
        <w:t xml:space="preserve">        "parameters": [</w:t>
      </w:r>
    </w:p>
    <w:p w14:paraId="1BF00713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{</w:t>
      </w:r>
    </w:p>
    <w:p w14:paraId="624C3247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"name": "id",</w:t>
      </w:r>
    </w:p>
    <w:p w14:paraId="2031A77C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"in": "query",</w:t>
      </w:r>
    </w:p>
    <w:p w14:paraId="2BF303C9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"description": "id",</w:t>
      </w:r>
    </w:p>
    <w:p w14:paraId="24E4F14A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"required": true,</w:t>
      </w:r>
    </w:p>
    <w:p w14:paraId="7E09715B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"type": "integer",</w:t>
      </w:r>
    </w:p>
    <w:p w14:paraId="4B4EA938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"format": "int64"</w:t>
      </w:r>
    </w:p>
    <w:p w14:paraId="23BE983F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}</w:t>
      </w:r>
    </w:p>
    <w:p w14:paraId="61E366A0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6BE4FBBD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"responses": {</w:t>
      </w:r>
    </w:p>
    <w:p w14:paraId="4A9A65EA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"200": {</w:t>
      </w:r>
    </w:p>
    <w:p w14:paraId="20449D59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"description": "OK",</w:t>
      </w:r>
    </w:p>
    <w:p w14:paraId="035522EC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"schema": {</w:t>
      </w:r>
    </w:p>
    <w:p w14:paraId="74296510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"$ref": "#/definitions/Result",</w:t>
      </w:r>
    </w:p>
    <w:p w14:paraId="731712E5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"originalRef": "Result"</w:t>
      </w:r>
    </w:p>
    <w:p w14:paraId="573CC451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}</w:t>
      </w:r>
    </w:p>
    <w:p w14:paraId="51442B45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}</w:t>
      </w:r>
    </w:p>
    <w:p w14:paraId="3F3CD9B9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},</w:t>
      </w:r>
    </w:p>
    <w:p w14:paraId="1C795804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"security": [</w:t>
      </w:r>
    </w:p>
    <w:p w14:paraId="763241B4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{</w:t>
      </w:r>
    </w:p>
    <w:p w14:paraId="010F95B3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"Authorization": [</w:t>
      </w:r>
    </w:p>
    <w:p w14:paraId="4DEE9884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"global"</w:t>
      </w:r>
    </w:p>
    <w:p w14:paraId="555DEB67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]</w:t>
      </w:r>
    </w:p>
    <w:p w14:paraId="0F1C9F7E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}</w:t>
      </w:r>
    </w:p>
    <w:p w14:paraId="581F6CC7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489CFD7D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"deprecated": false,</w:t>
      </w:r>
    </w:p>
    <w:p w14:paraId="49B56D2A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"x-order": "2147483647"</w:t>
      </w:r>
    </w:p>
    <w:p w14:paraId="5029CC68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}</w:t>
      </w:r>
    </w:p>
    <w:p w14:paraId="6E939E0D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lastRenderedPageBreak/>
        <w:t xml:space="preserve">    },</w:t>
      </w:r>
    </w:p>
    <w:p w14:paraId="3023449F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"/outsourcing/page": {</w:t>
      </w:r>
    </w:p>
    <w:p w14:paraId="540C50D1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"get": {</w:t>
      </w:r>
    </w:p>
    <w:p w14:paraId="77853F95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"tags": [</w:t>
      </w:r>
    </w:p>
    <w:p w14:paraId="4DE53947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"维修"</w:t>
      </w:r>
    </w:p>
    <w:p w14:paraId="6DD34643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5D3B60A3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"summary": "委外工单分页",</w:t>
      </w:r>
    </w:p>
    <w:p w14:paraId="49F7476C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"operationId": "pageUsingGET_21",</w:t>
      </w:r>
    </w:p>
    <w:p w14:paraId="2E7BDDE4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"produces": [</w:t>
      </w:r>
    </w:p>
    <w:p w14:paraId="60FC3DA1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"*/*"</w:t>
      </w:r>
    </w:p>
    <w:p w14:paraId="47D54678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5BFD4288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"parameters": [</w:t>
      </w:r>
    </w:p>
    <w:p w14:paraId="1DEE4C8D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{</w:t>
      </w:r>
    </w:p>
    <w:p w14:paraId="59FB7B56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"name": "createTimeEnd",</w:t>
      </w:r>
    </w:p>
    <w:p w14:paraId="1FB78256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"in": "query",</w:t>
      </w:r>
    </w:p>
    <w:p w14:paraId="5E0FECE4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"description": "创建时间结束",</w:t>
      </w:r>
    </w:p>
    <w:p w14:paraId="23FFC3E4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"required": false,</w:t>
      </w:r>
    </w:p>
    <w:p w14:paraId="260ACC3C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"type": "string",</w:t>
      </w:r>
    </w:p>
    <w:p w14:paraId="0749DB70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"format": "date-time"</w:t>
      </w:r>
    </w:p>
    <w:p w14:paraId="37740FA9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},</w:t>
      </w:r>
    </w:p>
    <w:p w14:paraId="7A89942B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{</w:t>
      </w:r>
    </w:p>
    <w:p w14:paraId="0B06244B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"name": "createTimeStart",</w:t>
      </w:r>
    </w:p>
    <w:p w14:paraId="05AB0FAA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"in": "query",</w:t>
      </w:r>
    </w:p>
    <w:p w14:paraId="0E84AC00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"description": "创建时间开始",</w:t>
      </w:r>
    </w:p>
    <w:p w14:paraId="12C73B2B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"required": false,</w:t>
      </w:r>
    </w:p>
    <w:p w14:paraId="003598D2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"type": "string",</w:t>
      </w:r>
    </w:p>
    <w:p w14:paraId="23346C9C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"format": "date-time"</w:t>
      </w:r>
    </w:p>
    <w:p w14:paraId="2D37589E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},</w:t>
      </w:r>
    </w:p>
    <w:p w14:paraId="3F4F7340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{</w:t>
      </w:r>
    </w:p>
    <w:p w14:paraId="66052D86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lastRenderedPageBreak/>
        <w:t xml:space="preserve">            "name": "equipmentCode",</w:t>
      </w:r>
    </w:p>
    <w:p w14:paraId="6FB04E42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"in": "query",</w:t>
      </w:r>
    </w:p>
    <w:p w14:paraId="59B73F59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"description": "设备编号",</w:t>
      </w:r>
    </w:p>
    <w:p w14:paraId="66061F75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"required": false,</w:t>
      </w:r>
    </w:p>
    <w:p w14:paraId="13F1BB73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"type": "string"</w:t>
      </w:r>
    </w:p>
    <w:p w14:paraId="3BB0EC7D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},</w:t>
      </w:r>
    </w:p>
    <w:p w14:paraId="0D6D5CB7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{</w:t>
      </w:r>
    </w:p>
    <w:p w14:paraId="378AA223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"name": "equipmentPosition",</w:t>
      </w:r>
    </w:p>
    <w:p w14:paraId="5C7AE165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"in": "query",</w:t>
      </w:r>
    </w:p>
    <w:p w14:paraId="7125C0DF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"description": "设备位置",</w:t>
      </w:r>
    </w:p>
    <w:p w14:paraId="50651B67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"required": false,</w:t>
      </w:r>
    </w:p>
    <w:p w14:paraId="51D929F0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"type": "integer",</w:t>
      </w:r>
    </w:p>
    <w:p w14:paraId="132ACF21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"format": "int64"</w:t>
      </w:r>
    </w:p>
    <w:p w14:paraId="6C58F0E3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},</w:t>
      </w:r>
    </w:p>
    <w:p w14:paraId="2B1E34BE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{</w:t>
      </w:r>
    </w:p>
    <w:p w14:paraId="40DA35AA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"name": "faultCode",</w:t>
      </w:r>
    </w:p>
    <w:p w14:paraId="0E499008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"in": "query",</w:t>
      </w:r>
    </w:p>
    <w:p w14:paraId="37272B25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"description": "故障代码",</w:t>
      </w:r>
    </w:p>
    <w:p w14:paraId="74AEF2AB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"required": false,</w:t>
      </w:r>
    </w:p>
    <w:p w14:paraId="76A08E37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"type": "string"</w:t>
      </w:r>
    </w:p>
    <w:p w14:paraId="087CDD2E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},</w:t>
      </w:r>
    </w:p>
    <w:p w14:paraId="393DD14D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{</w:t>
      </w:r>
    </w:p>
    <w:p w14:paraId="13935B88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"name": "faultInfo",</w:t>
      </w:r>
    </w:p>
    <w:p w14:paraId="172B1ABE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"in": "query",</w:t>
      </w:r>
    </w:p>
    <w:p w14:paraId="6BADB68C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"description": "故障描述",</w:t>
      </w:r>
    </w:p>
    <w:p w14:paraId="02411CAA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"required": false,</w:t>
      </w:r>
    </w:p>
    <w:p w14:paraId="16F5465B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"type": "string"</w:t>
      </w:r>
    </w:p>
    <w:p w14:paraId="5A98C50F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},</w:t>
      </w:r>
    </w:p>
    <w:p w14:paraId="31CCC38A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{</w:t>
      </w:r>
    </w:p>
    <w:p w14:paraId="17765EFA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lastRenderedPageBreak/>
        <w:t xml:space="preserve">            "name": "keyword",</w:t>
      </w:r>
    </w:p>
    <w:p w14:paraId="33264821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"in": "query",</w:t>
      </w:r>
    </w:p>
    <w:p w14:paraId="5EA9F360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"description": "关键词",</w:t>
      </w:r>
    </w:p>
    <w:p w14:paraId="38EA9E77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"required": false,</w:t>
      </w:r>
    </w:p>
    <w:p w14:paraId="1BCE06FC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"type": "string"</w:t>
      </w:r>
    </w:p>
    <w:p w14:paraId="49EEBD86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},</w:t>
      </w:r>
    </w:p>
    <w:p w14:paraId="66E99E8F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{</w:t>
      </w:r>
    </w:p>
    <w:p w14:paraId="2B74CED5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"name": "orderCode",</w:t>
      </w:r>
    </w:p>
    <w:p w14:paraId="3B2F9706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"in": "query",</w:t>
      </w:r>
    </w:p>
    <w:p w14:paraId="2BC18C42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"description": "工单编号",</w:t>
      </w:r>
    </w:p>
    <w:p w14:paraId="3B2E99F7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"required": false,</w:t>
      </w:r>
    </w:p>
    <w:p w14:paraId="05D57858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"type": "string"</w:t>
      </w:r>
    </w:p>
    <w:p w14:paraId="697672C0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},</w:t>
      </w:r>
    </w:p>
    <w:p w14:paraId="001D2518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{</w:t>
      </w:r>
    </w:p>
    <w:p w14:paraId="7924A810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"name": "orderId",</w:t>
      </w:r>
    </w:p>
    <w:p w14:paraId="0E505D50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"in": "query",</w:t>
      </w:r>
    </w:p>
    <w:p w14:paraId="3C186C5A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"description": "维修工单id",</w:t>
      </w:r>
    </w:p>
    <w:p w14:paraId="10018B92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"required": false,</w:t>
      </w:r>
    </w:p>
    <w:p w14:paraId="26540F78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"type": "integer",</w:t>
      </w:r>
    </w:p>
    <w:p w14:paraId="01E2479D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"format": "int64"</w:t>
      </w:r>
    </w:p>
    <w:p w14:paraId="60E1FD6B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},</w:t>
      </w:r>
    </w:p>
    <w:p w14:paraId="58C3D23B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{</w:t>
      </w:r>
    </w:p>
    <w:p w14:paraId="6B65028A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"name": "orderStatus",</w:t>
      </w:r>
    </w:p>
    <w:p w14:paraId="1D1F518F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"in": "query",</w:t>
      </w:r>
    </w:p>
    <w:p w14:paraId="5588A44E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"description": "工单状态",</w:t>
      </w:r>
    </w:p>
    <w:p w14:paraId="76141781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"required": false,</w:t>
      </w:r>
    </w:p>
    <w:p w14:paraId="7BD6A187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"type": "string",</w:t>
      </w:r>
    </w:p>
    <w:p w14:paraId="73FFA702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"enum": [</w:t>
      </w:r>
    </w:p>
    <w:p w14:paraId="31B6F861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"WAITING_ADMITTED",</w:t>
      </w:r>
    </w:p>
    <w:p w14:paraId="5363766E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lastRenderedPageBreak/>
        <w:t xml:space="preserve">              "PROCESSING",</w:t>
      </w:r>
    </w:p>
    <w:p w14:paraId="29C347F5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"FINISHED"</w:t>
      </w:r>
    </w:p>
    <w:p w14:paraId="43AC4E5B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]</w:t>
      </w:r>
    </w:p>
    <w:p w14:paraId="4446D66B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},</w:t>
      </w:r>
    </w:p>
    <w:p w14:paraId="6C9CAD25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{</w:t>
      </w:r>
    </w:p>
    <w:p w14:paraId="51AB6252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"name": "pageNum",</w:t>
      </w:r>
    </w:p>
    <w:p w14:paraId="36E7C3A0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"in": "query",</w:t>
      </w:r>
    </w:p>
    <w:p w14:paraId="744890D0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"description": "页码",</w:t>
      </w:r>
    </w:p>
    <w:p w14:paraId="1EE8648A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"required": false,</w:t>
      </w:r>
    </w:p>
    <w:p w14:paraId="5465C80A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"type": "integer",</w:t>
      </w:r>
    </w:p>
    <w:p w14:paraId="5FB81387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"format": "int32"</w:t>
      </w:r>
    </w:p>
    <w:p w14:paraId="33D21176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},</w:t>
      </w:r>
    </w:p>
    <w:p w14:paraId="1CF4B988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{</w:t>
      </w:r>
    </w:p>
    <w:p w14:paraId="737E4BD4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"name": "pageSize",</w:t>
      </w:r>
    </w:p>
    <w:p w14:paraId="4F2FF169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"in": "query",</w:t>
      </w:r>
    </w:p>
    <w:p w14:paraId="7D4D2A79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"description": "页面大小",</w:t>
      </w:r>
    </w:p>
    <w:p w14:paraId="1463624A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"required": false,</w:t>
      </w:r>
    </w:p>
    <w:p w14:paraId="43BE6DF3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"type": "integer",</w:t>
      </w:r>
    </w:p>
    <w:p w14:paraId="7B8CDE89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"format": "int32"</w:t>
      </w:r>
    </w:p>
    <w:p w14:paraId="6642371C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},</w:t>
      </w:r>
    </w:p>
    <w:p w14:paraId="15492B6E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{</w:t>
      </w:r>
    </w:p>
    <w:p w14:paraId="3313D0E9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"name": "responsibleTeam",</w:t>
      </w:r>
    </w:p>
    <w:p w14:paraId="1A424C18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"in": "query",</w:t>
      </w:r>
    </w:p>
    <w:p w14:paraId="7C6DF933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"description": "责任班组",</w:t>
      </w:r>
    </w:p>
    <w:p w14:paraId="21FE1A7B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"required": false,</w:t>
      </w:r>
    </w:p>
    <w:p w14:paraId="2C4AAB63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"type": "integer",</w:t>
      </w:r>
    </w:p>
    <w:p w14:paraId="479DD27A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"format": "int64"</w:t>
      </w:r>
    </w:p>
    <w:p w14:paraId="0CA0602D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},</w:t>
      </w:r>
    </w:p>
    <w:p w14:paraId="7F964741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{</w:t>
      </w:r>
    </w:p>
    <w:p w14:paraId="43388F8F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lastRenderedPageBreak/>
        <w:t xml:space="preserve">            "name": "supplierContact",</w:t>
      </w:r>
    </w:p>
    <w:p w14:paraId="6BE84008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"in": "query",</w:t>
      </w:r>
    </w:p>
    <w:p w14:paraId="47ED6000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"description": "供应商联系方式",</w:t>
      </w:r>
    </w:p>
    <w:p w14:paraId="7888CBD2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"required": false,</w:t>
      </w:r>
    </w:p>
    <w:p w14:paraId="33001FBD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"type": "string"</w:t>
      </w:r>
    </w:p>
    <w:p w14:paraId="26CE7798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},</w:t>
      </w:r>
    </w:p>
    <w:p w14:paraId="59CEC534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{</w:t>
      </w:r>
    </w:p>
    <w:p w14:paraId="6C704490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"name": "supplierName",</w:t>
      </w:r>
    </w:p>
    <w:p w14:paraId="2A033F00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"in": "query",</w:t>
      </w:r>
    </w:p>
    <w:p w14:paraId="5994B20C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"description": "供应商名称",</w:t>
      </w:r>
    </w:p>
    <w:p w14:paraId="387F6867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"required": false,</w:t>
      </w:r>
    </w:p>
    <w:p w14:paraId="0AD4FC6E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"type": "string"</w:t>
      </w:r>
    </w:p>
    <w:p w14:paraId="27E4C69A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}</w:t>
      </w:r>
    </w:p>
    <w:p w14:paraId="0EA3D618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],</w:t>
      </w:r>
    </w:p>
    <w:p w14:paraId="3E590985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"responses": {</w:t>
      </w:r>
    </w:p>
    <w:p w14:paraId="78CF12FF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"200": {</w:t>
      </w:r>
    </w:p>
    <w:p w14:paraId="3B18BF1E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"description": "OK",</w:t>
      </w:r>
    </w:p>
    <w:p w14:paraId="3F68ACC1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"schema": {</w:t>
      </w:r>
    </w:p>
    <w:p w14:paraId="2DB82D33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"$ref": "#/definitions/Result",</w:t>
      </w:r>
    </w:p>
    <w:p w14:paraId="0DAAC324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"originalRef": "Result"</w:t>
      </w:r>
    </w:p>
    <w:p w14:paraId="6B0CE5BC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}</w:t>
      </w:r>
    </w:p>
    <w:p w14:paraId="68D65D33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}</w:t>
      </w:r>
    </w:p>
    <w:p w14:paraId="02C249C5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},</w:t>
      </w:r>
    </w:p>
    <w:p w14:paraId="7294AEAE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"security": [</w:t>
      </w:r>
    </w:p>
    <w:p w14:paraId="4CFE382E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{</w:t>
      </w:r>
    </w:p>
    <w:p w14:paraId="4FBE2DED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"Authorization": [</w:t>
      </w:r>
    </w:p>
    <w:p w14:paraId="4DF4C88B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  "global"</w:t>
      </w:r>
    </w:p>
    <w:p w14:paraId="42BE6878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  ]</w:t>
      </w:r>
    </w:p>
    <w:p w14:paraId="1DBA939F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  }</w:t>
      </w:r>
    </w:p>
    <w:p w14:paraId="19BDEDF1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lastRenderedPageBreak/>
        <w:t xml:space="preserve">        ],</w:t>
      </w:r>
    </w:p>
    <w:p w14:paraId="265DEC5A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"deprecated": false,</w:t>
      </w:r>
    </w:p>
    <w:p w14:paraId="7C40FC34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  "x-order": "2147483647"</w:t>
      </w:r>
    </w:p>
    <w:p w14:paraId="641849FB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  }</w:t>
      </w:r>
    </w:p>
    <w:p w14:paraId="12DAFC07" w14:textId="77777777" w:rsidR="00C55499" w:rsidRPr="00C55499" w:rsidRDefault="00C55499" w:rsidP="00C55499">
      <w:pPr>
        <w:spacing w:before="120" w:after="120" w:line="288" w:lineRule="auto"/>
        <w:rPr>
          <w:rFonts w:hint="eastAsia"/>
        </w:rPr>
      </w:pPr>
      <w:r w:rsidRPr="00C55499">
        <w:t xml:space="preserve">    },</w:t>
      </w:r>
    </w:p>
    <w:p w14:paraId="73F3C134" w14:textId="77777777" w:rsidR="004117EA" w:rsidRPr="004117EA" w:rsidRDefault="004117EA" w:rsidP="008E38C1">
      <w:pPr>
        <w:spacing w:before="120" w:after="120" w:line="288" w:lineRule="auto"/>
        <w:rPr>
          <w:rFonts w:hint="eastAsia"/>
        </w:rPr>
      </w:pPr>
    </w:p>
    <w:p w14:paraId="38CAFBAD" w14:textId="77777777" w:rsidR="004117EA" w:rsidRDefault="004117EA" w:rsidP="008E38C1">
      <w:pPr>
        <w:spacing w:before="120" w:after="120" w:line="288" w:lineRule="auto"/>
        <w:rPr>
          <w:rFonts w:hint="eastAsia"/>
        </w:rPr>
      </w:pPr>
    </w:p>
    <w:p w14:paraId="30531BBB" w14:textId="77777777" w:rsidR="000F3A73" w:rsidRDefault="000F3A73" w:rsidP="008E38C1">
      <w:pPr>
        <w:spacing w:before="120" w:after="120" w:line="288" w:lineRule="auto"/>
        <w:rPr>
          <w:rFonts w:hint="eastAsia"/>
        </w:rPr>
      </w:pPr>
    </w:p>
    <w:p w14:paraId="69F842FA" w14:textId="77777777" w:rsidR="000F3A73" w:rsidRDefault="000F3A73" w:rsidP="008E38C1">
      <w:pPr>
        <w:spacing w:before="120" w:after="120" w:line="288" w:lineRule="auto"/>
        <w:rPr>
          <w:rFonts w:hint="eastAsia"/>
        </w:rPr>
      </w:pPr>
    </w:p>
    <w:p w14:paraId="3120ADFA" w14:textId="77777777" w:rsidR="000F3A73" w:rsidRPr="006476D7" w:rsidRDefault="000F3A73" w:rsidP="008E38C1">
      <w:pPr>
        <w:spacing w:before="120" w:after="120" w:line="288" w:lineRule="auto"/>
        <w:rPr>
          <w:rFonts w:hint="eastAsia"/>
        </w:rPr>
      </w:pPr>
    </w:p>
    <w:p w14:paraId="425022D9" w14:textId="49BCD4A0" w:rsidR="0036064E" w:rsidRDefault="0036064E" w:rsidP="001E0DE6">
      <w:pPr>
        <w:spacing w:before="300" w:after="120" w:line="288" w:lineRule="auto"/>
        <w:outlineLvl w:val="1"/>
        <w:rPr>
          <w:rFonts w:hint="eastAsia"/>
        </w:rPr>
      </w:pPr>
      <w:r>
        <w:rPr>
          <w:rFonts w:ascii="Arial" w:eastAsia="等线" w:hAnsi="Arial" w:cs="Arial"/>
          <w:color w:val="3370FF"/>
          <w:sz w:val="30"/>
        </w:rPr>
        <w:t>3.</w:t>
      </w:r>
      <w:r w:rsidR="00881A5A">
        <w:rPr>
          <w:rFonts w:ascii="Arial" w:eastAsia="等线" w:hAnsi="Arial" w:cs="Arial" w:hint="eastAsia"/>
          <w:color w:val="3370FF"/>
          <w:sz w:val="30"/>
        </w:rPr>
        <w:t>6</w:t>
      </w:r>
      <w:r>
        <w:rPr>
          <w:rFonts w:ascii="Arial" w:eastAsia="等线" w:hAnsi="Arial" w:cs="Arial"/>
          <w:color w:val="3370FF"/>
          <w:sz w:val="30"/>
        </w:rPr>
        <w:t xml:space="preserve"> </w:t>
      </w:r>
      <w:r>
        <w:rPr>
          <w:rFonts w:ascii="Arial" w:eastAsia="等线" w:hAnsi="Arial" w:cs="Arial" w:hint="eastAsia"/>
          <w:b/>
          <w:sz w:val="30"/>
        </w:rPr>
        <w:t>工装</w:t>
      </w:r>
      <w:r>
        <w:rPr>
          <w:rFonts w:ascii="Arial" w:eastAsia="等线" w:hAnsi="Arial" w:cs="Arial"/>
          <w:b/>
          <w:sz w:val="30"/>
        </w:rPr>
        <w:t>功能概述</w:t>
      </w:r>
    </w:p>
    <w:p w14:paraId="327D6078" w14:textId="787E93F0" w:rsidR="00D40144" w:rsidRDefault="00D40144" w:rsidP="0036064E">
      <w:pPr>
        <w:spacing w:before="120" w:after="120" w:line="288" w:lineRule="auto"/>
        <w:rPr>
          <w:rFonts w:hint="eastAsia"/>
        </w:rPr>
      </w:pPr>
      <w:r w:rsidRPr="00D40144">
        <w:rPr>
          <w:rFonts w:hint="eastAsia"/>
        </w:rPr>
        <w:t>工装模块的功能主要包括</w:t>
      </w:r>
      <w:r w:rsidR="00D158EF">
        <w:rPr>
          <w:rFonts w:hint="eastAsia"/>
        </w:rPr>
        <w:t>功能：维修、保养、报废、出库、入库等。职责：管理工装工具的状态与使用历史，确保维修/保养作业的工具合规与可追溯。</w:t>
      </w:r>
    </w:p>
    <w:p w14:paraId="28039276" w14:textId="7800AA84" w:rsidR="0036064E" w:rsidRDefault="0036064E" w:rsidP="001E0DE6">
      <w:pPr>
        <w:spacing w:before="260" w:after="120" w:line="288" w:lineRule="auto"/>
        <w:outlineLvl w:val="2"/>
        <w:rPr>
          <w:rFonts w:hint="eastAsia"/>
        </w:rPr>
      </w:pPr>
      <w:r>
        <w:rPr>
          <w:rFonts w:ascii="Arial" w:eastAsia="等线" w:hAnsi="Arial" w:cs="Arial"/>
          <w:color w:val="3370FF"/>
          <w:sz w:val="28"/>
        </w:rPr>
        <w:t>3.</w:t>
      </w:r>
      <w:r w:rsidR="00881A5A">
        <w:rPr>
          <w:rFonts w:ascii="Arial" w:eastAsia="等线" w:hAnsi="Arial" w:cs="Arial" w:hint="eastAsia"/>
          <w:color w:val="3370FF"/>
          <w:sz w:val="28"/>
        </w:rPr>
        <w:t>6</w:t>
      </w:r>
      <w:r>
        <w:rPr>
          <w:rFonts w:ascii="Arial" w:eastAsia="等线" w:hAnsi="Arial" w:cs="Arial"/>
          <w:color w:val="3370FF"/>
          <w:sz w:val="28"/>
        </w:rPr>
        <w:t xml:space="preserve">.1 </w:t>
      </w:r>
      <w:r>
        <w:rPr>
          <w:rFonts w:ascii="Arial" w:eastAsia="等线" w:hAnsi="Arial" w:cs="Arial" w:hint="eastAsia"/>
          <w:b/>
          <w:sz w:val="28"/>
        </w:rPr>
        <w:t>工装</w:t>
      </w:r>
      <w:r>
        <w:rPr>
          <w:rFonts w:ascii="Arial" w:eastAsia="等线" w:hAnsi="Arial" w:cs="Arial"/>
          <w:b/>
          <w:sz w:val="28"/>
        </w:rPr>
        <w:t>模块</w:t>
      </w:r>
      <w:r w:rsidR="00A141F7">
        <w:rPr>
          <w:rFonts w:ascii="Arial" w:eastAsia="等线" w:hAnsi="Arial" w:cs="Arial" w:hint="eastAsia"/>
          <w:b/>
          <w:sz w:val="28"/>
        </w:rPr>
        <w:t>总体</w:t>
      </w:r>
      <w:r>
        <w:rPr>
          <w:rFonts w:ascii="Arial" w:eastAsia="等线" w:hAnsi="Arial" w:cs="Arial"/>
          <w:b/>
          <w:sz w:val="28"/>
        </w:rPr>
        <w:t>详细设计</w:t>
      </w:r>
    </w:p>
    <w:p w14:paraId="2C16720A" w14:textId="7A0E2906" w:rsidR="0036064E" w:rsidRDefault="0036064E" w:rsidP="001E0DE6">
      <w:pPr>
        <w:spacing w:before="24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color w:val="3370FF"/>
          <w:sz w:val="24"/>
        </w:rPr>
        <w:t>3.</w:t>
      </w:r>
      <w:r w:rsidR="00881A5A">
        <w:rPr>
          <w:rFonts w:ascii="Arial" w:eastAsia="等线" w:hAnsi="Arial" w:cs="Arial" w:hint="eastAsia"/>
          <w:color w:val="3370FF"/>
          <w:sz w:val="24"/>
        </w:rPr>
        <w:t>6</w:t>
      </w:r>
      <w:r>
        <w:rPr>
          <w:rFonts w:ascii="Arial" w:eastAsia="等线" w:hAnsi="Arial" w:cs="Arial"/>
          <w:color w:val="3370FF"/>
          <w:sz w:val="24"/>
        </w:rPr>
        <w:t xml:space="preserve">.1.1 </w:t>
      </w:r>
      <w:r>
        <w:rPr>
          <w:rFonts w:ascii="Arial" w:eastAsia="等线" w:hAnsi="Arial" w:cs="Arial"/>
          <w:b/>
          <w:sz w:val="24"/>
        </w:rPr>
        <w:t>数据库设计</w:t>
      </w:r>
    </w:p>
    <w:p w14:paraId="2E7AC049" w14:textId="77777777" w:rsidR="004D3C47" w:rsidRPr="009E685E" w:rsidRDefault="004D3C47" w:rsidP="004D3C47">
      <w:pPr>
        <w:spacing w:after="0" w:line="288" w:lineRule="auto"/>
        <w:rPr>
          <w:rFonts w:hint="eastAsia"/>
          <w:sz w:val="26"/>
          <w:szCs w:val="26"/>
        </w:rPr>
      </w:pPr>
      <w:r w:rsidRPr="009E685E">
        <w:rPr>
          <w:sz w:val="26"/>
          <w:szCs w:val="26"/>
        </w:rPr>
        <w:t>表：mould_demold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22"/>
        <w:gridCol w:w="1668"/>
        <w:gridCol w:w="1073"/>
        <w:gridCol w:w="952"/>
        <w:gridCol w:w="920"/>
        <w:gridCol w:w="920"/>
        <w:gridCol w:w="920"/>
        <w:gridCol w:w="920"/>
      </w:tblGrid>
      <w:tr w:rsidR="004D3C47" w14:paraId="470834A3" w14:textId="77777777" w:rsidTr="005515A7">
        <w:tc>
          <w:tcPr>
            <w:tcW w:w="1080" w:type="dxa"/>
          </w:tcPr>
          <w:p w14:paraId="362F814B" w14:textId="77777777" w:rsidR="004D3C47" w:rsidRDefault="004D3C47" w:rsidP="005515A7">
            <w:pPr>
              <w:rPr>
                <w:rFonts w:hint="eastAsia"/>
              </w:rPr>
            </w:pPr>
            <w:r>
              <w:t>编号</w:t>
            </w:r>
          </w:p>
        </w:tc>
        <w:tc>
          <w:tcPr>
            <w:tcW w:w="1080" w:type="dxa"/>
          </w:tcPr>
          <w:p w14:paraId="577FECBE" w14:textId="77777777" w:rsidR="004D3C47" w:rsidRDefault="004D3C47" w:rsidP="005515A7">
            <w:pPr>
              <w:rPr>
                <w:rFonts w:hint="eastAsia"/>
              </w:rPr>
            </w:pPr>
            <w:r>
              <w:t>名称</w:t>
            </w:r>
          </w:p>
        </w:tc>
        <w:tc>
          <w:tcPr>
            <w:tcW w:w="1080" w:type="dxa"/>
          </w:tcPr>
          <w:p w14:paraId="61AA0E56" w14:textId="77777777" w:rsidR="004D3C47" w:rsidRDefault="004D3C47" w:rsidP="005515A7">
            <w:pPr>
              <w:rPr>
                <w:rFonts w:hint="eastAsia"/>
              </w:rPr>
            </w:pPr>
            <w:r>
              <w:t>数据类型</w:t>
            </w:r>
          </w:p>
        </w:tc>
        <w:tc>
          <w:tcPr>
            <w:tcW w:w="1080" w:type="dxa"/>
          </w:tcPr>
          <w:p w14:paraId="53F4E6DD" w14:textId="77777777" w:rsidR="004D3C47" w:rsidRDefault="004D3C47" w:rsidP="005515A7">
            <w:pPr>
              <w:rPr>
                <w:rFonts w:hint="eastAsia"/>
              </w:rPr>
            </w:pPr>
            <w:r>
              <w:t>长度</w:t>
            </w:r>
          </w:p>
        </w:tc>
        <w:tc>
          <w:tcPr>
            <w:tcW w:w="1080" w:type="dxa"/>
          </w:tcPr>
          <w:p w14:paraId="75497C28" w14:textId="77777777" w:rsidR="004D3C47" w:rsidRDefault="004D3C47" w:rsidP="005515A7">
            <w:pPr>
              <w:rPr>
                <w:rFonts w:hint="eastAsia"/>
              </w:rPr>
            </w:pPr>
            <w:r>
              <w:t>小数位</w:t>
            </w:r>
          </w:p>
        </w:tc>
        <w:tc>
          <w:tcPr>
            <w:tcW w:w="1080" w:type="dxa"/>
          </w:tcPr>
          <w:p w14:paraId="1F2CFC80" w14:textId="77777777" w:rsidR="004D3C47" w:rsidRDefault="004D3C47" w:rsidP="005515A7">
            <w:pPr>
              <w:rPr>
                <w:rFonts w:hint="eastAsia"/>
              </w:rPr>
            </w:pPr>
            <w:r>
              <w:t>允许空值</w:t>
            </w:r>
          </w:p>
        </w:tc>
        <w:tc>
          <w:tcPr>
            <w:tcW w:w="1080" w:type="dxa"/>
          </w:tcPr>
          <w:p w14:paraId="1BDF789E" w14:textId="77777777" w:rsidR="004D3C47" w:rsidRDefault="004D3C47" w:rsidP="005515A7">
            <w:pPr>
              <w:rPr>
                <w:rFonts w:hint="eastAsia"/>
              </w:rPr>
            </w:pPr>
            <w:r>
              <w:t>默认值</w:t>
            </w:r>
          </w:p>
        </w:tc>
        <w:tc>
          <w:tcPr>
            <w:tcW w:w="1080" w:type="dxa"/>
          </w:tcPr>
          <w:p w14:paraId="67230F20" w14:textId="77777777" w:rsidR="004D3C47" w:rsidRDefault="004D3C47" w:rsidP="005515A7">
            <w:pPr>
              <w:rPr>
                <w:rFonts w:hint="eastAsia"/>
              </w:rPr>
            </w:pPr>
            <w:r>
              <w:t>说明</w:t>
            </w:r>
          </w:p>
        </w:tc>
      </w:tr>
      <w:tr w:rsidR="004D3C47" w14:paraId="3BCA4189" w14:textId="77777777" w:rsidTr="005515A7">
        <w:tc>
          <w:tcPr>
            <w:tcW w:w="1080" w:type="dxa"/>
          </w:tcPr>
          <w:p w14:paraId="20D82E47" w14:textId="77777777" w:rsidR="004D3C47" w:rsidRDefault="004D3C47" w:rsidP="005515A7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1080" w:type="dxa"/>
          </w:tcPr>
          <w:p w14:paraId="20742433" w14:textId="77777777" w:rsidR="004D3C47" w:rsidRDefault="004D3C47" w:rsidP="005515A7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1080" w:type="dxa"/>
          </w:tcPr>
          <w:p w14:paraId="229D7A2B" w14:textId="77777777" w:rsidR="004D3C47" w:rsidRDefault="004D3C47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0E647B99" w14:textId="77777777" w:rsidR="004D3C47" w:rsidRDefault="004D3C47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3FE643FF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7FCB55F0" w14:textId="77777777" w:rsidR="004D3C47" w:rsidRDefault="004D3C47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080" w:type="dxa"/>
          </w:tcPr>
          <w:p w14:paraId="36ACE341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1971340" w14:textId="77777777" w:rsidR="004D3C47" w:rsidRDefault="004D3C47" w:rsidP="005515A7">
            <w:pPr>
              <w:rPr>
                <w:rFonts w:hint="eastAsia"/>
              </w:rPr>
            </w:pPr>
            <w:r>
              <w:t>自增id</w:t>
            </w:r>
          </w:p>
        </w:tc>
      </w:tr>
      <w:tr w:rsidR="004D3C47" w14:paraId="540694CF" w14:textId="77777777" w:rsidTr="005515A7">
        <w:tc>
          <w:tcPr>
            <w:tcW w:w="1080" w:type="dxa"/>
          </w:tcPr>
          <w:p w14:paraId="594102F4" w14:textId="77777777" w:rsidR="004D3C47" w:rsidRDefault="004D3C47" w:rsidP="005515A7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1080" w:type="dxa"/>
          </w:tcPr>
          <w:p w14:paraId="2E1B30D8" w14:textId="77777777" w:rsidR="004D3C47" w:rsidRDefault="004D3C47" w:rsidP="005515A7">
            <w:pPr>
              <w:rPr>
                <w:rFonts w:hint="eastAsia"/>
              </w:rPr>
            </w:pPr>
            <w:r>
              <w:t>demold_no</w:t>
            </w:r>
          </w:p>
        </w:tc>
        <w:tc>
          <w:tcPr>
            <w:tcW w:w="1080" w:type="dxa"/>
          </w:tcPr>
          <w:p w14:paraId="642D9F04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453A4068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66C5BB75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AB56400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2BCA2E71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066461BF" w14:textId="77777777" w:rsidR="004D3C47" w:rsidRDefault="004D3C47" w:rsidP="005515A7">
            <w:pPr>
              <w:rPr>
                <w:rFonts w:hint="eastAsia"/>
              </w:rPr>
            </w:pPr>
            <w:r>
              <w:t>退模单号</w:t>
            </w:r>
          </w:p>
        </w:tc>
      </w:tr>
      <w:tr w:rsidR="004D3C47" w14:paraId="22A7830A" w14:textId="77777777" w:rsidTr="005515A7">
        <w:tc>
          <w:tcPr>
            <w:tcW w:w="1080" w:type="dxa"/>
          </w:tcPr>
          <w:p w14:paraId="1B879A6D" w14:textId="77777777" w:rsidR="004D3C47" w:rsidRDefault="004D3C47" w:rsidP="005515A7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1080" w:type="dxa"/>
          </w:tcPr>
          <w:p w14:paraId="3C3BF72D" w14:textId="77777777" w:rsidR="004D3C47" w:rsidRDefault="004D3C47" w:rsidP="005515A7">
            <w:pPr>
              <w:rPr>
                <w:rFonts w:hint="eastAsia"/>
              </w:rPr>
            </w:pPr>
            <w:r>
              <w:t>demold_date</w:t>
            </w:r>
          </w:p>
        </w:tc>
        <w:tc>
          <w:tcPr>
            <w:tcW w:w="1080" w:type="dxa"/>
          </w:tcPr>
          <w:p w14:paraId="6386604C" w14:textId="77777777" w:rsidR="004D3C47" w:rsidRDefault="004D3C47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3529337A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08A8B06E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A852F05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7269C275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5E55F511" w14:textId="77777777" w:rsidR="004D3C47" w:rsidRDefault="004D3C47" w:rsidP="005515A7">
            <w:pPr>
              <w:rPr>
                <w:rFonts w:hint="eastAsia"/>
              </w:rPr>
            </w:pPr>
            <w:r>
              <w:t>退模日期</w:t>
            </w:r>
          </w:p>
        </w:tc>
      </w:tr>
      <w:tr w:rsidR="004D3C47" w14:paraId="764EBB6E" w14:textId="77777777" w:rsidTr="005515A7">
        <w:tc>
          <w:tcPr>
            <w:tcW w:w="1080" w:type="dxa"/>
          </w:tcPr>
          <w:p w14:paraId="0F5AE5C3" w14:textId="77777777" w:rsidR="004D3C47" w:rsidRDefault="004D3C47" w:rsidP="005515A7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1080" w:type="dxa"/>
          </w:tcPr>
          <w:p w14:paraId="2D2D1620" w14:textId="77777777" w:rsidR="004D3C47" w:rsidRDefault="004D3C47" w:rsidP="005515A7">
            <w:pPr>
              <w:rPr>
                <w:rFonts w:hint="eastAsia"/>
              </w:rPr>
            </w:pPr>
            <w:r>
              <w:t>attendance</w:t>
            </w:r>
          </w:p>
        </w:tc>
        <w:tc>
          <w:tcPr>
            <w:tcW w:w="1080" w:type="dxa"/>
          </w:tcPr>
          <w:p w14:paraId="35B68A84" w14:textId="77777777" w:rsidR="004D3C47" w:rsidRDefault="004D3C47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080" w:type="dxa"/>
          </w:tcPr>
          <w:p w14:paraId="36ECA8F8" w14:textId="77777777" w:rsidR="004D3C47" w:rsidRDefault="004D3C47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301B02B8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17441168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295C7DFA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5C59A654" w14:textId="77777777" w:rsidR="004D3C47" w:rsidRDefault="004D3C47" w:rsidP="005515A7">
            <w:pPr>
              <w:rPr>
                <w:rFonts w:hint="eastAsia"/>
              </w:rPr>
            </w:pPr>
            <w:r>
              <w:t>上机次数</w:t>
            </w:r>
          </w:p>
        </w:tc>
      </w:tr>
      <w:tr w:rsidR="004D3C47" w14:paraId="3D53D591" w14:textId="77777777" w:rsidTr="005515A7">
        <w:tc>
          <w:tcPr>
            <w:tcW w:w="1080" w:type="dxa"/>
          </w:tcPr>
          <w:p w14:paraId="45795FC6" w14:textId="77777777" w:rsidR="004D3C47" w:rsidRDefault="004D3C47" w:rsidP="005515A7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1080" w:type="dxa"/>
          </w:tcPr>
          <w:p w14:paraId="5C5C0FA9" w14:textId="77777777" w:rsidR="004D3C47" w:rsidRDefault="004D3C47" w:rsidP="005515A7">
            <w:pPr>
              <w:rPr>
                <w:rFonts w:hint="eastAsia"/>
              </w:rPr>
            </w:pPr>
            <w:r>
              <w:t>demold_reason</w:t>
            </w:r>
          </w:p>
        </w:tc>
        <w:tc>
          <w:tcPr>
            <w:tcW w:w="1080" w:type="dxa"/>
          </w:tcPr>
          <w:p w14:paraId="52D1B357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51D9EE7D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309F221B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3EC207A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74A6CAC6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3DBE01B2" w14:textId="77777777" w:rsidR="004D3C47" w:rsidRDefault="004D3C47" w:rsidP="005515A7">
            <w:pPr>
              <w:rPr>
                <w:rFonts w:hint="eastAsia"/>
              </w:rPr>
            </w:pPr>
            <w:r>
              <w:t>退模原因</w:t>
            </w:r>
          </w:p>
        </w:tc>
      </w:tr>
      <w:tr w:rsidR="004D3C47" w14:paraId="01C1723E" w14:textId="77777777" w:rsidTr="005515A7">
        <w:tc>
          <w:tcPr>
            <w:tcW w:w="1080" w:type="dxa"/>
          </w:tcPr>
          <w:p w14:paraId="5434F597" w14:textId="77777777" w:rsidR="004D3C47" w:rsidRDefault="004D3C47" w:rsidP="005515A7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1080" w:type="dxa"/>
          </w:tcPr>
          <w:p w14:paraId="0EBE7A80" w14:textId="77777777" w:rsidR="004D3C47" w:rsidRDefault="004D3C47" w:rsidP="005515A7">
            <w:pPr>
              <w:rPr>
                <w:rFonts w:hint="eastAsia"/>
              </w:rPr>
            </w:pPr>
            <w:r>
              <w:t>applicant</w:t>
            </w:r>
          </w:p>
        </w:tc>
        <w:tc>
          <w:tcPr>
            <w:tcW w:w="1080" w:type="dxa"/>
          </w:tcPr>
          <w:p w14:paraId="3C6E2F68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6A1D7761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0779B2D6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2CE731D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2523024B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B1BBA28" w14:textId="77777777" w:rsidR="004D3C47" w:rsidRDefault="004D3C47" w:rsidP="005515A7">
            <w:pPr>
              <w:rPr>
                <w:rFonts w:hint="eastAsia"/>
              </w:rPr>
            </w:pPr>
            <w:r>
              <w:t>申请人</w:t>
            </w:r>
          </w:p>
        </w:tc>
      </w:tr>
      <w:tr w:rsidR="004D3C47" w14:paraId="7D7E2507" w14:textId="77777777" w:rsidTr="005515A7">
        <w:tc>
          <w:tcPr>
            <w:tcW w:w="1080" w:type="dxa"/>
          </w:tcPr>
          <w:p w14:paraId="7548629A" w14:textId="77777777" w:rsidR="004D3C47" w:rsidRDefault="004D3C47" w:rsidP="005515A7">
            <w:pPr>
              <w:rPr>
                <w:rFonts w:hint="eastAsia"/>
              </w:rPr>
            </w:pPr>
            <w:r>
              <w:t>7</w:t>
            </w:r>
          </w:p>
        </w:tc>
        <w:tc>
          <w:tcPr>
            <w:tcW w:w="1080" w:type="dxa"/>
          </w:tcPr>
          <w:p w14:paraId="74FBA2FC" w14:textId="77777777" w:rsidR="004D3C47" w:rsidRDefault="004D3C47" w:rsidP="005515A7">
            <w:pPr>
              <w:rPr>
                <w:rFonts w:hint="eastAsia"/>
              </w:rPr>
            </w:pPr>
            <w:r>
              <w:t>auditor</w:t>
            </w:r>
          </w:p>
        </w:tc>
        <w:tc>
          <w:tcPr>
            <w:tcW w:w="1080" w:type="dxa"/>
          </w:tcPr>
          <w:p w14:paraId="74A883D2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7FD60D3D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51C6EA66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571B3407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49A7DCBD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7CC2397" w14:textId="77777777" w:rsidR="004D3C47" w:rsidRDefault="004D3C47" w:rsidP="005515A7">
            <w:pPr>
              <w:rPr>
                <w:rFonts w:hint="eastAsia"/>
              </w:rPr>
            </w:pPr>
            <w:r>
              <w:t>审核人</w:t>
            </w:r>
          </w:p>
        </w:tc>
      </w:tr>
      <w:tr w:rsidR="004D3C47" w14:paraId="098D9B82" w14:textId="77777777" w:rsidTr="005515A7">
        <w:tc>
          <w:tcPr>
            <w:tcW w:w="1080" w:type="dxa"/>
          </w:tcPr>
          <w:p w14:paraId="6B5F8131" w14:textId="77777777" w:rsidR="004D3C47" w:rsidRDefault="004D3C47" w:rsidP="005515A7">
            <w:pPr>
              <w:rPr>
                <w:rFonts w:hint="eastAsia"/>
              </w:rPr>
            </w:pPr>
            <w:r>
              <w:t>8</w:t>
            </w:r>
          </w:p>
        </w:tc>
        <w:tc>
          <w:tcPr>
            <w:tcW w:w="1080" w:type="dxa"/>
          </w:tcPr>
          <w:p w14:paraId="49EC142F" w14:textId="77777777" w:rsidR="004D3C47" w:rsidRDefault="004D3C47" w:rsidP="005515A7">
            <w:pPr>
              <w:rPr>
                <w:rFonts w:hint="eastAsia"/>
              </w:rPr>
            </w:pPr>
            <w:r>
              <w:t>approver</w:t>
            </w:r>
          </w:p>
        </w:tc>
        <w:tc>
          <w:tcPr>
            <w:tcW w:w="1080" w:type="dxa"/>
          </w:tcPr>
          <w:p w14:paraId="00CF31C2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27B49B6C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56BB3DB3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83ADB99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35075D64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69692E0" w14:textId="77777777" w:rsidR="004D3C47" w:rsidRDefault="004D3C47" w:rsidP="005515A7">
            <w:pPr>
              <w:rPr>
                <w:rFonts w:hint="eastAsia"/>
              </w:rPr>
            </w:pPr>
            <w:r>
              <w:t>核准人</w:t>
            </w:r>
          </w:p>
        </w:tc>
      </w:tr>
      <w:tr w:rsidR="004D3C47" w14:paraId="52B74A46" w14:textId="77777777" w:rsidTr="005515A7">
        <w:tc>
          <w:tcPr>
            <w:tcW w:w="1080" w:type="dxa"/>
          </w:tcPr>
          <w:p w14:paraId="18936EB8" w14:textId="77777777" w:rsidR="004D3C47" w:rsidRDefault="004D3C47" w:rsidP="005515A7">
            <w:pPr>
              <w:rPr>
                <w:rFonts w:hint="eastAsia"/>
              </w:rPr>
            </w:pPr>
            <w:r>
              <w:t>9</w:t>
            </w:r>
          </w:p>
        </w:tc>
        <w:tc>
          <w:tcPr>
            <w:tcW w:w="1080" w:type="dxa"/>
          </w:tcPr>
          <w:p w14:paraId="6B0B4DED" w14:textId="77777777" w:rsidR="004D3C47" w:rsidRDefault="004D3C47" w:rsidP="005515A7">
            <w:pPr>
              <w:rPr>
                <w:rFonts w:hint="eastAsia"/>
              </w:rPr>
            </w:pPr>
            <w:r>
              <w:t>remark</w:t>
            </w:r>
          </w:p>
        </w:tc>
        <w:tc>
          <w:tcPr>
            <w:tcW w:w="1080" w:type="dxa"/>
          </w:tcPr>
          <w:p w14:paraId="2BB96912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0300A7A4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4B2BF8B9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0F1A93F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01F6D724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5A8404A" w14:textId="77777777" w:rsidR="004D3C47" w:rsidRDefault="004D3C47" w:rsidP="005515A7">
            <w:pPr>
              <w:rPr>
                <w:rFonts w:hint="eastAsia"/>
              </w:rPr>
            </w:pPr>
            <w:r>
              <w:t>备注</w:t>
            </w:r>
          </w:p>
        </w:tc>
      </w:tr>
      <w:tr w:rsidR="004D3C47" w14:paraId="2F5088F3" w14:textId="77777777" w:rsidTr="005515A7">
        <w:tc>
          <w:tcPr>
            <w:tcW w:w="1080" w:type="dxa"/>
          </w:tcPr>
          <w:p w14:paraId="5CA945DB" w14:textId="77777777" w:rsidR="004D3C47" w:rsidRDefault="004D3C47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64E9C802" w14:textId="77777777" w:rsidR="004D3C47" w:rsidRDefault="004D3C47" w:rsidP="005515A7">
            <w:pPr>
              <w:rPr>
                <w:rFonts w:hint="eastAsia"/>
              </w:rPr>
            </w:pPr>
            <w:r>
              <w:t>mould_no</w:t>
            </w:r>
          </w:p>
        </w:tc>
        <w:tc>
          <w:tcPr>
            <w:tcW w:w="1080" w:type="dxa"/>
          </w:tcPr>
          <w:p w14:paraId="77AAF2AE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742CE402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79342905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1168E3D" w14:textId="77777777" w:rsidR="004D3C47" w:rsidRDefault="004D3C47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080" w:type="dxa"/>
          </w:tcPr>
          <w:p w14:paraId="395BA9E1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0C90EFEA" w14:textId="77777777" w:rsidR="004D3C47" w:rsidRDefault="004D3C47" w:rsidP="005515A7">
            <w:pPr>
              <w:rPr>
                <w:rFonts w:hint="eastAsia"/>
              </w:rPr>
            </w:pPr>
            <w:r>
              <w:t>模具编号</w:t>
            </w:r>
          </w:p>
        </w:tc>
      </w:tr>
    </w:tbl>
    <w:p w14:paraId="3FA29ACF" w14:textId="77777777" w:rsidR="004D3C47" w:rsidRDefault="004D3C47" w:rsidP="004D3C47">
      <w:pPr>
        <w:rPr>
          <w:rFonts w:hint="eastAsia"/>
        </w:rPr>
      </w:pPr>
    </w:p>
    <w:p w14:paraId="5C19CA71" w14:textId="77777777" w:rsidR="004D3C47" w:rsidRPr="009E685E" w:rsidRDefault="004D3C47" w:rsidP="004D3C47">
      <w:pPr>
        <w:spacing w:after="0" w:line="288" w:lineRule="auto"/>
        <w:rPr>
          <w:rFonts w:hint="eastAsia"/>
          <w:sz w:val="26"/>
          <w:szCs w:val="26"/>
        </w:rPr>
      </w:pPr>
      <w:r w:rsidRPr="009E685E">
        <w:rPr>
          <w:sz w:val="26"/>
          <w:szCs w:val="26"/>
        </w:rPr>
        <w:lastRenderedPageBreak/>
        <w:t>表：mould_discard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31"/>
        <w:gridCol w:w="1618"/>
        <w:gridCol w:w="1074"/>
        <w:gridCol w:w="958"/>
        <w:gridCol w:w="928"/>
        <w:gridCol w:w="928"/>
        <w:gridCol w:w="928"/>
        <w:gridCol w:w="930"/>
      </w:tblGrid>
      <w:tr w:rsidR="004D3C47" w14:paraId="2AD7E418" w14:textId="77777777" w:rsidTr="005515A7">
        <w:tc>
          <w:tcPr>
            <w:tcW w:w="1080" w:type="dxa"/>
          </w:tcPr>
          <w:p w14:paraId="647849AF" w14:textId="77777777" w:rsidR="004D3C47" w:rsidRDefault="004D3C47" w:rsidP="005515A7">
            <w:pPr>
              <w:rPr>
                <w:rFonts w:hint="eastAsia"/>
              </w:rPr>
            </w:pPr>
            <w:r>
              <w:t>编号</w:t>
            </w:r>
          </w:p>
        </w:tc>
        <w:tc>
          <w:tcPr>
            <w:tcW w:w="1080" w:type="dxa"/>
          </w:tcPr>
          <w:p w14:paraId="75AFA958" w14:textId="77777777" w:rsidR="004D3C47" w:rsidRDefault="004D3C47" w:rsidP="005515A7">
            <w:pPr>
              <w:rPr>
                <w:rFonts w:hint="eastAsia"/>
              </w:rPr>
            </w:pPr>
            <w:r>
              <w:t>名称</w:t>
            </w:r>
          </w:p>
        </w:tc>
        <w:tc>
          <w:tcPr>
            <w:tcW w:w="1080" w:type="dxa"/>
          </w:tcPr>
          <w:p w14:paraId="6F008EF3" w14:textId="77777777" w:rsidR="004D3C47" w:rsidRDefault="004D3C47" w:rsidP="005515A7">
            <w:pPr>
              <w:rPr>
                <w:rFonts w:hint="eastAsia"/>
              </w:rPr>
            </w:pPr>
            <w:r>
              <w:t>数据类型</w:t>
            </w:r>
          </w:p>
        </w:tc>
        <w:tc>
          <w:tcPr>
            <w:tcW w:w="1080" w:type="dxa"/>
          </w:tcPr>
          <w:p w14:paraId="0378F565" w14:textId="77777777" w:rsidR="004D3C47" w:rsidRDefault="004D3C47" w:rsidP="005515A7">
            <w:pPr>
              <w:rPr>
                <w:rFonts w:hint="eastAsia"/>
              </w:rPr>
            </w:pPr>
            <w:r>
              <w:t>长度</w:t>
            </w:r>
          </w:p>
        </w:tc>
        <w:tc>
          <w:tcPr>
            <w:tcW w:w="1080" w:type="dxa"/>
          </w:tcPr>
          <w:p w14:paraId="526AD392" w14:textId="77777777" w:rsidR="004D3C47" w:rsidRDefault="004D3C47" w:rsidP="005515A7">
            <w:pPr>
              <w:rPr>
                <w:rFonts w:hint="eastAsia"/>
              </w:rPr>
            </w:pPr>
            <w:r>
              <w:t>小数位</w:t>
            </w:r>
          </w:p>
        </w:tc>
        <w:tc>
          <w:tcPr>
            <w:tcW w:w="1080" w:type="dxa"/>
          </w:tcPr>
          <w:p w14:paraId="67436480" w14:textId="77777777" w:rsidR="004D3C47" w:rsidRDefault="004D3C47" w:rsidP="005515A7">
            <w:pPr>
              <w:rPr>
                <w:rFonts w:hint="eastAsia"/>
              </w:rPr>
            </w:pPr>
            <w:r>
              <w:t>允许空值</w:t>
            </w:r>
          </w:p>
        </w:tc>
        <w:tc>
          <w:tcPr>
            <w:tcW w:w="1080" w:type="dxa"/>
          </w:tcPr>
          <w:p w14:paraId="1F7361E3" w14:textId="77777777" w:rsidR="004D3C47" w:rsidRDefault="004D3C47" w:rsidP="005515A7">
            <w:pPr>
              <w:rPr>
                <w:rFonts w:hint="eastAsia"/>
              </w:rPr>
            </w:pPr>
            <w:r>
              <w:t>默认值</w:t>
            </w:r>
          </w:p>
        </w:tc>
        <w:tc>
          <w:tcPr>
            <w:tcW w:w="1080" w:type="dxa"/>
          </w:tcPr>
          <w:p w14:paraId="287EFDB5" w14:textId="77777777" w:rsidR="004D3C47" w:rsidRDefault="004D3C47" w:rsidP="005515A7">
            <w:pPr>
              <w:rPr>
                <w:rFonts w:hint="eastAsia"/>
              </w:rPr>
            </w:pPr>
            <w:r>
              <w:t>说明</w:t>
            </w:r>
          </w:p>
        </w:tc>
      </w:tr>
      <w:tr w:rsidR="004D3C47" w14:paraId="1F289899" w14:textId="77777777" w:rsidTr="005515A7">
        <w:tc>
          <w:tcPr>
            <w:tcW w:w="1080" w:type="dxa"/>
          </w:tcPr>
          <w:p w14:paraId="3756304E" w14:textId="77777777" w:rsidR="004D3C47" w:rsidRDefault="004D3C47" w:rsidP="005515A7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1080" w:type="dxa"/>
          </w:tcPr>
          <w:p w14:paraId="0087F409" w14:textId="77777777" w:rsidR="004D3C47" w:rsidRDefault="004D3C47" w:rsidP="005515A7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1080" w:type="dxa"/>
          </w:tcPr>
          <w:p w14:paraId="7AA9AC9F" w14:textId="77777777" w:rsidR="004D3C47" w:rsidRDefault="004D3C47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5A50482C" w14:textId="77777777" w:rsidR="004D3C47" w:rsidRDefault="004D3C47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54EDA177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3B583822" w14:textId="77777777" w:rsidR="004D3C47" w:rsidRDefault="004D3C47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080" w:type="dxa"/>
          </w:tcPr>
          <w:p w14:paraId="426E4B64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C4F0968" w14:textId="77777777" w:rsidR="004D3C47" w:rsidRDefault="004D3C47" w:rsidP="005515A7">
            <w:pPr>
              <w:rPr>
                <w:rFonts w:hint="eastAsia"/>
              </w:rPr>
            </w:pPr>
            <w:r>
              <w:t>自增id</w:t>
            </w:r>
          </w:p>
        </w:tc>
      </w:tr>
      <w:tr w:rsidR="004D3C47" w14:paraId="4949F4AA" w14:textId="77777777" w:rsidTr="005515A7">
        <w:tc>
          <w:tcPr>
            <w:tcW w:w="1080" w:type="dxa"/>
          </w:tcPr>
          <w:p w14:paraId="7372F9CC" w14:textId="77777777" w:rsidR="004D3C47" w:rsidRDefault="004D3C47" w:rsidP="005515A7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1080" w:type="dxa"/>
          </w:tcPr>
          <w:p w14:paraId="1CE60D9C" w14:textId="77777777" w:rsidR="004D3C47" w:rsidRDefault="004D3C47" w:rsidP="005515A7">
            <w:pPr>
              <w:rPr>
                <w:rFonts w:hint="eastAsia"/>
              </w:rPr>
            </w:pPr>
            <w:r>
              <w:t>discard_no</w:t>
            </w:r>
          </w:p>
        </w:tc>
        <w:tc>
          <w:tcPr>
            <w:tcW w:w="1080" w:type="dxa"/>
          </w:tcPr>
          <w:p w14:paraId="40A4CEF2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0DA3F960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66A29B15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07247236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1C3E4594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C000EF1" w14:textId="77777777" w:rsidR="004D3C47" w:rsidRDefault="004D3C47" w:rsidP="005515A7">
            <w:pPr>
              <w:rPr>
                <w:rFonts w:hint="eastAsia"/>
              </w:rPr>
            </w:pPr>
            <w:r>
              <w:t>报废单号</w:t>
            </w:r>
          </w:p>
        </w:tc>
      </w:tr>
      <w:tr w:rsidR="004D3C47" w14:paraId="1836695D" w14:textId="77777777" w:rsidTr="005515A7">
        <w:tc>
          <w:tcPr>
            <w:tcW w:w="1080" w:type="dxa"/>
          </w:tcPr>
          <w:p w14:paraId="353BF1AE" w14:textId="77777777" w:rsidR="004D3C47" w:rsidRDefault="004D3C47" w:rsidP="005515A7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1080" w:type="dxa"/>
          </w:tcPr>
          <w:p w14:paraId="57B36478" w14:textId="77777777" w:rsidR="004D3C47" w:rsidRDefault="004D3C47" w:rsidP="005515A7">
            <w:pPr>
              <w:rPr>
                <w:rFonts w:hint="eastAsia"/>
              </w:rPr>
            </w:pPr>
            <w:r>
              <w:t>discard_date</w:t>
            </w:r>
          </w:p>
        </w:tc>
        <w:tc>
          <w:tcPr>
            <w:tcW w:w="1080" w:type="dxa"/>
          </w:tcPr>
          <w:p w14:paraId="18223BA5" w14:textId="77777777" w:rsidR="004D3C47" w:rsidRDefault="004D3C47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7456D991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2E58B75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B23E409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2AF039FD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5CED572E" w14:textId="77777777" w:rsidR="004D3C47" w:rsidRDefault="004D3C47" w:rsidP="005515A7">
            <w:pPr>
              <w:rPr>
                <w:rFonts w:hint="eastAsia"/>
              </w:rPr>
            </w:pPr>
            <w:r>
              <w:t>报废日期</w:t>
            </w:r>
          </w:p>
        </w:tc>
      </w:tr>
      <w:tr w:rsidR="004D3C47" w14:paraId="043291BF" w14:textId="77777777" w:rsidTr="005515A7">
        <w:tc>
          <w:tcPr>
            <w:tcW w:w="1080" w:type="dxa"/>
          </w:tcPr>
          <w:p w14:paraId="7A74CC9A" w14:textId="77777777" w:rsidR="004D3C47" w:rsidRDefault="004D3C47" w:rsidP="005515A7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1080" w:type="dxa"/>
          </w:tcPr>
          <w:p w14:paraId="6DDA3C82" w14:textId="77777777" w:rsidR="004D3C47" w:rsidRDefault="004D3C47" w:rsidP="005515A7">
            <w:pPr>
              <w:rPr>
                <w:rFonts w:hint="eastAsia"/>
              </w:rPr>
            </w:pPr>
            <w:r>
              <w:t>discard_reason</w:t>
            </w:r>
          </w:p>
        </w:tc>
        <w:tc>
          <w:tcPr>
            <w:tcW w:w="1080" w:type="dxa"/>
          </w:tcPr>
          <w:p w14:paraId="68503E23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696CA8BE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08926DAC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486217E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8BFDFF3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53FF4CCF" w14:textId="77777777" w:rsidR="004D3C47" w:rsidRDefault="004D3C47" w:rsidP="005515A7">
            <w:pPr>
              <w:rPr>
                <w:rFonts w:hint="eastAsia"/>
              </w:rPr>
            </w:pPr>
            <w:r>
              <w:t>报废原因</w:t>
            </w:r>
          </w:p>
        </w:tc>
      </w:tr>
      <w:tr w:rsidR="004D3C47" w14:paraId="6FE75C9B" w14:textId="77777777" w:rsidTr="005515A7">
        <w:tc>
          <w:tcPr>
            <w:tcW w:w="1080" w:type="dxa"/>
          </w:tcPr>
          <w:p w14:paraId="230DF91F" w14:textId="77777777" w:rsidR="004D3C47" w:rsidRDefault="004D3C47" w:rsidP="005515A7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1080" w:type="dxa"/>
          </w:tcPr>
          <w:p w14:paraId="6A1ADE98" w14:textId="77777777" w:rsidR="004D3C47" w:rsidRDefault="004D3C47" w:rsidP="005515A7">
            <w:pPr>
              <w:rPr>
                <w:rFonts w:hint="eastAsia"/>
              </w:rPr>
            </w:pPr>
            <w:r>
              <w:t>applicant</w:t>
            </w:r>
          </w:p>
        </w:tc>
        <w:tc>
          <w:tcPr>
            <w:tcW w:w="1080" w:type="dxa"/>
          </w:tcPr>
          <w:p w14:paraId="23DA603C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0BAAB0AC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2E4865EA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2A7A9B06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3C9A06ED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C089274" w14:textId="77777777" w:rsidR="004D3C47" w:rsidRDefault="004D3C47" w:rsidP="005515A7">
            <w:pPr>
              <w:rPr>
                <w:rFonts w:hint="eastAsia"/>
              </w:rPr>
            </w:pPr>
            <w:r>
              <w:t>申请人</w:t>
            </w:r>
          </w:p>
        </w:tc>
      </w:tr>
      <w:tr w:rsidR="004D3C47" w14:paraId="3BFA29E6" w14:textId="77777777" w:rsidTr="005515A7">
        <w:tc>
          <w:tcPr>
            <w:tcW w:w="1080" w:type="dxa"/>
          </w:tcPr>
          <w:p w14:paraId="19D898E0" w14:textId="77777777" w:rsidR="004D3C47" w:rsidRDefault="004D3C47" w:rsidP="005515A7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1080" w:type="dxa"/>
          </w:tcPr>
          <w:p w14:paraId="256D98E0" w14:textId="77777777" w:rsidR="004D3C47" w:rsidRDefault="004D3C47" w:rsidP="005515A7">
            <w:pPr>
              <w:rPr>
                <w:rFonts w:hint="eastAsia"/>
              </w:rPr>
            </w:pPr>
            <w:r>
              <w:t>auditor</w:t>
            </w:r>
          </w:p>
        </w:tc>
        <w:tc>
          <w:tcPr>
            <w:tcW w:w="1080" w:type="dxa"/>
          </w:tcPr>
          <w:p w14:paraId="788E987F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117D3926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0C0627C5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330768C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540CBB9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31D46381" w14:textId="77777777" w:rsidR="004D3C47" w:rsidRDefault="004D3C47" w:rsidP="005515A7">
            <w:pPr>
              <w:rPr>
                <w:rFonts w:hint="eastAsia"/>
              </w:rPr>
            </w:pPr>
            <w:r>
              <w:t>审核人</w:t>
            </w:r>
          </w:p>
        </w:tc>
      </w:tr>
      <w:tr w:rsidR="004D3C47" w14:paraId="4F765830" w14:textId="77777777" w:rsidTr="005515A7">
        <w:tc>
          <w:tcPr>
            <w:tcW w:w="1080" w:type="dxa"/>
          </w:tcPr>
          <w:p w14:paraId="072634D3" w14:textId="77777777" w:rsidR="004D3C47" w:rsidRDefault="004D3C47" w:rsidP="005515A7">
            <w:pPr>
              <w:rPr>
                <w:rFonts w:hint="eastAsia"/>
              </w:rPr>
            </w:pPr>
            <w:r>
              <w:t>7</w:t>
            </w:r>
          </w:p>
        </w:tc>
        <w:tc>
          <w:tcPr>
            <w:tcW w:w="1080" w:type="dxa"/>
          </w:tcPr>
          <w:p w14:paraId="5FC53514" w14:textId="77777777" w:rsidR="004D3C47" w:rsidRDefault="004D3C47" w:rsidP="005515A7">
            <w:pPr>
              <w:rPr>
                <w:rFonts w:hint="eastAsia"/>
              </w:rPr>
            </w:pPr>
            <w:r>
              <w:t>approver</w:t>
            </w:r>
          </w:p>
        </w:tc>
        <w:tc>
          <w:tcPr>
            <w:tcW w:w="1080" w:type="dxa"/>
          </w:tcPr>
          <w:p w14:paraId="2B922379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20679F51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4257AF68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38F0FF79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1085A4DE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2129F4E" w14:textId="77777777" w:rsidR="004D3C47" w:rsidRDefault="004D3C47" w:rsidP="005515A7">
            <w:pPr>
              <w:rPr>
                <w:rFonts w:hint="eastAsia"/>
              </w:rPr>
            </w:pPr>
            <w:r>
              <w:t>核准人</w:t>
            </w:r>
          </w:p>
        </w:tc>
      </w:tr>
      <w:tr w:rsidR="004D3C47" w14:paraId="3853F121" w14:textId="77777777" w:rsidTr="005515A7">
        <w:tc>
          <w:tcPr>
            <w:tcW w:w="1080" w:type="dxa"/>
          </w:tcPr>
          <w:p w14:paraId="0A221629" w14:textId="77777777" w:rsidR="004D3C47" w:rsidRDefault="004D3C47" w:rsidP="005515A7">
            <w:pPr>
              <w:rPr>
                <w:rFonts w:hint="eastAsia"/>
              </w:rPr>
            </w:pPr>
            <w:r>
              <w:t>8</w:t>
            </w:r>
          </w:p>
        </w:tc>
        <w:tc>
          <w:tcPr>
            <w:tcW w:w="1080" w:type="dxa"/>
          </w:tcPr>
          <w:p w14:paraId="58B8EBE0" w14:textId="77777777" w:rsidR="004D3C47" w:rsidRDefault="004D3C47" w:rsidP="005515A7">
            <w:pPr>
              <w:rPr>
                <w:rFonts w:hint="eastAsia"/>
              </w:rPr>
            </w:pPr>
            <w:r>
              <w:t>remark</w:t>
            </w:r>
          </w:p>
        </w:tc>
        <w:tc>
          <w:tcPr>
            <w:tcW w:w="1080" w:type="dxa"/>
          </w:tcPr>
          <w:p w14:paraId="493DC711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620AB715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501E8DA6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3F2CFE29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3C1F311A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3AB93DB" w14:textId="77777777" w:rsidR="004D3C47" w:rsidRDefault="004D3C47" w:rsidP="005515A7">
            <w:pPr>
              <w:rPr>
                <w:rFonts w:hint="eastAsia"/>
              </w:rPr>
            </w:pPr>
            <w:r>
              <w:t>备注</w:t>
            </w:r>
          </w:p>
        </w:tc>
      </w:tr>
      <w:tr w:rsidR="004D3C47" w14:paraId="54FA4BAE" w14:textId="77777777" w:rsidTr="005515A7">
        <w:tc>
          <w:tcPr>
            <w:tcW w:w="1080" w:type="dxa"/>
          </w:tcPr>
          <w:p w14:paraId="07565E27" w14:textId="77777777" w:rsidR="004D3C47" w:rsidRDefault="004D3C47" w:rsidP="005515A7">
            <w:pPr>
              <w:rPr>
                <w:rFonts w:hint="eastAsia"/>
              </w:rPr>
            </w:pPr>
            <w:r>
              <w:t>9</w:t>
            </w:r>
          </w:p>
        </w:tc>
        <w:tc>
          <w:tcPr>
            <w:tcW w:w="1080" w:type="dxa"/>
          </w:tcPr>
          <w:p w14:paraId="1766A582" w14:textId="77777777" w:rsidR="004D3C47" w:rsidRDefault="004D3C47" w:rsidP="005515A7">
            <w:pPr>
              <w:rPr>
                <w:rFonts w:hint="eastAsia"/>
              </w:rPr>
            </w:pPr>
            <w:r>
              <w:t>mould_no</w:t>
            </w:r>
          </w:p>
        </w:tc>
        <w:tc>
          <w:tcPr>
            <w:tcW w:w="1080" w:type="dxa"/>
          </w:tcPr>
          <w:p w14:paraId="57E82D90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0128D624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16ABDAFA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59FC6FA1" w14:textId="77777777" w:rsidR="004D3C47" w:rsidRDefault="004D3C47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080" w:type="dxa"/>
          </w:tcPr>
          <w:p w14:paraId="44534B6B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A811473" w14:textId="77777777" w:rsidR="004D3C47" w:rsidRDefault="004D3C47" w:rsidP="005515A7">
            <w:pPr>
              <w:rPr>
                <w:rFonts w:hint="eastAsia"/>
              </w:rPr>
            </w:pPr>
            <w:r>
              <w:t>模具编号</w:t>
            </w:r>
          </w:p>
        </w:tc>
      </w:tr>
      <w:tr w:rsidR="004D3C47" w14:paraId="3D91084C" w14:textId="77777777" w:rsidTr="005515A7">
        <w:tc>
          <w:tcPr>
            <w:tcW w:w="1080" w:type="dxa"/>
          </w:tcPr>
          <w:p w14:paraId="21362C21" w14:textId="77777777" w:rsidR="004D3C47" w:rsidRDefault="004D3C47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3647A044" w14:textId="77777777" w:rsidR="004D3C47" w:rsidRDefault="004D3C47" w:rsidP="005515A7">
            <w:pPr>
              <w:rPr>
                <w:rFonts w:hint="eastAsia"/>
              </w:rPr>
            </w:pPr>
            <w:r>
              <w:t>discard_status</w:t>
            </w:r>
          </w:p>
        </w:tc>
        <w:tc>
          <w:tcPr>
            <w:tcW w:w="1080" w:type="dxa"/>
          </w:tcPr>
          <w:p w14:paraId="74DC25F8" w14:textId="77777777" w:rsidR="004D3C47" w:rsidRDefault="004D3C47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080" w:type="dxa"/>
          </w:tcPr>
          <w:p w14:paraId="3CA9900F" w14:textId="77777777" w:rsidR="004D3C47" w:rsidRDefault="004D3C47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500857C1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6B1B6BD1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16040F90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34D5CAAD" w14:textId="77777777" w:rsidR="004D3C47" w:rsidRPr="002361AE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报废状态</w:t>
            </w:r>
            <w:r w:rsidRPr="002361AE">
              <w:rPr>
                <w:lang w:eastAsia="zh-CN"/>
              </w:rPr>
              <w:t xml:space="preserve"> (1, "待审核"),</w:t>
            </w:r>
            <w:r w:rsidRPr="002361AE">
              <w:rPr>
                <w:lang w:eastAsia="zh-CN"/>
              </w:rPr>
              <w:br/>
              <w:t>(2, "已报废"),</w:t>
            </w:r>
            <w:r w:rsidRPr="002361AE">
              <w:rPr>
                <w:lang w:eastAsia="zh-CN"/>
              </w:rPr>
              <w:br/>
              <w:t>(3, "驳回"),</w:t>
            </w:r>
          </w:p>
          <w:p w14:paraId="08CD0DA4" w14:textId="77777777" w:rsidR="004D3C47" w:rsidRDefault="004D3C47" w:rsidP="005515A7">
            <w:pPr>
              <w:rPr>
                <w:rFonts w:hint="eastAsia"/>
                <w:lang w:eastAsia="zh-CN"/>
              </w:rPr>
            </w:pPr>
          </w:p>
        </w:tc>
      </w:tr>
    </w:tbl>
    <w:p w14:paraId="7FF81C87" w14:textId="77777777" w:rsidR="004D3C47" w:rsidRDefault="004D3C47" w:rsidP="004D3C47">
      <w:pPr>
        <w:rPr>
          <w:rFonts w:hint="eastAsia"/>
        </w:rPr>
      </w:pPr>
    </w:p>
    <w:p w14:paraId="6C6B6DD6" w14:textId="77777777" w:rsidR="004D3C47" w:rsidRPr="009E685E" w:rsidRDefault="004D3C47" w:rsidP="004D3C47">
      <w:pPr>
        <w:spacing w:after="0" w:line="288" w:lineRule="auto"/>
        <w:rPr>
          <w:rFonts w:hint="eastAsia"/>
          <w:sz w:val="26"/>
          <w:szCs w:val="26"/>
        </w:rPr>
      </w:pPr>
      <w:r w:rsidRPr="009E685E">
        <w:rPr>
          <w:sz w:val="26"/>
          <w:szCs w:val="26"/>
        </w:rPr>
        <w:t>表：mould_inbound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672"/>
        <w:gridCol w:w="2984"/>
        <w:gridCol w:w="1063"/>
        <w:gridCol w:w="752"/>
        <w:gridCol w:w="671"/>
        <w:gridCol w:w="671"/>
        <w:gridCol w:w="671"/>
        <w:gridCol w:w="811"/>
      </w:tblGrid>
      <w:tr w:rsidR="004D3C47" w14:paraId="0959D9DD" w14:textId="77777777" w:rsidTr="005515A7">
        <w:tc>
          <w:tcPr>
            <w:tcW w:w="1080" w:type="dxa"/>
          </w:tcPr>
          <w:p w14:paraId="7061A240" w14:textId="77777777" w:rsidR="004D3C47" w:rsidRDefault="004D3C47" w:rsidP="005515A7">
            <w:pPr>
              <w:rPr>
                <w:rFonts w:hint="eastAsia"/>
              </w:rPr>
            </w:pPr>
            <w:r>
              <w:t>编号</w:t>
            </w:r>
          </w:p>
        </w:tc>
        <w:tc>
          <w:tcPr>
            <w:tcW w:w="1080" w:type="dxa"/>
          </w:tcPr>
          <w:p w14:paraId="6C9A66A9" w14:textId="77777777" w:rsidR="004D3C47" w:rsidRDefault="004D3C47" w:rsidP="005515A7">
            <w:pPr>
              <w:rPr>
                <w:rFonts w:hint="eastAsia"/>
              </w:rPr>
            </w:pPr>
            <w:r>
              <w:t>名称</w:t>
            </w:r>
          </w:p>
        </w:tc>
        <w:tc>
          <w:tcPr>
            <w:tcW w:w="1080" w:type="dxa"/>
          </w:tcPr>
          <w:p w14:paraId="7A615382" w14:textId="77777777" w:rsidR="004D3C47" w:rsidRDefault="004D3C47" w:rsidP="005515A7">
            <w:pPr>
              <w:rPr>
                <w:rFonts w:hint="eastAsia"/>
              </w:rPr>
            </w:pPr>
            <w:r>
              <w:t>数据类型</w:t>
            </w:r>
          </w:p>
        </w:tc>
        <w:tc>
          <w:tcPr>
            <w:tcW w:w="1080" w:type="dxa"/>
          </w:tcPr>
          <w:p w14:paraId="02CD94A5" w14:textId="77777777" w:rsidR="004D3C47" w:rsidRDefault="004D3C47" w:rsidP="005515A7">
            <w:pPr>
              <w:rPr>
                <w:rFonts w:hint="eastAsia"/>
              </w:rPr>
            </w:pPr>
            <w:r>
              <w:t>长度</w:t>
            </w:r>
          </w:p>
        </w:tc>
        <w:tc>
          <w:tcPr>
            <w:tcW w:w="1080" w:type="dxa"/>
          </w:tcPr>
          <w:p w14:paraId="23CC3F81" w14:textId="77777777" w:rsidR="004D3C47" w:rsidRDefault="004D3C47" w:rsidP="005515A7">
            <w:pPr>
              <w:rPr>
                <w:rFonts w:hint="eastAsia"/>
              </w:rPr>
            </w:pPr>
            <w:r>
              <w:t>小数位</w:t>
            </w:r>
          </w:p>
        </w:tc>
        <w:tc>
          <w:tcPr>
            <w:tcW w:w="1080" w:type="dxa"/>
          </w:tcPr>
          <w:p w14:paraId="6DAD0F3B" w14:textId="77777777" w:rsidR="004D3C47" w:rsidRDefault="004D3C47" w:rsidP="005515A7">
            <w:pPr>
              <w:rPr>
                <w:rFonts w:hint="eastAsia"/>
              </w:rPr>
            </w:pPr>
            <w:r>
              <w:t>允许空值</w:t>
            </w:r>
          </w:p>
        </w:tc>
        <w:tc>
          <w:tcPr>
            <w:tcW w:w="1080" w:type="dxa"/>
          </w:tcPr>
          <w:p w14:paraId="232E3356" w14:textId="77777777" w:rsidR="004D3C47" w:rsidRDefault="004D3C47" w:rsidP="005515A7">
            <w:pPr>
              <w:rPr>
                <w:rFonts w:hint="eastAsia"/>
              </w:rPr>
            </w:pPr>
            <w:r>
              <w:t>默认值</w:t>
            </w:r>
          </w:p>
        </w:tc>
        <w:tc>
          <w:tcPr>
            <w:tcW w:w="1080" w:type="dxa"/>
          </w:tcPr>
          <w:p w14:paraId="3E74291C" w14:textId="77777777" w:rsidR="004D3C47" w:rsidRDefault="004D3C47" w:rsidP="005515A7">
            <w:pPr>
              <w:rPr>
                <w:rFonts w:hint="eastAsia"/>
              </w:rPr>
            </w:pPr>
            <w:r>
              <w:t>说明</w:t>
            </w:r>
          </w:p>
        </w:tc>
      </w:tr>
      <w:tr w:rsidR="004D3C47" w14:paraId="2635FC3E" w14:textId="77777777" w:rsidTr="005515A7">
        <w:tc>
          <w:tcPr>
            <w:tcW w:w="1080" w:type="dxa"/>
          </w:tcPr>
          <w:p w14:paraId="570799B9" w14:textId="77777777" w:rsidR="004D3C47" w:rsidRDefault="004D3C47" w:rsidP="005515A7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1080" w:type="dxa"/>
          </w:tcPr>
          <w:p w14:paraId="59A12F03" w14:textId="77777777" w:rsidR="004D3C47" w:rsidRDefault="004D3C47" w:rsidP="005515A7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1080" w:type="dxa"/>
          </w:tcPr>
          <w:p w14:paraId="17957A02" w14:textId="77777777" w:rsidR="004D3C47" w:rsidRDefault="004D3C47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5C765220" w14:textId="77777777" w:rsidR="004D3C47" w:rsidRDefault="004D3C47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423986B1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33F111D0" w14:textId="77777777" w:rsidR="004D3C47" w:rsidRDefault="004D3C47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080" w:type="dxa"/>
          </w:tcPr>
          <w:p w14:paraId="4245266A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1DF7FC7" w14:textId="77777777" w:rsidR="004D3C47" w:rsidRDefault="004D3C47" w:rsidP="005515A7">
            <w:pPr>
              <w:rPr>
                <w:rFonts w:hint="eastAsia"/>
              </w:rPr>
            </w:pPr>
            <w:r>
              <w:t>数据ID</w:t>
            </w:r>
          </w:p>
        </w:tc>
      </w:tr>
      <w:tr w:rsidR="004D3C47" w14:paraId="3119A151" w14:textId="77777777" w:rsidTr="005515A7">
        <w:tc>
          <w:tcPr>
            <w:tcW w:w="1080" w:type="dxa"/>
          </w:tcPr>
          <w:p w14:paraId="001A8F40" w14:textId="77777777" w:rsidR="004D3C47" w:rsidRDefault="004D3C47" w:rsidP="005515A7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1080" w:type="dxa"/>
          </w:tcPr>
          <w:p w14:paraId="15F62A9F" w14:textId="77777777" w:rsidR="004D3C47" w:rsidRDefault="004D3C47" w:rsidP="005515A7">
            <w:pPr>
              <w:rPr>
                <w:rFonts w:hint="eastAsia"/>
              </w:rPr>
            </w:pPr>
            <w:r>
              <w:t>mould_no</w:t>
            </w:r>
          </w:p>
        </w:tc>
        <w:tc>
          <w:tcPr>
            <w:tcW w:w="1080" w:type="dxa"/>
          </w:tcPr>
          <w:p w14:paraId="1FCDDB39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375FEA2A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75A70BBF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247A8AF6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0C31BA7D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6ACC0CF2" w14:textId="77777777" w:rsidR="004D3C47" w:rsidRDefault="004D3C47" w:rsidP="005515A7">
            <w:pPr>
              <w:rPr>
                <w:rFonts w:hint="eastAsia"/>
              </w:rPr>
            </w:pPr>
            <w:r>
              <w:t>模具编号</w:t>
            </w:r>
          </w:p>
        </w:tc>
      </w:tr>
      <w:tr w:rsidR="004D3C47" w14:paraId="5A9700BA" w14:textId="77777777" w:rsidTr="005515A7">
        <w:tc>
          <w:tcPr>
            <w:tcW w:w="1080" w:type="dxa"/>
          </w:tcPr>
          <w:p w14:paraId="3F4E6E94" w14:textId="77777777" w:rsidR="004D3C47" w:rsidRDefault="004D3C47" w:rsidP="005515A7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1080" w:type="dxa"/>
          </w:tcPr>
          <w:p w14:paraId="3EF4E88D" w14:textId="77777777" w:rsidR="004D3C47" w:rsidRDefault="004D3C47" w:rsidP="005515A7">
            <w:pPr>
              <w:rPr>
                <w:rFonts w:hint="eastAsia"/>
              </w:rPr>
            </w:pPr>
            <w:r>
              <w:t>mould_rack_position_number</w:t>
            </w:r>
          </w:p>
        </w:tc>
        <w:tc>
          <w:tcPr>
            <w:tcW w:w="1080" w:type="dxa"/>
          </w:tcPr>
          <w:p w14:paraId="548A3952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55C5DF4C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23143EA7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5AB4508D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28320CA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0B8DD0FC" w14:textId="77777777" w:rsidR="004D3C47" w:rsidRDefault="004D3C47" w:rsidP="005515A7">
            <w:pPr>
              <w:rPr>
                <w:rFonts w:hint="eastAsia"/>
              </w:rPr>
            </w:pPr>
            <w:r>
              <w:t>架位号</w:t>
            </w:r>
          </w:p>
        </w:tc>
      </w:tr>
      <w:tr w:rsidR="004D3C47" w14:paraId="34BFFAD4" w14:textId="77777777" w:rsidTr="005515A7">
        <w:tc>
          <w:tcPr>
            <w:tcW w:w="1080" w:type="dxa"/>
          </w:tcPr>
          <w:p w14:paraId="6E03CDB6" w14:textId="77777777" w:rsidR="004D3C47" w:rsidRDefault="004D3C47" w:rsidP="005515A7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1080" w:type="dxa"/>
          </w:tcPr>
          <w:p w14:paraId="22F7BFC5" w14:textId="77777777" w:rsidR="004D3C47" w:rsidRDefault="004D3C47" w:rsidP="005515A7">
            <w:pPr>
              <w:rPr>
                <w:rFonts w:hint="eastAsia"/>
              </w:rPr>
            </w:pPr>
            <w:r>
              <w:t>inbound_time</w:t>
            </w:r>
          </w:p>
        </w:tc>
        <w:tc>
          <w:tcPr>
            <w:tcW w:w="1080" w:type="dxa"/>
          </w:tcPr>
          <w:p w14:paraId="1584BDC3" w14:textId="77777777" w:rsidR="004D3C47" w:rsidRDefault="004D3C47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2070A979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1D225350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8E2DB0F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41FAB4BA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9F41B16" w14:textId="77777777" w:rsidR="004D3C47" w:rsidRDefault="004D3C47" w:rsidP="005515A7">
            <w:pPr>
              <w:rPr>
                <w:rFonts w:hint="eastAsia"/>
              </w:rPr>
            </w:pPr>
            <w:r>
              <w:t>入库时间</w:t>
            </w:r>
          </w:p>
        </w:tc>
      </w:tr>
      <w:tr w:rsidR="004D3C47" w14:paraId="3666DF1E" w14:textId="77777777" w:rsidTr="005515A7">
        <w:tc>
          <w:tcPr>
            <w:tcW w:w="1080" w:type="dxa"/>
          </w:tcPr>
          <w:p w14:paraId="440656B4" w14:textId="77777777" w:rsidR="004D3C47" w:rsidRDefault="004D3C47" w:rsidP="005515A7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1080" w:type="dxa"/>
          </w:tcPr>
          <w:p w14:paraId="4239205E" w14:textId="77777777" w:rsidR="004D3C47" w:rsidRDefault="004D3C47" w:rsidP="005515A7">
            <w:pPr>
              <w:rPr>
                <w:rFonts w:hint="eastAsia"/>
              </w:rPr>
            </w:pPr>
            <w:r>
              <w:t>working_shift</w:t>
            </w:r>
          </w:p>
        </w:tc>
        <w:tc>
          <w:tcPr>
            <w:tcW w:w="1080" w:type="dxa"/>
          </w:tcPr>
          <w:p w14:paraId="249B7BFC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7BF0311C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4898F2B6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2EA40D8E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66A8C777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3F919FC" w14:textId="77777777" w:rsidR="004D3C47" w:rsidRDefault="004D3C47" w:rsidP="005515A7">
            <w:pPr>
              <w:rPr>
                <w:rFonts w:hint="eastAsia"/>
              </w:rPr>
            </w:pPr>
            <w:r>
              <w:t>班次</w:t>
            </w:r>
          </w:p>
        </w:tc>
      </w:tr>
      <w:tr w:rsidR="004D3C47" w14:paraId="57430ED6" w14:textId="77777777" w:rsidTr="005515A7">
        <w:tc>
          <w:tcPr>
            <w:tcW w:w="1080" w:type="dxa"/>
          </w:tcPr>
          <w:p w14:paraId="238A646E" w14:textId="77777777" w:rsidR="004D3C47" w:rsidRDefault="004D3C47" w:rsidP="005515A7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1080" w:type="dxa"/>
          </w:tcPr>
          <w:p w14:paraId="0F3BA455" w14:textId="77777777" w:rsidR="004D3C47" w:rsidRDefault="004D3C47" w:rsidP="005515A7">
            <w:pPr>
              <w:rPr>
                <w:rFonts w:hint="eastAsia"/>
              </w:rPr>
            </w:pPr>
            <w:r>
              <w:t>inbound_user</w:t>
            </w:r>
          </w:p>
        </w:tc>
        <w:tc>
          <w:tcPr>
            <w:tcW w:w="1080" w:type="dxa"/>
          </w:tcPr>
          <w:p w14:paraId="7E1C1895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16E805D1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5E33D5CD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059E0021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19779F9F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D3361FE" w14:textId="77777777" w:rsidR="004D3C47" w:rsidRDefault="004D3C47" w:rsidP="005515A7">
            <w:pPr>
              <w:rPr>
                <w:rFonts w:hint="eastAsia"/>
              </w:rPr>
            </w:pPr>
            <w:r>
              <w:t>入库人</w:t>
            </w:r>
          </w:p>
        </w:tc>
      </w:tr>
      <w:tr w:rsidR="004D3C47" w14:paraId="4692B32C" w14:textId="77777777" w:rsidTr="005515A7">
        <w:tc>
          <w:tcPr>
            <w:tcW w:w="1080" w:type="dxa"/>
          </w:tcPr>
          <w:p w14:paraId="429CFF1C" w14:textId="77777777" w:rsidR="004D3C47" w:rsidRDefault="004D3C47" w:rsidP="005515A7">
            <w:pPr>
              <w:rPr>
                <w:rFonts w:hint="eastAsia"/>
              </w:rPr>
            </w:pPr>
            <w:r>
              <w:t>7</w:t>
            </w:r>
          </w:p>
        </w:tc>
        <w:tc>
          <w:tcPr>
            <w:tcW w:w="1080" w:type="dxa"/>
          </w:tcPr>
          <w:p w14:paraId="1BF3A712" w14:textId="77777777" w:rsidR="004D3C47" w:rsidRDefault="004D3C47" w:rsidP="005515A7">
            <w:pPr>
              <w:rPr>
                <w:rFonts w:hint="eastAsia"/>
              </w:rPr>
            </w:pPr>
            <w:r>
              <w:t>notes</w:t>
            </w:r>
          </w:p>
        </w:tc>
        <w:tc>
          <w:tcPr>
            <w:tcW w:w="1080" w:type="dxa"/>
          </w:tcPr>
          <w:p w14:paraId="6D5D2578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297354D2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4889C93D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8FA17E7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D73E497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2154F5E" w14:textId="77777777" w:rsidR="004D3C47" w:rsidRDefault="004D3C47" w:rsidP="005515A7">
            <w:pPr>
              <w:rPr>
                <w:rFonts w:hint="eastAsia"/>
              </w:rPr>
            </w:pPr>
            <w:r>
              <w:t>备注</w:t>
            </w:r>
          </w:p>
        </w:tc>
      </w:tr>
      <w:tr w:rsidR="004D3C47" w14:paraId="7E70B331" w14:textId="77777777" w:rsidTr="005515A7">
        <w:tc>
          <w:tcPr>
            <w:tcW w:w="1080" w:type="dxa"/>
          </w:tcPr>
          <w:p w14:paraId="04F079A7" w14:textId="77777777" w:rsidR="004D3C47" w:rsidRDefault="004D3C47" w:rsidP="005515A7">
            <w:pPr>
              <w:rPr>
                <w:rFonts w:hint="eastAsia"/>
              </w:rPr>
            </w:pPr>
            <w:r>
              <w:t>8</w:t>
            </w:r>
          </w:p>
        </w:tc>
        <w:tc>
          <w:tcPr>
            <w:tcW w:w="1080" w:type="dxa"/>
          </w:tcPr>
          <w:p w14:paraId="1877A6E8" w14:textId="77777777" w:rsidR="004D3C47" w:rsidRDefault="004D3C47" w:rsidP="005515A7">
            <w:pPr>
              <w:rPr>
                <w:rFonts w:hint="eastAsia"/>
              </w:rPr>
            </w:pPr>
            <w:r>
              <w:t>inbound_type</w:t>
            </w:r>
          </w:p>
        </w:tc>
        <w:tc>
          <w:tcPr>
            <w:tcW w:w="1080" w:type="dxa"/>
          </w:tcPr>
          <w:p w14:paraId="414ABE57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6B74E1F3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7E0D1904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5785A477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3D03465E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1AF5585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入库类型</w:t>
            </w:r>
            <w:r>
              <w:rPr>
                <w:rFonts w:hint="eastAsia"/>
                <w:lang w:eastAsia="zh-CN"/>
              </w:rPr>
              <w:t>（待</w:t>
            </w:r>
            <w:r>
              <w:rPr>
                <w:rFonts w:hint="eastAsia"/>
                <w:lang w:eastAsia="zh-CN"/>
              </w:rPr>
              <w:lastRenderedPageBreak/>
              <w:t>入库，已入库）</w:t>
            </w:r>
          </w:p>
        </w:tc>
      </w:tr>
    </w:tbl>
    <w:p w14:paraId="449763E0" w14:textId="77777777" w:rsidR="004D3C47" w:rsidRDefault="004D3C47" w:rsidP="004D3C47">
      <w:pPr>
        <w:rPr>
          <w:rFonts w:hint="eastAsia"/>
        </w:rPr>
      </w:pPr>
    </w:p>
    <w:p w14:paraId="7EDF52A0" w14:textId="77777777" w:rsidR="004D3C47" w:rsidRPr="009E685E" w:rsidRDefault="004D3C47" w:rsidP="004D3C47">
      <w:pPr>
        <w:spacing w:after="0" w:line="288" w:lineRule="auto"/>
        <w:rPr>
          <w:rFonts w:hint="eastAsia"/>
          <w:sz w:val="26"/>
          <w:szCs w:val="26"/>
        </w:rPr>
      </w:pPr>
      <w:r w:rsidRPr="009E685E">
        <w:rPr>
          <w:sz w:val="26"/>
          <w:szCs w:val="26"/>
        </w:rPr>
        <w:t>表：mould_information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503"/>
        <w:gridCol w:w="4064"/>
        <w:gridCol w:w="1055"/>
        <w:gridCol w:w="608"/>
        <w:gridCol w:w="491"/>
        <w:gridCol w:w="491"/>
        <w:gridCol w:w="491"/>
        <w:gridCol w:w="592"/>
      </w:tblGrid>
      <w:tr w:rsidR="004D3C47" w14:paraId="57ADE83B" w14:textId="77777777" w:rsidTr="005515A7">
        <w:tc>
          <w:tcPr>
            <w:tcW w:w="503" w:type="dxa"/>
          </w:tcPr>
          <w:p w14:paraId="5871C48D" w14:textId="77777777" w:rsidR="004D3C47" w:rsidRDefault="004D3C47" w:rsidP="005515A7">
            <w:pPr>
              <w:rPr>
                <w:rFonts w:hint="eastAsia"/>
              </w:rPr>
            </w:pPr>
            <w:r>
              <w:t>编号</w:t>
            </w:r>
          </w:p>
        </w:tc>
        <w:tc>
          <w:tcPr>
            <w:tcW w:w="4064" w:type="dxa"/>
          </w:tcPr>
          <w:p w14:paraId="1F8E3BF4" w14:textId="77777777" w:rsidR="004D3C47" w:rsidRPr="009E685E" w:rsidRDefault="004D3C47" w:rsidP="005515A7">
            <w:pPr>
              <w:spacing w:line="288" w:lineRule="auto"/>
              <w:outlineLvl w:val="2"/>
              <w:rPr>
                <w:rFonts w:hint="eastAsia"/>
                <w:sz w:val="26"/>
                <w:szCs w:val="26"/>
              </w:rPr>
            </w:pPr>
            <w:r w:rsidRPr="009E685E">
              <w:rPr>
                <w:sz w:val="26"/>
                <w:szCs w:val="26"/>
              </w:rPr>
              <w:t>名称</w:t>
            </w:r>
          </w:p>
        </w:tc>
        <w:tc>
          <w:tcPr>
            <w:tcW w:w="1055" w:type="dxa"/>
          </w:tcPr>
          <w:p w14:paraId="2E9EB43E" w14:textId="77777777" w:rsidR="004D3C47" w:rsidRDefault="004D3C47" w:rsidP="005515A7">
            <w:pPr>
              <w:rPr>
                <w:rFonts w:hint="eastAsia"/>
              </w:rPr>
            </w:pPr>
            <w:r>
              <w:t>数据类型</w:t>
            </w:r>
          </w:p>
        </w:tc>
        <w:tc>
          <w:tcPr>
            <w:tcW w:w="608" w:type="dxa"/>
          </w:tcPr>
          <w:p w14:paraId="197575A2" w14:textId="77777777" w:rsidR="004D3C47" w:rsidRDefault="004D3C47" w:rsidP="005515A7">
            <w:pPr>
              <w:rPr>
                <w:rFonts w:hint="eastAsia"/>
              </w:rPr>
            </w:pPr>
            <w:r>
              <w:t>长度</w:t>
            </w:r>
          </w:p>
        </w:tc>
        <w:tc>
          <w:tcPr>
            <w:tcW w:w="491" w:type="dxa"/>
          </w:tcPr>
          <w:p w14:paraId="4A2E89CA" w14:textId="77777777" w:rsidR="004D3C47" w:rsidRDefault="004D3C47" w:rsidP="005515A7">
            <w:pPr>
              <w:rPr>
                <w:rFonts w:hint="eastAsia"/>
              </w:rPr>
            </w:pPr>
            <w:r>
              <w:t>小数位</w:t>
            </w:r>
          </w:p>
        </w:tc>
        <w:tc>
          <w:tcPr>
            <w:tcW w:w="491" w:type="dxa"/>
          </w:tcPr>
          <w:p w14:paraId="7668DE39" w14:textId="77777777" w:rsidR="004D3C47" w:rsidRDefault="004D3C47" w:rsidP="005515A7">
            <w:pPr>
              <w:rPr>
                <w:rFonts w:hint="eastAsia"/>
              </w:rPr>
            </w:pPr>
            <w:r>
              <w:t>允许空值</w:t>
            </w:r>
          </w:p>
        </w:tc>
        <w:tc>
          <w:tcPr>
            <w:tcW w:w="491" w:type="dxa"/>
          </w:tcPr>
          <w:p w14:paraId="30223ABA" w14:textId="77777777" w:rsidR="004D3C47" w:rsidRDefault="004D3C47" w:rsidP="005515A7">
            <w:pPr>
              <w:rPr>
                <w:rFonts w:hint="eastAsia"/>
              </w:rPr>
            </w:pPr>
            <w:r>
              <w:t>默认值</w:t>
            </w:r>
          </w:p>
        </w:tc>
        <w:tc>
          <w:tcPr>
            <w:tcW w:w="592" w:type="dxa"/>
          </w:tcPr>
          <w:p w14:paraId="2C33BB87" w14:textId="77777777" w:rsidR="004D3C47" w:rsidRDefault="004D3C47" w:rsidP="005515A7">
            <w:pPr>
              <w:rPr>
                <w:rFonts w:hint="eastAsia"/>
              </w:rPr>
            </w:pPr>
            <w:r>
              <w:t>说明</w:t>
            </w:r>
          </w:p>
        </w:tc>
      </w:tr>
      <w:tr w:rsidR="004D3C47" w14:paraId="15E0A5C7" w14:textId="77777777" w:rsidTr="005515A7">
        <w:tc>
          <w:tcPr>
            <w:tcW w:w="503" w:type="dxa"/>
          </w:tcPr>
          <w:p w14:paraId="45B3167F" w14:textId="77777777" w:rsidR="004D3C47" w:rsidRDefault="004D3C47" w:rsidP="005515A7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4064" w:type="dxa"/>
          </w:tcPr>
          <w:p w14:paraId="0272D1AB" w14:textId="77777777" w:rsidR="004D3C47" w:rsidRPr="009E685E" w:rsidRDefault="004D3C47" w:rsidP="005515A7">
            <w:pPr>
              <w:spacing w:line="288" w:lineRule="auto"/>
              <w:outlineLvl w:val="2"/>
              <w:rPr>
                <w:rFonts w:hint="eastAsia"/>
                <w:sz w:val="26"/>
                <w:szCs w:val="26"/>
              </w:rPr>
            </w:pPr>
            <w:r w:rsidRPr="009E685E">
              <w:rPr>
                <w:sz w:val="26"/>
                <w:szCs w:val="26"/>
              </w:rPr>
              <w:t>id</w:t>
            </w:r>
          </w:p>
        </w:tc>
        <w:tc>
          <w:tcPr>
            <w:tcW w:w="1055" w:type="dxa"/>
          </w:tcPr>
          <w:p w14:paraId="09E24432" w14:textId="77777777" w:rsidR="004D3C47" w:rsidRDefault="004D3C47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608" w:type="dxa"/>
          </w:tcPr>
          <w:p w14:paraId="485EF90C" w14:textId="77777777" w:rsidR="004D3C47" w:rsidRDefault="004D3C47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491" w:type="dxa"/>
          </w:tcPr>
          <w:p w14:paraId="7E852BBF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491" w:type="dxa"/>
          </w:tcPr>
          <w:p w14:paraId="55EC2C9B" w14:textId="77777777" w:rsidR="004D3C47" w:rsidRDefault="004D3C47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491" w:type="dxa"/>
          </w:tcPr>
          <w:p w14:paraId="607817A4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592" w:type="dxa"/>
          </w:tcPr>
          <w:p w14:paraId="7A2FC68A" w14:textId="77777777" w:rsidR="004D3C47" w:rsidRDefault="004D3C47" w:rsidP="005515A7">
            <w:pPr>
              <w:rPr>
                <w:rFonts w:hint="eastAsia"/>
              </w:rPr>
            </w:pPr>
            <w:r>
              <w:t>自增id</w:t>
            </w:r>
          </w:p>
        </w:tc>
      </w:tr>
      <w:tr w:rsidR="004D3C47" w14:paraId="5EC18746" w14:textId="77777777" w:rsidTr="005515A7">
        <w:tc>
          <w:tcPr>
            <w:tcW w:w="503" w:type="dxa"/>
          </w:tcPr>
          <w:p w14:paraId="664490B1" w14:textId="77777777" w:rsidR="004D3C47" w:rsidRDefault="004D3C47" w:rsidP="005515A7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4064" w:type="dxa"/>
          </w:tcPr>
          <w:p w14:paraId="6F6FC87D" w14:textId="77777777" w:rsidR="004D3C47" w:rsidRPr="009E685E" w:rsidRDefault="004D3C47" w:rsidP="005515A7">
            <w:pPr>
              <w:spacing w:line="288" w:lineRule="auto"/>
              <w:outlineLvl w:val="2"/>
              <w:rPr>
                <w:rFonts w:hint="eastAsia"/>
                <w:sz w:val="26"/>
                <w:szCs w:val="26"/>
              </w:rPr>
            </w:pPr>
            <w:r w:rsidRPr="009E685E">
              <w:rPr>
                <w:sz w:val="26"/>
                <w:szCs w:val="26"/>
              </w:rPr>
              <w:t>mould_no</w:t>
            </w:r>
          </w:p>
        </w:tc>
        <w:tc>
          <w:tcPr>
            <w:tcW w:w="1055" w:type="dxa"/>
          </w:tcPr>
          <w:p w14:paraId="2E6B5CB8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608" w:type="dxa"/>
          </w:tcPr>
          <w:p w14:paraId="67D0DBAE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491" w:type="dxa"/>
          </w:tcPr>
          <w:p w14:paraId="52887E12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491" w:type="dxa"/>
          </w:tcPr>
          <w:p w14:paraId="59596CE7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491" w:type="dxa"/>
          </w:tcPr>
          <w:p w14:paraId="56B3B721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592" w:type="dxa"/>
          </w:tcPr>
          <w:p w14:paraId="47854554" w14:textId="77777777" w:rsidR="004D3C47" w:rsidRDefault="004D3C47" w:rsidP="005515A7">
            <w:pPr>
              <w:rPr>
                <w:rFonts w:hint="eastAsia"/>
              </w:rPr>
            </w:pPr>
            <w:r>
              <w:t>模具编号</w:t>
            </w:r>
          </w:p>
        </w:tc>
      </w:tr>
      <w:tr w:rsidR="004D3C47" w14:paraId="3E659FAB" w14:textId="77777777" w:rsidTr="005515A7">
        <w:tc>
          <w:tcPr>
            <w:tcW w:w="503" w:type="dxa"/>
          </w:tcPr>
          <w:p w14:paraId="416F6784" w14:textId="77777777" w:rsidR="004D3C47" w:rsidRDefault="004D3C47" w:rsidP="005515A7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4064" w:type="dxa"/>
          </w:tcPr>
          <w:p w14:paraId="69E2F9AF" w14:textId="77777777" w:rsidR="004D3C47" w:rsidRPr="009E685E" w:rsidRDefault="004D3C47" w:rsidP="005515A7">
            <w:pPr>
              <w:spacing w:line="288" w:lineRule="auto"/>
              <w:outlineLvl w:val="2"/>
              <w:rPr>
                <w:rFonts w:hint="eastAsia"/>
                <w:sz w:val="26"/>
                <w:szCs w:val="26"/>
              </w:rPr>
            </w:pPr>
            <w:r w:rsidRPr="009E685E">
              <w:rPr>
                <w:sz w:val="26"/>
                <w:szCs w:val="26"/>
              </w:rPr>
              <w:t>mould_model_no</w:t>
            </w:r>
          </w:p>
        </w:tc>
        <w:tc>
          <w:tcPr>
            <w:tcW w:w="1055" w:type="dxa"/>
          </w:tcPr>
          <w:p w14:paraId="43919A65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608" w:type="dxa"/>
          </w:tcPr>
          <w:p w14:paraId="43DCFD24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491" w:type="dxa"/>
          </w:tcPr>
          <w:p w14:paraId="0FE82FDD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491" w:type="dxa"/>
          </w:tcPr>
          <w:p w14:paraId="5980E655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491" w:type="dxa"/>
          </w:tcPr>
          <w:p w14:paraId="41113BCC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592" w:type="dxa"/>
          </w:tcPr>
          <w:p w14:paraId="4D2FD0AF" w14:textId="77777777" w:rsidR="004D3C47" w:rsidRDefault="004D3C47" w:rsidP="005515A7">
            <w:pPr>
              <w:rPr>
                <w:rFonts w:hint="eastAsia"/>
              </w:rPr>
            </w:pPr>
            <w:r>
              <w:t>模具型号</w:t>
            </w:r>
          </w:p>
        </w:tc>
      </w:tr>
      <w:tr w:rsidR="004D3C47" w14:paraId="3386F708" w14:textId="77777777" w:rsidTr="005515A7">
        <w:tc>
          <w:tcPr>
            <w:tcW w:w="503" w:type="dxa"/>
          </w:tcPr>
          <w:p w14:paraId="5BAB31A5" w14:textId="77777777" w:rsidR="004D3C47" w:rsidRDefault="004D3C47" w:rsidP="005515A7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4064" w:type="dxa"/>
          </w:tcPr>
          <w:p w14:paraId="519C6E91" w14:textId="77777777" w:rsidR="004D3C47" w:rsidRPr="009E685E" w:rsidRDefault="004D3C47" w:rsidP="005515A7">
            <w:pPr>
              <w:spacing w:line="288" w:lineRule="auto"/>
              <w:outlineLvl w:val="2"/>
              <w:rPr>
                <w:rFonts w:hint="eastAsia"/>
                <w:sz w:val="26"/>
                <w:szCs w:val="26"/>
              </w:rPr>
            </w:pPr>
            <w:r w:rsidRPr="009E685E">
              <w:rPr>
                <w:sz w:val="26"/>
                <w:szCs w:val="26"/>
              </w:rPr>
              <w:t>mould_number</w:t>
            </w:r>
          </w:p>
        </w:tc>
        <w:tc>
          <w:tcPr>
            <w:tcW w:w="1055" w:type="dxa"/>
          </w:tcPr>
          <w:p w14:paraId="794A9287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608" w:type="dxa"/>
          </w:tcPr>
          <w:p w14:paraId="3CE44DCA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491" w:type="dxa"/>
          </w:tcPr>
          <w:p w14:paraId="1D8904E5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491" w:type="dxa"/>
          </w:tcPr>
          <w:p w14:paraId="2C8D75BF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491" w:type="dxa"/>
          </w:tcPr>
          <w:p w14:paraId="49EAEED6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592" w:type="dxa"/>
          </w:tcPr>
          <w:p w14:paraId="54D96866" w14:textId="77777777" w:rsidR="004D3C47" w:rsidRDefault="004D3C47" w:rsidP="005515A7">
            <w:pPr>
              <w:rPr>
                <w:rFonts w:hint="eastAsia"/>
              </w:rPr>
            </w:pPr>
            <w:r>
              <w:t>模号</w:t>
            </w:r>
          </w:p>
        </w:tc>
      </w:tr>
      <w:tr w:rsidR="004D3C47" w14:paraId="64256382" w14:textId="77777777" w:rsidTr="005515A7">
        <w:tc>
          <w:tcPr>
            <w:tcW w:w="503" w:type="dxa"/>
          </w:tcPr>
          <w:p w14:paraId="5BBFCFE9" w14:textId="77777777" w:rsidR="004D3C47" w:rsidRDefault="004D3C47" w:rsidP="005515A7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4064" w:type="dxa"/>
          </w:tcPr>
          <w:p w14:paraId="68980DF6" w14:textId="77777777" w:rsidR="004D3C47" w:rsidRPr="009E685E" w:rsidRDefault="004D3C47" w:rsidP="005515A7">
            <w:pPr>
              <w:spacing w:line="288" w:lineRule="auto"/>
              <w:outlineLvl w:val="2"/>
              <w:rPr>
                <w:rFonts w:hint="eastAsia"/>
                <w:sz w:val="26"/>
                <w:szCs w:val="26"/>
              </w:rPr>
            </w:pPr>
            <w:r w:rsidRPr="009E685E">
              <w:rPr>
                <w:sz w:val="26"/>
                <w:szCs w:val="26"/>
              </w:rPr>
              <w:t>mould_type</w:t>
            </w:r>
          </w:p>
        </w:tc>
        <w:tc>
          <w:tcPr>
            <w:tcW w:w="1055" w:type="dxa"/>
          </w:tcPr>
          <w:p w14:paraId="2C5C7AEC" w14:textId="77777777" w:rsidR="004D3C47" w:rsidRDefault="004D3C47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608" w:type="dxa"/>
          </w:tcPr>
          <w:p w14:paraId="72E4806E" w14:textId="77777777" w:rsidR="004D3C47" w:rsidRDefault="004D3C47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491" w:type="dxa"/>
          </w:tcPr>
          <w:p w14:paraId="431FEDDA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491" w:type="dxa"/>
          </w:tcPr>
          <w:p w14:paraId="3AF4A1A2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491" w:type="dxa"/>
          </w:tcPr>
          <w:p w14:paraId="55E98ABC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592" w:type="dxa"/>
          </w:tcPr>
          <w:p w14:paraId="7B7C21B0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模具类型</w:t>
            </w:r>
            <w:r>
              <w:rPr>
                <w:rFonts w:hint="eastAsia"/>
                <w:lang w:eastAsia="zh-CN"/>
              </w:rPr>
              <w:t>（1刀具，2载具，3夹具，4模具）</w:t>
            </w:r>
          </w:p>
        </w:tc>
      </w:tr>
      <w:tr w:rsidR="004D3C47" w14:paraId="0CE8DFE1" w14:textId="77777777" w:rsidTr="005515A7">
        <w:tc>
          <w:tcPr>
            <w:tcW w:w="503" w:type="dxa"/>
          </w:tcPr>
          <w:p w14:paraId="096754C3" w14:textId="77777777" w:rsidR="004D3C47" w:rsidRDefault="004D3C47" w:rsidP="005515A7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4064" w:type="dxa"/>
          </w:tcPr>
          <w:p w14:paraId="5C2B6AD8" w14:textId="77777777" w:rsidR="004D3C47" w:rsidRPr="009E685E" w:rsidRDefault="004D3C47" w:rsidP="005515A7">
            <w:pPr>
              <w:spacing w:line="288" w:lineRule="auto"/>
              <w:outlineLvl w:val="2"/>
              <w:rPr>
                <w:rFonts w:hint="eastAsia"/>
                <w:sz w:val="26"/>
                <w:szCs w:val="26"/>
              </w:rPr>
            </w:pPr>
            <w:r w:rsidRPr="009E685E">
              <w:rPr>
                <w:sz w:val="26"/>
                <w:szCs w:val="26"/>
              </w:rPr>
              <w:t>manufacturer</w:t>
            </w:r>
          </w:p>
        </w:tc>
        <w:tc>
          <w:tcPr>
            <w:tcW w:w="1055" w:type="dxa"/>
          </w:tcPr>
          <w:p w14:paraId="08AECE8B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608" w:type="dxa"/>
          </w:tcPr>
          <w:p w14:paraId="35365774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491" w:type="dxa"/>
          </w:tcPr>
          <w:p w14:paraId="00C5D662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491" w:type="dxa"/>
          </w:tcPr>
          <w:p w14:paraId="40BE2DE4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491" w:type="dxa"/>
          </w:tcPr>
          <w:p w14:paraId="5AF357D3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592" w:type="dxa"/>
          </w:tcPr>
          <w:p w14:paraId="447D1058" w14:textId="77777777" w:rsidR="004D3C47" w:rsidRDefault="004D3C47" w:rsidP="005515A7">
            <w:pPr>
              <w:rPr>
                <w:rFonts w:hint="eastAsia"/>
              </w:rPr>
            </w:pPr>
            <w:r>
              <w:t>厂家</w:t>
            </w:r>
          </w:p>
        </w:tc>
      </w:tr>
      <w:tr w:rsidR="004D3C47" w14:paraId="67209975" w14:textId="77777777" w:rsidTr="005515A7">
        <w:tc>
          <w:tcPr>
            <w:tcW w:w="503" w:type="dxa"/>
          </w:tcPr>
          <w:p w14:paraId="5CE18165" w14:textId="77777777" w:rsidR="004D3C47" w:rsidRDefault="004D3C47" w:rsidP="005515A7">
            <w:pPr>
              <w:rPr>
                <w:rFonts w:hint="eastAsia"/>
              </w:rPr>
            </w:pPr>
            <w:r>
              <w:t>7</w:t>
            </w:r>
          </w:p>
        </w:tc>
        <w:tc>
          <w:tcPr>
            <w:tcW w:w="4064" w:type="dxa"/>
          </w:tcPr>
          <w:p w14:paraId="522DE48B" w14:textId="77777777" w:rsidR="004D3C47" w:rsidRPr="009E685E" w:rsidRDefault="004D3C47" w:rsidP="005515A7">
            <w:pPr>
              <w:spacing w:line="288" w:lineRule="auto"/>
              <w:outlineLvl w:val="2"/>
              <w:rPr>
                <w:rFonts w:hint="eastAsia"/>
                <w:sz w:val="26"/>
                <w:szCs w:val="26"/>
              </w:rPr>
            </w:pPr>
            <w:r w:rsidRPr="009E685E">
              <w:rPr>
                <w:sz w:val="26"/>
                <w:szCs w:val="26"/>
              </w:rPr>
              <w:t>applicable_models</w:t>
            </w:r>
          </w:p>
        </w:tc>
        <w:tc>
          <w:tcPr>
            <w:tcW w:w="1055" w:type="dxa"/>
          </w:tcPr>
          <w:p w14:paraId="45A59511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608" w:type="dxa"/>
          </w:tcPr>
          <w:p w14:paraId="7C548E94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491" w:type="dxa"/>
          </w:tcPr>
          <w:p w14:paraId="52EEC910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491" w:type="dxa"/>
          </w:tcPr>
          <w:p w14:paraId="2DA44A0C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491" w:type="dxa"/>
          </w:tcPr>
          <w:p w14:paraId="12B98308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592" w:type="dxa"/>
          </w:tcPr>
          <w:p w14:paraId="71E4871F" w14:textId="77777777" w:rsidR="004D3C47" w:rsidRDefault="004D3C47" w:rsidP="005515A7">
            <w:pPr>
              <w:rPr>
                <w:rFonts w:hint="eastAsia"/>
              </w:rPr>
            </w:pPr>
            <w:r>
              <w:t>使用机</w:t>
            </w:r>
            <w:r>
              <w:lastRenderedPageBreak/>
              <w:t>型</w:t>
            </w:r>
          </w:p>
        </w:tc>
      </w:tr>
      <w:tr w:rsidR="004D3C47" w14:paraId="61EE4108" w14:textId="77777777" w:rsidTr="005515A7">
        <w:tc>
          <w:tcPr>
            <w:tcW w:w="503" w:type="dxa"/>
          </w:tcPr>
          <w:p w14:paraId="68AC1E9A" w14:textId="77777777" w:rsidR="004D3C47" w:rsidRDefault="004D3C47" w:rsidP="005515A7">
            <w:pPr>
              <w:rPr>
                <w:rFonts w:hint="eastAsia"/>
              </w:rPr>
            </w:pPr>
            <w:r>
              <w:lastRenderedPageBreak/>
              <w:t>8</w:t>
            </w:r>
          </w:p>
        </w:tc>
        <w:tc>
          <w:tcPr>
            <w:tcW w:w="4064" w:type="dxa"/>
          </w:tcPr>
          <w:p w14:paraId="2E1EF8E0" w14:textId="77777777" w:rsidR="004D3C47" w:rsidRPr="009E685E" w:rsidRDefault="004D3C47" w:rsidP="005515A7">
            <w:pPr>
              <w:spacing w:line="288" w:lineRule="auto"/>
              <w:outlineLvl w:val="2"/>
              <w:rPr>
                <w:rFonts w:hint="eastAsia"/>
                <w:sz w:val="26"/>
                <w:szCs w:val="26"/>
              </w:rPr>
            </w:pPr>
            <w:r w:rsidRPr="009E685E">
              <w:rPr>
                <w:sz w:val="26"/>
                <w:szCs w:val="26"/>
              </w:rPr>
              <w:t>mould_specifications</w:t>
            </w:r>
          </w:p>
        </w:tc>
        <w:tc>
          <w:tcPr>
            <w:tcW w:w="1055" w:type="dxa"/>
          </w:tcPr>
          <w:p w14:paraId="753E77AC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608" w:type="dxa"/>
          </w:tcPr>
          <w:p w14:paraId="7881FA91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491" w:type="dxa"/>
          </w:tcPr>
          <w:p w14:paraId="2D767AE6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491" w:type="dxa"/>
          </w:tcPr>
          <w:p w14:paraId="35558486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491" w:type="dxa"/>
          </w:tcPr>
          <w:p w14:paraId="2CC9E0A6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592" w:type="dxa"/>
          </w:tcPr>
          <w:p w14:paraId="57BBFD38" w14:textId="77777777" w:rsidR="004D3C47" w:rsidRDefault="004D3C47" w:rsidP="005515A7">
            <w:pPr>
              <w:rPr>
                <w:rFonts w:hint="eastAsia"/>
              </w:rPr>
            </w:pPr>
            <w:r>
              <w:t>模具规格</w:t>
            </w:r>
          </w:p>
        </w:tc>
      </w:tr>
      <w:tr w:rsidR="004D3C47" w14:paraId="4326EEA4" w14:textId="77777777" w:rsidTr="005515A7">
        <w:tc>
          <w:tcPr>
            <w:tcW w:w="503" w:type="dxa"/>
          </w:tcPr>
          <w:p w14:paraId="0C41BB22" w14:textId="77777777" w:rsidR="004D3C47" w:rsidRDefault="004D3C47" w:rsidP="005515A7">
            <w:pPr>
              <w:rPr>
                <w:rFonts w:hint="eastAsia"/>
              </w:rPr>
            </w:pPr>
            <w:r>
              <w:t>9</w:t>
            </w:r>
          </w:p>
        </w:tc>
        <w:tc>
          <w:tcPr>
            <w:tcW w:w="4064" w:type="dxa"/>
          </w:tcPr>
          <w:p w14:paraId="50B4B80E" w14:textId="77777777" w:rsidR="004D3C47" w:rsidRPr="009E685E" w:rsidRDefault="004D3C47" w:rsidP="005515A7">
            <w:pPr>
              <w:spacing w:line="288" w:lineRule="auto"/>
              <w:outlineLvl w:val="2"/>
              <w:rPr>
                <w:rFonts w:hint="eastAsia"/>
                <w:sz w:val="26"/>
                <w:szCs w:val="26"/>
              </w:rPr>
            </w:pPr>
            <w:r w:rsidRPr="009E685E">
              <w:rPr>
                <w:sz w:val="26"/>
                <w:szCs w:val="26"/>
              </w:rPr>
              <w:t>mould_rack_position_number</w:t>
            </w:r>
          </w:p>
        </w:tc>
        <w:tc>
          <w:tcPr>
            <w:tcW w:w="1055" w:type="dxa"/>
          </w:tcPr>
          <w:p w14:paraId="4005CD79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608" w:type="dxa"/>
          </w:tcPr>
          <w:p w14:paraId="39A87360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491" w:type="dxa"/>
          </w:tcPr>
          <w:p w14:paraId="0E5EEA3E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491" w:type="dxa"/>
          </w:tcPr>
          <w:p w14:paraId="6A4D011F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491" w:type="dxa"/>
          </w:tcPr>
          <w:p w14:paraId="2730EFBC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592" w:type="dxa"/>
          </w:tcPr>
          <w:p w14:paraId="1B69C13D" w14:textId="77777777" w:rsidR="004D3C47" w:rsidRDefault="004D3C47" w:rsidP="005515A7">
            <w:pPr>
              <w:rPr>
                <w:rFonts w:hint="eastAsia"/>
              </w:rPr>
            </w:pPr>
            <w:r>
              <w:t>模具架位号</w:t>
            </w:r>
          </w:p>
        </w:tc>
      </w:tr>
      <w:tr w:rsidR="004D3C47" w14:paraId="2CF5AA3C" w14:textId="77777777" w:rsidTr="005515A7">
        <w:tc>
          <w:tcPr>
            <w:tcW w:w="503" w:type="dxa"/>
          </w:tcPr>
          <w:p w14:paraId="479DED3C" w14:textId="77777777" w:rsidR="004D3C47" w:rsidRDefault="004D3C47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4064" w:type="dxa"/>
          </w:tcPr>
          <w:p w14:paraId="10A2E09B" w14:textId="77777777" w:rsidR="004D3C47" w:rsidRPr="009E685E" w:rsidRDefault="004D3C47" w:rsidP="005515A7">
            <w:pPr>
              <w:spacing w:line="288" w:lineRule="auto"/>
              <w:outlineLvl w:val="2"/>
              <w:rPr>
                <w:rFonts w:hint="eastAsia"/>
                <w:sz w:val="26"/>
                <w:szCs w:val="26"/>
              </w:rPr>
            </w:pPr>
            <w:r w:rsidRPr="009E685E">
              <w:rPr>
                <w:sz w:val="26"/>
                <w:szCs w:val="26"/>
              </w:rPr>
              <w:t>mould_status</w:t>
            </w:r>
          </w:p>
        </w:tc>
        <w:tc>
          <w:tcPr>
            <w:tcW w:w="1055" w:type="dxa"/>
          </w:tcPr>
          <w:p w14:paraId="538F4A90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608" w:type="dxa"/>
          </w:tcPr>
          <w:p w14:paraId="3B2C4F41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491" w:type="dxa"/>
          </w:tcPr>
          <w:p w14:paraId="2DE93B65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491" w:type="dxa"/>
          </w:tcPr>
          <w:p w14:paraId="67984FCE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491" w:type="dxa"/>
          </w:tcPr>
          <w:p w14:paraId="593A81ED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592" w:type="dxa"/>
          </w:tcPr>
          <w:p w14:paraId="3497571C" w14:textId="77777777" w:rsidR="004D3C47" w:rsidRDefault="004D3C47" w:rsidP="005515A7">
            <w:pPr>
              <w:rPr>
                <w:rFonts w:hint="eastAsia"/>
              </w:rPr>
            </w:pPr>
            <w:r>
              <w:t>模具动态</w:t>
            </w:r>
          </w:p>
        </w:tc>
      </w:tr>
      <w:tr w:rsidR="004D3C47" w14:paraId="2E1AC044" w14:textId="77777777" w:rsidTr="005515A7">
        <w:tc>
          <w:tcPr>
            <w:tcW w:w="503" w:type="dxa"/>
          </w:tcPr>
          <w:p w14:paraId="67908A33" w14:textId="77777777" w:rsidR="004D3C47" w:rsidRDefault="004D3C47" w:rsidP="005515A7">
            <w:pPr>
              <w:rPr>
                <w:rFonts w:hint="eastAsia"/>
              </w:rPr>
            </w:pPr>
            <w:r>
              <w:t>11</w:t>
            </w:r>
          </w:p>
        </w:tc>
        <w:tc>
          <w:tcPr>
            <w:tcW w:w="4064" w:type="dxa"/>
          </w:tcPr>
          <w:p w14:paraId="2F12AE87" w14:textId="77777777" w:rsidR="004D3C47" w:rsidRPr="009E685E" w:rsidRDefault="004D3C47" w:rsidP="005515A7">
            <w:pPr>
              <w:spacing w:line="288" w:lineRule="auto"/>
              <w:outlineLvl w:val="2"/>
              <w:rPr>
                <w:rFonts w:hint="eastAsia"/>
                <w:sz w:val="26"/>
                <w:szCs w:val="26"/>
              </w:rPr>
            </w:pPr>
            <w:r w:rsidRPr="009E685E">
              <w:rPr>
                <w:sz w:val="26"/>
                <w:szCs w:val="26"/>
              </w:rPr>
              <w:t>requisition_date</w:t>
            </w:r>
          </w:p>
        </w:tc>
        <w:tc>
          <w:tcPr>
            <w:tcW w:w="1055" w:type="dxa"/>
          </w:tcPr>
          <w:p w14:paraId="7ABE4F60" w14:textId="77777777" w:rsidR="004D3C47" w:rsidRDefault="004D3C47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608" w:type="dxa"/>
          </w:tcPr>
          <w:p w14:paraId="71F80A03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491" w:type="dxa"/>
          </w:tcPr>
          <w:p w14:paraId="53A503E8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491" w:type="dxa"/>
          </w:tcPr>
          <w:p w14:paraId="7C93CDFE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491" w:type="dxa"/>
          </w:tcPr>
          <w:p w14:paraId="4D528CFF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592" w:type="dxa"/>
          </w:tcPr>
          <w:p w14:paraId="72F7F910" w14:textId="77777777" w:rsidR="004D3C47" w:rsidRDefault="004D3C47" w:rsidP="005515A7">
            <w:pPr>
              <w:rPr>
                <w:rFonts w:hint="eastAsia"/>
              </w:rPr>
            </w:pPr>
            <w:r>
              <w:t>请购日期</w:t>
            </w:r>
          </w:p>
        </w:tc>
      </w:tr>
      <w:tr w:rsidR="004D3C47" w14:paraId="62A74B80" w14:textId="77777777" w:rsidTr="005515A7">
        <w:tc>
          <w:tcPr>
            <w:tcW w:w="503" w:type="dxa"/>
          </w:tcPr>
          <w:p w14:paraId="534EC871" w14:textId="77777777" w:rsidR="004D3C47" w:rsidRDefault="004D3C47" w:rsidP="005515A7">
            <w:pPr>
              <w:rPr>
                <w:rFonts w:hint="eastAsia"/>
              </w:rPr>
            </w:pPr>
            <w:r>
              <w:t>12</w:t>
            </w:r>
          </w:p>
        </w:tc>
        <w:tc>
          <w:tcPr>
            <w:tcW w:w="4064" w:type="dxa"/>
          </w:tcPr>
          <w:p w14:paraId="106C8BCB" w14:textId="77777777" w:rsidR="004D3C47" w:rsidRPr="009E685E" w:rsidRDefault="004D3C47" w:rsidP="005515A7">
            <w:pPr>
              <w:spacing w:line="288" w:lineRule="auto"/>
              <w:outlineLvl w:val="2"/>
              <w:rPr>
                <w:rFonts w:hint="eastAsia"/>
                <w:sz w:val="26"/>
                <w:szCs w:val="26"/>
              </w:rPr>
            </w:pPr>
            <w:r w:rsidRPr="009E685E">
              <w:rPr>
                <w:sz w:val="26"/>
                <w:szCs w:val="26"/>
              </w:rPr>
              <w:t>entry_into_factory_date</w:t>
            </w:r>
          </w:p>
        </w:tc>
        <w:tc>
          <w:tcPr>
            <w:tcW w:w="1055" w:type="dxa"/>
          </w:tcPr>
          <w:p w14:paraId="2F3B9E13" w14:textId="77777777" w:rsidR="004D3C47" w:rsidRDefault="004D3C47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608" w:type="dxa"/>
          </w:tcPr>
          <w:p w14:paraId="1D2C02A4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491" w:type="dxa"/>
          </w:tcPr>
          <w:p w14:paraId="3C6E08D9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491" w:type="dxa"/>
          </w:tcPr>
          <w:p w14:paraId="64563A4E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491" w:type="dxa"/>
          </w:tcPr>
          <w:p w14:paraId="5B07BB7E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592" w:type="dxa"/>
          </w:tcPr>
          <w:p w14:paraId="52B0C5F6" w14:textId="77777777" w:rsidR="004D3C47" w:rsidRDefault="004D3C47" w:rsidP="005515A7">
            <w:pPr>
              <w:rPr>
                <w:rFonts w:hint="eastAsia"/>
              </w:rPr>
            </w:pPr>
            <w:r>
              <w:t>入厂日期</w:t>
            </w:r>
          </w:p>
        </w:tc>
      </w:tr>
      <w:tr w:rsidR="004D3C47" w14:paraId="657A3379" w14:textId="77777777" w:rsidTr="005515A7">
        <w:tc>
          <w:tcPr>
            <w:tcW w:w="503" w:type="dxa"/>
          </w:tcPr>
          <w:p w14:paraId="4708653C" w14:textId="77777777" w:rsidR="004D3C47" w:rsidRDefault="004D3C47" w:rsidP="005515A7">
            <w:pPr>
              <w:rPr>
                <w:rFonts w:hint="eastAsia"/>
              </w:rPr>
            </w:pPr>
            <w:r>
              <w:t>13</w:t>
            </w:r>
          </w:p>
        </w:tc>
        <w:tc>
          <w:tcPr>
            <w:tcW w:w="4064" w:type="dxa"/>
          </w:tcPr>
          <w:p w14:paraId="282092AE" w14:textId="77777777" w:rsidR="004D3C47" w:rsidRPr="009E685E" w:rsidRDefault="004D3C47" w:rsidP="005515A7">
            <w:pPr>
              <w:spacing w:line="288" w:lineRule="auto"/>
              <w:outlineLvl w:val="2"/>
              <w:rPr>
                <w:rFonts w:hint="eastAsia"/>
                <w:sz w:val="26"/>
                <w:szCs w:val="26"/>
              </w:rPr>
            </w:pPr>
            <w:r w:rsidRPr="009E685E">
              <w:rPr>
                <w:sz w:val="26"/>
                <w:szCs w:val="26"/>
              </w:rPr>
              <w:t>scrap_date</w:t>
            </w:r>
          </w:p>
        </w:tc>
        <w:tc>
          <w:tcPr>
            <w:tcW w:w="1055" w:type="dxa"/>
          </w:tcPr>
          <w:p w14:paraId="04A7D590" w14:textId="77777777" w:rsidR="004D3C47" w:rsidRDefault="004D3C47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608" w:type="dxa"/>
          </w:tcPr>
          <w:p w14:paraId="35B89934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491" w:type="dxa"/>
          </w:tcPr>
          <w:p w14:paraId="05DA39F5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491" w:type="dxa"/>
          </w:tcPr>
          <w:p w14:paraId="1FEE2C38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491" w:type="dxa"/>
          </w:tcPr>
          <w:p w14:paraId="0F232D60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592" w:type="dxa"/>
          </w:tcPr>
          <w:p w14:paraId="539064DC" w14:textId="77777777" w:rsidR="004D3C47" w:rsidRDefault="004D3C47" w:rsidP="005515A7">
            <w:pPr>
              <w:rPr>
                <w:rFonts w:hint="eastAsia"/>
              </w:rPr>
            </w:pPr>
            <w:r>
              <w:t>报废日期</w:t>
            </w:r>
          </w:p>
        </w:tc>
      </w:tr>
      <w:tr w:rsidR="004D3C47" w14:paraId="2455D93D" w14:textId="77777777" w:rsidTr="005515A7">
        <w:tc>
          <w:tcPr>
            <w:tcW w:w="503" w:type="dxa"/>
          </w:tcPr>
          <w:p w14:paraId="1C1583D9" w14:textId="77777777" w:rsidR="004D3C47" w:rsidRDefault="004D3C47" w:rsidP="005515A7">
            <w:pPr>
              <w:rPr>
                <w:rFonts w:hint="eastAsia"/>
              </w:rPr>
            </w:pPr>
            <w:r>
              <w:t>14</w:t>
            </w:r>
          </w:p>
        </w:tc>
        <w:tc>
          <w:tcPr>
            <w:tcW w:w="4064" w:type="dxa"/>
          </w:tcPr>
          <w:p w14:paraId="006FDBFA" w14:textId="77777777" w:rsidR="004D3C47" w:rsidRPr="009E685E" w:rsidRDefault="004D3C47" w:rsidP="005515A7">
            <w:pPr>
              <w:spacing w:line="288" w:lineRule="auto"/>
              <w:outlineLvl w:val="2"/>
              <w:rPr>
                <w:rFonts w:hint="eastAsia"/>
                <w:sz w:val="26"/>
                <w:szCs w:val="26"/>
              </w:rPr>
            </w:pPr>
            <w:r w:rsidRPr="009E685E">
              <w:rPr>
                <w:sz w:val="26"/>
                <w:szCs w:val="26"/>
              </w:rPr>
              <w:t>product_name</w:t>
            </w:r>
          </w:p>
        </w:tc>
        <w:tc>
          <w:tcPr>
            <w:tcW w:w="1055" w:type="dxa"/>
          </w:tcPr>
          <w:p w14:paraId="5E56A583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608" w:type="dxa"/>
          </w:tcPr>
          <w:p w14:paraId="3D188C6D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491" w:type="dxa"/>
          </w:tcPr>
          <w:p w14:paraId="71CFFDDF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491" w:type="dxa"/>
          </w:tcPr>
          <w:p w14:paraId="534B50C4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491" w:type="dxa"/>
          </w:tcPr>
          <w:p w14:paraId="0B6659AE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592" w:type="dxa"/>
          </w:tcPr>
          <w:p w14:paraId="708B1FF4" w14:textId="77777777" w:rsidR="004D3C47" w:rsidRDefault="004D3C47" w:rsidP="005515A7">
            <w:pPr>
              <w:rPr>
                <w:rFonts w:hint="eastAsia"/>
              </w:rPr>
            </w:pPr>
            <w:r>
              <w:t>成品名称</w:t>
            </w:r>
          </w:p>
        </w:tc>
      </w:tr>
      <w:tr w:rsidR="004D3C47" w14:paraId="24456D2D" w14:textId="77777777" w:rsidTr="005515A7">
        <w:tc>
          <w:tcPr>
            <w:tcW w:w="503" w:type="dxa"/>
          </w:tcPr>
          <w:p w14:paraId="0C7BCDE8" w14:textId="77777777" w:rsidR="004D3C47" w:rsidRDefault="004D3C47" w:rsidP="005515A7">
            <w:pPr>
              <w:rPr>
                <w:rFonts w:hint="eastAsia"/>
              </w:rPr>
            </w:pPr>
            <w:r>
              <w:t>15</w:t>
            </w:r>
          </w:p>
        </w:tc>
        <w:tc>
          <w:tcPr>
            <w:tcW w:w="4064" w:type="dxa"/>
          </w:tcPr>
          <w:p w14:paraId="04970178" w14:textId="77777777" w:rsidR="004D3C47" w:rsidRPr="009E685E" w:rsidRDefault="004D3C47" w:rsidP="005515A7">
            <w:pPr>
              <w:spacing w:line="288" w:lineRule="auto"/>
              <w:outlineLvl w:val="2"/>
              <w:rPr>
                <w:rFonts w:hint="eastAsia"/>
                <w:sz w:val="26"/>
                <w:szCs w:val="26"/>
              </w:rPr>
            </w:pPr>
            <w:r w:rsidRPr="009E685E">
              <w:rPr>
                <w:sz w:val="26"/>
                <w:szCs w:val="26"/>
              </w:rPr>
              <w:t>steel_code</w:t>
            </w:r>
          </w:p>
        </w:tc>
        <w:tc>
          <w:tcPr>
            <w:tcW w:w="1055" w:type="dxa"/>
          </w:tcPr>
          <w:p w14:paraId="3020174F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608" w:type="dxa"/>
          </w:tcPr>
          <w:p w14:paraId="5A2B0CD0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491" w:type="dxa"/>
          </w:tcPr>
          <w:p w14:paraId="40975C9B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491" w:type="dxa"/>
          </w:tcPr>
          <w:p w14:paraId="09C8865F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491" w:type="dxa"/>
          </w:tcPr>
          <w:p w14:paraId="6CD798BD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592" w:type="dxa"/>
          </w:tcPr>
          <w:p w14:paraId="260B8DA3" w14:textId="77777777" w:rsidR="004D3C47" w:rsidRDefault="004D3C47" w:rsidP="005515A7">
            <w:pPr>
              <w:rPr>
                <w:rFonts w:hint="eastAsia"/>
              </w:rPr>
            </w:pPr>
            <w:r>
              <w:t>钢料代码</w:t>
            </w:r>
          </w:p>
        </w:tc>
      </w:tr>
      <w:tr w:rsidR="004D3C47" w14:paraId="04D2E3B6" w14:textId="77777777" w:rsidTr="005515A7">
        <w:tc>
          <w:tcPr>
            <w:tcW w:w="503" w:type="dxa"/>
          </w:tcPr>
          <w:p w14:paraId="167A0B5A" w14:textId="77777777" w:rsidR="004D3C47" w:rsidRDefault="004D3C47" w:rsidP="005515A7">
            <w:pPr>
              <w:rPr>
                <w:rFonts w:hint="eastAsia"/>
              </w:rPr>
            </w:pPr>
            <w:r>
              <w:t>16</w:t>
            </w:r>
          </w:p>
        </w:tc>
        <w:tc>
          <w:tcPr>
            <w:tcW w:w="4064" w:type="dxa"/>
          </w:tcPr>
          <w:p w14:paraId="6312316B" w14:textId="77777777" w:rsidR="004D3C47" w:rsidRPr="009E685E" w:rsidRDefault="004D3C47" w:rsidP="005515A7">
            <w:pPr>
              <w:spacing w:line="288" w:lineRule="auto"/>
              <w:outlineLvl w:val="2"/>
              <w:rPr>
                <w:rFonts w:hint="eastAsia"/>
                <w:sz w:val="26"/>
                <w:szCs w:val="26"/>
              </w:rPr>
            </w:pPr>
            <w:r w:rsidRPr="009E685E">
              <w:rPr>
                <w:sz w:val="26"/>
                <w:szCs w:val="26"/>
              </w:rPr>
              <w:t>mould_life</w:t>
            </w:r>
          </w:p>
        </w:tc>
        <w:tc>
          <w:tcPr>
            <w:tcW w:w="1055" w:type="dxa"/>
          </w:tcPr>
          <w:p w14:paraId="4BFEB8C7" w14:textId="77777777" w:rsidR="004D3C47" w:rsidRDefault="004D3C47" w:rsidP="005515A7">
            <w:pPr>
              <w:rPr>
                <w:rFonts w:hint="eastAsia"/>
              </w:rPr>
            </w:pPr>
            <w:r>
              <w:t>double</w:t>
            </w:r>
          </w:p>
        </w:tc>
        <w:tc>
          <w:tcPr>
            <w:tcW w:w="608" w:type="dxa"/>
          </w:tcPr>
          <w:p w14:paraId="06037B25" w14:textId="77777777" w:rsidR="004D3C47" w:rsidRDefault="004D3C47" w:rsidP="005515A7">
            <w:pPr>
              <w:rPr>
                <w:rFonts w:hint="eastAsia"/>
              </w:rPr>
            </w:pPr>
            <w:r>
              <w:t>22</w:t>
            </w:r>
          </w:p>
        </w:tc>
        <w:tc>
          <w:tcPr>
            <w:tcW w:w="491" w:type="dxa"/>
          </w:tcPr>
          <w:p w14:paraId="4E97ED8B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491" w:type="dxa"/>
          </w:tcPr>
          <w:p w14:paraId="3580C2B1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491" w:type="dxa"/>
          </w:tcPr>
          <w:p w14:paraId="27B9C7EF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592" w:type="dxa"/>
          </w:tcPr>
          <w:p w14:paraId="1D37E82E" w14:textId="77777777" w:rsidR="004D3C47" w:rsidRDefault="004D3C47" w:rsidP="005515A7">
            <w:pPr>
              <w:rPr>
                <w:rFonts w:hint="eastAsia"/>
              </w:rPr>
            </w:pPr>
            <w:r>
              <w:t>模具寿命</w:t>
            </w:r>
          </w:p>
        </w:tc>
      </w:tr>
      <w:tr w:rsidR="004D3C47" w14:paraId="499CD675" w14:textId="77777777" w:rsidTr="005515A7">
        <w:tc>
          <w:tcPr>
            <w:tcW w:w="503" w:type="dxa"/>
          </w:tcPr>
          <w:p w14:paraId="29767D08" w14:textId="77777777" w:rsidR="004D3C47" w:rsidRDefault="004D3C47" w:rsidP="005515A7">
            <w:pPr>
              <w:rPr>
                <w:rFonts w:hint="eastAsia"/>
              </w:rPr>
            </w:pPr>
            <w:r>
              <w:t>17</w:t>
            </w:r>
          </w:p>
        </w:tc>
        <w:tc>
          <w:tcPr>
            <w:tcW w:w="4064" w:type="dxa"/>
          </w:tcPr>
          <w:p w14:paraId="41A7736C" w14:textId="77777777" w:rsidR="004D3C47" w:rsidRPr="009E685E" w:rsidRDefault="004D3C47" w:rsidP="005515A7">
            <w:pPr>
              <w:spacing w:line="288" w:lineRule="auto"/>
              <w:outlineLvl w:val="2"/>
              <w:rPr>
                <w:rFonts w:hint="eastAsia"/>
                <w:sz w:val="26"/>
                <w:szCs w:val="26"/>
              </w:rPr>
            </w:pPr>
            <w:r w:rsidRPr="009E685E">
              <w:rPr>
                <w:sz w:val="26"/>
                <w:szCs w:val="26"/>
              </w:rPr>
              <w:t>extruded_bar_number</w:t>
            </w:r>
          </w:p>
        </w:tc>
        <w:tc>
          <w:tcPr>
            <w:tcW w:w="1055" w:type="dxa"/>
          </w:tcPr>
          <w:p w14:paraId="5003D611" w14:textId="77777777" w:rsidR="004D3C47" w:rsidRDefault="004D3C47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608" w:type="dxa"/>
          </w:tcPr>
          <w:p w14:paraId="3E38303B" w14:textId="77777777" w:rsidR="004D3C47" w:rsidRDefault="004D3C47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491" w:type="dxa"/>
          </w:tcPr>
          <w:p w14:paraId="0C9F0A0C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491" w:type="dxa"/>
          </w:tcPr>
          <w:p w14:paraId="4C513431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491" w:type="dxa"/>
          </w:tcPr>
          <w:p w14:paraId="624C20BA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592" w:type="dxa"/>
          </w:tcPr>
          <w:p w14:paraId="1D90731D" w14:textId="77777777" w:rsidR="004D3C47" w:rsidRDefault="004D3C47" w:rsidP="005515A7">
            <w:pPr>
              <w:rPr>
                <w:rFonts w:hint="eastAsia"/>
              </w:rPr>
            </w:pPr>
            <w:r>
              <w:t>已挤压棒数</w:t>
            </w:r>
          </w:p>
        </w:tc>
      </w:tr>
      <w:tr w:rsidR="004D3C47" w14:paraId="337BBA61" w14:textId="77777777" w:rsidTr="005515A7">
        <w:tc>
          <w:tcPr>
            <w:tcW w:w="503" w:type="dxa"/>
          </w:tcPr>
          <w:p w14:paraId="20DC25D1" w14:textId="77777777" w:rsidR="004D3C47" w:rsidRDefault="004D3C47" w:rsidP="005515A7">
            <w:pPr>
              <w:rPr>
                <w:rFonts w:hint="eastAsia"/>
              </w:rPr>
            </w:pPr>
            <w:r>
              <w:t>18</w:t>
            </w:r>
          </w:p>
        </w:tc>
        <w:tc>
          <w:tcPr>
            <w:tcW w:w="4064" w:type="dxa"/>
          </w:tcPr>
          <w:p w14:paraId="38A37833" w14:textId="77777777" w:rsidR="004D3C47" w:rsidRPr="009E685E" w:rsidRDefault="004D3C47" w:rsidP="005515A7">
            <w:pPr>
              <w:spacing w:line="288" w:lineRule="auto"/>
              <w:outlineLvl w:val="2"/>
              <w:rPr>
                <w:rFonts w:hint="eastAsia"/>
                <w:sz w:val="26"/>
                <w:szCs w:val="26"/>
              </w:rPr>
            </w:pPr>
            <w:r w:rsidRPr="009E685E">
              <w:rPr>
                <w:sz w:val="26"/>
                <w:szCs w:val="26"/>
              </w:rPr>
              <w:t>nitriding_frequency</w:t>
            </w:r>
          </w:p>
        </w:tc>
        <w:tc>
          <w:tcPr>
            <w:tcW w:w="1055" w:type="dxa"/>
          </w:tcPr>
          <w:p w14:paraId="72471BFC" w14:textId="77777777" w:rsidR="004D3C47" w:rsidRDefault="004D3C47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608" w:type="dxa"/>
          </w:tcPr>
          <w:p w14:paraId="2D097C1F" w14:textId="77777777" w:rsidR="004D3C47" w:rsidRDefault="004D3C47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491" w:type="dxa"/>
          </w:tcPr>
          <w:p w14:paraId="5FEB888D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491" w:type="dxa"/>
          </w:tcPr>
          <w:p w14:paraId="69E27A83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491" w:type="dxa"/>
          </w:tcPr>
          <w:p w14:paraId="3082E602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592" w:type="dxa"/>
          </w:tcPr>
          <w:p w14:paraId="28BE9C37" w14:textId="77777777" w:rsidR="004D3C47" w:rsidRDefault="004D3C47" w:rsidP="005515A7">
            <w:pPr>
              <w:rPr>
                <w:rFonts w:hint="eastAsia"/>
              </w:rPr>
            </w:pPr>
            <w:r>
              <w:t>氮化次</w:t>
            </w:r>
            <w:r>
              <w:lastRenderedPageBreak/>
              <w:t>数</w:t>
            </w:r>
          </w:p>
        </w:tc>
      </w:tr>
      <w:tr w:rsidR="004D3C47" w14:paraId="3128FE50" w14:textId="77777777" w:rsidTr="005515A7">
        <w:tc>
          <w:tcPr>
            <w:tcW w:w="503" w:type="dxa"/>
          </w:tcPr>
          <w:p w14:paraId="2CA9F142" w14:textId="77777777" w:rsidR="004D3C47" w:rsidRDefault="004D3C47" w:rsidP="005515A7">
            <w:pPr>
              <w:rPr>
                <w:rFonts w:hint="eastAsia"/>
              </w:rPr>
            </w:pPr>
            <w:r>
              <w:lastRenderedPageBreak/>
              <w:t>19</w:t>
            </w:r>
          </w:p>
        </w:tc>
        <w:tc>
          <w:tcPr>
            <w:tcW w:w="4064" w:type="dxa"/>
          </w:tcPr>
          <w:p w14:paraId="0E993889" w14:textId="77777777" w:rsidR="004D3C47" w:rsidRPr="009E685E" w:rsidRDefault="004D3C47" w:rsidP="005515A7">
            <w:pPr>
              <w:spacing w:line="288" w:lineRule="auto"/>
              <w:outlineLvl w:val="2"/>
              <w:rPr>
                <w:rFonts w:hint="eastAsia"/>
                <w:sz w:val="26"/>
                <w:szCs w:val="26"/>
              </w:rPr>
            </w:pPr>
            <w:r w:rsidRPr="009E685E">
              <w:rPr>
                <w:sz w:val="26"/>
                <w:szCs w:val="26"/>
              </w:rPr>
              <w:t>actual_production</w:t>
            </w:r>
          </w:p>
        </w:tc>
        <w:tc>
          <w:tcPr>
            <w:tcW w:w="1055" w:type="dxa"/>
          </w:tcPr>
          <w:p w14:paraId="271AA528" w14:textId="77777777" w:rsidR="004D3C47" w:rsidRDefault="004D3C47" w:rsidP="005515A7">
            <w:pPr>
              <w:rPr>
                <w:rFonts w:hint="eastAsia"/>
              </w:rPr>
            </w:pPr>
            <w:r>
              <w:t>double</w:t>
            </w:r>
          </w:p>
        </w:tc>
        <w:tc>
          <w:tcPr>
            <w:tcW w:w="608" w:type="dxa"/>
          </w:tcPr>
          <w:p w14:paraId="443EAAA6" w14:textId="77777777" w:rsidR="004D3C47" w:rsidRDefault="004D3C47" w:rsidP="005515A7">
            <w:pPr>
              <w:rPr>
                <w:rFonts w:hint="eastAsia"/>
              </w:rPr>
            </w:pPr>
            <w:r>
              <w:t>22</w:t>
            </w:r>
          </w:p>
        </w:tc>
        <w:tc>
          <w:tcPr>
            <w:tcW w:w="491" w:type="dxa"/>
          </w:tcPr>
          <w:p w14:paraId="33258835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491" w:type="dxa"/>
          </w:tcPr>
          <w:p w14:paraId="41E7344B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491" w:type="dxa"/>
          </w:tcPr>
          <w:p w14:paraId="5DCDEF52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592" w:type="dxa"/>
          </w:tcPr>
          <w:p w14:paraId="406300F8" w14:textId="77777777" w:rsidR="004D3C47" w:rsidRDefault="004D3C47" w:rsidP="005515A7">
            <w:pPr>
              <w:rPr>
                <w:rFonts w:hint="eastAsia"/>
              </w:rPr>
            </w:pPr>
            <w:r>
              <w:t>实际产量</w:t>
            </w:r>
          </w:p>
        </w:tc>
      </w:tr>
      <w:tr w:rsidR="004D3C47" w14:paraId="507D8700" w14:textId="77777777" w:rsidTr="005515A7">
        <w:tc>
          <w:tcPr>
            <w:tcW w:w="503" w:type="dxa"/>
          </w:tcPr>
          <w:p w14:paraId="0CB12333" w14:textId="77777777" w:rsidR="004D3C47" w:rsidRDefault="004D3C47" w:rsidP="005515A7">
            <w:pPr>
              <w:rPr>
                <w:rFonts w:hint="eastAsia"/>
              </w:rPr>
            </w:pPr>
            <w:r>
              <w:t>20</w:t>
            </w:r>
          </w:p>
        </w:tc>
        <w:tc>
          <w:tcPr>
            <w:tcW w:w="4064" w:type="dxa"/>
          </w:tcPr>
          <w:p w14:paraId="02A010BB" w14:textId="77777777" w:rsidR="004D3C47" w:rsidRPr="009E685E" w:rsidRDefault="004D3C47" w:rsidP="005515A7">
            <w:pPr>
              <w:spacing w:line="288" w:lineRule="auto"/>
              <w:outlineLvl w:val="2"/>
              <w:rPr>
                <w:rFonts w:hint="eastAsia"/>
                <w:sz w:val="26"/>
                <w:szCs w:val="26"/>
              </w:rPr>
            </w:pPr>
            <w:r w:rsidRPr="009E685E">
              <w:rPr>
                <w:sz w:val="26"/>
                <w:szCs w:val="26"/>
              </w:rPr>
              <w:t>contracted_weight</w:t>
            </w:r>
          </w:p>
        </w:tc>
        <w:tc>
          <w:tcPr>
            <w:tcW w:w="1055" w:type="dxa"/>
          </w:tcPr>
          <w:p w14:paraId="51AE880F" w14:textId="77777777" w:rsidR="004D3C47" w:rsidRDefault="004D3C47" w:rsidP="005515A7">
            <w:pPr>
              <w:rPr>
                <w:rFonts w:hint="eastAsia"/>
              </w:rPr>
            </w:pPr>
            <w:r>
              <w:t>double</w:t>
            </w:r>
          </w:p>
        </w:tc>
        <w:tc>
          <w:tcPr>
            <w:tcW w:w="608" w:type="dxa"/>
          </w:tcPr>
          <w:p w14:paraId="2FA69526" w14:textId="77777777" w:rsidR="004D3C47" w:rsidRDefault="004D3C47" w:rsidP="005515A7">
            <w:pPr>
              <w:rPr>
                <w:rFonts w:hint="eastAsia"/>
              </w:rPr>
            </w:pPr>
            <w:r>
              <w:t>22</w:t>
            </w:r>
          </w:p>
        </w:tc>
        <w:tc>
          <w:tcPr>
            <w:tcW w:w="491" w:type="dxa"/>
          </w:tcPr>
          <w:p w14:paraId="24B49A4A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491" w:type="dxa"/>
          </w:tcPr>
          <w:p w14:paraId="3F8FC74C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491" w:type="dxa"/>
          </w:tcPr>
          <w:p w14:paraId="09DD9437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592" w:type="dxa"/>
          </w:tcPr>
          <w:p w14:paraId="148BC126" w14:textId="77777777" w:rsidR="004D3C47" w:rsidRDefault="004D3C47" w:rsidP="005515A7">
            <w:pPr>
              <w:rPr>
                <w:rFonts w:hint="eastAsia"/>
              </w:rPr>
            </w:pPr>
            <w:r>
              <w:t>包产重量</w:t>
            </w:r>
          </w:p>
        </w:tc>
      </w:tr>
      <w:tr w:rsidR="004D3C47" w14:paraId="735746B0" w14:textId="77777777" w:rsidTr="005515A7">
        <w:tc>
          <w:tcPr>
            <w:tcW w:w="503" w:type="dxa"/>
          </w:tcPr>
          <w:p w14:paraId="7AB0EDAD" w14:textId="77777777" w:rsidR="004D3C47" w:rsidRDefault="004D3C47" w:rsidP="005515A7">
            <w:pPr>
              <w:rPr>
                <w:rFonts w:hint="eastAsia"/>
              </w:rPr>
            </w:pPr>
            <w:r>
              <w:t>21</w:t>
            </w:r>
          </w:p>
        </w:tc>
        <w:tc>
          <w:tcPr>
            <w:tcW w:w="4064" w:type="dxa"/>
          </w:tcPr>
          <w:p w14:paraId="709B0E84" w14:textId="77777777" w:rsidR="004D3C47" w:rsidRPr="009E685E" w:rsidRDefault="004D3C47" w:rsidP="005515A7">
            <w:pPr>
              <w:spacing w:line="288" w:lineRule="auto"/>
              <w:outlineLvl w:val="2"/>
              <w:rPr>
                <w:rFonts w:hint="eastAsia"/>
                <w:sz w:val="26"/>
                <w:szCs w:val="26"/>
              </w:rPr>
            </w:pPr>
            <w:r w:rsidRPr="009E685E">
              <w:rPr>
                <w:sz w:val="26"/>
                <w:szCs w:val="26"/>
              </w:rPr>
              <w:t>critical_weight</w:t>
            </w:r>
          </w:p>
        </w:tc>
        <w:tc>
          <w:tcPr>
            <w:tcW w:w="1055" w:type="dxa"/>
          </w:tcPr>
          <w:p w14:paraId="0788C3C9" w14:textId="77777777" w:rsidR="004D3C47" w:rsidRDefault="004D3C47" w:rsidP="005515A7">
            <w:pPr>
              <w:rPr>
                <w:rFonts w:hint="eastAsia"/>
              </w:rPr>
            </w:pPr>
            <w:r>
              <w:t>double</w:t>
            </w:r>
          </w:p>
        </w:tc>
        <w:tc>
          <w:tcPr>
            <w:tcW w:w="608" w:type="dxa"/>
          </w:tcPr>
          <w:p w14:paraId="24CBA3CD" w14:textId="77777777" w:rsidR="004D3C47" w:rsidRDefault="004D3C47" w:rsidP="005515A7">
            <w:pPr>
              <w:rPr>
                <w:rFonts w:hint="eastAsia"/>
              </w:rPr>
            </w:pPr>
            <w:r>
              <w:t>22</w:t>
            </w:r>
          </w:p>
        </w:tc>
        <w:tc>
          <w:tcPr>
            <w:tcW w:w="491" w:type="dxa"/>
          </w:tcPr>
          <w:p w14:paraId="3357C8A3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491" w:type="dxa"/>
          </w:tcPr>
          <w:p w14:paraId="49B8F4E6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491" w:type="dxa"/>
          </w:tcPr>
          <w:p w14:paraId="5797F3AB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592" w:type="dxa"/>
          </w:tcPr>
          <w:p w14:paraId="7B6BD856" w14:textId="77777777" w:rsidR="004D3C47" w:rsidRDefault="004D3C47" w:rsidP="005515A7">
            <w:pPr>
              <w:rPr>
                <w:rFonts w:hint="eastAsia"/>
              </w:rPr>
            </w:pPr>
            <w:r>
              <w:t>临界重量</w:t>
            </w:r>
          </w:p>
        </w:tc>
      </w:tr>
      <w:tr w:rsidR="004D3C47" w14:paraId="6D81A452" w14:textId="77777777" w:rsidTr="005515A7">
        <w:tc>
          <w:tcPr>
            <w:tcW w:w="503" w:type="dxa"/>
          </w:tcPr>
          <w:p w14:paraId="763FBA0E" w14:textId="77777777" w:rsidR="004D3C47" w:rsidRDefault="004D3C47" w:rsidP="005515A7">
            <w:pPr>
              <w:rPr>
                <w:rFonts w:hint="eastAsia"/>
              </w:rPr>
            </w:pPr>
            <w:r>
              <w:t>22</w:t>
            </w:r>
          </w:p>
        </w:tc>
        <w:tc>
          <w:tcPr>
            <w:tcW w:w="4064" w:type="dxa"/>
          </w:tcPr>
          <w:p w14:paraId="05D1AF7D" w14:textId="77777777" w:rsidR="004D3C47" w:rsidRPr="009E685E" w:rsidRDefault="004D3C47" w:rsidP="005515A7">
            <w:pPr>
              <w:spacing w:line="288" w:lineRule="auto"/>
              <w:outlineLvl w:val="2"/>
              <w:rPr>
                <w:rFonts w:hint="eastAsia"/>
                <w:sz w:val="26"/>
                <w:szCs w:val="26"/>
              </w:rPr>
            </w:pPr>
            <w:r w:rsidRPr="009E685E">
              <w:rPr>
                <w:sz w:val="26"/>
                <w:szCs w:val="26"/>
              </w:rPr>
              <w:t>remark</w:t>
            </w:r>
          </w:p>
        </w:tc>
        <w:tc>
          <w:tcPr>
            <w:tcW w:w="1055" w:type="dxa"/>
          </w:tcPr>
          <w:p w14:paraId="58460063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608" w:type="dxa"/>
          </w:tcPr>
          <w:p w14:paraId="1089B5BA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491" w:type="dxa"/>
          </w:tcPr>
          <w:p w14:paraId="0E0D594B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491" w:type="dxa"/>
          </w:tcPr>
          <w:p w14:paraId="312758FB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491" w:type="dxa"/>
          </w:tcPr>
          <w:p w14:paraId="4D8D5AA4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592" w:type="dxa"/>
          </w:tcPr>
          <w:p w14:paraId="42DB2E07" w14:textId="77777777" w:rsidR="004D3C47" w:rsidRDefault="004D3C47" w:rsidP="005515A7">
            <w:pPr>
              <w:rPr>
                <w:rFonts w:hint="eastAsia"/>
              </w:rPr>
            </w:pPr>
            <w:r>
              <w:t>备注</w:t>
            </w:r>
          </w:p>
        </w:tc>
      </w:tr>
      <w:tr w:rsidR="004D3C47" w14:paraId="48004AA9" w14:textId="77777777" w:rsidTr="005515A7">
        <w:tc>
          <w:tcPr>
            <w:tcW w:w="503" w:type="dxa"/>
          </w:tcPr>
          <w:p w14:paraId="2189DF91" w14:textId="77777777" w:rsidR="004D3C47" w:rsidRDefault="004D3C47" w:rsidP="005515A7">
            <w:pPr>
              <w:rPr>
                <w:rFonts w:hint="eastAsia"/>
              </w:rPr>
            </w:pPr>
            <w:r>
              <w:t>23</w:t>
            </w:r>
          </w:p>
        </w:tc>
        <w:tc>
          <w:tcPr>
            <w:tcW w:w="4064" w:type="dxa"/>
          </w:tcPr>
          <w:p w14:paraId="4152883B" w14:textId="77777777" w:rsidR="004D3C47" w:rsidRPr="009E685E" w:rsidRDefault="004D3C47" w:rsidP="005515A7">
            <w:pPr>
              <w:spacing w:line="288" w:lineRule="auto"/>
              <w:outlineLvl w:val="2"/>
              <w:rPr>
                <w:rFonts w:hint="eastAsia"/>
                <w:sz w:val="26"/>
                <w:szCs w:val="26"/>
              </w:rPr>
            </w:pPr>
            <w:r w:rsidRPr="009E685E">
              <w:rPr>
                <w:sz w:val="26"/>
                <w:szCs w:val="26"/>
              </w:rPr>
              <w:t>warehouse_location_status</w:t>
            </w:r>
          </w:p>
        </w:tc>
        <w:tc>
          <w:tcPr>
            <w:tcW w:w="1055" w:type="dxa"/>
          </w:tcPr>
          <w:p w14:paraId="16410F03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608" w:type="dxa"/>
          </w:tcPr>
          <w:p w14:paraId="58E995D1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491" w:type="dxa"/>
          </w:tcPr>
          <w:p w14:paraId="142567D1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491" w:type="dxa"/>
          </w:tcPr>
          <w:p w14:paraId="7A0C7E2F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491" w:type="dxa"/>
          </w:tcPr>
          <w:p w14:paraId="4C51D94B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592" w:type="dxa"/>
          </w:tcPr>
          <w:p w14:paraId="7B09F4C6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库位状态</w:t>
            </w:r>
            <w:r>
              <w:rPr>
                <w:rFonts w:hint="eastAsia"/>
                <w:lang w:eastAsia="zh-CN"/>
              </w:rPr>
              <w:t>（空闲，占用）</w:t>
            </w:r>
          </w:p>
        </w:tc>
      </w:tr>
      <w:tr w:rsidR="004D3C47" w14:paraId="1D287273" w14:textId="77777777" w:rsidTr="005515A7">
        <w:tc>
          <w:tcPr>
            <w:tcW w:w="503" w:type="dxa"/>
          </w:tcPr>
          <w:p w14:paraId="4E3D239D" w14:textId="77777777" w:rsidR="004D3C47" w:rsidRDefault="004D3C47" w:rsidP="005515A7">
            <w:pPr>
              <w:rPr>
                <w:rFonts w:hint="eastAsia"/>
              </w:rPr>
            </w:pPr>
            <w:r>
              <w:t>24</w:t>
            </w:r>
          </w:p>
        </w:tc>
        <w:tc>
          <w:tcPr>
            <w:tcW w:w="4064" w:type="dxa"/>
          </w:tcPr>
          <w:p w14:paraId="1A8C1F4B" w14:textId="77777777" w:rsidR="004D3C47" w:rsidRPr="009E685E" w:rsidRDefault="004D3C47" w:rsidP="005515A7">
            <w:pPr>
              <w:spacing w:line="288" w:lineRule="auto"/>
              <w:outlineLvl w:val="2"/>
              <w:rPr>
                <w:rFonts w:hint="eastAsia"/>
                <w:sz w:val="26"/>
                <w:szCs w:val="26"/>
              </w:rPr>
            </w:pPr>
            <w:r w:rsidRPr="009E685E">
              <w:rPr>
                <w:sz w:val="26"/>
                <w:szCs w:val="26"/>
              </w:rPr>
              <w:t>extrudable_bars_number</w:t>
            </w:r>
          </w:p>
        </w:tc>
        <w:tc>
          <w:tcPr>
            <w:tcW w:w="1055" w:type="dxa"/>
          </w:tcPr>
          <w:p w14:paraId="0C99513F" w14:textId="77777777" w:rsidR="004D3C47" w:rsidRDefault="004D3C47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608" w:type="dxa"/>
          </w:tcPr>
          <w:p w14:paraId="70CE9EEC" w14:textId="77777777" w:rsidR="004D3C47" w:rsidRDefault="004D3C47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491" w:type="dxa"/>
          </w:tcPr>
          <w:p w14:paraId="41B3B70D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491" w:type="dxa"/>
          </w:tcPr>
          <w:p w14:paraId="2682362E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491" w:type="dxa"/>
          </w:tcPr>
          <w:p w14:paraId="6C654EFC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592" w:type="dxa"/>
          </w:tcPr>
          <w:p w14:paraId="0594164E" w14:textId="77777777" w:rsidR="004D3C47" w:rsidRDefault="004D3C47" w:rsidP="005515A7">
            <w:pPr>
              <w:rPr>
                <w:rFonts w:hint="eastAsia"/>
              </w:rPr>
            </w:pPr>
            <w:r>
              <w:t>可挤压棒数</w:t>
            </w:r>
          </w:p>
        </w:tc>
      </w:tr>
      <w:tr w:rsidR="004D3C47" w14:paraId="69130883" w14:textId="77777777" w:rsidTr="005515A7">
        <w:tc>
          <w:tcPr>
            <w:tcW w:w="503" w:type="dxa"/>
          </w:tcPr>
          <w:p w14:paraId="33BB5D86" w14:textId="77777777" w:rsidR="004D3C47" w:rsidRDefault="004D3C47" w:rsidP="005515A7">
            <w:pPr>
              <w:rPr>
                <w:rFonts w:hint="eastAsia"/>
              </w:rPr>
            </w:pPr>
            <w:r>
              <w:t>25</w:t>
            </w:r>
          </w:p>
        </w:tc>
        <w:tc>
          <w:tcPr>
            <w:tcW w:w="4064" w:type="dxa"/>
          </w:tcPr>
          <w:p w14:paraId="35FFBCEA" w14:textId="77777777" w:rsidR="004D3C47" w:rsidRPr="009E685E" w:rsidRDefault="004D3C47" w:rsidP="005515A7">
            <w:pPr>
              <w:spacing w:line="288" w:lineRule="auto"/>
              <w:outlineLvl w:val="2"/>
              <w:rPr>
                <w:rFonts w:hint="eastAsia"/>
                <w:sz w:val="26"/>
                <w:szCs w:val="26"/>
              </w:rPr>
            </w:pPr>
            <w:r w:rsidRPr="009E685E">
              <w:rPr>
                <w:sz w:val="26"/>
                <w:szCs w:val="26"/>
              </w:rPr>
              <w:t>new_mould_status</w:t>
            </w:r>
          </w:p>
        </w:tc>
        <w:tc>
          <w:tcPr>
            <w:tcW w:w="1055" w:type="dxa"/>
          </w:tcPr>
          <w:p w14:paraId="2EFF31AE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608" w:type="dxa"/>
          </w:tcPr>
          <w:p w14:paraId="0F219D6E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491" w:type="dxa"/>
          </w:tcPr>
          <w:p w14:paraId="17A147CD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491" w:type="dxa"/>
          </w:tcPr>
          <w:p w14:paraId="214C37DA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491" w:type="dxa"/>
          </w:tcPr>
          <w:p w14:paraId="04075867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592" w:type="dxa"/>
          </w:tcPr>
          <w:p w14:paraId="28D70F5B" w14:textId="77777777" w:rsidR="004D3C47" w:rsidRPr="002361AE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模具状态</w:t>
            </w:r>
            <w:r w:rsidRPr="002361AE">
              <w:rPr>
                <w:lang w:eastAsia="zh-CN"/>
              </w:rPr>
              <w:t>(1, "闲置"),</w:t>
            </w:r>
            <w:r w:rsidRPr="002361AE">
              <w:rPr>
                <w:lang w:eastAsia="zh-CN"/>
              </w:rPr>
              <w:br/>
              <w:t>(2, "在用"),</w:t>
            </w:r>
            <w:r w:rsidRPr="002361AE">
              <w:rPr>
                <w:lang w:eastAsia="zh-CN"/>
              </w:rPr>
              <w:br/>
              <w:t>(3, "维修</w:t>
            </w:r>
            <w:r w:rsidRPr="002361AE">
              <w:rPr>
                <w:lang w:eastAsia="zh-CN"/>
              </w:rPr>
              <w:lastRenderedPageBreak/>
              <w:t>中"),</w:t>
            </w:r>
            <w:r w:rsidRPr="002361AE">
              <w:rPr>
                <w:lang w:eastAsia="zh-CN"/>
              </w:rPr>
              <w:br/>
              <w:t>(4, "保养中"),</w:t>
            </w:r>
            <w:r w:rsidRPr="002361AE">
              <w:rPr>
                <w:lang w:eastAsia="zh-CN"/>
              </w:rPr>
              <w:br/>
              <w:t>(5, "报废"),</w:t>
            </w:r>
          </w:p>
          <w:p w14:paraId="5D74E8C7" w14:textId="77777777" w:rsidR="004D3C47" w:rsidRDefault="004D3C47" w:rsidP="005515A7">
            <w:pPr>
              <w:rPr>
                <w:rFonts w:hint="eastAsia"/>
                <w:lang w:eastAsia="zh-CN"/>
              </w:rPr>
            </w:pPr>
          </w:p>
        </w:tc>
      </w:tr>
      <w:tr w:rsidR="004D3C47" w14:paraId="7FD2FA96" w14:textId="77777777" w:rsidTr="005515A7">
        <w:tc>
          <w:tcPr>
            <w:tcW w:w="503" w:type="dxa"/>
          </w:tcPr>
          <w:p w14:paraId="1A3A6AD9" w14:textId="77777777" w:rsidR="004D3C47" w:rsidRDefault="004D3C47" w:rsidP="005515A7">
            <w:pPr>
              <w:rPr>
                <w:rFonts w:hint="eastAsia"/>
              </w:rPr>
            </w:pPr>
            <w:r>
              <w:lastRenderedPageBreak/>
              <w:t>26</w:t>
            </w:r>
          </w:p>
        </w:tc>
        <w:tc>
          <w:tcPr>
            <w:tcW w:w="4064" w:type="dxa"/>
          </w:tcPr>
          <w:p w14:paraId="4E21D7D4" w14:textId="77777777" w:rsidR="004D3C47" w:rsidRPr="009E685E" w:rsidRDefault="004D3C47" w:rsidP="005515A7">
            <w:pPr>
              <w:spacing w:line="288" w:lineRule="auto"/>
              <w:outlineLvl w:val="2"/>
              <w:rPr>
                <w:rFonts w:hint="eastAsia"/>
                <w:sz w:val="26"/>
                <w:szCs w:val="26"/>
              </w:rPr>
            </w:pPr>
            <w:r w:rsidRPr="009E685E">
              <w:rPr>
                <w:sz w:val="26"/>
                <w:szCs w:val="26"/>
              </w:rPr>
              <w:t>tool_name</w:t>
            </w:r>
          </w:p>
        </w:tc>
        <w:tc>
          <w:tcPr>
            <w:tcW w:w="1055" w:type="dxa"/>
          </w:tcPr>
          <w:p w14:paraId="0361C76C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608" w:type="dxa"/>
          </w:tcPr>
          <w:p w14:paraId="592C20D2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491" w:type="dxa"/>
          </w:tcPr>
          <w:p w14:paraId="0CF40709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491" w:type="dxa"/>
          </w:tcPr>
          <w:p w14:paraId="08BEA995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491" w:type="dxa"/>
          </w:tcPr>
          <w:p w14:paraId="157C6D48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592" w:type="dxa"/>
          </w:tcPr>
          <w:p w14:paraId="617926D1" w14:textId="77777777" w:rsidR="004D3C47" w:rsidRDefault="004D3C47" w:rsidP="005515A7">
            <w:pPr>
              <w:rPr>
                <w:rFonts w:hint="eastAsia"/>
              </w:rPr>
            </w:pPr>
            <w:r>
              <w:t>工装名称</w:t>
            </w:r>
          </w:p>
        </w:tc>
      </w:tr>
      <w:tr w:rsidR="004D3C47" w14:paraId="645C1F88" w14:textId="77777777" w:rsidTr="005515A7">
        <w:tc>
          <w:tcPr>
            <w:tcW w:w="503" w:type="dxa"/>
          </w:tcPr>
          <w:p w14:paraId="5BE44473" w14:textId="77777777" w:rsidR="004D3C47" w:rsidRDefault="004D3C47" w:rsidP="005515A7">
            <w:pPr>
              <w:rPr>
                <w:rFonts w:hint="eastAsia"/>
              </w:rPr>
            </w:pPr>
            <w:r>
              <w:t>27</w:t>
            </w:r>
          </w:p>
        </w:tc>
        <w:tc>
          <w:tcPr>
            <w:tcW w:w="4064" w:type="dxa"/>
          </w:tcPr>
          <w:p w14:paraId="5F22E8A3" w14:textId="77777777" w:rsidR="004D3C47" w:rsidRPr="009E685E" w:rsidRDefault="004D3C47" w:rsidP="005515A7">
            <w:pPr>
              <w:spacing w:line="288" w:lineRule="auto"/>
              <w:outlineLvl w:val="2"/>
              <w:rPr>
                <w:rFonts w:hint="eastAsia"/>
                <w:sz w:val="26"/>
                <w:szCs w:val="26"/>
              </w:rPr>
            </w:pPr>
            <w:r w:rsidRPr="009E685E">
              <w:rPr>
                <w:sz w:val="26"/>
                <w:szCs w:val="26"/>
              </w:rPr>
              <w:t>tool_position</w:t>
            </w:r>
          </w:p>
        </w:tc>
        <w:tc>
          <w:tcPr>
            <w:tcW w:w="1055" w:type="dxa"/>
          </w:tcPr>
          <w:p w14:paraId="59438E87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608" w:type="dxa"/>
          </w:tcPr>
          <w:p w14:paraId="0FBFBEAB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491" w:type="dxa"/>
          </w:tcPr>
          <w:p w14:paraId="4A024FA2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491" w:type="dxa"/>
          </w:tcPr>
          <w:p w14:paraId="55B5C574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491" w:type="dxa"/>
          </w:tcPr>
          <w:p w14:paraId="3964D78C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592" w:type="dxa"/>
          </w:tcPr>
          <w:p w14:paraId="6CADD89E" w14:textId="77777777" w:rsidR="004D3C47" w:rsidRDefault="004D3C47" w:rsidP="005515A7">
            <w:pPr>
              <w:rPr>
                <w:rFonts w:hint="eastAsia"/>
              </w:rPr>
            </w:pPr>
            <w:r>
              <w:t>工装位置</w:t>
            </w:r>
          </w:p>
        </w:tc>
      </w:tr>
      <w:tr w:rsidR="004D3C47" w14:paraId="40D1833B" w14:textId="77777777" w:rsidTr="005515A7">
        <w:tc>
          <w:tcPr>
            <w:tcW w:w="503" w:type="dxa"/>
          </w:tcPr>
          <w:p w14:paraId="3D32813E" w14:textId="77777777" w:rsidR="004D3C47" w:rsidRDefault="004D3C47" w:rsidP="005515A7">
            <w:pPr>
              <w:rPr>
                <w:rFonts w:hint="eastAsia"/>
              </w:rPr>
            </w:pPr>
            <w:r>
              <w:t>28</w:t>
            </w:r>
          </w:p>
        </w:tc>
        <w:tc>
          <w:tcPr>
            <w:tcW w:w="4064" w:type="dxa"/>
          </w:tcPr>
          <w:p w14:paraId="55950362" w14:textId="77777777" w:rsidR="004D3C47" w:rsidRPr="009E685E" w:rsidRDefault="004D3C47" w:rsidP="005515A7">
            <w:pPr>
              <w:spacing w:line="288" w:lineRule="auto"/>
              <w:outlineLvl w:val="2"/>
              <w:rPr>
                <w:rFonts w:hint="eastAsia"/>
                <w:sz w:val="26"/>
                <w:szCs w:val="26"/>
              </w:rPr>
            </w:pPr>
            <w:r w:rsidRPr="009E685E">
              <w:rPr>
                <w:sz w:val="26"/>
                <w:szCs w:val="26"/>
              </w:rPr>
              <w:t>tool_manufacture_date</w:t>
            </w:r>
          </w:p>
        </w:tc>
        <w:tc>
          <w:tcPr>
            <w:tcW w:w="1055" w:type="dxa"/>
          </w:tcPr>
          <w:p w14:paraId="50AFBAF7" w14:textId="77777777" w:rsidR="004D3C47" w:rsidRDefault="004D3C47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608" w:type="dxa"/>
          </w:tcPr>
          <w:p w14:paraId="00A472F2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491" w:type="dxa"/>
          </w:tcPr>
          <w:p w14:paraId="3FDA5FE4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491" w:type="dxa"/>
          </w:tcPr>
          <w:p w14:paraId="379D8D97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491" w:type="dxa"/>
          </w:tcPr>
          <w:p w14:paraId="324D9E0B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592" w:type="dxa"/>
          </w:tcPr>
          <w:p w14:paraId="66B4CAB6" w14:textId="77777777" w:rsidR="004D3C47" w:rsidRDefault="004D3C47" w:rsidP="005515A7">
            <w:pPr>
              <w:rPr>
                <w:rFonts w:hint="eastAsia"/>
              </w:rPr>
            </w:pPr>
            <w:r>
              <w:t>工装生产日期</w:t>
            </w:r>
          </w:p>
        </w:tc>
      </w:tr>
      <w:tr w:rsidR="004D3C47" w14:paraId="7DDA184A" w14:textId="77777777" w:rsidTr="005515A7">
        <w:tc>
          <w:tcPr>
            <w:tcW w:w="503" w:type="dxa"/>
          </w:tcPr>
          <w:p w14:paraId="40A4437A" w14:textId="77777777" w:rsidR="004D3C47" w:rsidRDefault="004D3C47" w:rsidP="005515A7">
            <w:pPr>
              <w:rPr>
                <w:rFonts w:hint="eastAsia"/>
              </w:rPr>
            </w:pPr>
            <w:r>
              <w:t>29</w:t>
            </w:r>
          </w:p>
        </w:tc>
        <w:tc>
          <w:tcPr>
            <w:tcW w:w="4064" w:type="dxa"/>
          </w:tcPr>
          <w:p w14:paraId="78BD7F60" w14:textId="77777777" w:rsidR="004D3C47" w:rsidRPr="009E685E" w:rsidRDefault="004D3C47" w:rsidP="005515A7">
            <w:pPr>
              <w:spacing w:line="288" w:lineRule="auto"/>
              <w:outlineLvl w:val="2"/>
              <w:rPr>
                <w:rFonts w:hint="eastAsia"/>
                <w:sz w:val="26"/>
                <w:szCs w:val="26"/>
              </w:rPr>
            </w:pPr>
            <w:r w:rsidRPr="009E685E">
              <w:rPr>
                <w:sz w:val="26"/>
                <w:szCs w:val="26"/>
              </w:rPr>
              <w:t>importance_level</w:t>
            </w:r>
          </w:p>
        </w:tc>
        <w:tc>
          <w:tcPr>
            <w:tcW w:w="1055" w:type="dxa"/>
          </w:tcPr>
          <w:p w14:paraId="18CC80D6" w14:textId="77777777" w:rsidR="004D3C47" w:rsidRDefault="004D3C47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608" w:type="dxa"/>
          </w:tcPr>
          <w:p w14:paraId="78774810" w14:textId="77777777" w:rsidR="004D3C47" w:rsidRDefault="004D3C47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491" w:type="dxa"/>
          </w:tcPr>
          <w:p w14:paraId="1314821B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491" w:type="dxa"/>
          </w:tcPr>
          <w:p w14:paraId="14CFF5B1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491" w:type="dxa"/>
          </w:tcPr>
          <w:p w14:paraId="09113D67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592" w:type="dxa"/>
          </w:tcPr>
          <w:p w14:paraId="756D516F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重要级别</w:t>
            </w:r>
            <w:r>
              <w:rPr>
                <w:rFonts w:hint="eastAsia"/>
                <w:lang w:eastAsia="zh-CN"/>
              </w:rPr>
              <w:t>（1重要，2非重要）</w:t>
            </w:r>
          </w:p>
        </w:tc>
      </w:tr>
      <w:tr w:rsidR="004D3C47" w14:paraId="16A79C2F" w14:textId="77777777" w:rsidTr="005515A7">
        <w:tc>
          <w:tcPr>
            <w:tcW w:w="503" w:type="dxa"/>
          </w:tcPr>
          <w:p w14:paraId="32E2D096" w14:textId="77777777" w:rsidR="004D3C47" w:rsidRDefault="004D3C47" w:rsidP="005515A7">
            <w:pPr>
              <w:rPr>
                <w:rFonts w:hint="eastAsia"/>
              </w:rPr>
            </w:pPr>
            <w:r>
              <w:t>30</w:t>
            </w:r>
          </w:p>
        </w:tc>
        <w:tc>
          <w:tcPr>
            <w:tcW w:w="4064" w:type="dxa"/>
          </w:tcPr>
          <w:p w14:paraId="4268CE27" w14:textId="77777777" w:rsidR="004D3C47" w:rsidRPr="009E685E" w:rsidRDefault="004D3C47" w:rsidP="005515A7">
            <w:pPr>
              <w:spacing w:line="288" w:lineRule="auto"/>
              <w:outlineLvl w:val="2"/>
              <w:rPr>
                <w:rFonts w:hint="eastAsia"/>
                <w:sz w:val="26"/>
                <w:szCs w:val="26"/>
              </w:rPr>
            </w:pPr>
            <w:r w:rsidRPr="009E685E">
              <w:rPr>
                <w:sz w:val="26"/>
                <w:szCs w:val="26"/>
              </w:rPr>
              <w:t>activation_date</w:t>
            </w:r>
          </w:p>
        </w:tc>
        <w:tc>
          <w:tcPr>
            <w:tcW w:w="1055" w:type="dxa"/>
          </w:tcPr>
          <w:p w14:paraId="49B988D5" w14:textId="77777777" w:rsidR="004D3C47" w:rsidRDefault="004D3C47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608" w:type="dxa"/>
          </w:tcPr>
          <w:p w14:paraId="6DC324F9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491" w:type="dxa"/>
          </w:tcPr>
          <w:p w14:paraId="726E5D3D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491" w:type="dxa"/>
          </w:tcPr>
          <w:p w14:paraId="0EFBE5DF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491" w:type="dxa"/>
          </w:tcPr>
          <w:p w14:paraId="70AE6776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592" w:type="dxa"/>
          </w:tcPr>
          <w:p w14:paraId="6DC416B2" w14:textId="77777777" w:rsidR="004D3C47" w:rsidRDefault="004D3C47" w:rsidP="005515A7">
            <w:pPr>
              <w:rPr>
                <w:rFonts w:hint="eastAsia"/>
              </w:rPr>
            </w:pPr>
            <w:r>
              <w:t>启用日期</w:t>
            </w:r>
          </w:p>
        </w:tc>
      </w:tr>
      <w:tr w:rsidR="004D3C47" w14:paraId="5B8EEBB1" w14:textId="77777777" w:rsidTr="005515A7">
        <w:tc>
          <w:tcPr>
            <w:tcW w:w="503" w:type="dxa"/>
          </w:tcPr>
          <w:p w14:paraId="371F71BE" w14:textId="77777777" w:rsidR="004D3C47" w:rsidRDefault="004D3C47" w:rsidP="005515A7">
            <w:pPr>
              <w:rPr>
                <w:rFonts w:hint="eastAsia"/>
              </w:rPr>
            </w:pPr>
            <w:r>
              <w:t>31</w:t>
            </w:r>
          </w:p>
        </w:tc>
        <w:tc>
          <w:tcPr>
            <w:tcW w:w="4064" w:type="dxa"/>
          </w:tcPr>
          <w:p w14:paraId="4C5B687B" w14:textId="77777777" w:rsidR="004D3C47" w:rsidRPr="009E685E" w:rsidRDefault="004D3C47" w:rsidP="005515A7">
            <w:pPr>
              <w:spacing w:line="288" w:lineRule="auto"/>
              <w:outlineLvl w:val="2"/>
              <w:rPr>
                <w:rFonts w:hint="eastAsia"/>
                <w:sz w:val="26"/>
                <w:szCs w:val="26"/>
              </w:rPr>
            </w:pPr>
            <w:r w:rsidRPr="009E685E">
              <w:rPr>
                <w:sz w:val="26"/>
                <w:szCs w:val="26"/>
              </w:rPr>
              <w:t>belonging_organization</w:t>
            </w:r>
          </w:p>
        </w:tc>
        <w:tc>
          <w:tcPr>
            <w:tcW w:w="1055" w:type="dxa"/>
          </w:tcPr>
          <w:p w14:paraId="69C40415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608" w:type="dxa"/>
          </w:tcPr>
          <w:p w14:paraId="1FDD8BD2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491" w:type="dxa"/>
          </w:tcPr>
          <w:p w14:paraId="1149CA3D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491" w:type="dxa"/>
          </w:tcPr>
          <w:p w14:paraId="56E03C8F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491" w:type="dxa"/>
          </w:tcPr>
          <w:p w14:paraId="73800ED7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592" w:type="dxa"/>
          </w:tcPr>
          <w:p w14:paraId="12C64698" w14:textId="77777777" w:rsidR="004D3C47" w:rsidRDefault="004D3C47" w:rsidP="005515A7">
            <w:pPr>
              <w:rPr>
                <w:rFonts w:hint="eastAsia"/>
              </w:rPr>
            </w:pPr>
            <w:r>
              <w:t>归属组织</w:t>
            </w:r>
          </w:p>
        </w:tc>
      </w:tr>
      <w:tr w:rsidR="004D3C47" w14:paraId="052E6DFB" w14:textId="77777777" w:rsidTr="005515A7">
        <w:tc>
          <w:tcPr>
            <w:tcW w:w="503" w:type="dxa"/>
          </w:tcPr>
          <w:p w14:paraId="14F4C12A" w14:textId="77777777" w:rsidR="004D3C47" w:rsidRDefault="004D3C47" w:rsidP="005515A7">
            <w:pPr>
              <w:rPr>
                <w:rFonts w:hint="eastAsia"/>
              </w:rPr>
            </w:pPr>
            <w:r>
              <w:lastRenderedPageBreak/>
              <w:t>32</w:t>
            </w:r>
          </w:p>
        </w:tc>
        <w:tc>
          <w:tcPr>
            <w:tcW w:w="4064" w:type="dxa"/>
          </w:tcPr>
          <w:p w14:paraId="0CA33643" w14:textId="77777777" w:rsidR="004D3C47" w:rsidRPr="009E685E" w:rsidRDefault="004D3C47" w:rsidP="005515A7">
            <w:pPr>
              <w:spacing w:line="288" w:lineRule="auto"/>
              <w:outlineLvl w:val="2"/>
              <w:rPr>
                <w:rFonts w:hint="eastAsia"/>
                <w:sz w:val="26"/>
                <w:szCs w:val="26"/>
              </w:rPr>
            </w:pPr>
            <w:r w:rsidRPr="009E685E">
              <w:rPr>
                <w:sz w:val="26"/>
                <w:szCs w:val="26"/>
              </w:rPr>
              <w:t>using_organization</w:t>
            </w:r>
          </w:p>
        </w:tc>
        <w:tc>
          <w:tcPr>
            <w:tcW w:w="1055" w:type="dxa"/>
          </w:tcPr>
          <w:p w14:paraId="6C655F2F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608" w:type="dxa"/>
          </w:tcPr>
          <w:p w14:paraId="08018CC8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491" w:type="dxa"/>
          </w:tcPr>
          <w:p w14:paraId="3E828E20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491" w:type="dxa"/>
          </w:tcPr>
          <w:p w14:paraId="319347AE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491" w:type="dxa"/>
          </w:tcPr>
          <w:p w14:paraId="7A31A0D2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592" w:type="dxa"/>
          </w:tcPr>
          <w:p w14:paraId="5CF3847C" w14:textId="77777777" w:rsidR="004D3C47" w:rsidRDefault="004D3C47" w:rsidP="005515A7">
            <w:pPr>
              <w:rPr>
                <w:rFonts w:hint="eastAsia"/>
              </w:rPr>
            </w:pPr>
            <w:r>
              <w:t>使用组织</w:t>
            </w:r>
          </w:p>
        </w:tc>
      </w:tr>
      <w:tr w:rsidR="004D3C47" w14:paraId="656DA62C" w14:textId="77777777" w:rsidTr="005515A7">
        <w:tc>
          <w:tcPr>
            <w:tcW w:w="503" w:type="dxa"/>
          </w:tcPr>
          <w:p w14:paraId="613DDCFF" w14:textId="77777777" w:rsidR="004D3C47" w:rsidRDefault="004D3C47" w:rsidP="005515A7">
            <w:pPr>
              <w:rPr>
                <w:rFonts w:hint="eastAsia"/>
              </w:rPr>
            </w:pPr>
            <w:r>
              <w:t>33</w:t>
            </w:r>
          </w:p>
        </w:tc>
        <w:tc>
          <w:tcPr>
            <w:tcW w:w="4064" w:type="dxa"/>
          </w:tcPr>
          <w:p w14:paraId="1D53FFED" w14:textId="77777777" w:rsidR="004D3C47" w:rsidRPr="009E685E" w:rsidRDefault="004D3C47" w:rsidP="005515A7">
            <w:pPr>
              <w:spacing w:line="288" w:lineRule="auto"/>
              <w:outlineLvl w:val="2"/>
              <w:rPr>
                <w:rFonts w:hint="eastAsia"/>
                <w:sz w:val="26"/>
                <w:szCs w:val="26"/>
              </w:rPr>
            </w:pPr>
            <w:r w:rsidRPr="009E685E">
              <w:rPr>
                <w:sz w:val="26"/>
                <w:szCs w:val="26"/>
              </w:rPr>
              <w:t>responsible_person</w:t>
            </w:r>
          </w:p>
        </w:tc>
        <w:tc>
          <w:tcPr>
            <w:tcW w:w="1055" w:type="dxa"/>
          </w:tcPr>
          <w:p w14:paraId="3A8DE00B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608" w:type="dxa"/>
          </w:tcPr>
          <w:p w14:paraId="6FD8E1A1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491" w:type="dxa"/>
          </w:tcPr>
          <w:p w14:paraId="6E54E34F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491" w:type="dxa"/>
          </w:tcPr>
          <w:p w14:paraId="49A1376C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491" w:type="dxa"/>
          </w:tcPr>
          <w:p w14:paraId="48D80F76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592" w:type="dxa"/>
          </w:tcPr>
          <w:p w14:paraId="23D60AEB" w14:textId="77777777" w:rsidR="004D3C47" w:rsidRDefault="004D3C47" w:rsidP="005515A7">
            <w:pPr>
              <w:rPr>
                <w:rFonts w:hint="eastAsia"/>
              </w:rPr>
            </w:pPr>
            <w:r>
              <w:t>责任人</w:t>
            </w:r>
          </w:p>
        </w:tc>
      </w:tr>
      <w:tr w:rsidR="004D3C47" w14:paraId="1983EB53" w14:textId="77777777" w:rsidTr="005515A7">
        <w:tc>
          <w:tcPr>
            <w:tcW w:w="503" w:type="dxa"/>
          </w:tcPr>
          <w:p w14:paraId="3A8CC6CB" w14:textId="77777777" w:rsidR="004D3C47" w:rsidRDefault="004D3C47" w:rsidP="005515A7">
            <w:pPr>
              <w:rPr>
                <w:rFonts w:hint="eastAsia"/>
              </w:rPr>
            </w:pPr>
            <w:r>
              <w:t>34</w:t>
            </w:r>
          </w:p>
        </w:tc>
        <w:tc>
          <w:tcPr>
            <w:tcW w:w="4064" w:type="dxa"/>
          </w:tcPr>
          <w:p w14:paraId="45B3274C" w14:textId="77777777" w:rsidR="004D3C47" w:rsidRPr="009E685E" w:rsidRDefault="004D3C47" w:rsidP="005515A7">
            <w:pPr>
              <w:spacing w:line="288" w:lineRule="auto"/>
              <w:outlineLvl w:val="2"/>
              <w:rPr>
                <w:rFonts w:hint="eastAsia"/>
                <w:sz w:val="26"/>
                <w:szCs w:val="26"/>
              </w:rPr>
            </w:pPr>
            <w:r w:rsidRPr="009E685E">
              <w:rPr>
                <w:sz w:val="26"/>
                <w:szCs w:val="26"/>
              </w:rPr>
              <w:t>weight</w:t>
            </w:r>
          </w:p>
        </w:tc>
        <w:tc>
          <w:tcPr>
            <w:tcW w:w="1055" w:type="dxa"/>
          </w:tcPr>
          <w:p w14:paraId="04F76861" w14:textId="77777777" w:rsidR="004D3C47" w:rsidRDefault="004D3C47" w:rsidP="005515A7">
            <w:pPr>
              <w:rPr>
                <w:rFonts w:hint="eastAsia"/>
              </w:rPr>
            </w:pPr>
            <w:r>
              <w:t>double</w:t>
            </w:r>
          </w:p>
        </w:tc>
        <w:tc>
          <w:tcPr>
            <w:tcW w:w="608" w:type="dxa"/>
          </w:tcPr>
          <w:p w14:paraId="226BF595" w14:textId="77777777" w:rsidR="004D3C47" w:rsidRDefault="004D3C47" w:rsidP="005515A7">
            <w:pPr>
              <w:rPr>
                <w:rFonts w:hint="eastAsia"/>
              </w:rPr>
            </w:pPr>
            <w:r>
              <w:t>22</w:t>
            </w:r>
          </w:p>
        </w:tc>
        <w:tc>
          <w:tcPr>
            <w:tcW w:w="491" w:type="dxa"/>
          </w:tcPr>
          <w:p w14:paraId="22B90C47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491" w:type="dxa"/>
          </w:tcPr>
          <w:p w14:paraId="3018CDA5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491" w:type="dxa"/>
          </w:tcPr>
          <w:p w14:paraId="42960237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592" w:type="dxa"/>
          </w:tcPr>
          <w:p w14:paraId="0FDFD891" w14:textId="77777777" w:rsidR="004D3C47" w:rsidRDefault="004D3C47" w:rsidP="005515A7">
            <w:pPr>
              <w:rPr>
                <w:rFonts w:hint="eastAsia"/>
              </w:rPr>
            </w:pPr>
            <w:r>
              <w:t>重量</w:t>
            </w:r>
          </w:p>
        </w:tc>
      </w:tr>
      <w:tr w:rsidR="004D3C47" w14:paraId="0CE7BDBE" w14:textId="77777777" w:rsidTr="005515A7">
        <w:tc>
          <w:tcPr>
            <w:tcW w:w="503" w:type="dxa"/>
          </w:tcPr>
          <w:p w14:paraId="74E78EEA" w14:textId="77777777" w:rsidR="004D3C47" w:rsidRDefault="004D3C47" w:rsidP="005515A7">
            <w:pPr>
              <w:rPr>
                <w:rFonts w:hint="eastAsia"/>
              </w:rPr>
            </w:pPr>
            <w:r>
              <w:t>35</w:t>
            </w:r>
          </w:p>
        </w:tc>
        <w:tc>
          <w:tcPr>
            <w:tcW w:w="4064" w:type="dxa"/>
          </w:tcPr>
          <w:p w14:paraId="726296F3" w14:textId="77777777" w:rsidR="004D3C47" w:rsidRPr="009E685E" w:rsidRDefault="004D3C47" w:rsidP="005515A7">
            <w:pPr>
              <w:spacing w:line="288" w:lineRule="auto"/>
              <w:outlineLvl w:val="2"/>
              <w:rPr>
                <w:rFonts w:hint="eastAsia"/>
                <w:sz w:val="26"/>
                <w:szCs w:val="26"/>
              </w:rPr>
            </w:pPr>
            <w:r w:rsidRPr="009E685E">
              <w:rPr>
                <w:sz w:val="26"/>
                <w:szCs w:val="26"/>
              </w:rPr>
              <w:t>weight_unit</w:t>
            </w:r>
          </w:p>
        </w:tc>
        <w:tc>
          <w:tcPr>
            <w:tcW w:w="1055" w:type="dxa"/>
          </w:tcPr>
          <w:p w14:paraId="4B45D081" w14:textId="77777777" w:rsidR="004D3C47" w:rsidRDefault="004D3C47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608" w:type="dxa"/>
          </w:tcPr>
          <w:p w14:paraId="505CB1D0" w14:textId="77777777" w:rsidR="004D3C47" w:rsidRDefault="004D3C47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491" w:type="dxa"/>
          </w:tcPr>
          <w:p w14:paraId="0F1E674F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491" w:type="dxa"/>
          </w:tcPr>
          <w:p w14:paraId="1C6E0703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491" w:type="dxa"/>
          </w:tcPr>
          <w:p w14:paraId="440FB23D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592" w:type="dxa"/>
          </w:tcPr>
          <w:p w14:paraId="2935B82F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重量单位</w:t>
            </w:r>
            <w:r>
              <w:rPr>
                <w:rFonts w:hint="eastAsia"/>
                <w:lang w:eastAsia="zh-CN"/>
              </w:rPr>
              <w:t>（1：KG，2：T）</w:t>
            </w:r>
          </w:p>
        </w:tc>
      </w:tr>
      <w:tr w:rsidR="004D3C47" w14:paraId="6F3ECED4" w14:textId="77777777" w:rsidTr="005515A7">
        <w:tc>
          <w:tcPr>
            <w:tcW w:w="503" w:type="dxa"/>
          </w:tcPr>
          <w:p w14:paraId="3166CD42" w14:textId="77777777" w:rsidR="004D3C47" w:rsidRDefault="004D3C47" w:rsidP="005515A7">
            <w:pPr>
              <w:rPr>
                <w:rFonts w:hint="eastAsia"/>
              </w:rPr>
            </w:pPr>
            <w:r>
              <w:t>36</w:t>
            </w:r>
          </w:p>
        </w:tc>
        <w:tc>
          <w:tcPr>
            <w:tcW w:w="4064" w:type="dxa"/>
          </w:tcPr>
          <w:p w14:paraId="4FDD2F66" w14:textId="77777777" w:rsidR="004D3C47" w:rsidRPr="009E685E" w:rsidRDefault="004D3C47" w:rsidP="005515A7">
            <w:pPr>
              <w:spacing w:line="288" w:lineRule="auto"/>
              <w:outlineLvl w:val="2"/>
              <w:rPr>
                <w:rFonts w:hint="eastAsia"/>
                <w:sz w:val="26"/>
                <w:szCs w:val="26"/>
              </w:rPr>
            </w:pPr>
            <w:r w:rsidRPr="009E685E">
              <w:rPr>
                <w:sz w:val="26"/>
                <w:szCs w:val="26"/>
              </w:rPr>
              <w:t>size</w:t>
            </w:r>
          </w:p>
        </w:tc>
        <w:tc>
          <w:tcPr>
            <w:tcW w:w="1055" w:type="dxa"/>
          </w:tcPr>
          <w:p w14:paraId="73702E66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608" w:type="dxa"/>
          </w:tcPr>
          <w:p w14:paraId="31B0F0CC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491" w:type="dxa"/>
          </w:tcPr>
          <w:p w14:paraId="6C1291C1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491" w:type="dxa"/>
          </w:tcPr>
          <w:p w14:paraId="1F6E9C8A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491" w:type="dxa"/>
          </w:tcPr>
          <w:p w14:paraId="717824AF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592" w:type="dxa"/>
          </w:tcPr>
          <w:p w14:paraId="29244383" w14:textId="77777777" w:rsidR="004D3C47" w:rsidRDefault="004D3C47" w:rsidP="005515A7">
            <w:pPr>
              <w:rPr>
                <w:rFonts w:hint="eastAsia"/>
              </w:rPr>
            </w:pPr>
            <w:r>
              <w:t>尺寸</w:t>
            </w:r>
          </w:p>
        </w:tc>
      </w:tr>
      <w:tr w:rsidR="004D3C47" w14:paraId="04DF676B" w14:textId="77777777" w:rsidTr="005515A7">
        <w:tc>
          <w:tcPr>
            <w:tcW w:w="503" w:type="dxa"/>
          </w:tcPr>
          <w:p w14:paraId="57919DD7" w14:textId="77777777" w:rsidR="004D3C47" w:rsidRDefault="004D3C47" w:rsidP="005515A7">
            <w:pPr>
              <w:rPr>
                <w:rFonts w:hint="eastAsia"/>
              </w:rPr>
            </w:pPr>
            <w:r>
              <w:t>37</w:t>
            </w:r>
          </w:p>
        </w:tc>
        <w:tc>
          <w:tcPr>
            <w:tcW w:w="4064" w:type="dxa"/>
          </w:tcPr>
          <w:p w14:paraId="086120A5" w14:textId="77777777" w:rsidR="004D3C47" w:rsidRPr="009E685E" w:rsidRDefault="004D3C47" w:rsidP="005515A7">
            <w:pPr>
              <w:spacing w:line="288" w:lineRule="auto"/>
              <w:outlineLvl w:val="2"/>
              <w:rPr>
                <w:rFonts w:hint="eastAsia"/>
                <w:sz w:val="26"/>
                <w:szCs w:val="26"/>
              </w:rPr>
            </w:pPr>
            <w:r w:rsidRPr="009E685E">
              <w:rPr>
                <w:sz w:val="26"/>
                <w:szCs w:val="26"/>
              </w:rPr>
              <w:t>main_technical_performance_parameters</w:t>
            </w:r>
          </w:p>
        </w:tc>
        <w:tc>
          <w:tcPr>
            <w:tcW w:w="1055" w:type="dxa"/>
          </w:tcPr>
          <w:p w14:paraId="112DFDC3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608" w:type="dxa"/>
          </w:tcPr>
          <w:p w14:paraId="2C6CCE93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491" w:type="dxa"/>
          </w:tcPr>
          <w:p w14:paraId="653DA1BC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491" w:type="dxa"/>
          </w:tcPr>
          <w:p w14:paraId="08729C51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491" w:type="dxa"/>
          </w:tcPr>
          <w:p w14:paraId="2FE37BEF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592" w:type="dxa"/>
          </w:tcPr>
          <w:p w14:paraId="4516559E" w14:textId="77777777" w:rsidR="004D3C47" w:rsidRDefault="004D3C47" w:rsidP="005515A7">
            <w:pPr>
              <w:rPr>
                <w:rFonts w:hint="eastAsia"/>
              </w:rPr>
            </w:pPr>
            <w:r>
              <w:t>主要技术性能参数</w:t>
            </w:r>
          </w:p>
        </w:tc>
      </w:tr>
      <w:tr w:rsidR="004D3C47" w14:paraId="6805A93B" w14:textId="77777777" w:rsidTr="005515A7">
        <w:tc>
          <w:tcPr>
            <w:tcW w:w="503" w:type="dxa"/>
          </w:tcPr>
          <w:p w14:paraId="098F1F42" w14:textId="77777777" w:rsidR="004D3C47" w:rsidRDefault="004D3C47" w:rsidP="005515A7">
            <w:pPr>
              <w:rPr>
                <w:rFonts w:hint="eastAsia"/>
              </w:rPr>
            </w:pPr>
            <w:r>
              <w:t>38</w:t>
            </w:r>
          </w:p>
        </w:tc>
        <w:tc>
          <w:tcPr>
            <w:tcW w:w="4064" w:type="dxa"/>
          </w:tcPr>
          <w:p w14:paraId="52AEE0F8" w14:textId="77777777" w:rsidR="004D3C47" w:rsidRPr="009E685E" w:rsidRDefault="004D3C47" w:rsidP="005515A7">
            <w:pPr>
              <w:spacing w:line="288" w:lineRule="auto"/>
              <w:outlineLvl w:val="2"/>
              <w:rPr>
                <w:rFonts w:hint="eastAsia"/>
                <w:sz w:val="26"/>
                <w:szCs w:val="26"/>
              </w:rPr>
            </w:pPr>
            <w:r w:rsidRPr="009E685E">
              <w:rPr>
                <w:sz w:val="26"/>
                <w:szCs w:val="26"/>
              </w:rPr>
              <w:t>main_use</w:t>
            </w:r>
          </w:p>
        </w:tc>
        <w:tc>
          <w:tcPr>
            <w:tcW w:w="1055" w:type="dxa"/>
          </w:tcPr>
          <w:p w14:paraId="19F97A90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608" w:type="dxa"/>
          </w:tcPr>
          <w:p w14:paraId="12DFB271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491" w:type="dxa"/>
          </w:tcPr>
          <w:p w14:paraId="2ACD6182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491" w:type="dxa"/>
          </w:tcPr>
          <w:p w14:paraId="24228481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491" w:type="dxa"/>
          </w:tcPr>
          <w:p w14:paraId="5B421F41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592" w:type="dxa"/>
          </w:tcPr>
          <w:p w14:paraId="12B5EB04" w14:textId="77777777" w:rsidR="004D3C47" w:rsidRDefault="004D3C47" w:rsidP="005515A7">
            <w:pPr>
              <w:rPr>
                <w:rFonts w:hint="eastAsia"/>
              </w:rPr>
            </w:pPr>
            <w:r>
              <w:t>主要用途</w:t>
            </w:r>
          </w:p>
        </w:tc>
      </w:tr>
      <w:tr w:rsidR="004D3C47" w14:paraId="0E1040AA" w14:textId="77777777" w:rsidTr="005515A7">
        <w:tc>
          <w:tcPr>
            <w:tcW w:w="503" w:type="dxa"/>
          </w:tcPr>
          <w:p w14:paraId="3C3A1FCA" w14:textId="77777777" w:rsidR="004D3C47" w:rsidRDefault="004D3C47" w:rsidP="005515A7">
            <w:pPr>
              <w:rPr>
                <w:rFonts w:hint="eastAsia"/>
              </w:rPr>
            </w:pPr>
            <w:r>
              <w:t>39</w:t>
            </w:r>
          </w:p>
        </w:tc>
        <w:tc>
          <w:tcPr>
            <w:tcW w:w="4064" w:type="dxa"/>
          </w:tcPr>
          <w:p w14:paraId="1CE25CAE" w14:textId="77777777" w:rsidR="004D3C47" w:rsidRPr="009E685E" w:rsidRDefault="004D3C47" w:rsidP="005515A7">
            <w:pPr>
              <w:spacing w:line="288" w:lineRule="auto"/>
              <w:outlineLvl w:val="2"/>
              <w:rPr>
                <w:rFonts w:hint="eastAsia"/>
                <w:sz w:val="26"/>
                <w:szCs w:val="26"/>
              </w:rPr>
            </w:pPr>
            <w:r w:rsidRPr="009E685E">
              <w:rPr>
                <w:sz w:val="26"/>
                <w:szCs w:val="26"/>
              </w:rPr>
              <w:t>factory_number</w:t>
            </w:r>
          </w:p>
        </w:tc>
        <w:tc>
          <w:tcPr>
            <w:tcW w:w="1055" w:type="dxa"/>
          </w:tcPr>
          <w:p w14:paraId="330A3FF3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608" w:type="dxa"/>
          </w:tcPr>
          <w:p w14:paraId="2B4424B8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491" w:type="dxa"/>
          </w:tcPr>
          <w:p w14:paraId="70417FB5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491" w:type="dxa"/>
          </w:tcPr>
          <w:p w14:paraId="1BCD2CEE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491" w:type="dxa"/>
          </w:tcPr>
          <w:p w14:paraId="294168C6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592" w:type="dxa"/>
          </w:tcPr>
          <w:p w14:paraId="4D5D4441" w14:textId="77777777" w:rsidR="004D3C47" w:rsidRDefault="004D3C47" w:rsidP="005515A7">
            <w:pPr>
              <w:rPr>
                <w:rFonts w:hint="eastAsia"/>
              </w:rPr>
            </w:pPr>
            <w:r>
              <w:t>出厂编号</w:t>
            </w:r>
          </w:p>
        </w:tc>
      </w:tr>
      <w:tr w:rsidR="004D3C47" w14:paraId="3CD1A843" w14:textId="77777777" w:rsidTr="005515A7">
        <w:tc>
          <w:tcPr>
            <w:tcW w:w="503" w:type="dxa"/>
          </w:tcPr>
          <w:p w14:paraId="208D8570" w14:textId="77777777" w:rsidR="004D3C47" w:rsidRDefault="004D3C47" w:rsidP="005515A7">
            <w:pPr>
              <w:rPr>
                <w:rFonts w:hint="eastAsia"/>
              </w:rPr>
            </w:pPr>
            <w:r>
              <w:t>40</w:t>
            </w:r>
          </w:p>
        </w:tc>
        <w:tc>
          <w:tcPr>
            <w:tcW w:w="4064" w:type="dxa"/>
          </w:tcPr>
          <w:p w14:paraId="7044DEB2" w14:textId="77777777" w:rsidR="004D3C47" w:rsidRPr="009E685E" w:rsidRDefault="004D3C47" w:rsidP="005515A7">
            <w:pPr>
              <w:spacing w:line="288" w:lineRule="auto"/>
              <w:outlineLvl w:val="2"/>
              <w:rPr>
                <w:rFonts w:hint="eastAsia"/>
                <w:sz w:val="26"/>
                <w:szCs w:val="26"/>
              </w:rPr>
            </w:pPr>
            <w:r w:rsidRPr="009E685E">
              <w:rPr>
                <w:sz w:val="26"/>
                <w:szCs w:val="26"/>
              </w:rPr>
              <w:t>front_middle_and_rear_sections</w:t>
            </w:r>
          </w:p>
        </w:tc>
        <w:tc>
          <w:tcPr>
            <w:tcW w:w="1055" w:type="dxa"/>
          </w:tcPr>
          <w:p w14:paraId="1D2037AB" w14:textId="77777777" w:rsidR="004D3C47" w:rsidRDefault="004D3C47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608" w:type="dxa"/>
          </w:tcPr>
          <w:p w14:paraId="78046F43" w14:textId="77777777" w:rsidR="004D3C47" w:rsidRDefault="004D3C47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491" w:type="dxa"/>
          </w:tcPr>
          <w:p w14:paraId="5D2D5CDE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491" w:type="dxa"/>
          </w:tcPr>
          <w:p w14:paraId="3050907C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491" w:type="dxa"/>
          </w:tcPr>
          <w:p w14:paraId="1DC3A4BD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592" w:type="dxa"/>
          </w:tcPr>
          <w:p w14:paraId="7593A945" w14:textId="77777777" w:rsidR="004D3C47" w:rsidRDefault="004D3C47" w:rsidP="005515A7">
            <w:pPr>
              <w:rPr>
                <w:rFonts w:hint="eastAsia"/>
              </w:rPr>
            </w:pPr>
            <w:r>
              <w:t>前中后段</w:t>
            </w:r>
            <w:r>
              <w:rPr>
                <w:rFonts w:hint="eastAsia"/>
              </w:rPr>
              <w:t>（前段、中</w:t>
            </w:r>
            <w:r>
              <w:rPr>
                <w:rFonts w:hint="eastAsia"/>
              </w:rPr>
              <w:lastRenderedPageBreak/>
              <w:t>段、后段）</w:t>
            </w:r>
          </w:p>
        </w:tc>
      </w:tr>
      <w:tr w:rsidR="004D3C47" w14:paraId="29CBD761" w14:textId="77777777" w:rsidTr="005515A7">
        <w:tc>
          <w:tcPr>
            <w:tcW w:w="503" w:type="dxa"/>
          </w:tcPr>
          <w:p w14:paraId="5230F744" w14:textId="77777777" w:rsidR="004D3C47" w:rsidRDefault="004D3C47" w:rsidP="005515A7">
            <w:pPr>
              <w:rPr>
                <w:rFonts w:hint="eastAsia"/>
              </w:rPr>
            </w:pPr>
            <w:r>
              <w:lastRenderedPageBreak/>
              <w:t>41</w:t>
            </w:r>
          </w:p>
        </w:tc>
        <w:tc>
          <w:tcPr>
            <w:tcW w:w="4064" w:type="dxa"/>
          </w:tcPr>
          <w:p w14:paraId="3B8ADF3E" w14:textId="77777777" w:rsidR="004D3C47" w:rsidRPr="009E685E" w:rsidRDefault="004D3C47" w:rsidP="005515A7">
            <w:pPr>
              <w:spacing w:line="288" w:lineRule="auto"/>
              <w:outlineLvl w:val="2"/>
              <w:rPr>
                <w:rFonts w:hint="eastAsia"/>
                <w:sz w:val="26"/>
                <w:szCs w:val="26"/>
              </w:rPr>
            </w:pPr>
            <w:r w:rsidRPr="009E685E">
              <w:rPr>
                <w:sz w:val="26"/>
                <w:szCs w:val="26"/>
              </w:rPr>
              <w:t>process</w:t>
            </w:r>
          </w:p>
        </w:tc>
        <w:tc>
          <w:tcPr>
            <w:tcW w:w="1055" w:type="dxa"/>
          </w:tcPr>
          <w:p w14:paraId="59A32ACF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608" w:type="dxa"/>
          </w:tcPr>
          <w:p w14:paraId="63AE2682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491" w:type="dxa"/>
          </w:tcPr>
          <w:p w14:paraId="2B0824DE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491" w:type="dxa"/>
          </w:tcPr>
          <w:p w14:paraId="727B11BE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491" w:type="dxa"/>
          </w:tcPr>
          <w:p w14:paraId="76648F98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592" w:type="dxa"/>
          </w:tcPr>
          <w:p w14:paraId="0AE5B7E1" w14:textId="77777777" w:rsidR="004D3C47" w:rsidRDefault="004D3C47" w:rsidP="005515A7">
            <w:pPr>
              <w:rPr>
                <w:rFonts w:hint="eastAsia"/>
              </w:rPr>
            </w:pPr>
            <w:r>
              <w:t>工序</w:t>
            </w:r>
          </w:p>
        </w:tc>
      </w:tr>
      <w:tr w:rsidR="004D3C47" w14:paraId="37FB3F67" w14:textId="77777777" w:rsidTr="005515A7">
        <w:tc>
          <w:tcPr>
            <w:tcW w:w="503" w:type="dxa"/>
          </w:tcPr>
          <w:p w14:paraId="0C127743" w14:textId="77777777" w:rsidR="004D3C47" w:rsidRDefault="004D3C47" w:rsidP="005515A7">
            <w:pPr>
              <w:rPr>
                <w:rFonts w:hint="eastAsia"/>
              </w:rPr>
            </w:pPr>
            <w:r>
              <w:t>42</w:t>
            </w:r>
          </w:p>
        </w:tc>
        <w:tc>
          <w:tcPr>
            <w:tcW w:w="4064" w:type="dxa"/>
          </w:tcPr>
          <w:p w14:paraId="3B7602B5" w14:textId="77777777" w:rsidR="004D3C47" w:rsidRPr="009E685E" w:rsidRDefault="004D3C47" w:rsidP="005515A7">
            <w:pPr>
              <w:spacing w:line="288" w:lineRule="auto"/>
              <w:outlineLvl w:val="2"/>
              <w:rPr>
                <w:rFonts w:hint="eastAsia"/>
                <w:sz w:val="26"/>
                <w:szCs w:val="26"/>
              </w:rPr>
            </w:pPr>
            <w:r w:rsidRPr="009E685E">
              <w:rPr>
                <w:sz w:val="26"/>
                <w:szCs w:val="26"/>
              </w:rPr>
              <w:t>supplier</w:t>
            </w:r>
          </w:p>
        </w:tc>
        <w:tc>
          <w:tcPr>
            <w:tcW w:w="1055" w:type="dxa"/>
          </w:tcPr>
          <w:p w14:paraId="3952AA87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608" w:type="dxa"/>
          </w:tcPr>
          <w:p w14:paraId="3364CF8A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491" w:type="dxa"/>
          </w:tcPr>
          <w:p w14:paraId="3D7ABA73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491" w:type="dxa"/>
          </w:tcPr>
          <w:p w14:paraId="284F9509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491" w:type="dxa"/>
          </w:tcPr>
          <w:p w14:paraId="10154A25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592" w:type="dxa"/>
          </w:tcPr>
          <w:p w14:paraId="1BCA390C" w14:textId="77777777" w:rsidR="004D3C47" w:rsidRDefault="004D3C47" w:rsidP="005515A7">
            <w:pPr>
              <w:rPr>
                <w:rFonts w:hint="eastAsia"/>
              </w:rPr>
            </w:pPr>
            <w:r>
              <w:t>供应商</w:t>
            </w:r>
          </w:p>
        </w:tc>
      </w:tr>
      <w:tr w:rsidR="004D3C47" w14:paraId="76E7D033" w14:textId="77777777" w:rsidTr="005515A7">
        <w:tc>
          <w:tcPr>
            <w:tcW w:w="503" w:type="dxa"/>
          </w:tcPr>
          <w:p w14:paraId="3CBC152E" w14:textId="77777777" w:rsidR="004D3C47" w:rsidRDefault="004D3C47" w:rsidP="005515A7">
            <w:pPr>
              <w:rPr>
                <w:rFonts w:hint="eastAsia"/>
              </w:rPr>
            </w:pPr>
            <w:r>
              <w:t>43</w:t>
            </w:r>
          </w:p>
        </w:tc>
        <w:tc>
          <w:tcPr>
            <w:tcW w:w="4064" w:type="dxa"/>
          </w:tcPr>
          <w:p w14:paraId="1685597C" w14:textId="77777777" w:rsidR="004D3C47" w:rsidRPr="009E685E" w:rsidRDefault="004D3C47" w:rsidP="005515A7">
            <w:pPr>
              <w:spacing w:line="288" w:lineRule="auto"/>
              <w:outlineLvl w:val="2"/>
              <w:rPr>
                <w:rFonts w:hint="eastAsia"/>
                <w:sz w:val="26"/>
                <w:szCs w:val="26"/>
              </w:rPr>
            </w:pPr>
            <w:r w:rsidRPr="009E685E">
              <w:rPr>
                <w:sz w:val="26"/>
                <w:szCs w:val="26"/>
              </w:rPr>
              <w:t>tax_rate</w:t>
            </w:r>
          </w:p>
        </w:tc>
        <w:tc>
          <w:tcPr>
            <w:tcW w:w="1055" w:type="dxa"/>
          </w:tcPr>
          <w:p w14:paraId="14C6A05F" w14:textId="77777777" w:rsidR="004D3C47" w:rsidRDefault="004D3C47" w:rsidP="005515A7">
            <w:pPr>
              <w:rPr>
                <w:rFonts w:hint="eastAsia"/>
              </w:rPr>
            </w:pPr>
            <w:r>
              <w:t>double</w:t>
            </w:r>
          </w:p>
        </w:tc>
        <w:tc>
          <w:tcPr>
            <w:tcW w:w="608" w:type="dxa"/>
          </w:tcPr>
          <w:p w14:paraId="23032A70" w14:textId="77777777" w:rsidR="004D3C47" w:rsidRDefault="004D3C47" w:rsidP="005515A7">
            <w:pPr>
              <w:rPr>
                <w:rFonts w:hint="eastAsia"/>
              </w:rPr>
            </w:pPr>
            <w:r>
              <w:t>22</w:t>
            </w:r>
          </w:p>
        </w:tc>
        <w:tc>
          <w:tcPr>
            <w:tcW w:w="491" w:type="dxa"/>
          </w:tcPr>
          <w:p w14:paraId="4B7FE0EE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491" w:type="dxa"/>
          </w:tcPr>
          <w:p w14:paraId="03E4E6ED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491" w:type="dxa"/>
          </w:tcPr>
          <w:p w14:paraId="7F7BCB1D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592" w:type="dxa"/>
          </w:tcPr>
          <w:p w14:paraId="4B2C2081" w14:textId="77777777" w:rsidR="004D3C47" w:rsidRDefault="004D3C47" w:rsidP="005515A7">
            <w:pPr>
              <w:rPr>
                <w:rFonts w:hint="eastAsia"/>
              </w:rPr>
            </w:pPr>
            <w:r>
              <w:t>税率%</w:t>
            </w:r>
          </w:p>
        </w:tc>
      </w:tr>
      <w:tr w:rsidR="004D3C47" w14:paraId="401075EC" w14:textId="77777777" w:rsidTr="005515A7">
        <w:tc>
          <w:tcPr>
            <w:tcW w:w="503" w:type="dxa"/>
          </w:tcPr>
          <w:p w14:paraId="362B1E7A" w14:textId="77777777" w:rsidR="004D3C47" w:rsidRDefault="004D3C47" w:rsidP="005515A7">
            <w:pPr>
              <w:rPr>
                <w:rFonts w:hint="eastAsia"/>
              </w:rPr>
            </w:pPr>
            <w:r>
              <w:t>44</w:t>
            </w:r>
          </w:p>
        </w:tc>
        <w:tc>
          <w:tcPr>
            <w:tcW w:w="4064" w:type="dxa"/>
          </w:tcPr>
          <w:p w14:paraId="2F3D022B" w14:textId="77777777" w:rsidR="004D3C47" w:rsidRPr="009E685E" w:rsidRDefault="004D3C47" w:rsidP="005515A7">
            <w:pPr>
              <w:spacing w:line="288" w:lineRule="auto"/>
              <w:outlineLvl w:val="2"/>
              <w:rPr>
                <w:rFonts w:hint="eastAsia"/>
                <w:sz w:val="26"/>
                <w:szCs w:val="26"/>
              </w:rPr>
            </w:pPr>
            <w:r w:rsidRPr="009E685E">
              <w:rPr>
                <w:sz w:val="26"/>
                <w:szCs w:val="26"/>
              </w:rPr>
              <w:t>pre_tax_price</w:t>
            </w:r>
          </w:p>
        </w:tc>
        <w:tc>
          <w:tcPr>
            <w:tcW w:w="1055" w:type="dxa"/>
          </w:tcPr>
          <w:p w14:paraId="5288E8E9" w14:textId="77777777" w:rsidR="004D3C47" w:rsidRDefault="004D3C47" w:rsidP="005515A7">
            <w:pPr>
              <w:rPr>
                <w:rFonts w:hint="eastAsia"/>
              </w:rPr>
            </w:pPr>
            <w:r>
              <w:t>double</w:t>
            </w:r>
          </w:p>
        </w:tc>
        <w:tc>
          <w:tcPr>
            <w:tcW w:w="608" w:type="dxa"/>
          </w:tcPr>
          <w:p w14:paraId="695C22CF" w14:textId="77777777" w:rsidR="004D3C47" w:rsidRDefault="004D3C47" w:rsidP="005515A7">
            <w:pPr>
              <w:rPr>
                <w:rFonts w:hint="eastAsia"/>
              </w:rPr>
            </w:pPr>
            <w:r>
              <w:t>22</w:t>
            </w:r>
          </w:p>
        </w:tc>
        <w:tc>
          <w:tcPr>
            <w:tcW w:w="491" w:type="dxa"/>
          </w:tcPr>
          <w:p w14:paraId="0EB05C2F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491" w:type="dxa"/>
          </w:tcPr>
          <w:p w14:paraId="1ECD29A7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491" w:type="dxa"/>
          </w:tcPr>
          <w:p w14:paraId="3FC3B672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592" w:type="dxa"/>
          </w:tcPr>
          <w:p w14:paraId="523B17E4" w14:textId="77777777" w:rsidR="004D3C47" w:rsidRDefault="004D3C47" w:rsidP="005515A7">
            <w:pPr>
              <w:rPr>
                <w:rFonts w:hint="eastAsia"/>
              </w:rPr>
            </w:pPr>
            <w:r>
              <w:t>税前价格</w:t>
            </w:r>
          </w:p>
        </w:tc>
      </w:tr>
      <w:tr w:rsidR="004D3C47" w14:paraId="3886AC51" w14:textId="77777777" w:rsidTr="005515A7">
        <w:tc>
          <w:tcPr>
            <w:tcW w:w="503" w:type="dxa"/>
          </w:tcPr>
          <w:p w14:paraId="5288AE62" w14:textId="77777777" w:rsidR="004D3C47" w:rsidRDefault="004D3C47" w:rsidP="005515A7">
            <w:pPr>
              <w:rPr>
                <w:rFonts w:hint="eastAsia"/>
              </w:rPr>
            </w:pPr>
            <w:r>
              <w:t>45</w:t>
            </w:r>
          </w:p>
        </w:tc>
        <w:tc>
          <w:tcPr>
            <w:tcW w:w="4064" w:type="dxa"/>
          </w:tcPr>
          <w:p w14:paraId="6096C2A9" w14:textId="77777777" w:rsidR="004D3C47" w:rsidRPr="009E685E" w:rsidRDefault="004D3C47" w:rsidP="005515A7">
            <w:pPr>
              <w:spacing w:line="288" w:lineRule="auto"/>
              <w:outlineLvl w:val="2"/>
              <w:rPr>
                <w:rFonts w:hint="eastAsia"/>
                <w:sz w:val="26"/>
                <w:szCs w:val="26"/>
              </w:rPr>
            </w:pPr>
            <w:r w:rsidRPr="009E685E">
              <w:rPr>
                <w:sz w:val="26"/>
                <w:szCs w:val="26"/>
              </w:rPr>
              <w:t>pre_tax_price_unit</w:t>
            </w:r>
          </w:p>
        </w:tc>
        <w:tc>
          <w:tcPr>
            <w:tcW w:w="1055" w:type="dxa"/>
          </w:tcPr>
          <w:p w14:paraId="12B6BE2A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608" w:type="dxa"/>
          </w:tcPr>
          <w:p w14:paraId="07AA12E6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491" w:type="dxa"/>
          </w:tcPr>
          <w:p w14:paraId="22A3B987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491" w:type="dxa"/>
          </w:tcPr>
          <w:p w14:paraId="7E113DD1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491" w:type="dxa"/>
          </w:tcPr>
          <w:p w14:paraId="767D6998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592" w:type="dxa"/>
          </w:tcPr>
          <w:p w14:paraId="4448D0FF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税前价格单位</w:t>
            </w:r>
            <w:r>
              <w:rPr>
                <w:rFonts w:hint="eastAsia"/>
                <w:lang w:eastAsia="zh-CN"/>
              </w:rPr>
              <w:t>（元，美元，欧元）</w:t>
            </w:r>
          </w:p>
        </w:tc>
      </w:tr>
      <w:tr w:rsidR="004D3C47" w14:paraId="4389535C" w14:textId="77777777" w:rsidTr="005515A7">
        <w:tc>
          <w:tcPr>
            <w:tcW w:w="503" w:type="dxa"/>
          </w:tcPr>
          <w:p w14:paraId="218D6590" w14:textId="77777777" w:rsidR="004D3C47" w:rsidRDefault="004D3C47" w:rsidP="005515A7">
            <w:pPr>
              <w:rPr>
                <w:rFonts w:hint="eastAsia"/>
              </w:rPr>
            </w:pPr>
            <w:r>
              <w:t>46</w:t>
            </w:r>
          </w:p>
        </w:tc>
        <w:tc>
          <w:tcPr>
            <w:tcW w:w="4064" w:type="dxa"/>
          </w:tcPr>
          <w:p w14:paraId="487DF963" w14:textId="77777777" w:rsidR="004D3C47" w:rsidRPr="009E685E" w:rsidRDefault="004D3C47" w:rsidP="005515A7">
            <w:pPr>
              <w:spacing w:line="288" w:lineRule="auto"/>
              <w:outlineLvl w:val="2"/>
              <w:rPr>
                <w:rFonts w:hint="eastAsia"/>
                <w:sz w:val="26"/>
                <w:szCs w:val="26"/>
              </w:rPr>
            </w:pPr>
            <w:r w:rsidRPr="009E685E">
              <w:rPr>
                <w:sz w:val="26"/>
                <w:szCs w:val="26"/>
              </w:rPr>
              <w:t>tax</w:t>
            </w:r>
          </w:p>
        </w:tc>
        <w:tc>
          <w:tcPr>
            <w:tcW w:w="1055" w:type="dxa"/>
          </w:tcPr>
          <w:p w14:paraId="23D52E06" w14:textId="77777777" w:rsidR="004D3C47" w:rsidRDefault="004D3C47" w:rsidP="005515A7">
            <w:pPr>
              <w:rPr>
                <w:rFonts w:hint="eastAsia"/>
              </w:rPr>
            </w:pPr>
            <w:r>
              <w:t>double</w:t>
            </w:r>
          </w:p>
        </w:tc>
        <w:tc>
          <w:tcPr>
            <w:tcW w:w="608" w:type="dxa"/>
          </w:tcPr>
          <w:p w14:paraId="4453549A" w14:textId="77777777" w:rsidR="004D3C47" w:rsidRDefault="004D3C47" w:rsidP="005515A7">
            <w:pPr>
              <w:rPr>
                <w:rFonts w:hint="eastAsia"/>
              </w:rPr>
            </w:pPr>
            <w:r>
              <w:t>22</w:t>
            </w:r>
          </w:p>
        </w:tc>
        <w:tc>
          <w:tcPr>
            <w:tcW w:w="491" w:type="dxa"/>
          </w:tcPr>
          <w:p w14:paraId="4BE1692B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491" w:type="dxa"/>
          </w:tcPr>
          <w:p w14:paraId="218C6C91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491" w:type="dxa"/>
          </w:tcPr>
          <w:p w14:paraId="232DB744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592" w:type="dxa"/>
          </w:tcPr>
          <w:p w14:paraId="2BDC7536" w14:textId="77777777" w:rsidR="004D3C47" w:rsidRDefault="004D3C47" w:rsidP="005515A7">
            <w:pPr>
              <w:rPr>
                <w:rFonts w:hint="eastAsia"/>
              </w:rPr>
            </w:pPr>
            <w:r>
              <w:t>税费</w:t>
            </w:r>
          </w:p>
        </w:tc>
      </w:tr>
      <w:tr w:rsidR="004D3C47" w14:paraId="5571CEA6" w14:textId="77777777" w:rsidTr="005515A7">
        <w:tc>
          <w:tcPr>
            <w:tcW w:w="503" w:type="dxa"/>
          </w:tcPr>
          <w:p w14:paraId="064FD9DA" w14:textId="77777777" w:rsidR="004D3C47" w:rsidRDefault="004D3C47" w:rsidP="005515A7">
            <w:pPr>
              <w:rPr>
                <w:rFonts w:hint="eastAsia"/>
              </w:rPr>
            </w:pPr>
            <w:r>
              <w:t>47</w:t>
            </w:r>
          </w:p>
        </w:tc>
        <w:tc>
          <w:tcPr>
            <w:tcW w:w="4064" w:type="dxa"/>
          </w:tcPr>
          <w:p w14:paraId="4065231D" w14:textId="77777777" w:rsidR="004D3C47" w:rsidRPr="009E685E" w:rsidRDefault="004D3C47" w:rsidP="005515A7">
            <w:pPr>
              <w:spacing w:line="288" w:lineRule="auto"/>
              <w:outlineLvl w:val="2"/>
              <w:rPr>
                <w:rFonts w:hint="eastAsia"/>
                <w:sz w:val="26"/>
                <w:szCs w:val="26"/>
              </w:rPr>
            </w:pPr>
            <w:r w:rsidRPr="009E685E">
              <w:rPr>
                <w:sz w:val="26"/>
                <w:szCs w:val="26"/>
              </w:rPr>
              <w:t>tax_unit</w:t>
            </w:r>
          </w:p>
        </w:tc>
        <w:tc>
          <w:tcPr>
            <w:tcW w:w="1055" w:type="dxa"/>
          </w:tcPr>
          <w:p w14:paraId="0300DBBE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608" w:type="dxa"/>
          </w:tcPr>
          <w:p w14:paraId="52FAB115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491" w:type="dxa"/>
          </w:tcPr>
          <w:p w14:paraId="76686126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491" w:type="dxa"/>
          </w:tcPr>
          <w:p w14:paraId="1D63DC94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491" w:type="dxa"/>
          </w:tcPr>
          <w:p w14:paraId="1B11D14A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592" w:type="dxa"/>
          </w:tcPr>
          <w:p w14:paraId="1596CE37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税费单位</w:t>
            </w:r>
            <w:r>
              <w:rPr>
                <w:rFonts w:hint="eastAsia"/>
                <w:lang w:eastAsia="zh-CN"/>
              </w:rPr>
              <w:t>（元，美元，欧元）</w:t>
            </w:r>
          </w:p>
        </w:tc>
      </w:tr>
      <w:tr w:rsidR="004D3C47" w14:paraId="12D4EC91" w14:textId="77777777" w:rsidTr="005515A7">
        <w:tc>
          <w:tcPr>
            <w:tcW w:w="503" w:type="dxa"/>
          </w:tcPr>
          <w:p w14:paraId="0A1198C4" w14:textId="77777777" w:rsidR="004D3C47" w:rsidRDefault="004D3C47" w:rsidP="005515A7">
            <w:pPr>
              <w:rPr>
                <w:rFonts w:hint="eastAsia"/>
              </w:rPr>
            </w:pPr>
            <w:r>
              <w:lastRenderedPageBreak/>
              <w:t>48</w:t>
            </w:r>
          </w:p>
        </w:tc>
        <w:tc>
          <w:tcPr>
            <w:tcW w:w="4064" w:type="dxa"/>
          </w:tcPr>
          <w:p w14:paraId="601E3E3D" w14:textId="77777777" w:rsidR="004D3C47" w:rsidRPr="009E685E" w:rsidRDefault="004D3C47" w:rsidP="005515A7">
            <w:pPr>
              <w:spacing w:line="288" w:lineRule="auto"/>
              <w:outlineLvl w:val="2"/>
              <w:rPr>
                <w:rFonts w:hint="eastAsia"/>
                <w:sz w:val="26"/>
                <w:szCs w:val="26"/>
              </w:rPr>
            </w:pPr>
            <w:r w:rsidRPr="009E685E">
              <w:rPr>
                <w:sz w:val="26"/>
                <w:szCs w:val="26"/>
              </w:rPr>
              <w:t>installation_date</w:t>
            </w:r>
          </w:p>
        </w:tc>
        <w:tc>
          <w:tcPr>
            <w:tcW w:w="1055" w:type="dxa"/>
          </w:tcPr>
          <w:p w14:paraId="03469C5B" w14:textId="77777777" w:rsidR="004D3C47" w:rsidRDefault="004D3C47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608" w:type="dxa"/>
          </w:tcPr>
          <w:p w14:paraId="46E8FBA4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491" w:type="dxa"/>
          </w:tcPr>
          <w:p w14:paraId="730A9F57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491" w:type="dxa"/>
          </w:tcPr>
          <w:p w14:paraId="798FB880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491" w:type="dxa"/>
          </w:tcPr>
          <w:p w14:paraId="19A5F5EC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592" w:type="dxa"/>
          </w:tcPr>
          <w:p w14:paraId="0ED8161C" w14:textId="77777777" w:rsidR="004D3C47" w:rsidRDefault="004D3C47" w:rsidP="005515A7">
            <w:pPr>
              <w:rPr>
                <w:rFonts w:hint="eastAsia"/>
              </w:rPr>
            </w:pPr>
            <w:r>
              <w:t>安装日期</w:t>
            </w:r>
          </w:p>
        </w:tc>
      </w:tr>
      <w:tr w:rsidR="004D3C47" w14:paraId="7A4BC80A" w14:textId="77777777" w:rsidTr="005515A7">
        <w:tc>
          <w:tcPr>
            <w:tcW w:w="503" w:type="dxa"/>
          </w:tcPr>
          <w:p w14:paraId="0D843997" w14:textId="77777777" w:rsidR="004D3C47" w:rsidRDefault="004D3C47" w:rsidP="005515A7">
            <w:pPr>
              <w:rPr>
                <w:rFonts w:hint="eastAsia"/>
              </w:rPr>
            </w:pPr>
            <w:r>
              <w:t>49</w:t>
            </w:r>
          </w:p>
        </w:tc>
        <w:tc>
          <w:tcPr>
            <w:tcW w:w="4064" w:type="dxa"/>
          </w:tcPr>
          <w:p w14:paraId="24A21133" w14:textId="77777777" w:rsidR="004D3C47" w:rsidRPr="009E685E" w:rsidRDefault="004D3C47" w:rsidP="005515A7">
            <w:pPr>
              <w:spacing w:line="288" w:lineRule="auto"/>
              <w:outlineLvl w:val="2"/>
              <w:rPr>
                <w:rFonts w:hint="eastAsia"/>
                <w:sz w:val="26"/>
                <w:szCs w:val="26"/>
              </w:rPr>
            </w:pPr>
            <w:r w:rsidRPr="009E685E">
              <w:rPr>
                <w:sz w:val="26"/>
                <w:szCs w:val="26"/>
              </w:rPr>
              <w:t>installation_price</w:t>
            </w:r>
          </w:p>
        </w:tc>
        <w:tc>
          <w:tcPr>
            <w:tcW w:w="1055" w:type="dxa"/>
          </w:tcPr>
          <w:p w14:paraId="787AA5F8" w14:textId="77777777" w:rsidR="004D3C47" w:rsidRDefault="004D3C47" w:rsidP="005515A7">
            <w:pPr>
              <w:rPr>
                <w:rFonts w:hint="eastAsia"/>
              </w:rPr>
            </w:pPr>
            <w:r>
              <w:t>double</w:t>
            </w:r>
          </w:p>
        </w:tc>
        <w:tc>
          <w:tcPr>
            <w:tcW w:w="608" w:type="dxa"/>
          </w:tcPr>
          <w:p w14:paraId="143E1022" w14:textId="77777777" w:rsidR="004D3C47" w:rsidRDefault="004D3C47" w:rsidP="005515A7">
            <w:pPr>
              <w:rPr>
                <w:rFonts w:hint="eastAsia"/>
              </w:rPr>
            </w:pPr>
            <w:r>
              <w:t>22</w:t>
            </w:r>
          </w:p>
        </w:tc>
        <w:tc>
          <w:tcPr>
            <w:tcW w:w="491" w:type="dxa"/>
          </w:tcPr>
          <w:p w14:paraId="2BFDB7B4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491" w:type="dxa"/>
          </w:tcPr>
          <w:p w14:paraId="3F7D3594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491" w:type="dxa"/>
          </w:tcPr>
          <w:p w14:paraId="417D49A7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592" w:type="dxa"/>
          </w:tcPr>
          <w:p w14:paraId="7E7F722B" w14:textId="77777777" w:rsidR="004D3C47" w:rsidRDefault="004D3C47" w:rsidP="005515A7">
            <w:pPr>
              <w:rPr>
                <w:rFonts w:hint="eastAsia"/>
              </w:rPr>
            </w:pPr>
            <w:r>
              <w:t>安装价格</w:t>
            </w:r>
          </w:p>
        </w:tc>
      </w:tr>
      <w:tr w:rsidR="004D3C47" w14:paraId="23C667A9" w14:textId="77777777" w:rsidTr="005515A7">
        <w:tc>
          <w:tcPr>
            <w:tcW w:w="503" w:type="dxa"/>
          </w:tcPr>
          <w:p w14:paraId="4846218A" w14:textId="77777777" w:rsidR="004D3C47" w:rsidRDefault="004D3C47" w:rsidP="005515A7">
            <w:pPr>
              <w:rPr>
                <w:rFonts w:hint="eastAsia"/>
              </w:rPr>
            </w:pPr>
            <w:r>
              <w:t>50</w:t>
            </w:r>
          </w:p>
        </w:tc>
        <w:tc>
          <w:tcPr>
            <w:tcW w:w="4064" w:type="dxa"/>
          </w:tcPr>
          <w:p w14:paraId="4581995A" w14:textId="77777777" w:rsidR="004D3C47" w:rsidRPr="009E685E" w:rsidRDefault="004D3C47" w:rsidP="005515A7">
            <w:pPr>
              <w:spacing w:line="288" w:lineRule="auto"/>
              <w:outlineLvl w:val="2"/>
              <w:rPr>
                <w:rFonts w:hint="eastAsia"/>
                <w:sz w:val="26"/>
                <w:szCs w:val="26"/>
              </w:rPr>
            </w:pPr>
            <w:r w:rsidRPr="009E685E">
              <w:rPr>
                <w:sz w:val="26"/>
                <w:szCs w:val="26"/>
              </w:rPr>
              <w:t>installation_price_unit</w:t>
            </w:r>
          </w:p>
        </w:tc>
        <w:tc>
          <w:tcPr>
            <w:tcW w:w="1055" w:type="dxa"/>
          </w:tcPr>
          <w:p w14:paraId="17E4F2F4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608" w:type="dxa"/>
          </w:tcPr>
          <w:p w14:paraId="45494BA3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491" w:type="dxa"/>
          </w:tcPr>
          <w:p w14:paraId="27E7939E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491" w:type="dxa"/>
          </w:tcPr>
          <w:p w14:paraId="7A16E159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491" w:type="dxa"/>
          </w:tcPr>
          <w:p w14:paraId="5AD00213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592" w:type="dxa"/>
          </w:tcPr>
          <w:p w14:paraId="78EC7EB9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安装价格单位</w:t>
            </w:r>
            <w:r>
              <w:rPr>
                <w:rFonts w:hint="eastAsia"/>
                <w:lang w:eastAsia="zh-CN"/>
              </w:rPr>
              <w:t>（元，美元，欧元）</w:t>
            </w:r>
          </w:p>
        </w:tc>
      </w:tr>
      <w:tr w:rsidR="004D3C47" w14:paraId="37D38BC8" w14:textId="77777777" w:rsidTr="005515A7">
        <w:tc>
          <w:tcPr>
            <w:tcW w:w="503" w:type="dxa"/>
          </w:tcPr>
          <w:p w14:paraId="0D8379F7" w14:textId="77777777" w:rsidR="004D3C47" w:rsidRDefault="004D3C47" w:rsidP="005515A7">
            <w:pPr>
              <w:rPr>
                <w:rFonts w:hint="eastAsia"/>
              </w:rPr>
            </w:pPr>
            <w:r>
              <w:t>51</w:t>
            </w:r>
          </w:p>
        </w:tc>
        <w:tc>
          <w:tcPr>
            <w:tcW w:w="4064" w:type="dxa"/>
          </w:tcPr>
          <w:p w14:paraId="07EABBB8" w14:textId="77777777" w:rsidR="004D3C47" w:rsidRPr="009E685E" w:rsidRDefault="004D3C47" w:rsidP="005515A7">
            <w:pPr>
              <w:spacing w:line="288" w:lineRule="auto"/>
              <w:outlineLvl w:val="2"/>
              <w:rPr>
                <w:rFonts w:hint="eastAsia"/>
                <w:sz w:val="26"/>
                <w:szCs w:val="26"/>
              </w:rPr>
            </w:pPr>
            <w:r w:rsidRPr="009E685E">
              <w:rPr>
                <w:sz w:val="26"/>
                <w:szCs w:val="26"/>
              </w:rPr>
              <w:t>useful_life_type</w:t>
            </w:r>
          </w:p>
        </w:tc>
        <w:tc>
          <w:tcPr>
            <w:tcW w:w="1055" w:type="dxa"/>
          </w:tcPr>
          <w:p w14:paraId="53304428" w14:textId="77777777" w:rsidR="004D3C47" w:rsidRDefault="004D3C47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608" w:type="dxa"/>
          </w:tcPr>
          <w:p w14:paraId="7DB382DA" w14:textId="77777777" w:rsidR="004D3C47" w:rsidRDefault="004D3C47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491" w:type="dxa"/>
          </w:tcPr>
          <w:p w14:paraId="6AAFDA9B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491" w:type="dxa"/>
          </w:tcPr>
          <w:p w14:paraId="77625E6C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491" w:type="dxa"/>
          </w:tcPr>
          <w:p w14:paraId="13CD4794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592" w:type="dxa"/>
          </w:tcPr>
          <w:p w14:paraId="453FB36F" w14:textId="77777777" w:rsidR="004D3C47" w:rsidRDefault="004D3C47" w:rsidP="005515A7">
            <w:pPr>
              <w:rPr>
                <w:rFonts w:hint="eastAsia"/>
              </w:rPr>
            </w:pPr>
            <w:r>
              <w:t>次数/时间</w:t>
            </w:r>
          </w:p>
        </w:tc>
      </w:tr>
      <w:tr w:rsidR="004D3C47" w14:paraId="7E512ADA" w14:textId="77777777" w:rsidTr="005515A7">
        <w:tc>
          <w:tcPr>
            <w:tcW w:w="503" w:type="dxa"/>
          </w:tcPr>
          <w:p w14:paraId="49A6450F" w14:textId="77777777" w:rsidR="004D3C47" w:rsidRDefault="004D3C47" w:rsidP="005515A7">
            <w:pPr>
              <w:rPr>
                <w:rFonts w:hint="eastAsia"/>
              </w:rPr>
            </w:pPr>
            <w:r>
              <w:t>52</w:t>
            </w:r>
          </w:p>
        </w:tc>
        <w:tc>
          <w:tcPr>
            <w:tcW w:w="4064" w:type="dxa"/>
          </w:tcPr>
          <w:p w14:paraId="0AB41C48" w14:textId="77777777" w:rsidR="004D3C47" w:rsidRPr="009E685E" w:rsidRDefault="004D3C47" w:rsidP="005515A7">
            <w:pPr>
              <w:spacing w:line="288" w:lineRule="auto"/>
              <w:outlineLvl w:val="2"/>
              <w:rPr>
                <w:rFonts w:hint="eastAsia"/>
                <w:sz w:val="26"/>
                <w:szCs w:val="26"/>
              </w:rPr>
            </w:pPr>
            <w:r w:rsidRPr="009E685E">
              <w:rPr>
                <w:sz w:val="26"/>
                <w:szCs w:val="26"/>
              </w:rPr>
              <w:t>single_product_consumption_life</w:t>
            </w:r>
          </w:p>
        </w:tc>
        <w:tc>
          <w:tcPr>
            <w:tcW w:w="1055" w:type="dxa"/>
          </w:tcPr>
          <w:p w14:paraId="3AADA2BD" w14:textId="77777777" w:rsidR="004D3C47" w:rsidRDefault="004D3C47" w:rsidP="005515A7">
            <w:pPr>
              <w:rPr>
                <w:rFonts w:hint="eastAsia"/>
              </w:rPr>
            </w:pPr>
            <w:r>
              <w:t>double</w:t>
            </w:r>
          </w:p>
        </w:tc>
        <w:tc>
          <w:tcPr>
            <w:tcW w:w="608" w:type="dxa"/>
          </w:tcPr>
          <w:p w14:paraId="3249096C" w14:textId="77777777" w:rsidR="004D3C47" w:rsidRDefault="004D3C47" w:rsidP="005515A7">
            <w:pPr>
              <w:rPr>
                <w:rFonts w:hint="eastAsia"/>
              </w:rPr>
            </w:pPr>
            <w:r>
              <w:t>22</w:t>
            </w:r>
          </w:p>
        </w:tc>
        <w:tc>
          <w:tcPr>
            <w:tcW w:w="491" w:type="dxa"/>
          </w:tcPr>
          <w:p w14:paraId="36FB4921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491" w:type="dxa"/>
          </w:tcPr>
          <w:p w14:paraId="6131491C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491" w:type="dxa"/>
          </w:tcPr>
          <w:p w14:paraId="3ACE9402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592" w:type="dxa"/>
          </w:tcPr>
          <w:p w14:paraId="2210EC97" w14:textId="77777777" w:rsidR="004D3C47" w:rsidRDefault="004D3C47" w:rsidP="005515A7">
            <w:pPr>
              <w:rPr>
                <w:rFonts w:hint="eastAsia"/>
              </w:rPr>
            </w:pPr>
            <w:r>
              <w:t>单件产品消耗寿命</w:t>
            </w:r>
          </w:p>
        </w:tc>
      </w:tr>
      <w:tr w:rsidR="004D3C47" w14:paraId="73BD8679" w14:textId="77777777" w:rsidTr="005515A7">
        <w:tc>
          <w:tcPr>
            <w:tcW w:w="503" w:type="dxa"/>
          </w:tcPr>
          <w:p w14:paraId="0AE5F0C6" w14:textId="77777777" w:rsidR="004D3C47" w:rsidRDefault="004D3C47" w:rsidP="005515A7">
            <w:pPr>
              <w:rPr>
                <w:rFonts w:hint="eastAsia"/>
              </w:rPr>
            </w:pPr>
            <w:r>
              <w:t>53</w:t>
            </w:r>
          </w:p>
        </w:tc>
        <w:tc>
          <w:tcPr>
            <w:tcW w:w="4064" w:type="dxa"/>
          </w:tcPr>
          <w:p w14:paraId="32528DE8" w14:textId="77777777" w:rsidR="004D3C47" w:rsidRPr="009E685E" w:rsidRDefault="004D3C47" w:rsidP="005515A7">
            <w:pPr>
              <w:spacing w:line="288" w:lineRule="auto"/>
              <w:outlineLvl w:val="2"/>
              <w:rPr>
                <w:rFonts w:hint="eastAsia"/>
                <w:sz w:val="26"/>
                <w:szCs w:val="26"/>
              </w:rPr>
            </w:pPr>
            <w:r w:rsidRPr="009E685E">
              <w:rPr>
                <w:sz w:val="26"/>
                <w:szCs w:val="26"/>
              </w:rPr>
              <w:t>related_equipment</w:t>
            </w:r>
          </w:p>
        </w:tc>
        <w:tc>
          <w:tcPr>
            <w:tcW w:w="1055" w:type="dxa"/>
          </w:tcPr>
          <w:p w14:paraId="241ADD0B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608" w:type="dxa"/>
          </w:tcPr>
          <w:p w14:paraId="359EA7B8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491" w:type="dxa"/>
          </w:tcPr>
          <w:p w14:paraId="22950494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491" w:type="dxa"/>
          </w:tcPr>
          <w:p w14:paraId="49DD6739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491" w:type="dxa"/>
          </w:tcPr>
          <w:p w14:paraId="4DCDDE28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592" w:type="dxa"/>
          </w:tcPr>
          <w:p w14:paraId="6DD0864F" w14:textId="77777777" w:rsidR="004D3C47" w:rsidRDefault="004D3C47" w:rsidP="005515A7">
            <w:pPr>
              <w:rPr>
                <w:rFonts w:hint="eastAsia"/>
              </w:rPr>
            </w:pPr>
            <w:r>
              <w:t>关联设备</w:t>
            </w:r>
          </w:p>
        </w:tc>
      </w:tr>
      <w:tr w:rsidR="004D3C47" w14:paraId="46D5D460" w14:textId="77777777" w:rsidTr="005515A7">
        <w:tc>
          <w:tcPr>
            <w:tcW w:w="503" w:type="dxa"/>
          </w:tcPr>
          <w:p w14:paraId="48DCC0E0" w14:textId="77777777" w:rsidR="004D3C47" w:rsidRDefault="004D3C47" w:rsidP="005515A7">
            <w:pPr>
              <w:rPr>
                <w:rFonts w:hint="eastAsia"/>
              </w:rPr>
            </w:pPr>
            <w:r>
              <w:t>54</w:t>
            </w:r>
          </w:p>
        </w:tc>
        <w:tc>
          <w:tcPr>
            <w:tcW w:w="4064" w:type="dxa"/>
          </w:tcPr>
          <w:p w14:paraId="57E02106" w14:textId="77777777" w:rsidR="004D3C47" w:rsidRPr="009E685E" w:rsidRDefault="004D3C47" w:rsidP="005515A7">
            <w:pPr>
              <w:spacing w:line="288" w:lineRule="auto"/>
              <w:outlineLvl w:val="2"/>
              <w:rPr>
                <w:rFonts w:hint="eastAsia"/>
                <w:sz w:val="26"/>
                <w:szCs w:val="26"/>
              </w:rPr>
            </w:pPr>
            <w:r w:rsidRPr="009E685E">
              <w:rPr>
                <w:sz w:val="26"/>
                <w:szCs w:val="26"/>
              </w:rPr>
              <w:t>tool_status</w:t>
            </w:r>
          </w:p>
        </w:tc>
        <w:tc>
          <w:tcPr>
            <w:tcW w:w="1055" w:type="dxa"/>
          </w:tcPr>
          <w:p w14:paraId="4C5FC03D" w14:textId="77777777" w:rsidR="004D3C47" w:rsidRDefault="004D3C47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608" w:type="dxa"/>
          </w:tcPr>
          <w:p w14:paraId="105ED4EE" w14:textId="77777777" w:rsidR="004D3C47" w:rsidRDefault="004D3C47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491" w:type="dxa"/>
          </w:tcPr>
          <w:p w14:paraId="211B701A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491" w:type="dxa"/>
          </w:tcPr>
          <w:p w14:paraId="34A84D6B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491" w:type="dxa"/>
          </w:tcPr>
          <w:p w14:paraId="37AECFA6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592" w:type="dxa"/>
          </w:tcPr>
          <w:p w14:paraId="4860DB9C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工装状态</w:t>
            </w:r>
            <w:r>
              <w:rPr>
                <w:rFonts w:hint="eastAsia"/>
                <w:lang w:eastAsia="zh-CN"/>
              </w:rPr>
              <w:t>（1:闲置</w:t>
            </w:r>
            <w:r>
              <w:rPr>
                <w:rFonts w:hint="eastAsia"/>
                <w:lang w:eastAsia="zh-CN"/>
              </w:rPr>
              <w:lastRenderedPageBreak/>
              <w:t>，2：在用，3：维修中，4：保养中，5：报废）</w:t>
            </w:r>
          </w:p>
        </w:tc>
      </w:tr>
      <w:tr w:rsidR="004D3C47" w14:paraId="7CD3A2C6" w14:textId="77777777" w:rsidTr="005515A7">
        <w:tc>
          <w:tcPr>
            <w:tcW w:w="503" w:type="dxa"/>
          </w:tcPr>
          <w:p w14:paraId="14414583" w14:textId="77777777" w:rsidR="004D3C47" w:rsidRDefault="004D3C47" w:rsidP="005515A7">
            <w:pPr>
              <w:rPr>
                <w:rFonts w:hint="eastAsia"/>
              </w:rPr>
            </w:pPr>
            <w:r>
              <w:lastRenderedPageBreak/>
              <w:t>55</w:t>
            </w:r>
          </w:p>
        </w:tc>
        <w:tc>
          <w:tcPr>
            <w:tcW w:w="4064" w:type="dxa"/>
          </w:tcPr>
          <w:p w14:paraId="271475E1" w14:textId="77777777" w:rsidR="004D3C47" w:rsidRPr="009E685E" w:rsidRDefault="004D3C47" w:rsidP="005515A7">
            <w:pPr>
              <w:spacing w:line="288" w:lineRule="auto"/>
              <w:outlineLvl w:val="2"/>
              <w:rPr>
                <w:rFonts w:hint="eastAsia"/>
                <w:sz w:val="26"/>
                <w:szCs w:val="26"/>
              </w:rPr>
            </w:pPr>
            <w:r w:rsidRPr="009E685E">
              <w:rPr>
                <w:sz w:val="26"/>
                <w:szCs w:val="26"/>
              </w:rPr>
              <w:t>belonging_organization_name</w:t>
            </w:r>
          </w:p>
        </w:tc>
        <w:tc>
          <w:tcPr>
            <w:tcW w:w="1055" w:type="dxa"/>
          </w:tcPr>
          <w:p w14:paraId="56FAF08F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608" w:type="dxa"/>
          </w:tcPr>
          <w:p w14:paraId="73EB8426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491" w:type="dxa"/>
          </w:tcPr>
          <w:p w14:paraId="2D399CB8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491" w:type="dxa"/>
          </w:tcPr>
          <w:p w14:paraId="163DFC83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491" w:type="dxa"/>
          </w:tcPr>
          <w:p w14:paraId="630CF3DF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592" w:type="dxa"/>
          </w:tcPr>
          <w:p w14:paraId="02F49A64" w14:textId="77777777" w:rsidR="004D3C47" w:rsidRDefault="004D3C47" w:rsidP="005515A7">
            <w:pPr>
              <w:rPr>
                <w:rFonts w:hint="eastAsia"/>
              </w:rPr>
            </w:pPr>
            <w:r>
              <w:t>归属组织名称</w:t>
            </w:r>
          </w:p>
        </w:tc>
      </w:tr>
      <w:tr w:rsidR="004D3C47" w14:paraId="4BD667E9" w14:textId="77777777" w:rsidTr="005515A7">
        <w:tc>
          <w:tcPr>
            <w:tcW w:w="503" w:type="dxa"/>
          </w:tcPr>
          <w:p w14:paraId="5E188BD4" w14:textId="77777777" w:rsidR="004D3C47" w:rsidRDefault="004D3C47" w:rsidP="005515A7">
            <w:pPr>
              <w:rPr>
                <w:rFonts w:hint="eastAsia"/>
              </w:rPr>
            </w:pPr>
            <w:r>
              <w:t>56</w:t>
            </w:r>
          </w:p>
        </w:tc>
        <w:tc>
          <w:tcPr>
            <w:tcW w:w="4064" w:type="dxa"/>
          </w:tcPr>
          <w:p w14:paraId="6EB92532" w14:textId="77777777" w:rsidR="004D3C47" w:rsidRPr="009E685E" w:rsidRDefault="004D3C47" w:rsidP="005515A7">
            <w:pPr>
              <w:spacing w:line="288" w:lineRule="auto"/>
              <w:outlineLvl w:val="2"/>
              <w:rPr>
                <w:rFonts w:hint="eastAsia"/>
                <w:sz w:val="26"/>
                <w:szCs w:val="26"/>
              </w:rPr>
            </w:pPr>
            <w:r w:rsidRPr="009E685E">
              <w:rPr>
                <w:sz w:val="26"/>
                <w:szCs w:val="26"/>
              </w:rPr>
              <w:t>using_organization_name</w:t>
            </w:r>
          </w:p>
        </w:tc>
        <w:tc>
          <w:tcPr>
            <w:tcW w:w="1055" w:type="dxa"/>
          </w:tcPr>
          <w:p w14:paraId="4FD4DF8E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608" w:type="dxa"/>
          </w:tcPr>
          <w:p w14:paraId="3491361C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491" w:type="dxa"/>
          </w:tcPr>
          <w:p w14:paraId="41D59CC0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491" w:type="dxa"/>
          </w:tcPr>
          <w:p w14:paraId="3AEB3DA7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491" w:type="dxa"/>
          </w:tcPr>
          <w:p w14:paraId="6DA90994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592" w:type="dxa"/>
          </w:tcPr>
          <w:p w14:paraId="08E171C6" w14:textId="77777777" w:rsidR="004D3C47" w:rsidRDefault="004D3C47" w:rsidP="005515A7">
            <w:pPr>
              <w:rPr>
                <w:rFonts w:hint="eastAsia"/>
              </w:rPr>
            </w:pPr>
            <w:r>
              <w:t>使用组织名称</w:t>
            </w:r>
          </w:p>
        </w:tc>
      </w:tr>
      <w:tr w:rsidR="004D3C47" w14:paraId="3837D716" w14:textId="77777777" w:rsidTr="005515A7">
        <w:tc>
          <w:tcPr>
            <w:tcW w:w="503" w:type="dxa"/>
          </w:tcPr>
          <w:p w14:paraId="7B5D2B36" w14:textId="77777777" w:rsidR="004D3C47" w:rsidRDefault="004D3C47" w:rsidP="005515A7">
            <w:pPr>
              <w:rPr>
                <w:rFonts w:hint="eastAsia"/>
              </w:rPr>
            </w:pPr>
            <w:r>
              <w:t>57</w:t>
            </w:r>
          </w:p>
        </w:tc>
        <w:tc>
          <w:tcPr>
            <w:tcW w:w="4064" w:type="dxa"/>
          </w:tcPr>
          <w:p w14:paraId="404FA117" w14:textId="77777777" w:rsidR="004D3C47" w:rsidRPr="009E685E" w:rsidRDefault="004D3C47" w:rsidP="005515A7">
            <w:pPr>
              <w:spacing w:line="288" w:lineRule="auto"/>
              <w:outlineLvl w:val="2"/>
              <w:rPr>
                <w:rFonts w:hint="eastAsia"/>
                <w:sz w:val="26"/>
                <w:szCs w:val="26"/>
              </w:rPr>
            </w:pPr>
            <w:r w:rsidRPr="009E685E">
              <w:rPr>
                <w:sz w:val="26"/>
                <w:szCs w:val="26"/>
              </w:rPr>
              <w:t>responsible_person_name</w:t>
            </w:r>
          </w:p>
        </w:tc>
        <w:tc>
          <w:tcPr>
            <w:tcW w:w="1055" w:type="dxa"/>
          </w:tcPr>
          <w:p w14:paraId="49E3CD8A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608" w:type="dxa"/>
          </w:tcPr>
          <w:p w14:paraId="43510D56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491" w:type="dxa"/>
          </w:tcPr>
          <w:p w14:paraId="17796CCB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491" w:type="dxa"/>
          </w:tcPr>
          <w:p w14:paraId="284F6557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491" w:type="dxa"/>
          </w:tcPr>
          <w:p w14:paraId="08EF79EC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592" w:type="dxa"/>
          </w:tcPr>
          <w:p w14:paraId="662518DE" w14:textId="77777777" w:rsidR="004D3C47" w:rsidRDefault="004D3C47" w:rsidP="005515A7">
            <w:pPr>
              <w:rPr>
                <w:rFonts w:hint="eastAsia"/>
              </w:rPr>
            </w:pPr>
            <w:r>
              <w:t>责任人姓名</w:t>
            </w:r>
          </w:p>
        </w:tc>
      </w:tr>
      <w:tr w:rsidR="004D3C47" w14:paraId="58580BA9" w14:textId="77777777" w:rsidTr="005515A7">
        <w:tc>
          <w:tcPr>
            <w:tcW w:w="503" w:type="dxa"/>
          </w:tcPr>
          <w:p w14:paraId="51434A0C" w14:textId="77777777" w:rsidR="004D3C47" w:rsidRDefault="004D3C47" w:rsidP="005515A7">
            <w:pPr>
              <w:rPr>
                <w:rFonts w:hint="eastAsia"/>
              </w:rPr>
            </w:pPr>
            <w:r>
              <w:t>58</w:t>
            </w:r>
          </w:p>
        </w:tc>
        <w:tc>
          <w:tcPr>
            <w:tcW w:w="4064" w:type="dxa"/>
          </w:tcPr>
          <w:p w14:paraId="1D7C8D25" w14:textId="77777777" w:rsidR="004D3C47" w:rsidRPr="009E685E" w:rsidRDefault="004D3C47" w:rsidP="005515A7">
            <w:pPr>
              <w:spacing w:line="288" w:lineRule="auto"/>
              <w:outlineLvl w:val="2"/>
              <w:rPr>
                <w:rFonts w:hint="eastAsia"/>
                <w:sz w:val="26"/>
                <w:szCs w:val="26"/>
              </w:rPr>
            </w:pPr>
            <w:r w:rsidRPr="009E685E">
              <w:rPr>
                <w:sz w:val="26"/>
                <w:szCs w:val="26"/>
              </w:rPr>
              <w:t>mould_no_serial_number</w:t>
            </w:r>
          </w:p>
        </w:tc>
        <w:tc>
          <w:tcPr>
            <w:tcW w:w="1055" w:type="dxa"/>
          </w:tcPr>
          <w:p w14:paraId="4E3F95AA" w14:textId="77777777" w:rsidR="004D3C47" w:rsidRDefault="004D3C47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608" w:type="dxa"/>
          </w:tcPr>
          <w:p w14:paraId="785D70B3" w14:textId="77777777" w:rsidR="004D3C47" w:rsidRDefault="004D3C47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491" w:type="dxa"/>
          </w:tcPr>
          <w:p w14:paraId="33B969FB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491" w:type="dxa"/>
          </w:tcPr>
          <w:p w14:paraId="6B238BD6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491" w:type="dxa"/>
          </w:tcPr>
          <w:p w14:paraId="4DB87FC9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592" w:type="dxa"/>
          </w:tcPr>
          <w:p w14:paraId="3A0B235A" w14:textId="77777777" w:rsidR="004D3C47" w:rsidRDefault="004D3C47" w:rsidP="005515A7">
            <w:pPr>
              <w:rPr>
                <w:rFonts w:hint="eastAsia"/>
              </w:rPr>
            </w:pPr>
            <w:r>
              <w:t>工装编码的序号</w:t>
            </w:r>
          </w:p>
        </w:tc>
      </w:tr>
    </w:tbl>
    <w:p w14:paraId="44C435AD" w14:textId="77777777" w:rsidR="004D3C47" w:rsidRDefault="004D3C47" w:rsidP="004D3C47">
      <w:pPr>
        <w:rPr>
          <w:rFonts w:hint="eastAsia"/>
        </w:rPr>
      </w:pPr>
    </w:p>
    <w:p w14:paraId="364BFB2D" w14:textId="77777777" w:rsidR="004D3C47" w:rsidRPr="009E685E" w:rsidRDefault="004D3C47" w:rsidP="004D3C47">
      <w:pPr>
        <w:spacing w:after="0" w:line="288" w:lineRule="auto"/>
        <w:rPr>
          <w:rFonts w:hint="eastAsia"/>
          <w:sz w:val="26"/>
          <w:szCs w:val="26"/>
        </w:rPr>
      </w:pPr>
      <w:r w:rsidRPr="009E685E">
        <w:rPr>
          <w:sz w:val="26"/>
          <w:szCs w:val="26"/>
        </w:rPr>
        <w:t>表：mould_machine_model_management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804"/>
        <w:gridCol w:w="2406"/>
        <w:gridCol w:w="1006"/>
        <w:gridCol w:w="859"/>
        <w:gridCol w:w="805"/>
        <w:gridCol w:w="805"/>
        <w:gridCol w:w="805"/>
        <w:gridCol w:w="805"/>
      </w:tblGrid>
      <w:tr w:rsidR="004D3C47" w14:paraId="39FC3238" w14:textId="77777777" w:rsidTr="005515A7">
        <w:tc>
          <w:tcPr>
            <w:tcW w:w="1080" w:type="dxa"/>
          </w:tcPr>
          <w:p w14:paraId="1BEFB236" w14:textId="77777777" w:rsidR="004D3C47" w:rsidRDefault="004D3C47" w:rsidP="005515A7">
            <w:pPr>
              <w:rPr>
                <w:rFonts w:hint="eastAsia"/>
              </w:rPr>
            </w:pPr>
            <w:r>
              <w:lastRenderedPageBreak/>
              <w:t>编号</w:t>
            </w:r>
          </w:p>
        </w:tc>
        <w:tc>
          <w:tcPr>
            <w:tcW w:w="1080" w:type="dxa"/>
          </w:tcPr>
          <w:p w14:paraId="55947252" w14:textId="77777777" w:rsidR="004D3C47" w:rsidRDefault="004D3C47" w:rsidP="005515A7">
            <w:pPr>
              <w:rPr>
                <w:rFonts w:hint="eastAsia"/>
              </w:rPr>
            </w:pPr>
            <w:r>
              <w:t>名称</w:t>
            </w:r>
          </w:p>
        </w:tc>
        <w:tc>
          <w:tcPr>
            <w:tcW w:w="1080" w:type="dxa"/>
          </w:tcPr>
          <w:p w14:paraId="3AF2902D" w14:textId="77777777" w:rsidR="004D3C47" w:rsidRDefault="004D3C47" w:rsidP="005515A7">
            <w:pPr>
              <w:rPr>
                <w:rFonts w:hint="eastAsia"/>
              </w:rPr>
            </w:pPr>
            <w:r>
              <w:t>数据类型</w:t>
            </w:r>
          </w:p>
        </w:tc>
        <w:tc>
          <w:tcPr>
            <w:tcW w:w="1080" w:type="dxa"/>
          </w:tcPr>
          <w:p w14:paraId="0691E6C4" w14:textId="77777777" w:rsidR="004D3C47" w:rsidRDefault="004D3C47" w:rsidP="005515A7">
            <w:pPr>
              <w:rPr>
                <w:rFonts w:hint="eastAsia"/>
              </w:rPr>
            </w:pPr>
            <w:r>
              <w:t>长度</w:t>
            </w:r>
          </w:p>
        </w:tc>
        <w:tc>
          <w:tcPr>
            <w:tcW w:w="1080" w:type="dxa"/>
          </w:tcPr>
          <w:p w14:paraId="264EAD92" w14:textId="77777777" w:rsidR="004D3C47" w:rsidRDefault="004D3C47" w:rsidP="005515A7">
            <w:pPr>
              <w:rPr>
                <w:rFonts w:hint="eastAsia"/>
              </w:rPr>
            </w:pPr>
            <w:r>
              <w:t>小数位</w:t>
            </w:r>
          </w:p>
        </w:tc>
        <w:tc>
          <w:tcPr>
            <w:tcW w:w="1080" w:type="dxa"/>
          </w:tcPr>
          <w:p w14:paraId="33656EA4" w14:textId="77777777" w:rsidR="004D3C47" w:rsidRDefault="004D3C47" w:rsidP="005515A7">
            <w:pPr>
              <w:rPr>
                <w:rFonts w:hint="eastAsia"/>
              </w:rPr>
            </w:pPr>
            <w:r>
              <w:t>允许空值</w:t>
            </w:r>
          </w:p>
        </w:tc>
        <w:tc>
          <w:tcPr>
            <w:tcW w:w="1080" w:type="dxa"/>
          </w:tcPr>
          <w:p w14:paraId="555250AF" w14:textId="77777777" w:rsidR="004D3C47" w:rsidRDefault="004D3C47" w:rsidP="005515A7">
            <w:pPr>
              <w:rPr>
                <w:rFonts w:hint="eastAsia"/>
              </w:rPr>
            </w:pPr>
            <w:r>
              <w:t>默认值</w:t>
            </w:r>
          </w:p>
        </w:tc>
        <w:tc>
          <w:tcPr>
            <w:tcW w:w="1080" w:type="dxa"/>
          </w:tcPr>
          <w:p w14:paraId="51EE31E0" w14:textId="77777777" w:rsidR="004D3C47" w:rsidRDefault="004D3C47" w:rsidP="005515A7">
            <w:pPr>
              <w:rPr>
                <w:rFonts w:hint="eastAsia"/>
              </w:rPr>
            </w:pPr>
            <w:r>
              <w:t>说明</w:t>
            </w:r>
          </w:p>
        </w:tc>
      </w:tr>
      <w:tr w:rsidR="004D3C47" w14:paraId="5D93897F" w14:textId="77777777" w:rsidTr="005515A7">
        <w:tc>
          <w:tcPr>
            <w:tcW w:w="1080" w:type="dxa"/>
          </w:tcPr>
          <w:p w14:paraId="1B1F7200" w14:textId="77777777" w:rsidR="004D3C47" w:rsidRDefault="004D3C47" w:rsidP="005515A7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1080" w:type="dxa"/>
          </w:tcPr>
          <w:p w14:paraId="206533CE" w14:textId="77777777" w:rsidR="004D3C47" w:rsidRDefault="004D3C47" w:rsidP="005515A7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1080" w:type="dxa"/>
          </w:tcPr>
          <w:p w14:paraId="65813C73" w14:textId="77777777" w:rsidR="004D3C47" w:rsidRDefault="004D3C47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29F90715" w14:textId="77777777" w:rsidR="004D3C47" w:rsidRDefault="004D3C47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51917B68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55382942" w14:textId="77777777" w:rsidR="004D3C47" w:rsidRDefault="004D3C47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080" w:type="dxa"/>
          </w:tcPr>
          <w:p w14:paraId="6693B911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C2FB730" w14:textId="77777777" w:rsidR="004D3C47" w:rsidRDefault="004D3C47" w:rsidP="005515A7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主键id</w:t>
            </w:r>
          </w:p>
        </w:tc>
      </w:tr>
      <w:tr w:rsidR="004D3C47" w14:paraId="3ECCF6C2" w14:textId="77777777" w:rsidTr="005515A7">
        <w:tc>
          <w:tcPr>
            <w:tcW w:w="1080" w:type="dxa"/>
          </w:tcPr>
          <w:p w14:paraId="000EBDE8" w14:textId="77777777" w:rsidR="004D3C47" w:rsidRDefault="004D3C47" w:rsidP="005515A7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1080" w:type="dxa"/>
          </w:tcPr>
          <w:p w14:paraId="50982EEB" w14:textId="77777777" w:rsidR="004D3C47" w:rsidRDefault="004D3C47" w:rsidP="005515A7">
            <w:pPr>
              <w:rPr>
                <w:rFonts w:hint="eastAsia"/>
              </w:rPr>
            </w:pPr>
            <w:r>
              <w:t>mould_machine_model</w:t>
            </w:r>
          </w:p>
        </w:tc>
        <w:tc>
          <w:tcPr>
            <w:tcW w:w="1080" w:type="dxa"/>
          </w:tcPr>
          <w:p w14:paraId="794CCBB4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122FBA2B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4C05CE2D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15C363ED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03DD2AD5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56C0D58A" w14:textId="77777777" w:rsidR="004D3C47" w:rsidRDefault="004D3C47" w:rsidP="005515A7">
            <w:pPr>
              <w:rPr>
                <w:rFonts w:hint="eastAsia"/>
              </w:rPr>
            </w:pPr>
            <w:r>
              <w:t>模具机型</w:t>
            </w:r>
          </w:p>
        </w:tc>
      </w:tr>
    </w:tbl>
    <w:p w14:paraId="58235255" w14:textId="77777777" w:rsidR="004D3C47" w:rsidRDefault="004D3C47" w:rsidP="004D3C47">
      <w:pPr>
        <w:rPr>
          <w:rFonts w:hint="eastAsia"/>
        </w:rPr>
      </w:pPr>
    </w:p>
    <w:p w14:paraId="5E1A6942" w14:textId="77777777" w:rsidR="004D3C47" w:rsidRPr="009E685E" w:rsidRDefault="004D3C47" w:rsidP="004D3C47">
      <w:pPr>
        <w:spacing w:after="0" w:line="288" w:lineRule="auto"/>
        <w:rPr>
          <w:rFonts w:hint="eastAsia"/>
          <w:sz w:val="26"/>
          <w:szCs w:val="26"/>
        </w:rPr>
      </w:pPr>
      <w:r w:rsidRPr="009E685E">
        <w:rPr>
          <w:sz w:val="26"/>
          <w:szCs w:val="26"/>
        </w:rPr>
        <w:t>表：mould_maintain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838"/>
        <w:gridCol w:w="2070"/>
        <w:gridCol w:w="1070"/>
        <w:gridCol w:w="886"/>
        <w:gridCol w:w="837"/>
        <w:gridCol w:w="837"/>
        <w:gridCol w:w="837"/>
        <w:gridCol w:w="920"/>
      </w:tblGrid>
      <w:tr w:rsidR="004D3C47" w14:paraId="6C3B9C88" w14:textId="77777777" w:rsidTr="005515A7">
        <w:tc>
          <w:tcPr>
            <w:tcW w:w="1080" w:type="dxa"/>
          </w:tcPr>
          <w:p w14:paraId="3644F5C6" w14:textId="77777777" w:rsidR="004D3C47" w:rsidRDefault="004D3C47" w:rsidP="005515A7">
            <w:pPr>
              <w:rPr>
                <w:rFonts w:hint="eastAsia"/>
              </w:rPr>
            </w:pPr>
            <w:r>
              <w:t>编号</w:t>
            </w:r>
          </w:p>
        </w:tc>
        <w:tc>
          <w:tcPr>
            <w:tcW w:w="1080" w:type="dxa"/>
          </w:tcPr>
          <w:p w14:paraId="0E957CE2" w14:textId="77777777" w:rsidR="004D3C47" w:rsidRDefault="004D3C47" w:rsidP="005515A7">
            <w:pPr>
              <w:rPr>
                <w:rFonts w:hint="eastAsia"/>
              </w:rPr>
            </w:pPr>
            <w:r>
              <w:t>名称</w:t>
            </w:r>
          </w:p>
        </w:tc>
        <w:tc>
          <w:tcPr>
            <w:tcW w:w="1080" w:type="dxa"/>
          </w:tcPr>
          <w:p w14:paraId="17E49650" w14:textId="77777777" w:rsidR="004D3C47" w:rsidRDefault="004D3C47" w:rsidP="005515A7">
            <w:pPr>
              <w:rPr>
                <w:rFonts w:hint="eastAsia"/>
              </w:rPr>
            </w:pPr>
            <w:r>
              <w:t>数据类型</w:t>
            </w:r>
          </w:p>
        </w:tc>
        <w:tc>
          <w:tcPr>
            <w:tcW w:w="1080" w:type="dxa"/>
          </w:tcPr>
          <w:p w14:paraId="376734FC" w14:textId="77777777" w:rsidR="004D3C47" w:rsidRDefault="004D3C47" w:rsidP="005515A7">
            <w:pPr>
              <w:rPr>
                <w:rFonts w:hint="eastAsia"/>
              </w:rPr>
            </w:pPr>
            <w:r>
              <w:t>长度</w:t>
            </w:r>
          </w:p>
        </w:tc>
        <w:tc>
          <w:tcPr>
            <w:tcW w:w="1080" w:type="dxa"/>
          </w:tcPr>
          <w:p w14:paraId="0D686AB0" w14:textId="77777777" w:rsidR="004D3C47" w:rsidRDefault="004D3C47" w:rsidP="005515A7">
            <w:pPr>
              <w:rPr>
                <w:rFonts w:hint="eastAsia"/>
              </w:rPr>
            </w:pPr>
            <w:r>
              <w:t>小数位</w:t>
            </w:r>
          </w:p>
        </w:tc>
        <w:tc>
          <w:tcPr>
            <w:tcW w:w="1080" w:type="dxa"/>
          </w:tcPr>
          <w:p w14:paraId="79D18BD2" w14:textId="77777777" w:rsidR="004D3C47" w:rsidRDefault="004D3C47" w:rsidP="005515A7">
            <w:pPr>
              <w:rPr>
                <w:rFonts w:hint="eastAsia"/>
              </w:rPr>
            </w:pPr>
            <w:r>
              <w:t>允许空值</w:t>
            </w:r>
          </w:p>
        </w:tc>
        <w:tc>
          <w:tcPr>
            <w:tcW w:w="1080" w:type="dxa"/>
          </w:tcPr>
          <w:p w14:paraId="76EDE5BB" w14:textId="77777777" w:rsidR="004D3C47" w:rsidRDefault="004D3C47" w:rsidP="005515A7">
            <w:pPr>
              <w:rPr>
                <w:rFonts w:hint="eastAsia"/>
              </w:rPr>
            </w:pPr>
            <w:r>
              <w:t>默认值</w:t>
            </w:r>
          </w:p>
        </w:tc>
        <w:tc>
          <w:tcPr>
            <w:tcW w:w="1080" w:type="dxa"/>
          </w:tcPr>
          <w:p w14:paraId="1F932D3F" w14:textId="77777777" w:rsidR="004D3C47" w:rsidRDefault="004D3C47" w:rsidP="005515A7">
            <w:pPr>
              <w:rPr>
                <w:rFonts w:hint="eastAsia"/>
              </w:rPr>
            </w:pPr>
            <w:r>
              <w:t>说明</w:t>
            </w:r>
          </w:p>
        </w:tc>
      </w:tr>
      <w:tr w:rsidR="004D3C47" w14:paraId="59453A12" w14:textId="77777777" w:rsidTr="005515A7">
        <w:tc>
          <w:tcPr>
            <w:tcW w:w="1080" w:type="dxa"/>
          </w:tcPr>
          <w:p w14:paraId="45F0F4A8" w14:textId="77777777" w:rsidR="004D3C47" w:rsidRDefault="004D3C47" w:rsidP="005515A7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1080" w:type="dxa"/>
          </w:tcPr>
          <w:p w14:paraId="47E6B68F" w14:textId="77777777" w:rsidR="004D3C47" w:rsidRDefault="004D3C47" w:rsidP="005515A7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1080" w:type="dxa"/>
          </w:tcPr>
          <w:p w14:paraId="78F66A81" w14:textId="77777777" w:rsidR="004D3C47" w:rsidRDefault="004D3C47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2060DFE9" w14:textId="77777777" w:rsidR="004D3C47" w:rsidRDefault="004D3C47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3F7AA9AA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5FCBA530" w14:textId="77777777" w:rsidR="004D3C47" w:rsidRDefault="004D3C47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080" w:type="dxa"/>
          </w:tcPr>
          <w:p w14:paraId="228D18C0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9FB5053" w14:textId="77777777" w:rsidR="004D3C47" w:rsidRDefault="004D3C47" w:rsidP="005515A7">
            <w:pPr>
              <w:rPr>
                <w:rFonts w:hint="eastAsia"/>
              </w:rPr>
            </w:pPr>
            <w:r>
              <w:t>自增id</w:t>
            </w:r>
            <w:r>
              <w:br/>
            </w:r>
          </w:p>
        </w:tc>
      </w:tr>
      <w:tr w:rsidR="004D3C47" w14:paraId="3111D32D" w14:textId="77777777" w:rsidTr="005515A7">
        <w:tc>
          <w:tcPr>
            <w:tcW w:w="1080" w:type="dxa"/>
          </w:tcPr>
          <w:p w14:paraId="4FD1AE0A" w14:textId="77777777" w:rsidR="004D3C47" w:rsidRDefault="004D3C47" w:rsidP="005515A7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1080" w:type="dxa"/>
          </w:tcPr>
          <w:p w14:paraId="3A0E85E2" w14:textId="77777777" w:rsidR="004D3C47" w:rsidRDefault="004D3C47" w:rsidP="005515A7">
            <w:pPr>
              <w:rPr>
                <w:rFonts w:hint="eastAsia"/>
              </w:rPr>
            </w:pPr>
            <w:r>
              <w:t>mould_maintain_no</w:t>
            </w:r>
          </w:p>
        </w:tc>
        <w:tc>
          <w:tcPr>
            <w:tcW w:w="1080" w:type="dxa"/>
          </w:tcPr>
          <w:p w14:paraId="5A32F72E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704195DF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1F1F7703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15257041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8503000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74E474B" w14:textId="77777777" w:rsidR="004D3C47" w:rsidRDefault="004D3C47" w:rsidP="005515A7">
            <w:pPr>
              <w:rPr>
                <w:rFonts w:hint="eastAsia"/>
              </w:rPr>
            </w:pPr>
            <w:r>
              <w:t>保养单号</w:t>
            </w:r>
          </w:p>
        </w:tc>
      </w:tr>
      <w:tr w:rsidR="004D3C47" w14:paraId="581319B7" w14:textId="77777777" w:rsidTr="005515A7">
        <w:tc>
          <w:tcPr>
            <w:tcW w:w="1080" w:type="dxa"/>
          </w:tcPr>
          <w:p w14:paraId="13DF3167" w14:textId="77777777" w:rsidR="004D3C47" w:rsidRDefault="004D3C47" w:rsidP="005515A7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1080" w:type="dxa"/>
          </w:tcPr>
          <w:p w14:paraId="7476FDE7" w14:textId="77777777" w:rsidR="004D3C47" w:rsidRDefault="004D3C47" w:rsidP="005515A7">
            <w:pPr>
              <w:rPr>
                <w:rFonts w:hint="eastAsia"/>
              </w:rPr>
            </w:pPr>
            <w:r>
              <w:t>maintain_date</w:t>
            </w:r>
          </w:p>
        </w:tc>
        <w:tc>
          <w:tcPr>
            <w:tcW w:w="1080" w:type="dxa"/>
          </w:tcPr>
          <w:p w14:paraId="13F77DAF" w14:textId="77777777" w:rsidR="004D3C47" w:rsidRDefault="004D3C47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189D524E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66B48DC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3CD7078C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204967B8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3B1CB9DD" w14:textId="77777777" w:rsidR="004D3C47" w:rsidRDefault="004D3C47" w:rsidP="005515A7">
            <w:pPr>
              <w:rPr>
                <w:rFonts w:hint="eastAsia"/>
              </w:rPr>
            </w:pPr>
            <w:r>
              <w:t>保养日期</w:t>
            </w:r>
          </w:p>
        </w:tc>
      </w:tr>
      <w:tr w:rsidR="004D3C47" w14:paraId="296FFE7B" w14:textId="77777777" w:rsidTr="005515A7">
        <w:tc>
          <w:tcPr>
            <w:tcW w:w="1080" w:type="dxa"/>
          </w:tcPr>
          <w:p w14:paraId="6FCE77CA" w14:textId="77777777" w:rsidR="004D3C47" w:rsidRDefault="004D3C47" w:rsidP="005515A7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1080" w:type="dxa"/>
          </w:tcPr>
          <w:p w14:paraId="5ED67951" w14:textId="77777777" w:rsidR="004D3C47" w:rsidRDefault="004D3C47" w:rsidP="005515A7">
            <w:pPr>
              <w:rPr>
                <w:rFonts w:hint="eastAsia"/>
              </w:rPr>
            </w:pPr>
            <w:r>
              <w:t>maintain_proj</w:t>
            </w:r>
          </w:p>
        </w:tc>
        <w:tc>
          <w:tcPr>
            <w:tcW w:w="1080" w:type="dxa"/>
          </w:tcPr>
          <w:p w14:paraId="64F8F8DB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3E6FE0FF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65175EA4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C96A8C5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4AD57CAF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B1D2DB9" w14:textId="77777777" w:rsidR="004D3C47" w:rsidRDefault="004D3C47" w:rsidP="005515A7">
            <w:pPr>
              <w:rPr>
                <w:rFonts w:hint="eastAsia"/>
              </w:rPr>
            </w:pPr>
            <w:r>
              <w:t>保养项目</w:t>
            </w:r>
          </w:p>
        </w:tc>
      </w:tr>
      <w:tr w:rsidR="004D3C47" w14:paraId="472B0074" w14:textId="77777777" w:rsidTr="005515A7">
        <w:tc>
          <w:tcPr>
            <w:tcW w:w="1080" w:type="dxa"/>
          </w:tcPr>
          <w:p w14:paraId="48827A4B" w14:textId="77777777" w:rsidR="004D3C47" w:rsidRDefault="004D3C47" w:rsidP="005515A7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1080" w:type="dxa"/>
          </w:tcPr>
          <w:p w14:paraId="509A5F45" w14:textId="77777777" w:rsidR="004D3C47" w:rsidRDefault="004D3C47" w:rsidP="005515A7">
            <w:pPr>
              <w:rPr>
                <w:rFonts w:hint="eastAsia"/>
              </w:rPr>
            </w:pPr>
            <w:r>
              <w:t>maintainer</w:t>
            </w:r>
          </w:p>
        </w:tc>
        <w:tc>
          <w:tcPr>
            <w:tcW w:w="1080" w:type="dxa"/>
          </w:tcPr>
          <w:p w14:paraId="4D45B39B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06081D79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005F6E79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81DBE51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81B29A1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518E58C" w14:textId="77777777" w:rsidR="004D3C47" w:rsidRDefault="004D3C47" w:rsidP="005515A7">
            <w:pPr>
              <w:rPr>
                <w:rFonts w:hint="eastAsia"/>
              </w:rPr>
            </w:pPr>
            <w:r>
              <w:t>养护人</w:t>
            </w:r>
          </w:p>
        </w:tc>
      </w:tr>
      <w:tr w:rsidR="004D3C47" w14:paraId="0B597BE1" w14:textId="77777777" w:rsidTr="005515A7">
        <w:tc>
          <w:tcPr>
            <w:tcW w:w="1080" w:type="dxa"/>
          </w:tcPr>
          <w:p w14:paraId="57BD3EC0" w14:textId="77777777" w:rsidR="004D3C47" w:rsidRDefault="004D3C47" w:rsidP="005515A7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1080" w:type="dxa"/>
          </w:tcPr>
          <w:p w14:paraId="121D3913" w14:textId="77777777" w:rsidR="004D3C47" w:rsidRDefault="004D3C47" w:rsidP="005515A7">
            <w:pPr>
              <w:rPr>
                <w:rFonts w:hint="eastAsia"/>
              </w:rPr>
            </w:pPr>
            <w:r>
              <w:t>remark</w:t>
            </w:r>
          </w:p>
        </w:tc>
        <w:tc>
          <w:tcPr>
            <w:tcW w:w="1080" w:type="dxa"/>
          </w:tcPr>
          <w:p w14:paraId="062341E8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11A41702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5F136444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05FA7BEB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75709978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BBC8C26" w14:textId="77777777" w:rsidR="004D3C47" w:rsidRDefault="004D3C47" w:rsidP="005515A7">
            <w:pPr>
              <w:rPr>
                <w:rFonts w:hint="eastAsia"/>
              </w:rPr>
            </w:pPr>
            <w:r>
              <w:t>备注</w:t>
            </w:r>
          </w:p>
        </w:tc>
      </w:tr>
      <w:tr w:rsidR="004D3C47" w14:paraId="7E988A0B" w14:textId="77777777" w:rsidTr="005515A7">
        <w:tc>
          <w:tcPr>
            <w:tcW w:w="1080" w:type="dxa"/>
          </w:tcPr>
          <w:p w14:paraId="02F213C6" w14:textId="77777777" w:rsidR="004D3C47" w:rsidRDefault="004D3C47" w:rsidP="005515A7">
            <w:pPr>
              <w:rPr>
                <w:rFonts w:hint="eastAsia"/>
              </w:rPr>
            </w:pPr>
            <w:r>
              <w:t>7</w:t>
            </w:r>
          </w:p>
        </w:tc>
        <w:tc>
          <w:tcPr>
            <w:tcW w:w="1080" w:type="dxa"/>
          </w:tcPr>
          <w:p w14:paraId="1BED4CC7" w14:textId="77777777" w:rsidR="004D3C47" w:rsidRDefault="004D3C47" w:rsidP="005515A7">
            <w:pPr>
              <w:rPr>
                <w:rFonts w:hint="eastAsia"/>
              </w:rPr>
            </w:pPr>
            <w:r>
              <w:t>mould_no</w:t>
            </w:r>
          </w:p>
        </w:tc>
        <w:tc>
          <w:tcPr>
            <w:tcW w:w="1080" w:type="dxa"/>
          </w:tcPr>
          <w:p w14:paraId="79A72A76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1D14DC3E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4451F53D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173A0047" w14:textId="77777777" w:rsidR="004D3C47" w:rsidRDefault="004D3C47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080" w:type="dxa"/>
          </w:tcPr>
          <w:p w14:paraId="2729527A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74DCC03" w14:textId="77777777" w:rsidR="004D3C47" w:rsidRDefault="004D3C47" w:rsidP="005515A7">
            <w:pPr>
              <w:rPr>
                <w:rFonts w:hint="eastAsia"/>
              </w:rPr>
            </w:pPr>
            <w:r>
              <w:t>模具编号</w:t>
            </w:r>
          </w:p>
        </w:tc>
      </w:tr>
      <w:tr w:rsidR="004D3C47" w14:paraId="7C7C7DBC" w14:textId="77777777" w:rsidTr="005515A7">
        <w:tc>
          <w:tcPr>
            <w:tcW w:w="1080" w:type="dxa"/>
          </w:tcPr>
          <w:p w14:paraId="3CF4CB0C" w14:textId="77777777" w:rsidR="004D3C47" w:rsidRDefault="004D3C47" w:rsidP="005515A7">
            <w:pPr>
              <w:rPr>
                <w:rFonts w:hint="eastAsia"/>
              </w:rPr>
            </w:pPr>
            <w:r>
              <w:t>8</w:t>
            </w:r>
          </w:p>
        </w:tc>
        <w:tc>
          <w:tcPr>
            <w:tcW w:w="1080" w:type="dxa"/>
          </w:tcPr>
          <w:p w14:paraId="161E595D" w14:textId="77777777" w:rsidR="004D3C47" w:rsidRDefault="004D3C47" w:rsidP="005515A7">
            <w:pPr>
              <w:rPr>
                <w:rFonts w:hint="eastAsia"/>
              </w:rPr>
            </w:pPr>
            <w:r>
              <w:t>maintain_status</w:t>
            </w:r>
          </w:p>
        </w:tc>
        <w:tc>
          <w:tcPr>
            <w:tcW w:w="1080" w:type="dxa"/>
          </w:tcPr>
          <w:p w14:paraId="2556FBA2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15004E32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47C48D8F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5A778608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365DCE01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7B4C1D2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保养状态</w:t>
            </w:r>
            <w:r>
              <w:rPr>
                <w:rFonts w:hint="eastAsia"/>
                <w:lang w:eastAsia="zh-CN"/>
              </w:rPr>
              <w:t>（待保养，保养完成）</w:t>
            </w:r>
          </w:p>
        </w:tc>
      </w:tr>
    </w:tbl>
    <w:p w14:paraId="4EF09D71" w14:textId="77777777" w:rsidR="004D3C47" w:rsidRDefault="004D3C47" w:rsidP="004D3C47">
      <w:pPr>
        <w:rPr>
          <w:rFonts w:hint="eastAsia"/>
        </w:rPr>
      </w:pPr>
    </w:p>
    <w:p w14:paraId="7FD4D389" w14:textId="77777777" w:rsidR="004D3C47" w:rsidRPr="009E685E" w:rsidRDefault="004D3C47" w:rsidP="004D3C47">
      <w:pPr>
        <w:spacing w:after="0" w:line="288" w:lineRule="auto"/>
        <w:rPr>
          <w:rFonts w:hint="eastAsia"/>
          <w:sz w:val="26"/>
          <w:szCs w:val="26"/>
        </w:rPr>
      </w:pPr>
      <w:r w:rsidRPr="009E685E">
        <w:rPr>
          <w:sz w:val="26"/>
          <w:szCs w:val="26"/>
        </w:rPr>
        <w:t>表：mould_model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705"/>
        <w:gridCol w:w="2851"/>
        <w:gridCol w:w="978"/>
        <w:gridCol w:w="773"/>
        <w:gridCol w:w="697"/>
        <w:gridCol w:w="697"/>
        <w:gridCol w:w="697"/>
        <w:gridCol w:w="897"/>
      </w:tblGrid>
      <w:tr w:rsidR="004D3C47" w14:paraId="3E57C38A" w14:textId="77777777" w:rsidTr="005515A7">
        <w:tc>
          <w:tcPr>
            <w:tcW w:w="1080" w:type="dxa"/>
          </w:tcPr>
          <w:p w14:paraId="22C426A8" w14:textId="77777777" w:rsidR="004D3C47" w:rsidRDefault="004D3C47" w:rsidP="005515A7">
            <w:pPr>
              <w:rPr>
                <w:rFonts w:hint="eastAsia"/>
              </w:rPr>
            </w:pPr>
            <w:r>
              <w:t>编号</w:t>
            </w:r>
          </w:p>
        </w:tc>
        <w:tc>
          <w:tcPr>
            <w:tcW w:w="1080" w:type="dxa"/>
          </w:tcPr>
          <w:p w14:paraId="5A0BC67C" w14:textId="77777777" w:rsidR="004D3C47" w:rsidRDefault="004D3C47" w:rsidP="005515A7">
            <w:pPr>
              <w:rPr>
                <w:rFonts w:hint="eastAsia"/>
              </w:rPr>
            </w:pPr>
            <w:r>
              <w:t>名称</w:t>
            </w:r>
          </w:p>
        </w:tc>
        <w:tc>
          <w:tcPr>
            <w:tcW w:w="1080" w:type="dxa"/>
          </w:tcPr>
          <w:p w14:paraId="10CA5984" w14:textId="77777777" w:rsidR="004D3C47" w:rsidRDefault="004D3C47" w:rsidP="005515A7">
            <w:pPr>
              <w:rPr>
                <w:rFonts w:hint="eastAsia"/>
              </w:rPr>
            </w:pPr>
            <w:r>
              <w:t>数据类型</w:t>
            </w:r>
          </w:p>
        </w:tc>
        <w:tc>
          <w:tcPr>
            <w:tcW w:w="1080" w:type="dxa"/>
          </w:tcPr>
          <w:p w14:paraId="3DD8E7F5" w14:textId="77777777" w:rsidR="004D3C47" w:rsidRDefault="004D3C47" w:rsidP="005515A7">
            <w:pPr>
              <w:rPr>
                <w:rFonts w:hint="eastAsia"/>
              </w:rPr>
            </w:pPr>
            <w:r>
              <w:t>长度</w:t>
            </w:r>
          </w:p>
        </w:tc>
        <w:tc>
          <w:tcPr>
            <w:tcW w:w="1080" w:type="dxa"/>
          </w:tcPr>
          <w:p w14:paraId="45477506" w14:textId="77777777" w:rsidR="004D3C47" w:rsidRDefault="004D3C47" w:rsidP="005515A7">
            <w:pPr>
              <w:rPr>
                <w:rFonts w:hint="eastAsia"/>
              </w:rPr>
            </w:pPr>
            <w:r>
              <w:t>小数位</w:t>
            </w:r>
          </w:p>
        </w:tc>
        <w:tc>
          <w:tcPr>
            <w:tcW w:w="1080" w:type="dxa"/>
          </w:tcPr>
          <w:p w14:paraId="61614AE8" w14:textId="77777777" w:rsidR="004D3C47" w:rsidRDefault="004D3C47" w:rsidP="005515A7">
            <w:pPr>
              <w:rPr>
                <w:rFonts w:hint="eastAsia"/>
              </w:rPr>
            </w:pPr>
            <w:r>
              <w:t>允许空值</w:t>
            </w:r>
          </w:p>
        </w:tc>
        <w:tc>
          <w:tcPr>
            <w:tcW w:w="1080" w:type="dxa"/>
          </w:tcPr>
          <w:p w14:paraId="6C839D6A" w14:textId="77777777" w:rsidR="004D3C47" w:rsidRDefault="004D3C47" w:rsidP="005515A7">
            <w:pPr>
              <w:rPr>
                <w:rFonts w:hint="eastAsia"/>
              </w:rPr>
            </w:pPr>
            <w:r>
              <w:t>默认值</w:t>
            </w:r>
          </w:p>
        </w:tc>
        <w:tc>
          <w:tcPr>
            <w:tcW w:w="1080" w:type="dxa"/>
          </w:tcPr>
          <w:p w14:paraId="103AE45F" w14:textId="77777777" w:rsidR="004D3C47" w:rsidRDefault="004D3C47" w:rsidP="005515A7">
            <w:pPr>
              <w:rPr>
                <w:rFonts w:hint="eastAsia"/>
              </w:rPr>
            </w:pPr>
            <w:r>
              <w:t>说明</w:t>
            </w:r>
          </w:p>
        </w:tc>
      </w:tr>
      <w:tr w:rsidR="004D3C47" w14:paraId="29704BBB" w14:textId="77777777" w:rsidTr="005515A7">
        <w:tc>
          <w:tcPr>
            <w:tcW w:w="1080" w:type="dxa"/>
          </w:tcPr>
          <w:p w14:paraId="47F5535C" w14:textId="77777777" w:rsidR="004D3C47" w:rsidRDefault="004D3C47" w:rsidP="005515A7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1080" w:type="dxa"/>
          </w:tcPr>
          <w:p w14:paraId="298BBC2D" w14:textId="77777777" w:rsidR="004D3C47" w:rsidRDefault="004D3C47" w:rsidP="005515A7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1080" w:type="dxa"/>
          </w:tcPr>
          <w:p w14:paraId="70BED653" w14:textId="77777777" w:rsidR="004D3C47" w:rsidRDefault="004D3C47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64310F08" w14:textId="77777777" w:rsidR="004D3C47" w:rsidRDefault="004D3C47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491AA0DD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1D9A1AE6" w14:textId="77777777" w:rsidR="004D3C47" w:rsidRDefault="004D3C47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080" w:type="dxa"/>
          </w:tcPr>
          <w:p w14:paraId="3C06B083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67AE6BF4" w14:textId="77777777" w:rsidR="004D3C47" w:rsidRDefault="004D3C47" w:rsidP="005515A7">
            <w:pPr>
              <w:rPr>
                <w:rFonts w:hint="eastAsia"/>
              </w:rPr>
            </w:pPr>
            <w:r>
              <w:t>自增id</w:t>
            </w:r>
          </w:p>
        </w:tc>
      </w:tr>
      <w:tr w:rsidR="004D3C47" w14:paraId="0DA71DC8" w14:textId="77777777" w:rsidTr="005515A7">
        <w:tc>
          <w:tcPr>
            <w:tcW w:w="1080" w:type="dxa"/>
          </w:tcPr>
          <w:p w14:paraId="5416017A" w14:textId="77777777" w:rsidR="004D3C47" w:rsidRDefault="004D3C47" w:rsidP="005515A7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1080" w:type="dxa"/>
          </w:tcPr>
          <w:p w14:paraId="6B43762A" w14:textId="77777777" w:rsidR="004D3C47" w:rsidRDefault="004D3C47" w:rsidP="005515A7">
            <w:pPr>
              <w:rPr>
                <w:rFonts w:hint="eastAsia"/>
              </w:rPr>
            </w:pPr>
            <w:r>
              <w:t>mould_model_no</w:t>
            </w:r>
          </w:p>
        </w:tc>
        <w:tc>
          <w:tcPr>
            <w:tcW w:w="1080" w:type="dxa"/>
          </w:tcPr>
          <w:p w14:paraId="16192917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5E4A0656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6D607DAB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29C20D99" w14:textId="77777777" w:rsidR="004D3C47" w:rsidRDefault="004D3C47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080" w:type="dxa"/>
          </w:tcPr>
          <w:p w14:paraId="14905F75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01AAB9D0" w14:textId="77777777" w:rsidR="004D3C47" w:rsidRDefault="004D3C47" w:rsidP="005515A7">
            <w:pPr>
              <w:rPr>
                <w:rFonts w:hint="eastAsia"/>
              </w:rPr>
            </w:pPr>
            <w:r>
              <w:t>模具型号</w:t>
            </w:r>
          </w:p>
        </w:tc>
      </w:tr>
      <w:tr w:rsidR="004D3C47" w14:paraId="63F142C1" w14:textId="77777777" w:rsidTr="005515A7">
        <w:tc>
          <w:tcPr>
            <w:tcW w:w="1080" w:type="dxa"/>
          </w:tcPr>
          <w:p w14:paraId="5F2E447E" w14:textId="77777777" w:rsidR="004D3C47" w:rsidRDefault="004D3C47" w:rsidP="005515A7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1080" w:type="dxa"/>
          </w:tcPr>
          <w:p w14:paraId="0D068785" w14:textId="77777777" w:rsidR="004D3C47" w:rsidRDefault="004D3C47" w:rsidP="005515A7">
            <w:pPr>
              <w:rPr>
                <w:rFonts w:hint="eastAsia"/>
              </w:rPr>
            </w:pPr>
            <w:r>
              <w:t>mould_drawing</w:t>
            </w:r>
          </w:p>
        </w:tc>
        <w:tc>
          <w:tcPr>
            <w:tcW w:w="1080" w:type="dxa"/>
          </w:tcPr>
          <w:p w14:paraId="4E89A274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112A0B45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14FF025A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1609F796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176BF482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38FEFDA" w14:textId="77777777" w:rsidR="004D3C47" w:rsidRDefault="004D3C47" w:rsidP="005515A7">
            <w:pPr>
              <w:rPr>
                <w:rFonts w:hint="eastAsia"/>
              </w:rPr>
            </w:pPr>
            <w:r>
              <w:t>模具图纸</w:t>
            </w:r>
          </w:p>
        </w:tc>
      </w:tr>
      <w:tr w:rsidR="004D3C47" w14:paraId="426A187C" w14:textId="77777777" w:rsidTr="005515A7">
        <w:tc>
          <w:tcPr>
            <w:tcW w:w="1080" w:type="dxa"/>
          </w:tcPr>
          <w:p w14:paraId="399AC7AC" w14:textId="77777777" w:rsidR="004D3C47" w:rsidRDefault="004D3C47" w:rsidP="005515A7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1080" w:type="dxa"/>
          </w:tcPr>
          <w:p w14:paraId="01EAD7FF" w14:textId="77777777" w:rsidR="004D3C47" w:rsidRDefault="004D3C47" w:rsidP="005515A7">
            <w:pPr>
              <w:rPr>
                <w:rFonts w:hint="eastAsia"/>
              </w:rPr>
            </w:pPr>
            <w:r>
              <w:t>pre_version_mould_drawing</w:t>
            </w:r>
          </w:p>
        </w:tc>
        <w:tc>
          <w:tcPr>
            <w:tcW w:w="1080" w:type="dxa"/>
          </w:tcPr>
          <w:p w14:paraId="296D0231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55F9E041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6E1CEEE8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7063D8E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7574536A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0AB0F9C1" w14:textId="77777777" w:rsidR="004D3C47" w:rsidRDefault="004D3C47" w:rsidP="005515A7">
            <w:pPr>
              <w:rPr>
                <w:rFonts w:hint="eastAsia"/>
              </w:rPr>
            </w:pPr>
            <w:r>
              <w:t>上一版本模具图纸</w:t>
            </w:r>
          </w:p>
        </w:tc>
      </w:tr>
      <w:tr w:rsidR="004D3C47" w14:paraId="417D9990" w14:textId="77777777" w:rsidTr="005515A7">
        <w:tc>
          <w:tcPr>
            <w:tcW w:w="1080" w:type="dxa"/>
          </w:tcPr>
          <w:p w14:paraId="7B3A2FCD" w14:textId="77777777" w:rsidR="004D3C47" w:rsidRDefault="004D3C47" w:rsidP="005515A7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1080" w:type="dxa"/>
          </w:tcPr>
          <w:p w14:paraId="0248B4C0" w14:textId="77777777" w:rsidR="004D3C47" w:rsidRDefault="004D3C47" w:rsidP="005515A7">
            <w:pPr>
              <w:rPr>
                <w:rFonts w:hint="eastAsia"/>
              </w:rPr>
            </w:pPr>
            <w:r>
              <w:t>drawing_remark</w:t>
            </w:r>
          </w:p>
        </w:tc>
        <w:tc>
          <w:tcPr>
            <w:tcW w:w="1080" w:type="dxa"/>
          </w:tcPr>
          <w:p w14:paraId="3A4AE52B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66467E09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395E00D4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6528B85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07BF6A9A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55693E08" w14:textId="77777777" w:rsidR="004D3C47" w:rsidRDefault="004D3C47" w:rsidP="005515A7">
            <w:pPr>
              <w:rPr>
                <w:rFonts w:hint="eastAsia"/>
              </w:rPr>
            </w:pPr>
            <w:r>
              <w:t>图纸备注</w:t>
            </w:r>
          </w:p>
        </w:tc>
      </w:tr>
      <w:tr w:rsidR="004D3C47" w14:paraId="5B271333" w14:textId="77777777" w:rsidTr="005515A7">
        <w:tc>
          <w:tcPr>
            <w:tcW w:w="1080" w:type="dxa"/>
          </w:tcPr>
          <w:p w14:paraId="0A790F4B" w14:textId="77777777" w:rsidR="004D3C47" w:rsidRDefault="004D3C47" w:rsidP="005515A7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1080" w:type="dxa"/>
          </w:tcPr>
          <w:p w14:paraId="614C6BE3" w14:textId="77777777" w:rsidR="004D3C47" w:rsidRDefault="004D3C47" w:rsidP="005515A7">
            <w:pPr>
              <w:rPr>
                <w:rFonts w:hint="eastAsia"/>
              </w:rPr>
            </w:pPr>
            <w:r>
              <w:t>mould_description</w:t>
            </w:r>
          </w:p>
        </w:tc>
        <w:tc>
          <w:tcPr>
            <w:tcW w:w="1080" w:type="dxa"/>
          </w:tcPr>
          <w:p w14:paraId="4BD3D3C8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18708436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2F8CDC51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9ECDAF4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1E98A014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6041E625" w14:textId="77777777" w:rsidR="004D3C47" w:rsidRDefault="004D3C47" w:rsidP="005515A7">
            <w:pPr>
              <w:rPr>
                <w:rFonts w:hint="eastAsia"/>
              </w:rPr>
            </w:pPr>
            <w:r>
              <w:t>模具说明</w:t>
            </w:r>
            <w:r>
              <w:br/>
            </w:r>
          </w:p>
        </w:tc>
      </w:tr>
      <w:tr w:rsidR="004D3C47" w14:paraId="7510F8B9" w14:textId="77777777" w:rsidTr="005515A7">
        <w:tc>
          <w:tcPr>
            <w:tcW w:w="1080" w:type="dxa"/>
          </w:tcPr>
          <w:p w14:paraId="05186BBD" w14:textId="77777777" w:rsidR="004D3C47" w:rsidRDefault="004D3C47" w:rsidP="005515A7">
            <w:pPr>
              <w:rPr>
                <w:rFonts w:hint="eastAsia"/>
              </w:rPr>
            </w:pPr>
            <w:r>
              <w:lastRenderedPageBreak/>
              <w:t>7</w:t>
            </w:r>
          </w:p>
        </w:tc>
        <w:tc>
          <w:tcPr>
            <w:tcW w:w="1080" w:type="dxa"/>
          </w:tcPr>
          <w:p w14:paraId="14E9EDD5" w14:textId="77777777" w:rsidR="004D3C47" w:rsidRDefault="004D3C47" w:rsidP="005515A7">
            <w:pPr>
              <w:rPr>
                <w:rFonts w:hint="eastAsia"/>
              </w:rPr>
            </w:pPr>
            <w:r>
              <w:t>material_code</w:t>
            </w:r>
          </w:p>
        </w:tc>
        <w:tc>
          <w:tcPr>
            <w:tcW w:w="1080" w:type="dxa"/>
          </w:tcPr>
          <w:p w14:paraId="6D55B262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0BA947AD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782F64E0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D3DEBF2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B918572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8B93AC8" w14:textId="77777777" w:rsidR="004D3C47" w:rsidRDefault="004D3C47" w:rsidP="005515A7">
            <w:pPr>
              <w:rPr>
                <w:rFonts w:hint="eastAsia"/>
              </w:rPr>
            </w:pPr>
            <w:r>
              <w:t>物料编码</w:t>
            </w:r>
          </w:p>
        </w:tc>
      </w:tr>
      <w:tr w:rsidR="004D3C47" w14:paraId="0BFC89C6" w14:textId="77777777" w:rsidTr="005515A7">
        <w:tc>
          <w:tcPr>
            <w:tcW w:w="1080" w:type="dxa"/>
          </w:tcPr>
          <w:p w14:paraId="2722CAF8" w14:textId="77777777" w:rsidR="004D3C47" w:rsidRDefault="004D3C47" w:rsidP="005515A7">
            <w:pPr>
              <w:rPr>
                <w:rFonts w:hint="eastAsia"/>
              </w:rPr>
            </w:pPr>
            <w:r>
              <w:t>8</w:t>
            </w:r>
          </w:p>
        </w:tc>
        <w:tc>
          <w:tcPr>
            <w:tcW w:w="1080" w:type="dxa"/>
          </w:tcPr>
          <w:p w14:paraId="7CD14603" w14:textId="77777777" w:rsidR="004D3C47" w:rsidRDefault="004D3C47" w:rsidP="005515A7">
            <w:pPr>
              <w:rPr>
                <w:rFonts w:hint="eastAsia"/>
              </w:rPr>
            </w:pPr>
            <w:r>
              <w:t>tool_name</w:t>
            </w:r>
          </w:p>
        </w:tc>
        <w:tc>
          <w:tcPr>
            <w:tcW w:w="1080" w:type="dxa"/>
          </w:tcPr>
          <w:p w14:paraId="0377CA98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25A3D31B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18E67AE4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5D054CA0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2F598120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7BB6ACA" w14:textId="77777777" w:rsidR="004D3C47" w:rsidRDefault="004D3C47" w:rsidP="005515A7">
            <w:pPr>
              <w:rPr>
                <w:rFonts w:hint="eastAsia"/>
              </w:rPr>
            </w:pPr>
            <w:r>
              <w:t>工装名称</w:t>
            </w:r>
          </w:p>
        </w:tc>
      </w:tr>
      <w:tr w:rsidR="004D3C47" w14:paraId="46EA9371" w14:textId="77777777" w:rsidTr="005515A7">
        <w:tc>
          <w:tcPr>
            <w:tcW w:w="1080" w:type="dxa"/>
          </w:tcPr>
          <w:p w14:paraId="723E21DB" w14:textId="77777777" w:rsidR="004D3C47" w:rsidRDefault="004D3C47" w:rsidP="005515A7">
            <w:pPr>
              <w:rPr>
                <w:rFonts w:hint="eastAsia"/>
              </w:rPr>
            </w:pPr>
            <w:r>
              <w:t>9</w:t>
            </w:r>
          </w:p>
        </w:tc>
        <w:tc>
          <w:tcPr>
            <w:tcW w:w="1080" w:type="dxa"/>
          </w:tcPr>
          <w:p w14:paraId="54A5BFD9" w14:textId="77777777" w:rsidR="004D3C47" w:rsidRDefault="004D3C47" w:rsidP="005515A7">
            <w:pPr>
              <w:rPr>
                <w:rFonts w:hint="eastAsia"/>
              </w:rPr>
            </w:pPr>
            <w:r>
              <w:t>tool_type</w:t>
            </w:r>
          </w:p>
        </w:tc>
        <w:tc>
          <w:tcPr>
            <w:tcW w:w="1080" w:type="dxa"/>
          </w:tcPr>
          <w:p w14:paraId="75BDDA3F" w14:textId="77777777" w:rsidR="004D3C47" w:rsidRDefault="004D3C47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080" w:type="dxa"/>
          </w:tcPr>
          <w:p w14:paraId="0F6A8ABE" w14:textId="77777777" w:rsidR="004D3C47" w:rsidRDefault="004D3C47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05594536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4CC0E635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1F4C64EF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50C8EAF5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工装类型</w:t>
            </w:r>
            <w:r>
              <w:rPr>
                <w:rFonts w:hint="eastAsia"/>
                <w:lang w:eastAsia="zh-CN"/>
              </w:rPr>
              <w:t>（1，刀具，2载具，3夹具，4模具）</w:t>
            </w:r>
          </w:p>
        </w:tc>
      </w:tr>
      <w:tr w:rsidR="004D3C47" w14:paraId="3DFEAC06" w14:textId="77777777" w:rsidTr="005515A7">
        <w:tc>
          <w:tcPr>
            <w:tcW w:w="1080" w:type="dxa"/>
          </w:tcPr>
          <w:p w14:paraId="3027391B" w14:textId="77777777" w:rsidR="004D3C47" w:rsidRDefault="004D3C47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6BC69F97" w14:textId="77777777" w:rsidR="004D3C47" w:rsidRDefault="004D3C47" w:rsidP="005515A7">
            <w:pPr>
              <w:rPr>
                <w:rFonts w:hint="eastAsia"/>
              </w:rPr>
            </w:pPr>
            <w:r>
              <w:t>mould_specifications</w:t>
            </w:r>
          </w:p>
        </w:tc>
        <w:tc>
          <w:tcPr>
            <w:tcW w:w="1080" w:type="dxa"/>
          </w:tcPr>
          <w:p w14:paraId="3DE55B71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22F1D3FF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325E9E3A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2E8E092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6AFC4882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6B768CA6" w14:textId="77777777" w:rsidR="004D3C47" w:rsidRDefault="004D3C47" w:rsidP="005515A7">
            <w:pPr>
              <w:rPr>
                <w:rFonts w:hint="eastAsia"/>
              </w:rPr>
            </w:pPr>
            <w:r>
              <w:t>规格型号</w:t>
            </w:r>
          </w:p>
        </w:tc>
      </w:tr>
      <w:tr w:rsidR="004D3C47" w14:paraId="268C8094" w14:textId="77777777" w:rsidTr="005515A7">
        <w:tc>
          <w:tcPr>
            <w:tcW w:w="1080" w:type="dxa"/>
          </w:tcPr>
          <w:p w14:paraId="6E1A356C" w14:textId="77777777" w:rsidR="004D3C47" w:rsidRDefault="004D3C47" w:rsidP="005515A7">
            <w:pPr>
              <w:rPr>
                <w:rFonts w:hint="eastAsia"/>
              </w:rPr>
            </w:pPr>
            <w:r>
              <w:t>11</w:t>
            </w:r>
          </w:p>
        </w:tc>
        <w:tc>
          <w:tcPr>
            <w:tcW w:w="1080" w:type="dxa"/>
          </w:tcPr>
          <w:p w14:paraId="7E8068DE" w14:textId="77777777" w:rsidR="004D3C47" w:rsidRDefault="004D3C47" w:rsidP="005515A7">
            <w:pPr>
              <w:rPr>
                <w:rFonts w:hint="eastAsia"/>
              </w:rPr>
            </w:pPr>
            <w:r>
              <w:t>manufacturer</w:t>
            </w:r>
          </w:p>
        </w:tc>
        <w:tc>
          <w:tcPr>
            <w:tcW w:w="1080" w:type="dxa"/>
          </w:tcPr>
          <w:p w14:paraId="1F43F793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0D7D7DAD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224AFCF6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31D73C2A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292BE616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42690C5" w14:textId="77777777" w:rsidR="004D3C47" w:rsidRDefault="004D3C47" w:rsidP="005515A7">
            <w:pPr>
              <w:rPr>
                <w:rFonts w:hint="eastAsia"/>
              </w:rPr>
            </w:pPr>
            <w:r>
              <w:t>厂商</w:t>
            </w:r>
          </w:p>
        </w:tc>
      </w:tr>
      <w:tr w:rsidR="004D3C47" w14:paraId="3CCF8553" w14:textId="77777777" w:rsidTr="005515A7">
        <w:tc>
          <w:tcPr>
            <w:tcW w:w="1080" w:type="dxa"/>
          </w:tcPr>
          <w:p w14:paraId="772D6B47" w14:textId="77777777" w:rsidR="004D3C47" w:rsidRDefault="004D3C47" w:rsidP="005515A7">
            <w:pPr>
              <w:rPr>
                <w:rFonts w:hint="eastAsia"/>
              </w:rPr>
            </w:pPr>
            <w:r>
              <w:t>12</w:t>
            </w:r>
          </w:p>
        </w:tc>
        <w:tc>
          <w:tcPr>
            <w:tcW w:w="1080" w:type="dxa"/>
          </w:tcPr>
          <w:p w14:paraId="247987DE" w14:textId="77777777" w:rsidR="004D3C47" w:rsidRDefault="004D3C47" w:rsidP="005515A7">
            <w:pPr>
              <w:rPr>
                <w:rFonts w:hint="eastAsia"/>
              </w:rPr>
            </w:pPr>
            <w:r>
              <w:t>product_model_no</w:t>
            </w:r>
          </w:p>
        </w:tc>
        <w:tc>
          <w:tcPr>
            <w:tcW w:w="1080" w:type="dxa"/>
          </w:tcPr>
          <w:p w14:paraId="655E19E7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66148CFB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3D715FC3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17388DE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08567C00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8DFCD2F" w14:textId="77777777" w:rsidR="004D3C47" w:rsidRDefault="004D3C47" w:rsidP="005515A7">
            <w:pPr>
              <w:rPr>
                <w:rFonts w:hint="eastAsia"/>
              </w:rPr>
            </w:pPr>
            <w:r>
              <w:t>产品型号</w:t>
            </w:r>
          </w:p>
        </w:tc>
      </w:tr>
    </w:tbl>
    <w:p w14:paraId="003AA7BC" w14:textId="77777777" w:rsidR="004D3C47" w:rsidRDefault="004D3C47" w:rsidP="004D3C47">
      <w:pPr>
        <w:rPr>
          <w:rFonts w:hint="eastAsia"/>
        </w:rPr>
      </w:pPr>
    </w:p>
    <w:p w14:paraId="65417DF5" w14:textId="77777777" w:rsidR="004D3C47" w:rsidRPr="009E685E" w:rsidRDefault="004D3C47" w:rsidP="004D3C47">
      <w:pPr>
        <w:spacing w:after="0" w:line="288" w:lineRule="auto"/>
        <w:rPr>
          <w:rFonts w:hint="eastAsia"/>
          <w:sz w:val="26"/>
          <w:szCs w:val="26"/>
        </w:rPr>
      </w:pPr>
      <w:r w:rsidRPr="009E685E">
        <w:rPr>
          <w:sz w:val="26"/>
          <w:szCs w:val="26"/>
        </w:rPr>
        <w:t>表：mould_nitriding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857"/>
        <w:gridCol w:w="1988"/>
        <w:gridCol w:w="1070"/>
        <w:gridCol w:w="897"/>
        <w:gridCol w:w="851"/>
        <w:gridCol w:w="851"/>
        <w:gridCol w:w="851"/>
        <w:gridCol w:w="930"/>
      </w:tblGrid>
      <w:tr w:rsidR="004D3C47" w14:paraId="517DDD92" w14:textId="77777777" w:rsidTr="005515A7">
        <w:tc>
          <w:tcPr>
            <w:tcW w:w="1080" w:type="dxa"/>
          </w:tcPr>
          <w:p w14:paraId="1C8A15B8" w14:textId="77777777" w:rsidR="004D3C47" w:rsidRDefault="004D3C47" w:rsidP="005515A7">
            <w:pPr>
              <w:rPr>
                <w:rFonts w:hint="eastAsia"/>
              </w:rPr>
            </w:pPr>
            <w:r>
              <w:t>编号</w:t>
            </w:r>
          </w:p>
        </w:tc>
        <w:tc>
          <w:tcPr>
            <w:tcW w:w="1080" w:type="dxa"/>
          </w:tcPr>
          <w:p w14:paraId="7870036A" w14:textId="77777777" w:rsidR="004D3C47" w:rsidRDefault="004D3C47" w:rsidP="005515A7">
            <w:pPr>
              <w:rPr>
                <w:rFonts w:hint="eastAsia"/>
              </w:rPr>
            </w:pPr>
            <w:r>
              <w:t>名称</w:t>
            </w:r>
          </w:p>
        </w:tc>
        <w:tc>
          <w:tcPr>
            <w:tcW w:w="1080" w:type="dxa"/>
          </w:tcPr>
          <w:p w14:paraId="7C3FF5F6" w14:textId="77777777" w:rsidR="004D3C47" w:rsidRDefault="004D3C47" w:rsidP="005515A7">
            <w:pPr>
              <w:rPr>
                <w:rFonts w:hint="eastAsia"/>
              </w:rPr>
            </w:pPr>
            <w:r>
              <w:t>数据类型</w:t>
            </w:r>
          </w:p>
        </w:tc>
        <w:tc>
          <w:tcPr>
            <w:tcW w:w="1080" w:type="dxa"/>
          </w:tcPr>
          <w:p w14:paraId="3CCBD355" w14:textId="77777777" w:rsidR="004D3C47" w:rsidRDefault="004D3C47" w:rsidP="005515A7">
            <w:pPr>
              <w:rPr>
                <w:rFonts w:hint="eastAsia"/>
              </w:rPr>
            </w:pPr>
            <w:r>
              <w:t>长度</w:t>
            </w:r>
          </w:p>
        </w:tc>
        <w:tc>
          <w:tcPr>
            <w:tcW w:w="1080" w:type="dxa"/>
          </w:tcPr>
          <w:p w14:paraId="72772C2F" w14:textId="77777777" w:rsidR="004D3C47" w:rsidRDefault="004D3C47" w:rsidP="005515A7">
            <w:pPr>
              <w:rPr>
                <w:rFonts w:hint="eastAsia"/>
              </w:rPr>
            </w:pPr>
            <w:r>
              <w:t>小数位</w:t>
            </w:r>
          </w:p>
        </w:tc>
        <w:tc>
          <w:tcPr>
            <w:tcW w:w="1080" w:type="dxa"/>
          </w:tcPr>
          <w:p w14:paraId="60E6EBC7" w14:textId="77777777" w:rsidR="004D3C47" w:rsidRDefault="004D3C47" w:rsidP="005515A7">
            <w:pPr>
              <w:rPr>
                <w:rFonts w:hint="eastAsia"/>
              </w:rPr>
            </w:pPr>
            <w:r>
              <w:t>允许空值</w:t>
            </w:r>
          </w:p>
        </w:tc>
        <w:tc>
          <w:tcPr>
            <w:tcW w:w="1080" w:type="dxa"/>
          </w:tcPr>
          <w:p w14:paraId="15F00FEE" w14:textId="77777777" w:rsidR="004D3C47" w:rsidRDefault="004D3C47" w:rsidP="005515A7">
            <w:pPr>
              <w:rPr>
                <w:rFonts w:hint="eastAsia"/>
              </w:rPr>
            </w:pPr>
            <w:r>
              <w:t>默认值</w:t>
            </w:r>
          </w:p>
        </w:tc>
        <w:tc>
          <w:tcPr>
            <w:tcW w:w="1080" w:type="dxa"/>
          </w:tcPr>
          <w:p w14:paraId="359FE0BF" w14:textId="77777777" w:rsidR="004D3C47" w:rsidRDefault="004D3C47" w:rsidP="005515A7">
            <w:pPr>
              <w:rPr>
                <w:rFonts w:hint="eastAsia"/>
              </w:rPr>
            </w:pPr>
            <w:r>
              <w:t>说明</w:t>
            </w:r>
          </w:p>
        </w:tc>
      </w:tr>
      <w:tr w:rsidR="004D3C47" w14:paraId="15748BFA" w14:textId="77777777" w:rsidTr="005515A7">
        <w:tc>
          <w:tcPr>
            <w:tcW w:w="1080" w:type="dxa"/>
          </w:tcPr>
          <w:p w14:paraId="64AA103D" w14:textId="77777777" w:rsidR="004D3C47" w:rsidRDefault="004D3C47" w:rsidP="005515A7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1080" w:type="dxa"/>
          </w:tcPr>
          <w:p w14:paraId="6B3DEB12" w14:textId="77777777" w:rsidR="004D3C47" w:rsidRDefault="004D3C47" w:rsidP="005515A7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1080" w:type="dxa"/>
          </w:tcPr>
          <w:p w14:paraId="416FF57E" w14:textId="77777777" w:rsidR="004D3C47" w:rsidRDefault="004D3C47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7F29C899" w14:textId="77777777" w:rsidR="004D3C47" w:rsidRDefault="004D3C47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01019005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33FEBBCD" w14:textId="77777777" w:rsidR="004D3C47" w:rsidRDefault="004D3C47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080" w:type="dxa"/>
          </w:tcPr>
          <w:p w14:paraId="4E7772DA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577DF032" w14:textId="77777777" w:rsidR="004D3C47" w:rsidRDefault="004D3C47" w:rsidP="005515A7">
            <w:pPr>
              <w:rPr>
                <w:rFonts w:hint="eastAsia"/>
              </w:rPr>
            </w:pPr>
            <w:r>
              <w:t>自增id</w:t>
            </w:r>
          </w:p>
        </w:tc>
      </w:tr>
      <w:tr w:rsidR="004D3C47" w14:paraId="48A46474" w14:textId="77777777" w:rsidTr="005515A7">
        <w:tc>
          <w:tcPr>
            <w:tcW w:w="1080" w:type="dxa"/>
          </w:tcPr>
          <w:p w14:paraId="332AB92F" w14:textId="77777777" w:rsidR="004D3C47" w:rsidRDefault="004D3C47" w:rsidP="005515A7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1080" w:type="dxa"/>
          </w:tcPr>
          <w:p w14:paraId="090EFEDE" w14:textId="77777777" w:rsidR="004D3C47" w:rsidRDefault="004D3C47" w:rsidP="005515A7">
            <w:pPr>
              <w:rPr>
                <w:rFonts w:hint="eastAsia"/>
              </w:rPr>
            </w:pPr>
            <w:r>
              <w:t>nitriding_no</w:t>
            </w:r>
          </w:p>
        </w:tc>
        <w:tc>
          <w:tcPr>
            <w:tcW w:w="1080" w:type="dxa"/>
          </w:tcPr>
          <w:p w14:paraId="1F54465E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7F1C5511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7CF873F8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285E89A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4639515C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FF3021A" w14:textId="77777777" w:rsidR="004D3C47" w:rsidRDefault="004D3C47" w:rsidP="005515A7">
            <w:pPr>
              <w:rPr>
                <w:rFonts w:hint="eastAsia"/>
              </w:rPr>
            </w:pPr>
            <w:r>
              <w:t>氮化单号</w:t>
            </w:r>
          </w:p>
        </w:tc>
      </w:tr>
      <w:tr w:rsidR="004D3C47" w14:paraId="5C705EF8" w14:textId="77777777" w:rsidTr="005515A7">
        <w:tc>
          <w:tcPr>
            <w:tcW w:w="1080" w:type="dxa"/>
          </w:tcPr>
          <w:p w14:paraId="65AE9B24" w14:textId="77777777" w:rsidR="004D3C47" w:rsidRDefault="004D3C47" w:rsidP="005515A7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1080" w:type="dxa"/>
          </w:tcPr>
          <w:p w14:paraId="7682AE95" w14:textId="77777777" w:rsidR="004D3C47" w:rsidRDefault="004D3C47" w:rsidP="005515A7">
            <w:pPr>
              <w:rPr>
                <w:rFonts w:hint="eastAsia"/>
              </w:rPr>
            </w:pPr>
            <w:r>
              <w:t>link_mould_no</w:t>
            </w:r>
          </w:p>
        </w:tc>
        <w:tc>
          <w:tcPr>
            <w:tcW w:w="1080" w:type="dxa"/>
          </w:tcPr>
          <w:p w14:paraId="0E7089A9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0E5DD1DE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4048F156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95F5937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69EE7F2D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D91C646" w14:textId="77777777" w:rsidR="004D3C47" w:rsidRDefault="004D3C47" w:rsidP="005515A7">
            <w:pPr>
              <w:rPr>
                <w:rFonts w:hint="eastAsia"/>
              </w:rPr>
            </w:pPr>
            <w:r>
              <w:t>模具编号</w:t>
            </w:r>
          </w:p>
        </w:tc>
      </w:tr>
      <w:tr w:rsidR="004D3C47" w14:paraId="044D323C" w14:textId="77777777" w:rsidTr="005515A7">
        <w:tc>
          <w:tcPr>
            <w:tcW w:w="1080" w:type="dxa"/>
          </w:tcPr>
          <w:p w14:paraId="5DF82D87" w14:textId="77777777" w:rsidR="004D3C47" w:rsidRDefault="004D3C47" w:rsidP="005515A7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1080" w:type="dxa"/>
          </w:tcPr>
          <w:p w14:paraId="14F7814B" w14:textId="77777777" w:rsidR="004D3C47" w:rsidRDefault="004D3C47" w:rsidP="005515A7">
            <w:pPr>
              <w:rPr>
                <w:rFonts w:hint="eastAsia"/>
              </w:rPr>
            </w:pPr>
            <w:r>
              <w:t>nitriding_status</w:t>
            </w:r>
          </w:p>
        </w:tc>
        <w:tc>
          <w:tcPr>
            <w:tcW w:w="1080" w:type="dxa"/>
          </w:tcPr>
          <w:p w14:paraId="7627C746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6F14CF00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0C561589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5D84D6D9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4C3337DF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63F33536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氮化状态</w:t>
            </w:r>
            <w:r>
              <w:rPr>
                <w:rFonts w:hint="eastAsia"/>
                <w:lang w:eastAsia="zh-CN"/>
              </w:rPr>
              <w:t>（已氮化，未氮化）</w:t>
            </w:r>
          </w:p>
        </w:tc>
      </w:tr>
      <w:tr w:rsidR="004D3C47" w14:paraId="41F90A61" w14:textId="77777777" w:rsidTr="005515A7">
        <w:tc>
          <w:tcPr>
            <w:tcW w:w="1080" w:type="dxa"/>
          </w:tcPr>
          <w:p w14:paraId="208CE491" w14:textId="77777777" w:rsidR="004D3C47" w:rsidRDefault="004D3C47" w:rsidP="005515A7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1080" w:type="dxa"/>
          </w:tcPr>
          <w:p w14:paraId="58294E10" w14:textId="77777777" w:rsidR="004D3C47" w:rsidRDefault="004D3C47" w:rsidP="005515A7">
            <w:pPr>
              <w:rPr>
                <w:rFonts w:hint="eastAsia"/>
              </w:rPr>
            </w:pPr>
            <w:r>
              <w:t>nitriding_date</w:t>
            </w:r>
          </w:p>
        </w:tc>
        <w:tc>
          <w:tcPr>
            <w:tcW w:w="1080" w:type="dxa"/>
          </w:tcPr>
          <w:p w14:paraId="43A4AF47" w14:textId="77777777" w:rsidR="004D3C47" w:rsidRDefault="004D3C47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1FE50D1D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3134CE9A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51E6C535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1D28653D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31C0869D" w14:textId="77777777" w:rsidR="004D3C47" w:rsidRDefault="004D3C47" w:rsidP="005515A7">
            <w:pPr>
              <w:rPr>
                <w:rFonts w:hint="eastAsia"/>
              </w:rPr>
            </w:pPr>
            <w:r>
              <w:t>氮化日期</w:t>
            </w:r>
          </w:p>
        </w:tc>
      </w:tr>
      <w:tr w:rsidR="004D3C47" w14:paraId="10444BEF" w14:textId="77777777" w:rsidTr="005515A7">
        <w:tc>
          <w:tcPr>
            <w:tcW w:w="1080" w:type="dxa"/>
          </w:tcPr>
          <w:p w14:paraId="0A1000CF" w14:textId="77777777" w:rsidR="004D3C47" w:rsidRDefault="004D3C47" w:rsidP="005515A7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1080" w:type="dxa"/>
          </w:tcPr>
          <w:p w14:paraId="22FBC950" w14:textId="77777777" w:rsidR="004D3C47" w:rsidRDefault="004D3C47" w:rsidP="005515A7">
            <w:pPr>
              <w:rPr>
                <w:rFonts w:hint="eastAsia"/>
              </w:rPr>
            </w:pPr>
            <w:r>
              <w:t>teams_and_groups</w:t>
            </w:r>
          </w:p>
        </w:tc>
        <w:tc>
          <w:tcPr>
            <w:tcW w:w="1080" w:type="dxa"/>
          </w:tcPr>
          <w:p w14:paraId="3066B9CF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6FF3196E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5C238BFE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5ABE7300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74EBE23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02E11737" w14:textId="77777777" w:rsidR="004D3C47" w:rsidRDefault="004D3C47" w:rsidP="005515A7">
            <w:pPr>
              <w:rPr>
                <w:rFonts w:hint="eastAsia"/>
              </w:rPr>
            </w:pPr>
            <w:r>
              <w:t>班组</w:t>
            </w:r>
          </w:p>
        </w:tc>
      </w:tr>
      <w:tr w:rsidR="004D3C47" w14:paraId="6A0EC13C" w14:textId="77777777" w:rsidTr="005515A7">
        <w:tc>
          <w:tcPr>
            <w:tcW w:w="1080" w:type="dxa"/>
          </w:tcPr>
          <w:p w14:paraId="2721D716" w14:textId="77777777" w:rsidR="004D3C47" w:rsidRDefault="004D3C47" w:rsidP="005515A7">
            <w:pPr>
              <w:rPr>
                <w:rFonts w:hint="eastAsia"/>
              </w:rPr>
            </w:pPr>
            <w:r>
              <w:t>7</w:t>
            </w:r>
          </w:p>
        </w:tc>
        <w:tc>
          <w:tcPr>
            <w:tcW w:w="1080" w:type="dxa"/>
          </w:tcPr>
          <w:p w14:paraId="58452781" w14:textId="77777777" w:rsidR="004D3C47" w:rsidRDefault="004D3C47" w:rsidP="005515A7">
            <w:pPr>
              <w:rPr>
                <w:rFonts w:hint="eastAsia"/>
              </w:rPr>
            </w:pPr>
            <w:r>
              <w:t>heat_no</w:t>
            </w:r>
          </w:p>
        </w:tc>
        <w:tc>
          <w:tcPr>
            <w:tcW w:w="1080" w:type="dxa"/>
          </w:tcPr>
          <w:p w14:paraId="700968C3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3404E612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3AFB034D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ABA74BE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6E1D79B5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BD3090A" w14:textId="77777777" w:rsidR="004D3C47" w:rsidRDefault="004D3C47" w:rsidP="005515A7">
            <w:pPr>
              <w:rPr>
                <w:rFonts w:hint="eastAsia"/>
              </w:rPr>
            </w:pPr>
            <w:r>
              <w:t>炉号</w:t>
            </w:r>
          </w:p>
        </w:tc>
      </w:tr>
      <w:tr w:rsidR="004D3C47" w14:paraId="03C37679" w14:textId="77777777" w:rsidTr="005515A7">
        <w:tc>
          <w:tcPr>
            <w:tcW w:w="1080" w:type="dxa"/>
          </w:tcPr>
          <w:p w14:paraId="53181DB2" w14:textId="77777777" w:rsidR="004D3C47" w:rsidRDefault="004D3C47" w:rsidP="005515A7">
            <w:pPr>
              <w:rPr>
                <w:rFonts w:hint="eastAsia"/>
              </w:rPr>
            </w:pPr>
            <w:r>
              <w:t>8</w:t>
            </w:r>
          </w:p>
        </w:tc>
        <w:tc>
          <w:tcPr>
            <w:tcW w:w="1080" w:type="dxa"/>
          </w:tcPr>
          <w:p w14:paraId="5F381C04" w14:textId="77777777" w:rsidR="004D3C47" w:rsidRDefault="004D3C47" w:rsidP="005515A7">
            <w:pPr>
              <w:rPr>
                <w:rFonts w:hint="eastAsia"/>
              </w:rPr>
            </w:pPr>
            <w:r>
              <w:t>blow_on_time</w:t>
            </w:r>
          </w:p>
        </w:tc>
        <w:tc>
          <w:tcPr>
            <w:tcW w:w="1080" w:type="dxa"/>
          </w:tcPr>
          <w:p w14:paraId="0697A3F1" w14:textId="77777777" w:rsidR="004D3C47" w:rsidRDefault="004D3C47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027909E7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87DA2FB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06E25CA5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3508C7E3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CE90DCF" w14:textId="77777777" w:rsidR="004D3C47" w:rsidRDefault="004D3C47" w:rsidP="005515A7">
            <w:pPr>
              <w:rPr>
                <w:rFonts w:hint="eastAsia"/>
              </w:rPr>
            </w:pPr>
            <w:r>
              <w:t>开炉时间</w:t>
            </w:r>
          </w:p>
        </w:tc>
      </w:tr>
      <w:tr w:rsidR="004D3C47" w14:paraId="2B426CBB" w14:textId="77777777" w:rsidTr="005515A7">
        <w:tc>
          <w:tcPr>
            <w:tcW w:w="1080" w:type="dxa"/>
          </w:tcPr>
          <w:p w14:paraId="7CA4C33D" w14:textId="77777777" w:rsidR="004D3C47" w:rsidRDefault="004D3C47" w:rsidP="005515A7">
            <w:pPr>
              <w:rPr>
                <w:rFonts w:hint="eastAsia"/>
              </w:rPr>
            </w:pPr>
            <w:r>
              <w:t>9</w:t>
            </w:r>
          </w:p>
        </w:tc>
        <w:tc>
          <w:tcPr>
            <w:tcW w:w="1080" w:type="dxa"/>
          </w:tcPr>
          <w:p w14:paraId="57E2FFB5" w14:textId="77777777" w:rsidR="004D3C47" w:rsidRDefault="004D3C47" w:rsidP="005515A7">
            <w:pPr>
              <w:rPr>
                <w:rFonts w:hint="eastAsia"/>
              </w:rPr>
            </w:pPr>
            <w:r>
              <w:t>discharging_time</w:t>
            </w:r>
          </w:p>
        </w:tc>
        <w:tc>
          <w:tcPr>
            <w:tcW w:w="1080" w:type="dxa"/>
          </w:tcPr>
          <w:p w14:paraId="3A78A908" w14:textId="77777777" w:rsidR="004D3C47" w:rsidRDefault="004D3C47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41F96F6C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19346212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09A30C3B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4F18F60B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0BA3F032" w14:textId="77777777" w:rsidR="004D3C47" w:rsidRDefault="004D3C47" w:rsidP="005515A7">
            <w:pPr>
              <w:rPr>
                <w:rFonts w:hint="eastAsia"/>
              </w:rPr>
            </w:pPr>
            <w:r>
              <w:t>出炉时间</w:t>
            </w:r>
          </w:p>
        </w:tc>
      </w:tr>
      <w:tr w:rsidR="004D3C47" w14:paraId="639F981D" w14:textId="77777777" w:rsidTr="005515A7">
        <w:tc>
          <w:tcPr>
            <w:tcW w:w="1080" w:type="dxa"/>
          </w:tcPr>
          <w:p w14:paraId="2E520F1C" w14:textId="77777777" w:rsidR="004D3C47" w:rsidRDefault="004D3C47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1D1A8276" w14:textId="77777777" w:rsidR="004D3C47" w:rsidRDefault="004D3C47" w:rsidP="005515A7">
            <w:pPr>
              <w:rPr>
                <w:rFonts w:hint="eastAsia"/>
              </w:rPr>
            </w:pPr>
            <w:r>
              <w:t>inspector</w:t>
            </w:r>
          </w:p>
        </w:tc>
        <w:tc>
          <w:tcPr>
            <w:tcW w:w="1080" w:type="dxa"/>
          </w:tcPr>
          <w:p w14:paraId="1D0BA1D1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624B8433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061B77FD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6D6E81E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D93C47A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08E566A6" w14:textId="77777777" w:rsidR="004D3C47" w:rsidRDefault="004D3C47" w:rsidP="005515A7">
            <w:pPr>
              <w:rPr>
                <w:rFonts w:hint="eastAsia"/>
              </w:rPr>
            </w:pPr>
            <w:r>
              <w:t>巡检人</w:t>
            </w:r>
          </w:p>
        </w:tc>
      </w:tr>
      <w:tr w:rsidR="004D3C47" w14:paraId="235B4CEA" w14:textId="77777777" w:rsidTr="005515A7">
        <w:tc>
          <w:tcPr>
            <w:tcW w:w="1080" w:type="dxa"/>
          </w:tcPr>
          <w:p w14:paraId="7C9B7802" w14:textId="77777777" w:rsidR="004D3C47" w:rsidRDefault="004D3C47" w:rsidP="005515A7">
            <w:pPr>
              <w:rPr>
                <w:rFonts w:hint="eastAsia"/>
              </w:rPr>
            </w:pPr>
            <w:r>
              <w:t>11</w:t>
            </w:r>
          </w:p>
        </w:tc>
        <w:tc>
          <w:tcPr>
            <w:tcW w:w="1080" w:type="dxa"/>
          </w:tcPr>
          <w:p w14:paraId="7357DF02" w14:textId="77777777" w:rsidR="004D3C47" w:rsidRDefault="004D3C47" w:rsidP="005515A7">
            <w:pPr>
              <w:rPr>
                <w:rFonts w:hint="eastAsia"/>
              </w:rPr>
            </w:pPr>
            <w:r>
              <w:t>remark</w:t>
            </w:r>
          </w:p>
        </w:tc>
        <w:tc>
          <w:tcPr>
            <w:tcW w:w="1080" w:type="dxa"/>
          </w:tcPr>
          <w:p w14:paraId="0D133A5A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35B25474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155EC41B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F95EABD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655B57EF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C494EA7" w14:textId="77777777" w:rsidR="004D3C47" w:rsidRDefault="004D3C47" w:rsidP="005515A7">
            <w:pPr>
              <w:rPr>
                <w:rFonts w:hint="eastAsia"/>
              </w:rPr>
            </w:pPr>
            <w:r>
              <w:t>备注</w:t>
            </w:r>
          </w:p>
        </w:tc>
      </w:tr>
      <w:tr w:rsidR="004D3C47" w14:paraId="2D774265" w14:textId="77777777" w:rsidTr="005515A7">
        <w:tc>
          <w:tcPr>
            <w:tcW w:w="1080" w:type="dxa"/>
          </w:tcPr>
          <w:p w14:paraId="00A26462" w14:textId="77777777" w:rsidR="004D3C47" w:rsidRDefault="004D3C47" w:rsidP="005515A7">
            <w:pPr>
              <w:rPr>
                <w:rFonts w:hint="eastAsia"/>
              </w:rPr>
            </w:pPr>
            <w:r>
              <w:t>12</w:t>
            </w:r>
          </w:p>
        </w:tc>
        <w:tc>
          <w:tcPr>
            <w:tcW w:w="1080" w:type="dxa"/>
          </w:tcPr>
          <w:p w14:paraId="70F1BFFE" w14:textId="77777777" w:rsidR="004D3C47" w:rsidRDefault="004D3C47" w:rsidP="005515A7">
            <w:pPr>
              <w:rPr>
                <w:rFonts w:hint="eastAsia"/>
              </w:rPr>
            </w:pPr>
            <w:r>
              <w:t>nitriding_duration</w:t>
            </w:r>
          </w:p>
        </w:tc>
        <w:tc>
          <w:tcPr>
            <w:tcW w:w="1080" w:type="dxa"/>
          </w:tcPr>
          <w:p w14:paraId="055F5C8E" w14:textId="77777777" w:rsidR="004D3C47" w:rsidRDefault="004D3C47" w:rsidP="005515A7">
            <w:pPr>
              <w:rPr>
                <w:rFonts w:hint="eastAsia"/>
              </w:rPr>
            </w:pPr>
            <w:r>
              <w:t>double</w:t>
            </w:r>
          </w:p>
        </w:tc>
        <w:tc>
          <w:tcPr>
            <w:tcW w:w="1080" w:type="dxa"/>
          </w:tcPr>
          <w:p w14:paraId="366E542E" w14:textId="77777777" w:rsidR="004D3C47" w:rsidRDefault="004D3C47" w:rsidP="005515A7">
            <w:pPr>
              <w:rPr>
                <w:rFonts w:hint="eastAsia"/>
              </w:rPr>
            </w:pPr>
            <w:r>
              <w:t>22</w:t>
            </w:r>
          </w:p>
        </w:tc>
        <w:tc>
          <w:tcPr>
            <w:tcW w:w="1080" w:type="dxa"/>
          </w:tcPr>
          <w:p w14:paraId="41A04313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3C3A0BFD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19EACBD1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5F99E1C6" w14:textId="77777777" w:rsidR="004D3C47" w:rsidRDefault="004D3C47" w:rsidP="005515A7">
            <w:pPr>
              <w:rPr>
                <w:rFonts w:hint="eastAsia"/>
              </w:rPr>
            </w:pPr>
            <w:r>
              <w:t>氮化时</w:t>
            </w:r>
            <w:r>
              <w:lastRenderedPageBreak/>
              <w:t>长</w:t>
            </w:r>
          </w:p>
        </w:tc>
      </w:tr>
      <w:tr w:rsidR="004D3C47" w14:paraId="4CEAE87D" w14:textId="77777777" w:rsidTr="005515A7">
        <w:tc>
          <w:tcPr>
            <w:tcW w:w="1080" w:type="dxa"/>
          </w:tcPr>
          <w:p w14:paraId="533AF1E2" w14:textId="77777777" w:rsidR="004D3C47" w:rsidRDefault="004D3C47" w:rsidP="005515A7">
            <w:pPr>
              <w:rPr>
                <w:rFonts w:hint="eastAsia"/>
              </w:rPr>
            </w:pPr>
            <w:r>
              <w:lastRenderedPageBreak/>
              <w:t>13</w:t>
            </w:r>
          </w:p>
        </w:tc>
        <w:tc>
          <w:tcPr>
            <w:tcW w:w="1080" w:type="dxa"/>
          </w:tcPr>
          <w:p w14:paraId="175E5919" w14:textId="77777777" w:rsidR="004D3C47" w:rsidRDefault="004D3C47" w:rsidP="005515A7">
            <w:pPr>
              <w:rPr>
                <w:rFonts w:hint="eastAsia"/>
              </w:rPr>
            </w:pPr>
            <w:r>
              <w:t>data_source_type</w:t>
            </w:r>
          </w:p>
        </w:tc>
        <w:tc>
          <w:tcPr>
            <w:tcW w:w="1080" w:type="dxa"/>
          </w:tcPr>
          <w:p w14:paraId="198CE070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4C8ADFAF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06B422DB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7A9DCB6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A8511F3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3E0E7D55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数据来源类型</w:t>
            </w:r>
            <w:r>
              <w:rPr>
                <w:rFonts w:hint="eastAsia"/>
                <w:lang w:eastAsia="zh-CN"/>
              </w:rPr>
              <w:t>（</w:t>
            </w:r>
            <w:r w:rsidRPr="004056F5">
              <w:rPr>
                <w:rFonts w:hint="eastAsia"/>
                <w:lang w:eastAsia="zh-CN"/>
              </w:rPr>
              <w:t>系统推送</w:t>
            </w:r>
            <w:r>
              <w:rPr>
                <w:rFonts w:hint="eastAsia"/>
                <w:lang w:eastAsia="zh-CN"/>
              </w:rPr>
              <w:t>，手动新增）</w:t>
            </w:r>
          </w:p>
        </w:tc>
      </w:tr>
    </w:tbl>
    <w:p w14:paraId="6AE5EF9B" w14:textId="77777777" w:rsidR="004D3C47" w:rsidRDefault="004D3C47" w:rsidP="004D3C47">
      <w:pPr>
        <w:rPr>
          <w:rFonts w:hint="eastAsia"/>
        </w:rPr>
      </w:pPr>
    </w:p>
    <w:p w14:paraId="1225F23D" w14:textId="77777777" w:rsidR="004D3C47" w:rsidRPr="009E685E" w:rsidRDefault="004D3C47" w:rsidP="004D3C47">
      <w:pPr>
        <w:spacing w:after="0" w:line="288" w:lineRule="auto"/>
        <w:rPr>
          <w:rFonts w:hint="eastAsia"/>
          <w:sz w:val="26"/>
          <w:szCs w:val="26"/>
        </w:rPr>
      </w:pPr>
      <w:r w:rsidRPr="009E685E">
        <w:rPr>
          <w:sz w:val="26"/>
          <w:szCs w:val="26"/>
        </w:rPr>
        <w:t>表：mould_outbound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664"/>
        <w:gridCol w:w="2984"/>
        <w:gridCol w:w="1062"/>
        <w:gridCol w:w="740"/>
        <w:gridCol w:w="655"/>
        <w:gridCol w:w="655"/>
        <w:gridCol w:w="655"/>
        <w:gridCol w:w="880"/>
      </w:tblGrid>
      <w:tr w:rsidR="004D3C47" w14:paraId="206FDE64" w14:textId="77777777" w:rsidTr="005515A7">
        <w:tc>
          <w:tcPr>
            <w:tcW w:w="1080" w:type="dxa"/>
          </w:tcPr>
          <w:p w14:paraId="54CADB69" w14:textId="77777777" w:rsidR="004D3C47" w:rsidRDefault="004D3C47" w:rsidP="005515A7">
            <w:pPr>
              <w:rPr>
                <w:rFonts w:hint="eastAsia"/>
              </w:rPr>
            </w:pPr>
            <w:r>
              <w:t>编号</w:t>
            </w:r>
          </w:p>
        </w:tc>
        <w:tc>
          <w:tcPr>
            <w:tcW w:w="1080" w:type="dxa"/>
          </w:tcPr>
          <w:p w14:paraId="05502F67" w14:textId="77777777" w:rsidR="004D3C47" w:rsidRDefault="004D3C47" w:rsidP="005515A7">
            <w:pPr>
              <w:rPr>
                <w:rFonts w:hint="eastAsia"/>
              </w:rPr>
            </w:pPr>
            <w:r>
              <w:t>名称</w:t>
            </w:r>
          </w:p>
        </w:tc>
        <w:tc>
          <w:tcPr>
            <w:tcW w:w="1080" w:type="dxa"/>
          </w:tcPr>
          <w:p w14:paraId="7037373D" w14:textId="77777777" w:rsidR="004D3C47" w:rsidRDefault="004D3C47" w:rsidP="005515A7">
            <w:pPr>
              <w:rPr>
                <w:rFonts w:hint="eastAsia"/>
              </w:rPr>
            </w:pPr>
            <w:r>
              <w:t>数据类型</w:t>
            </w:r>
          </w:p>
        </w:tc>
        <w:tc>
          <w:tcPr>
            <w:tcW w:w="1080" w:type="dxa"/>
          </w:tcPr>
          <w:p w14:paraId="114F218A" w14:textId="77777777" w:rsidR="004D3C47" w:rsidRDefault="004D3C47" w:rsidP="005515A7">
            <w:pPr>
              <w:rPr>
                <w:rFonts w:hint="eastAsia"/>
              </w:rPr>
            </w:pPr>
            <w:r>
              <w:t>长度</w:t>
            </w:r>
          </w:p>
        </w:tc>
        <w:tc>
          <w:tcPr>
            <w:tcW w:w="1080" w:type="dxa"/>
          </w:tcPr>
          <w:p w14:paraId="23C660B5" w14:textId="77777777" w:rsidR="004D3C47" w:rsidRDefault="004D3C47" w:rsidP="005515A7">
            <w:pPr>
              <w:rPr>
                <w:rFonts w:hint="eastAsia"/>
              </w:rPr>
            </w:pPr>
            <w:r>
              <w:t>小数位</w:t>
            </w:r>
          </w:p>
        </w:tc>
        <w:tc>
          <w:tcPr>
            <w:tcW w:w="1080" w:type="dxa"/>
          </w:tcPr>
          <w:p w14:paraId="0C78D4BA" w14:textId="77777777" w:rsidR="004D3C47" w:rsidRDefault="004D3C47" w:rsidP="005515A7">
            <w:pPr>
              <w:rPr>
                <w:rFonts w:hint="eastAsia"/>
              </w:rPr>
            </w:pPr>
            <w:r>
              <w:t>允许空值</w:t>
            </w:r>
          </w:p>
        </w:tc>
        <w:tc>
          <w:tcPr>
            <w:tcW w:w="1080" w:type="dxa"/>
          </w:tcPr>
          <w:p w14:paraId="1285964D" w14:textId="77777777" w:rsidR="004D3C47" w:rsidRDefault="004D3C47" w:rsidP="005515A7">
            <w:pPr>
              <w:rPr>
                <w:rFonts w:hint="eastAsia"/>
              </w:rPr>
            </w:pPr>
            <w:r>
              <w:t>默认值</w:t>
            </w:r>
          </w:p>
        </w:tc>
        <w:tc>
          <w:tcPr>
            <w:tcW w:w="1080" w:type="dxa"/>
          </w:tcPr>
          <w:p w14:paraId="29E3BA53" w14:textId="77777777" w:rsidR="004D3C47" w:rsidRDefault="004D3C47" w:rsidP="005515A7">
            <w:pPr>
              <w:rPr>
                <w:rFonts w:hint="eastAsia"/>
              </w:rPr>
            </w:pPr>
            <w:r>
              <w:t>说明</w:t>
            </w:r>
          </w:p>
        </w:tc>
      </w:tr>
      <w:tr w:rsidR="004D3C47" w14:paraId="5F9005FF" w14:textId="77777777" w:rsidTr="005515A7">
        <w:tc>
          <w:tcPr>
            <w:tcW w:w="1080" w:type="dxa"/>
          </w:tcPr>
          <w:p w14:paraId="7EB36CCE" w14:textId="77777777" w:rsidR="004D3C47" w:rsidRDefault="004D3C47" w:rsidP="005515A7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1080" w:type="dxa"/>
          </w:tcPr>
          <w:p w14:paraId="446209CE" w14:textId="77777777" w:rsidR="004D3C47" w:rsidRDefault="004D3C47" w:rsidP="005515A7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1080" w:type="dxa"/>
          </w:tcPr>
          <w:p w14:paraId="001EFE21" w14:textId="77777777" w:rsidR="004D3C47" w:rsidRDefault="004D3C47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4007E6BE" w14:textId="77777777" w:rsidR="004D3C47" w:rsidRDefault="004D3C47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0A2BEE0E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52584795" w14:textId="77777777" w:rsidR="004D3C47" w:rsidRDefault="004D3C47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080" w:type="dxa"/>
          </w:tcPr>
          <w:p w14:paraId="1FBEF752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C22D69B" w14:textId="77777777" w:rsidR="004D3C47" w:rsidRDefault="004D3C47" w:rsidP="005515A7">
            <w:pPr>
              <w:rPr>
                <w:rFonts w:hint="eastAsia"/>
              </w:rPr>
            </w:pPr>
            <w:r>
              <w:t>数据ID</w:t>
            </w:r>
          </w:p>
        </w:tc>
      </w:tr>
      <w:tr w:rsidR="004D3C47" w14:paraId="5CC22003" w14:textId="77777777" w:rsidTr="005515A7">
        <w:tc>
          <w:tcPr>
            <w:tcW w:w="1080" w:type="dxa"/>
          </w:tcPr>
          <w:p w14:paraId="3342F40F" w14:textId="77777777" w:rsidR="004D3C47" w:rsidRDefault="004D3C47" w:rsidP="005515A7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1080" w:type="dxa"/>
          </w:tcPr>
          <w:p w14:paraId="2A99B6EC" w14:textId="77777777" w:rsidR="004D3C47" w:rsidRDefault="004D3C47" w:rsidP="005515A7">
            <w:pPr>
              <w:rPr>
                <w:rFonts w:hint="eastAsia"/>
              </w:rPr>
            </w:pPr>
            <w:r>
              <w:t>work_order_number</w:t>
            </w:r>
          </w:p>
        </w:tc>
        <w:tc>
          <w:tcPr>
            <w:tcW w:w="1080" w:type="dxa"/>
          </w:tcPr>
          <w:p w14:paraId="660B3C8C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581EA545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2AB71CD0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DD91BBF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1D0A5378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3030D758" w14:textId="77777777" w:rsidR="004D3C47" w:rsidRDefault="004D3C47" w:rsidP="005515A7">
            <w:pPr>
              <w:rPr>
                <w:rFonts w:hint="eastAsia"/>
              </w:rPr>
            </w:pPr>
            <w:r>
              <w:t>工单编号</w:t>
            </w:r>
          </w:p>
        </w:tc>
      </w:tr>
      <w:tr w:rsidR="004D3C47" w14:paraId="0EF71754" w14:textId="77777777" w:rsidTr="005515A7">
        <w:tc>
          <w:tcPr>
            <w:tcW w:w="1080" w:type="dxa"/>
          </w:tcPr>
          <w:p w14:paraId="1E52F326" w14:textId="77777777" w:rsidR="004D3C47" w:rsidRDefault="004D3C47" w:rsidP="005515A7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1080" w:type="dxa"/>
          </w:tcPr>
          <w:p w14:paraId="6F46CD65" w14:textId="77777777" w:rsidR="004D3C47" w:rsidRDefault="004D3C47" w:rsidP="005515A7">
            <w:pPr>
              <w:rPr>
                <w:rFonts w:hint="eastAsia"/>
              </w:rPr>
            </w:pPr>
            <w:r>
              <w:t>mould_no</w:t>
            </w:r>
          </w:p>
        </w:tc>
        <w:tc>
          <w:tcPr>
            <w:tcW w:w="1080" w:type="dxa"/>
          </w:tcPr>
          <w:p w14:paraId="0A429EAB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38CDCD14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4A4152A1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70BC693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29CDD84F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58F01F8C" w14:textId="77777777" w:rsidR="004D3C47" w:rsidRDefault="004D3C47" w:rsidP="005515A7">
            <w:pPr>
              <w:rPr>
                <w:rFonts w:hint="eastAsia"/>
              </w:rPr>
            </w:pPr>
            <w:r>
              <w:t>模具编号</w:t>
            </w:r>
          </w:p>
        </w:tc>
      </w:tr>
      <w:tr w:rsidR="004D3C47" w14:paraId="25801093" w14:textId="77777777" w:rsidTr="005515A7">
        <w:tc>
          <w:tcPr>
            <w:tcW w:w="1080" w:type="dxa"/>
          </w:tcPr>
          <w:p w14:paraId="3846A059" w14:textId="77777777" w:rsidR="004D3C47" w:rsidRDefault="004D3C47" w:rsidP="005515A7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1080" w:type="dxa"/>
          </w:tcPr>
          <w:p w14:paraId="08823DF8" w14:textId="77777777" w:rsidR="004D3C47" w:rsidRDefault="004D3C47" w:rsidP="005515A7">
            <w:pPr>
              <w:rPr>
                <w:rFonts w:hint="eastAsia"/>
              </w:rPr>
            </w:pPr>
            <w:r>
              <w:t>mould_rack_position_number</w:t>
            </w:r>
          </w:p>
        </w:tc>
        <w:tc>
          <w:tcPr>
            <w:tcW w:w="1080" w:type="dxa"/>
          </w:tcPr>
          <w:p w14:paraId="078FF916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395377FE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522F0B30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1CD07F3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61B6FB79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3DA3716" w14:textId="77777777" w:rsidR="004D3C47" w:rsidRDefault="004D3C47" w:rsidP="005515A7">
            <w:pPr>
              <w:rPr>
                <w:rFonts w:hint="eastAsia"/>
              </w:rPr>
            </w:pPr>
            <w:r>
              <w:t>架位号</w:t>
            </w:r>
          </w:p>
        </w:tc>
      </w:tr>
      <w:tr w:rsidR="004D3C47" w14:paraId="2F053041" w14:textId="77777777" w:rsidTr="005515A7">
        <w:tc>
          <w:tcPr>
            <w:tcW w:w="1080" w:type="dxa"/>
          </w:tcPr>
          <w:p w14:paraId="3D08991D" w14:textId="77777777" w:rsidR="004D3C47" w:rsidRDefault="004D3C47" w:rsidP="005515A7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1080" w:type="dxa"/>
          </w:tcPr>
          <w:p w14:paraId="0DE6D2D7" w14:textId="77777777" w:rsidR="004D3C47" w:rsidRDefault="004D3C47" w:rsidP="005515A7">
            <w:pPr>
              <w:rPr>
                <w:rFonts w:hint="eastAsia"/>
              </w:rPr>
            </w:pPr>
            <w:r>
              <w:t>outbound_reason</w:t>
            </w:r>
          </w:p>
        </w:tc>
        <w:tc>
          <w:tcPr>
            <w:tcW w:w="1080" w:type="dxa"/>
          </w:tcPr>
          <w:p w14:paraId="6B334BC2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29EE4086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342E0FA6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61B2B45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3B57D959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3439F8A9" w14:textId="77777777" w:rsidR="004D3C47" w:rsidRDefault="004D3C47" w:rsidP="005515A7">
            <w:pPr>
              <w:rPr>
                <w:rFonts w:hint="eastAsia"/>
              </w:rPr>
            </w:pPr>
            <w:r>
              <w:t>出库原因</w:t>
            </w:r>
          </w:p>
        </w:tc>
      </w:tr>
      <w:tr w:rsidR="004D3C47" w14:paraId="4A0DDE03" w14:textId="77777777" w:rsidTr="005515A7">
        <w:tc>
          <w:tcPr>
            <w:tcW w:w="1080" w:type="dxa"/>
          </w:tcPr>
          <w:p w14:paraId="751904AD" w14:textId="77777777" w:rsidR="004D3C47" w:rsidRDefault="004D3C47" w:rsidP="005515A7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1080" w:type="dxa"/>
          </w:tcPr>
          <w:p w14:paraId="5BD56399" w14:textId="77777777" w:rsidR="004D3C47" w:rsidRDefault="004D3C47" w:rsidP="005515A7">
            <w:pPr>
              <w:rPr>
                <w:rFonts w:hint="eastAsia"/>
              </w:rPr>
            </w:pPr>
            <w:r>
              <w:t>outbound_time</w:t>
            </w:r>
          </w:p>
        </w:tc>
        <w:tc>
          <w:tcPr>
            <w:tcW w:w="1080" w:type="dxa"/>
          </w:tcPr>
          <w:p w14:paraId="245ABD13" w14:textId="77777777" w:rsidR="004D3C47" w:rsidRDefault="004D3C47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4814493C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D4A59A3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385DB00F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7D381439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6B6CDAAC" w14:textId="77777777" w:rsidR="004D3C47" w:rsidRDefault="004D3C47" w:rsidP="005515A7">
            <w:pPr>
              <w:rPr>
                <w:rFonts w:hint="eastAsia"/>
              </w:rPr>
            </w:pPr>
            <w:r>
              <w:t>出库时间</w:t>
            </w:r>
          </w:p>
        </w:tc>
      </w:tr>
      <w:tr w:rsidR="004D3C47" w14:paraId="09441213" w14:textId="77777777" w:rsidTr="005515A7">
        <w:tc>
          <w:tcPr>
            <w:tcW w:w="1080" w:type="dxa"/>
          </w:tcPr>
          <w:p w14:paraId="110AF7BA" w14:textId="77777777" w:rsidR="004D3C47" w:rsidRDefault="004D3C47" w:rsidP="005515A7">
            <w:pPr>
              <w:rPr>
                <w:rFonts w:hint="eastAsia"/>
              </w:rPr>
            </w:pPr>
            <w:r>
              <w:t>7</w:t>
            </w:r>
          </w:p>
        </w:tc>
        <w:tc>
          <w:tcPr>
            <w:tcW w:w="1080" w:type="dxa"/>
          </w:tcPr>
          <w:p w14:paraId="6CCE5DDA" w14:textId="77777777" w:rsidR="004D3C47" w:rsidRDefault="004D3C47" w:rsidP="005515A7">
            <w:pPr>
              <w:rPr>
                <w:rFonts w:hint="eastAsia"/>
              </w:rPr>
            </w:pPr>
            <w:r>
              <w:t>working_shift</w:t>
            </w:r>
          </w:p>
        </w:tc>
        <w:tc>
          <w:tcPr>
            <w:tcW w:w="1080" w:type="dxa"/>
          </w:tcPr>
          <w:p w14:paraId="43F378BE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6E6BF74C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3EFB1C7D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280C73E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61687B93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00599F62" w14:textId="77777777" w:rsidR="004D3C47" w:rsidRDefault="004D3C47" w:rsidP="005515A7">
            <w:pPr>
              <w:rPr>
                <w:rFonts w:hint="eastAsia"/>
              </w:rPr>
            </w:pPr>
            <w:r>
              <w:t>班次</w:t>
            </w:r>
          </w:p>
        </w:tc>
      </w:tr>
      <w:tr w:rsidR="004D3C47" w14:paraId="68309B90" w14:textId="77777777" w:rsidTr="005515A7">
        <w:tc>
          <w:tcPr>
            <w:tcW w:w="1080" w:type="dxa"/>
          </w:tcPr>
          <w:p w14:paraId="13762179" w14:textId="77777777" w:rsidR="004D3C47" w:rsidRDefault="004D3C47" w:rsidP="005515A7">
            <w:pPr>
              <w:rPr>
                <w:rFonts w:hint="eastAsia"/>
              </w:rPr>
            </w:pPr>
            <w:r>
              <w:t>8</w:t>
            </w:r>
          </w:p>
        </w:tc>
        <w:tc>
          <w:tcPr>
            <w:tcW w:w="1080" w:type="dxa"/>
          </w:tcPr>
          <w:p w14:paraId="35EED426" w14:textId="77777777" w:rsidR="004D3C47" w:rsidRDefault="004D3C47" w:rsidP="005515A7">
            <w:pPr>
              <w:rPr>
                <w:rFonts w:hint="eastAsia"/>
              </w:rPr>
            </w:pPr>
            <w:r>
              <w:t>outbound_user</w:t>
            </w:r>
          </w:p>
        </w:tc>
        <w:tc>
          <w:tcPr>
            <w:tcW w:w="1080" w:type="dxa"/>
          </w:tcPr>
          <w:p w14:paraId="264D7F0D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060FCB3A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26F417B6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D3E57F6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BC17712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801CD60" w14:textId="77777777" w:rsidR="004D3C47" w:rsidRDefault="004D3C47" w:rsidP="005515A7">
            <w:pPr>
              <w:rPr>
                <w:rFonts w:hint="eastAsia"/>
              </w:rPr>
            </w:pPr>
            <w:r>
              <w:t>领用人</w:t>
            </w:r>
          </w:p>
        </w:tc>
      </w:tr>
      <w:tr w:rsidR="004D3C47" w14:paraId="3D41D86D" w14:textId="77777777" w:rsidTr="005515A7">
        <w:tc>
          <w:tcPr>
            <w:tcW w:w="1080" w:type="dxa"/>
          </w:tcPr>
          <w:p w14:paraId="2BCCCC4A" w14:textId="77777777" w:rsidR="004D3C47" w:rsidRDefault="004D3C47" w:rsidP="005515A7">
            <w:pPr>
              <w:rPr>
                <w:rFonts w:hint="eastAsia"/>
              </w:rPr>
            </w:pPr>
            <w:r>
              <w:t>9</w:t>
            </w:r>
          </w:p>
        </w:tc>
        <w:tc>
          <w:tcPr>
            <w:tcW w:w="1080" w:type="dxa"/>
          </w:tcPr>
          <w:p w14:paraId="6AC5F8B7" w14:textId="77777777" w:rsidR="004D3C47" w:rsidRDefault="004D3C47" w:rsidP="005515A7">
            <w:pPr>
              <w:rPr>
                <w:rFonts w:hint="eastAsia"/>
              </w:rPr>
            </w:pPr>
            <w:r>
              <w:t>notes</w:t>
            </w:r>
          </w:p>
        </w:tc>
        <w:tc>
          <w:tcPr>
            <w:tcW w:w="1080" w:type="dxa"/>
          </w:tcPr>
          <w:p w14:paraId="47E36969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7A4FAE64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5DE23CF2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B48EB40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4775E033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026D83A" w14:textId="77777777" w:rsidR="004D3C47" w:rsidRDefault="004D3C47" w:rsidP="005515A7">
            <w:pPr>
              <w:rPr>
                <w:rFonts w:hint="eastAsia"/>
              </w:rPr>
            </w:pPr>
            <w:r>
              <w:t>备注</w:t>
            </w:r>
          </w:p>
        </w:tc>
      </w:tr>
      <w:tr w:rsidR="004D3C47" w14:paraId="0D0536E4" w14:textId="77777777" w:rsidTr="005515A7">
        <w:tc>
          <w:tcPr>
            <w:tcW w:w="1080" w:type="dxa"/>
          </w:tcPr>
          <w:p w14:paraId="22189FA5" w14:textId="77777777" w:rsidR="004D3C47" w:rsidRDefault="004D3C47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25B152D0" w14:textId="77777777" w:rsidR="004D3C47" w:rsidRDefault="004D3C47" w:rsidP="005515A7">
            <w:pPr>
              <w:rPr>
                <w:rFonts w:hint="eastAsia"/>
              </w:rPr>
            </w:pPr>
            <w:r>
              <w:t>wait_inbound_flag</w:t>
            </w:r>
          </w:p>
        </w:tc>
        <w:tc>
          <w:tcPr>
            <w:tcW w:w="1080" w:type="dxa"/>
          </w:tcPr>
          <w:p w14:paraId="1EC2AF2F" w14:textId="77777777" w:rsidR="004D3C47" w:rsidRDefault="004D3C47" w:rsidP="005515A7">
            <w:pPr>
              <w:rPr>
                <w:rFonts w:hint="eastAsia"/>
              </w:rPr>
            </w:pPr>
            <w:r>
              <w:t>char</w:t>
            </w:r>
          </w:p>
        </w:tc>
        <w:tc>
          <w:tcPr>
            <w:tcW w:w="1080" w:type="dxa"/>
          </w:tcPr>
          <w:p w14:paraId="2DC76BB4" w14:textId="77777777" w:rsidR="004D3C47" w:rsidRDefault="004D3C47" w:rsidP="005515A7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1080" w:type="dxa"/>
          </w:tcPr>
          <w:p w14:paraId="567B92C2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5DBA096C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4508521F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6B433997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是否待入库（Y：是 N：否）</w:t>
            </w:r>
          </w:p>
        </w:tc>
      </w:tr>
      <w:tr w:rsidR="004D3C47" w14:paraId="1CE7E208" w14:textId="77777777" w:rsidTr="005515A7">
        <w:tc>
          <w:tcPr>
            <w:tcW w:w="1080" w:type="dxa"/>
          </w:tcPr>
          <w:p w14:paraId="1C178500" w14:textId="77777777" w:rsidR="004D3C47" w:rsidRDefault="004D3C47" w:rsidP="005515A7">
            <w:pPr>
              <w:rPr>
                <w:rFonts w:hint="eastAsia"/>
              </w:rPr>
            </w:pPr>
            <w:r>
              <w:t>11</w:t>
            </w:r>
          </w:p>
        </w:tc>
        <w:tc>
          <w:tcPr>
            <w:tcW w:w="1080" w:type="dxa"/>
          </w:tcPr>
          <w:p w14:paraId="4D55FF01" w14:textId="77777777" w:rsidR="004D3C47" w:rsidRDefault="004D3C47" w:rsidP="005515A7">
            <w:pPr>
              <w:rPr>
                <w:rFonts w:hint="eastAsia"/>
              </w:rPr>
            </w:pPr>
            <w:r>
              <w:t>outbound_type</w:t>
            </w:r>
          </w:p>
        </w:tc>
        <w:tc>
          <w:tcPr>
            <w:tcW w:w="1080" w:type="dxa"/>
          </w:tcPr>
          <w:p w14:paraId="7724B76E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569DF0A5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0425C32F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37BDA25D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010A9DC9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0F53CCE3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出库类型</w:t>
            </w:r>
            <w:r>
              <w:rPr>
                <w:rFonts w:hint="eastAsia"/>
                <w:lang w:eastAsia="zh-CN"/>
              </w:rPr>
              <w:t>（待出库、已出库）</w:t>
            </w:r>
          </w:p>
        </w:tc>
      </w:tr>
      <w:tr w:rsidR="004D3C47" w14:paraId="7DD8923A" w14:textId="77777777" w:rsidTr="005515A7">
        <w:tc>
          <w:tcPr>
            <w:tcW w:w="1080" w:type="dxa"/>
          </w:tcPr>
          <w:p w14:paraId="06D7096A" w14:textId="77777777" w:rsidR="004D3C47" w:rsidRDefault="004D3C47" w:rsidP="005515A7">
            <w:pPr>
              <w:rPr>
                <w:rFonts w:hint="eastAsia"/>
              </w:rPr>
            </w:pPr>
            <w:r>
              <w:t>12</w:t>
            </w:r>
          </w:p>
        </w:tc>
        <w:tc>
          <w:tcPr>
            <w:tcW w:w="1080" w:type="dxa"/>
          </w:tcPr>
          <w:p w14:paraId="0290E1B2" w14:textId="77777777" w:rsidR="004D3C47" w:rsidRDefault="004D3C47" w:rsidP="005515A7">
            <w:pPr>
              <w:rPr>
                <w:rFonts w:hint="eastAsia"/>
              </w:rPr>
            </w:pPr>
            <w:r>
              <w:t>equipment_code</w:t>
            </w:r>
          </w:p>
        </w:tc>
        <w:tc>
          <w:tcPr>
            <w:tcW w:w="1080" w:type="dxa"/>
          </w:tcPr>
          <w:p w14:paraId="0B2F0BA6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26DE8DF4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42F883AA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52DFE247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71F8AF9B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6C75CA23" w14:textId="77777777" w:rsidR="004D3C47" w:rsidRDefault="004D3C47" w:rsidP="005515A7">
            <w:pPr>
              <w:rPr>
                <w:rFonts w:hint="eastAsia"/>
              </w:rPr>
            </w:pPr>
            <w:r>
              <w:t>绑定设备编码</w:t>
            </w:r>
          </w:p>
        </w:tc>
      </w:tr>
    </w:tbl>
    <w:p w14:paraId="786EC276" w14:textId="77777777" w:rsidR="004D3C47" w:rsidRDefault="004D3C47" w:rsidP="004D3C47">
      <w:pPr>
        <w:rPr>
          <w:rFonts w:hint="eastAsia"/>
        </w:rPr>
      </w:pPr>
    </w:p>
    <w:p w14:paraId="4C2731C3" w14:textId="77777777" w:rsidR="004D3C47" w:rsidRPr="009E685E" w:rsidRDefault="004D3C47" w:rsidP="004D3C47">
      <w:pPr>
        <w:spacing w:after="0" w:line="288" w:lineRule="auto"/>
        <w:rPr>
          <w:rFonts w:hint="eastAsia"/>
          <w:sz w:val="26"/>
          <w:szCs w:val="26"/>
        </w:rPr>
      </w:pPr>
      <w:r w:rsidRPr="009E685E">
        <w:rPr>
          <w:sz w:val="26"/>
          <w:szCs w:val="26"/>
        </w:rPr>
        <w:t>表：mould_refurbish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842"/>
        <w:gridCol w:w="2041"/>
        <w:gridCol w:w="1069"/>
        <w:gridCol w:w="890"/>
        <w:gridCol w:w="843"/>
        <w:gridCol w:w="843"/>
        <w:gridCol w:w="843"/>
        <w:gridCol w:w="924"/>
      </w:tblGrid>
      <w:tr w:rsidR="004D3C47" w14:paraId="20FF275B" w14:textId="77777777" w:rsidTr="005515A7">
        <w:tc>
          <w:tcPr>
            <w:tcW w:w="1080" w:type="dxa"/>
          </w:tcPr>
          <w:p w14:paraId="16ACDA49" w14:textId="77777777" w:rsidR="004D3C47" w:rsidRDefault="004D3C47" w:rsidP="005515A7">
            <w:pPr>
              <w:rPr>
                <w:rFonts w:hint="eastAsia"/>
              </w:rPr>
            </w:pPr>
            <w:r>
              <w:t>编号</w:t>
            </w:r>
          </w:p>
        </w:tc>
        <w:tc>
          <w:tcPr>
            <w:tcW w:w="1080" w:type="dxa"/>
          </w:tcPr>
          <w:p w14:paraId="003EF133" w14:textId="77777777" w:rsidR="004D3C47" w:rsidRDefault="004D3C47" w:rsidP="005515A7">
            <w:pPr>
              <w:rPr>
                <w:rFonts w:hint="eastAsia"/>
              </w:rPr>
            </w:pPr>
            <w:r>
              <w:t>名称</w:t>
            </w:r>
          </w:p>
        </w:tc>
        <w:tc>
          <w:tcPr>
            <w:tcW w:w="1080" w:type="dxa"/>
          </w:tcPr>
          <w:p w14:paraId="09B7DA5E" w14:textId="77777777" w:rsidR="004D3C47" w:rsidRDefault="004D3C47" w:rsidP="005515A7">
            <w:pPr>
              <w:rPr>
                <w:rFonts w:hint="eastAsia"/>
              </w:rPr>
            </w:pPr>
            <w:r>
              <w:t>数据类型</w:t>
            </w:r>
          </w:p>
        </w:tc>
        <w:tc>
          <w:tcPr>
            <w:tcW w:w="1080" w:type="dxa"/>
          </w:tcPr>
          <w:p w14:paraId="6D40FB66" w14:textId="77777777" w:rsidR="004D3C47" w:rsidRDefault="004D3C47" w:rsidP="005515A7">
            <w:pPr>
              <w:rPr>
                <w:rFonts w:hint="eastAsia"/>
              </w:rPr>
            </w:pPr>
            <w:r>
              <w:t>长度</w:t>
            </w:r>
          </w:p>
        </w:tc>
        <w:tc>
          <w:tcPr>
            <w:tcW w:w="1080" w:type="dxa"/>
          </w:tcPr>
          <w:p w14:paraId="70F9698F" w14:textId="77777777" w:rsidR="004D3C47" w:rsidRDefault="004D3C47" w:rsidP="005515A7">
            <w:pPr>
              <w:rPr>
                <w:rFonts w:hint="eastAsia"/>
              </w:rPr>
            </w:pPr>
            <w:r>
              <w:t>小数位</w:t>
            </w:r>
          </w:p>
        </w:tc>
        <w:tc>
          <w:tcPr>
            <w:tcW w:w="1080" w:type="dxa"/>
          </w:tcPr>
          <w:p w14:paraId="2B538B10" w14:textId="77777777" w:rsidR="004D3C47" w:rsidRDefault="004D3C47" w:rsidP="005515A7">
            <w:pPr>
              <w:rPr>
                <w:rFonts w:hint="eastAsia"/>
              </w:rPr>
            </w:pPr>
            <w:r>
              <w:t>允许空值</w:t>
            </w:r>
          </w:p>
        </w:tc>
        <w:tc>
          <w:tcPr>
            <w:tcW w:w="1080" w:type="dxa"/>
          </w:tcPr>
          <w:p w14:paraId="3F0A9EE2" w14:textId="77777777" w:rsidR="004D3C47" w:rsidRDefault="004D3C47" w:rsidP="005515A7">
            <w:pPr>
              <w:rPr>
                <w:rFonts w:hint="eastAsia"/>
              </w:rPr>
            </w:pPr>
            <w:r>
              <w:t>默认值</w:t>
            </w:r>
          </w:p>
        </w:tc>
        <w:tc>
          <w:tcPr>
            <w:tcW w:w="1080" w:type="dxa"/>
          </w:tcPr>
          <w:p w14:paraId="157E152D" w14:textId="77777777" w:rsidR="004D3C47" w:rsidRDefault="004D3C47" w:rsidP="005515A7">
            <w:pPr>
              <w:rPr>
                <w:rFonts w:hint="eastAsia"/>
              </w:rPr>
            </w:pPr>
            <w:r>
              <w:t>说明</w:t>
            </w:r>
          </w:p>
        </w:tc>
      </w:tr>
      <w:tr w:rsidR="004D3C47" w14:paraId="027E6820" w14:textId="77777777" w:rsidTr="005515A7">
        <w:tc>
          <w:tcPr>
            <w:tcW w:w="1080" w:type="dxa"/>
          </w:tcPr>
          <w:p w14:paraId="779596E3" w14:textId="77777777" w:rsidR="004D3C47" w:rsidRDefault="004D3C47" w:rsidP="005515A7">
            <w:pPr>
              <w:rPr>
                <w:rFonts w:hint="eastAsia"/>
              </w:rPr>
            </w:pPr>
            <w:r>
              <w:lastRenderedPageBreak/>
              <w:t>1</w:t>
            </w:r>
          </w:p>
        </w:tc>
        <w:tc>
          <w:tcPr>
            <w:tcW w:w="1080" w:type="dxa"/>
          </w:tcPr>
          <w:p w14:paraId="40CA7195" w14:textId="77777777" w:rsidR="004D3C47" w:rsidRDefault="004D3C47" w:rsidP="005515A7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1080" w:type="dxa"/>
          </w:tcPr>
          <w:p w14:paraId="3174495B" w14:textId="77777777" w:rsidR="004D3C47" w:rsidRDefault="004D3C47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552EF4EF" w14:textId="77777777" w:rsidR="004D3C47" w:rsidRDefault="004D3C47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05775C9B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4F284960" w14:textId="77777777" w:rsidR="004D3C47" w:rsidRDefault="004D3C47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080" w:type="dxa"/>
          </w:tcPr>
          <w:p w14:paraId="5793C203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5A86DAA2" w14:textId="77777777" w:rsidR="004D3C47" w:rsidRDefault="004D3C47" w:rsidP="005515A7">
            <w:pPr>
              <w:rPr>
                <w:rFonts w:hint="eastAsia"/>
              </w:rPr>
            </w:pPr>
            <w:r>
              <w:t>自增id</w:t>
            </w:r>
          </w:p>
        </w:tc>
      </w:tr>
      <w:tr w:rsidR="004D3C47" w14:paraId="0BB1AC7E" w14:textId="77777777" w:rsidTr="005515A7">
        <w:tc>
          <w:tcPr>
            <w:tcW w:w="1080" w:type="dxa"/>
          </w:tcPr>
          <w:p w14:paraId="466D3CFC" w14:textId="77777777" w:rsidR="004D3C47" w:rsidRDefault="004D3C47" w:rsidP="005515A7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1080" w:type="dxa"/>
          </w:tcPr>
          <w:p w14:paraId="67C97394" w14:textId="77777777" w:rsidR="004D3C47" w:rsidRDefault="004D3C47" w:rsidP="005515A7">
            <w:pPr>
              <w:rPr>
                <w:rFonts w:hint="eastAsia"/>
              </w:rPr>
            </w:pPr>
            <w:r>
              <w:t>refurbish_no</w:t>
            </w:r>
          </w:p>
        </w:tc>
        <w:tc>
          <w:tcPr>
            <w:tcW w:w="1080" w:type="dxa"/>
          </w:tcPr>
          <w:p w14:paraId="3663D20D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2E7E1C08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37063A8B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0500C5F5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09B70B38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E361432" w14:textId="77777777" w:rsidR="004D3C47" w:rsidRDefault="004D3C47" w:rsidP="005515A7">
            <w:pPr>
              <w:rPr>
                <w:rFonts w:hint="eastAsia"/>
              </w:rPr>
            </w:pPr>
            <w:r>
              <w:t>返修单号</w:t>
            </w:r>
          </w:p>
        </w:tc>
      </w:tr>
      <w:tr w:rsidR="004D3C47" w14:paraId="1DBF722A" w14:textId="77777777" w:rsidTr="005515A7">
        <w:tc>
          <w:tcPr>
            <w:tcW w:w="1080" w:type="dxa"/>
          </w:tcPr>
          <w:p w14:paraId="3A330796" w14:textId="77777777" w:rsidR="004D3C47" w:rsidRDefault="004D3C47" w:rsidP="005515A7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1080" w:type="dxa"/>
          </w:tcPr>
          <w:p w14:paraId="52B6C69B" w14:textId="77777777" w:rsidR="004D3C47" w:rsidRDefault="004D3C47" w:rsidP="005515A7">
            <w:pPr>
              <w:rPr>
                <w:rFonts w:hint="eastAsia"/>
              </w:rPr>
            </w:pPr>
            <w:r>
              <w:t>refurbish_detail</w:t>
            </w:r>
          </w:p>
        </w:tc>
        <w:tc>
          <w:tcPr>
            <w:tcW w:w="1080" w:type="dxa"/>
          </w:tcPr>
          <w:p w14:paraId="48EDFC3A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6CF227B1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20E99D5A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3D463679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49A4A350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C1A085B" w14:textId="77777777" w:rsidR="004D3C47" w:rsidRDefault="004D3C47" w:rsidP="005515A7">
            <w:pPr>
              <w:rPr>
                <w:rFonts w:hint="eastAsia"/>
              </w:rPr>
            </w:pPr>
            <w:r>
              <w:t>返修内容</w:t>
            </w:r>
          </w:p>
        </w:tc>
      </w:tr>
      <w:tr w:rsidR="004D3C47" w14:paraId="3CFE394D" w14:textId="77777777" w:rsidTr="005515A7">
        <w:tc>
          <w:tcPr>
            <w:tcW w:w="1080" w:type="dxa"/>
          </w:tcPr>
          <w:p w14:paraId="548B6656" w14:textId="77777777" w:rsidR="004D3C47" w:rsidRDefault="004D3C47" w:rsidP="005515A7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1080" w:type="dxa"/>
          </w:tcPr>
          <w:p w14:paraId="02E1CA1C" w14:textId="77777777" w:rsidR="004D3C47" w:rsidRDefault="004D3C47" w:rsidP="005515A7">
            <w:pPr>
              <w:rPr>
                <w:rFonts w:hint="eastAsia"/>
              </w:rPr>
            </w:pPr>
            <w:r>
              <w:t>refurbish_date</w:t>
            </w:r>
          </w:p>
        </w:tc>
        <w:tc>
          <w:tcPr>
            <w:tcW w:w="1080" w:type="dxa"/>
          </w:tcPr>
          <w:p w14:paraId="2B1357FC" w14:textId="77777777" w:rsidR="004D3C47" w:rsidRDefault="004D3C47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202320CA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EAD9F60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5C81657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480DFA2C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5B433968" w14:textId="77777777" w:rsidR="004D3C47" w:rsidRDefault="004D3C47" w:rsidP="005515A7">
            <w:pPr>
              <w:rPr>
                <w:rFonts w:hint="eastAsia"/>
              </w:rPr>
            </w:pPr>
            <w:r>
              <w:t>返修日期</w:t>
            </w:r>
          </w:p>
        </w:tc>
      </w:tr>
      <w:tr w:rsidR="004D3C47" w14:paraId="7116D1AE" w14:textId="77777777" w:rsidTr="005515A7">
        <w:tc>
          <w:tcPr>
            <w:tcW w:w="1080" w:type="dxa"/>
          </w:tcPr>
          <w:p w14:paraId="7FE915BC" w14:textId="77777777" w:rsidR="004D3C47" w:rsidRDefault="004D3C47" w:rsidP="005515A7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1080" w:type="dxa"/>
          </w:tcPr>
          <w:p w14:paraId="2BF3DA8A" w14:textId="77777777" w:rsidR="004D3C47" w:rsidRDefault="004D3C47" w:rsidP="005515A7">
            <w:pPr>
              <w:rPr>
                <w:rFonts w:hint="eastAsia"/>
              </w:rPr>
            </w:pPr>
            <w:r>
              <w:t>return_factory_date</w:t>
            </w:r>
          </w:p>
        </w:tc>
        <w:tc>
          <w:tcPr>
            <w:tcW w:w="1080" w:type="dxa"/>
          </w:tcPr>
          <w:p w14:paraId="4513A2BE" w14:textId="77777777" w:rsidR="004D3C47" w:rsidRDefault="004D3C47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1D573F39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37212C46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0EAC469C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021D8599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19AF787" w14:textId="77777777" w:rsidR="004D3C47" w:rsidRDefault="004D3C47" w:rsidP="005515A7">
            <w:pPr>
              <w:rPr>
                <w:rFonts w:hint="eastAsia"/>
              </w:rPr>
            </w:pPr>
            <w:r>
              <w:t>回厂日期</w:t>
            </w:r>
          </w:p>
        </w:tc>
      </w:tr>
      <w:tr w:rsidR="004D3C47" w14:paraId="7AF8724A" w14:textId="77777777" w:rsidTr="005515A7">
        <w:tc>
          <w:tcPr>
            <w:tcW w:w="1080" w:type="dxa"/>
          </w:tcPr>
          <w:p w14:paraId="1376F6AD" w14:textId="77777777" w:rsidR="004D3C47" w:rsidRDefault="004D3C47" w:rsidP="005515A7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1080" w:type="dxa"/>
          </w:tcPr>
          <w:p w14:paraId="55E20511" w14:textId="77777777" w:rsidR="004D3C47" w:rsidRDefault="004D3C47" w:rsidP="005515A7">
            <w:pPr>
              <w:rPr>
                <w:rFonts w:hint="eastAsia"/>
              </w:rPr>
            </w:pPr>
            <w:r>
              <w:t>repairman</w:t>
            </w:r>
          </w:p>
        </w:tc>
        <w:tc>
          <w:tcPr>
            <w:tcW w:w="1080" w:type="dxa"/>
          </w:tcPr>
          <w:p w14:paraId="5AE93C2F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40B6BD34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3D853D78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3B940CAB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39B6E16D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37F2DC41" w14:textId="77777777" w:rsidR="004D3C47" w:rsidRDefault="004D3C47" w:rsidP="005515A7">
            <w:pPr>
              <w:rPr>
                <w:rFonts w:hint="eastAsia"/>
              </w:rPr>
            </w:pPr>
            <w:r>
              <w:t>送修人</w:t>
            </w:r>
          </w:p>
        </w:tc>
      </w:tr>
      <w:tr w:rsidR="004D3C47" w14:paraId="0FF12860" w14:textId="77777777" w:rsidTr="005515A7">
        <w:tc>
          <w:tcPr>
            <w:tcW w:w="1080" w:type="dxa"/>
          </w:tcPr>
          <w:p w14:paraId="2845886E" w14:textId="77777777" w:rsidR="004D3C47" w:rsidRDefault="004D3C47" w:rsidP="005515A7">
            <w:pPr>
              <w:rPr>
                <w:rFonts w:hint="eastAsia"/>
              </w:rPr>
            </w:pPr>
            <w:r>
              <w:t>7</w:t>
            </w:r>
          </w:p>
        </w:tc>
        <w:tc>
          <w:tcPr>
            <w:tcW w:w="1080" w:type="dxa"/>
          </w:tcPr>
          <w:p w14:paraId="0E8FAE12" w14:textId="77777777" w:rsidR="004D3C47" w:rsidRDefault="004D3C47" w:rsidP="005515A7">
            <w:pPr>
              <w:rPr>
                <w:rFonts w:hint="eastAsia"/>
              </w:rPr>
            </w:pPr>
            <w:r>
              <w:t>remark</w:t>
            </w:r>
          </w:p>
        </w:tc>
        <w:tc>
          <w:tcPr>
            <w:tcW w:w="1080" w:type="dxa"/>
          </w:tcPr>
          <w:p w14:paraId="39158E4E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0B010ECC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42A14E06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13B1292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12445571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628E80D4" w14:textId="77777777" w:rsidR="004D3C47" w:rsidRDefault="004D3C47" w:rsidP="005515A7">
            <w:pPr>
              <w:rPr>
                <w:rFonts w:hint="eastAsia"/>
              </w:rPr>
            </w:pPr>
            <w:r>
              <w:t>备注</w:t>
            </w:r>
          </w:p>
        </w:tc>
      </w:tr>
      <w:tr w:rsidR="004D3C47" w14:paraId="25DFDDFD" w14:textId="77777777" w:rsidTr="005515A7">
        <w:tc>
          <w:tcPr>
            <w:tcW w:w="1080" w:type="dxa"/>
          </w:tcPr>
          <w:p w14:paraId="31A698CF" w14:textId="77777777" w:rsidR="004D3C47" w:rsidRDefault="004D3C47" w:rsidP="005515A7">
            <w:pPr>
              <w:rPr>
                <w:rFonts w:hint="eastAsia"/>
              </w:rPr>
            </w:pPr>
            <w:r>
              <w:t>8</w:t>
            </w:r>
          </w:p>
        </w:tc>
        <w:tc>
          <w:tcPr>
            <w:tcW w:w="1080" w:type="dxa"/>
          </w:tcPr>
          <w:p w14:paraId="5F40FDF0" w14:textId="77777777" w:rsidR="004D3C47" w:rsidRDefault="004D3C47" w:rsidP="005515A7">
            <w:pPr>
              <w:rPr>
                <w:rFonts w:hint="eastAsia"/>
              </w:rPr>
            </w:pPr>
            <w:r>
              <w:t>mould_no</w:t>
            </w:r>
          </w:p>
        </w:tc>
        <w:tc>
          <w:tcPr>
            <w:tcW w:w="1080" w:type="dxa"/>
          </w:tcPr>
          <w:p w14:paraId="5B5AB7A1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4243745A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30D38ADF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3E834F40" w14:textId="77777777" w:rsidR="004D3C47" w:rsidRDefault="004D3C47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080" w:type="dxa"/>
          </w:tcPr>
          <w:p w14:paraId="4E84139B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3BF0F47B" w14:textId="77777777" w:rsidR="004D3C47" w:rsidRDefault="004D3C47" w:rsidP="005515A7">
            <w:pPr>
              <w:rPr>
                <w:rFonts w:hint="eastAsia"/>
              </w:rPr>
            </w:pPr>
            <w:r>
              <w:t>模具编号</w:t>
            </w:r>
          </w:p>
        </w:tc>
      </w:tr>
      <w:tr w:rsidR="004D3C47" w14:paraId="17066A50" w14:textId="77777777" w:rsidTr="005515A7">
        <w:tc>
          <w:tcPr>
            <w:tcW w:w="1080" w:type="dxa"/>
          </w:tcPr>
          <w:p w14:paraId="1853FB72" w14:textId="77777777" w:rsidR="004D3C47" w:rsidRDefault="004D3C47" w:rsidP="005515A7">
            <w:pPr>
              <w:rPr>
                <w:rFonts w:hint="eastAsia"/>
              </w:rPr>
            </w:pPr>
            <w:r>
              <w:t>9</w:t>
            </w:r>
          </w:p>
        </w:tc>
        <w:tc>
          <w:tcPr>
            <w:tcW w:w="1080" w:type="dxa"/>
          </w:tcPr>
          <w:p w14:paraId="68E1F14B" w14:textId="77777777" w:rsidR="004D3C47" w:rsidRDefault="004D3C47" w:rsidP="005515A7">
            <w:pPr>
              <w:rPr>
                <w:rFonts w:hint="eastAsia"/>
              </w:rPr>
            </w:pPr>
            <w:r>
              <w:t>refurbish_status</w:t>
            </w:r>
          </w:p>
        </w:tc>
        <w:tc>
          <w:tcPr>
            <w:tcW w:w="1080" w:type="dxa"/>
          </w:tcPr>
          <w:p w14:paraId="3EF2C2E2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022B1C84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4AF1A136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32C2635F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666AFA51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3111E838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返修状态</w:t>
            </w:r>
            <w:r>
              <w:rPr>
                <w:rFonts w:hint="eastAsia"/>
                <w:lang w:eastAsia="zh-CN"/>
              </w:rPr>
              <w:t>（待接单，维修中，已完成）</w:t>
            </w:r>
          </w:p>
        </w:tc>
      </w:tr>
    </w:tbl>
    <w:p w14:paraId="6C293ADA" w14:textId="77777777" w:rsidR="004D3C47" w:rsidRDefault="004D3C47" w:rsidP="004D3C47">
      <w:pPr>
        <w:rPr>
          <w:rFonts w:hint="eastAsia"/>
        </w:rPr>
      </w:pPr>
    </w:p>
    <w:p w14:paraId="04C3BB74" w14:textId="77777777" w:rsidR="004D3C47" w:rsidRPr="009E685E" w:rsidRDefault="004D3C47" w:rsidP="004D3C47">
      <w:pPr>
        <w:spacing w:after="0" w:line="288" w:lineRule="auto"/>
        <w:rPr>
          <w:rFonts w:hint="eastAsia"/>
          <w:sz w:val="26"/>
          <w:szCs w:val="26"/>
        </w:rPr>
      </w:pPr>
      <w:r w:rsidRPr="009E685E">
        <w:rPr>
          <w:sz w:val="26"/>
          <w:szCs w:val="26"/>
        </w:rPr>
        <w:t>表：mould_repair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736"/>
        <w:gridCol w:w="2654"/>
        <w:gridCol w:w="1065"/>
        <w:gridCol w:w="800"/>
        <w:gridCol w:w="730"/>
        <w:gridCol w:w="730"/>
        <w:gridCol w:w="730"/>
        <w:gridCol w:w="850"/>
      </w:tblGrid>
      <w:tr w:rsidR="004D3C47" w14:paraId="141280EC" w14:textId="77777777" w:rsidTr="005515A7">
        <w:tc>
          <w:tcPr>
            <w:tcW w:w="1080" w:type="dxa"/>
          </w:tcPr>
          <w:p w14:paraId="63FB0729" w14:textId="77777777" w:rsidR="004D3C47" w:rsidRDefault="004D3C47" w:rsidP="005515A7">
            <w:pPr>
              <w:rPr>
                <w:rFonts w:hint="eastAsia"/>
              </w:rPr>
            </w:pPr>
            <w:r>
              <w:t>编号</w:t>
            </w:r>
          </w:p>
        </w:tc>
        <w:tc>
          <w:tcPr>
            <w:tcW w:w="1080" w:type="dxa"/>
          </w:tcPr>
          <w:p w14:paraId="304EAEAD" w14:textId="77777777" w:rsidR="004D3C47" w:rsidRDefault="004D3C47" w:rsidP="005515A7">
            <w:pPr>
              <w:rPr>
                <w:rFonts w:hint="eastAsia"/>
              </w:rPr>
            </w:pPr>
            <w:r>
              <w:t>名称</w:t>
            </w:r>
          </w:p>
        </w:tc>
        <w:tc>
          <w:tcPr>
            <w:tcW w:w="1080" w:type="dxa"/>
          </w:tcPr>
          <w:p w14:paraId="558FE336" w14:textId="77777777" w:rsidR="004D3C47" w:rsidRDefault="004D3C47" w:rsidP="005515A7">
            <w:pPr>
              <w:rPr>
                <w:rFonts w:hint="eastAsia"/>
              </w:rPr>
            </w:pPr>
            <w:r>
              <w:t>数据类型</w:t>
            </w:r>
          </w:p>
        </w:tc>
        <w:tc>
          <w:tcPr>
            <w:tcW w:w="1080" w:type="dxa"/>
          </w:tcPr>
          <w:p w14:paraId="0C0C6995" w14:textId="77777777" w:rsidR="004D3C47" w:rsidRDefault="004D3C47" w:rsidP="005515A7">
            <w:pPr>
              <w:rPr>
                <w:rFonts w:hint="eastAsia"/>
              </w:rPr>
            </w:pPr>
            <w:r>
              <w:t>长度</w:t>
            </w:r>
          </w:p>
        </w:tc>
        <w:tc>
          <w:tcPr>
            <w:tcW w:w="1080" w:type="dxa"/>
          </w:tcPr>
          <w:p w14:paraId="533B403C" w14:textId="77777777" w:rsidR="004D3C47" w:rsidRDefault="004D3C47" w:rsidP="005515A7">
            <w:pPr>
              <w:rPr>
                <w:rFonts w:hint="eastAsia"/>
              </w:rPr>
            </w:pPr>
            <w:r>
              <w:t>小数位</w:t>
            </w:r>
          </w:p>
        </w:tc>
        <w:tc>
          <w:tcPr>
            <w:tcW w:w="1080" w:type="dxa"/>
          </w:tcPr>
          <w:p w14:paraId="231C2619" w14:textId="77777777" w:rsidR="004D3C47" w:rsidRDefault="004D3C47" w:rsidP="005515A7">
            <w:pPr>
              <w:rPr>
                <w:rFonts w:hint="eastAsia"/>
              </w:rPr>
            </w:pPr>
            <w:r>
              <w:t>允许空值</w:t>
            </w:r>
          </w:p>
        </w:tc>
        <w:tc>
          <w:tcPr>
            <w:tcW w:w="1080" w:type="dxa"/>
          </w:tcPr>
          <w:p w14:paraId="09EE60EE" w14:textId="77777777" w:rsidR="004D3C47" w:rsidRDefault="004D3C47" w:rsidP="005515A7">
            <w:pPr>
              <w:rPr>
                <w:rFonts w:hint="eastAsia"/>
              </w:rPr>
            </w:pPr>
            <w:r>
              <w:t>默认值</w:t>
            </w:r>
          </w:p>
        </w:tc>
        <w:tc>
          <w:tcPr>
            <w:tcW w:w="1080" w:type="dxa"/>
          </w:tcPr>
          <w:p w14:paraId="190947C1" w14:textId="77777777" w:rsidR="004D3C47" w:rsidRDefault="004D3C47" w:rsidP="005515A7">
            <w:pPr>
              <w:rPr>
                <w:rFonts w:hint="eastAsia"/>
              </w:rPr>
            </w:pPr>
            <w:r>
              <w:t>说明</w:t>
            </w:r>
          </w:p>
        </w:tc>
      </w:tr>
      <w:tr w:rsidR="004D3C47" w14:paraId="4CFF0E14" w14:textId="77777777" w:rsidTr="005515A7">
        <w:tc>
          <w:tcPr>
            <w:tcW w:w="1080" w:type="dxa"/>
          </w:tcPr>
          <w:p w14:paraId="24E88DFD" w14:textId="77777777" w:rsidR="004D3C47" w:rsidRDefault="004D3C47" w:rsidP="005515A7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1080" w:type="dxa"/>
          </w:tcPr>
          <w:p w14:paraId="089BFBDB" w14:textId="77777777" w:rsidR="004D3C47" w:rsidRDefault="004D3C47" w:rsidP="005515A7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1080" w:type="dxa"/>
          </w:tcPr>
          <w:p w14:paraId="6319A4F9" w14:textId="77777777" w:rsidR="004D3C47" w:rsidRDefault="004D3C47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1080" w:type="dxa"/>
          </w:tcPr>
          <w:p w14:paraId="69DAC8EF" w14:textId="77777777" w:rsidR="004D3C47" w:rsidRDefault="004D3C47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14:paraId="095B68EC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12D4CF06" w14:textId="77777777" w:rsidR="004D3C47" w:rsidRDefault="004D3C47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1080" w:type="dxa"/>
          </w:tcPr>
          <w:p w14:paraId="0916CFE2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B31B524" w14:textId="77777777" w:rsidR="004D3C47" w:rsidRDefault="004D3C47" w:rsidP="005515A7">
            <w:pPr>
              <w:rPr>
                <w:rFonts w:hint="eastAsia"/>
              </w:rPr>
            </w:pPr>
            <w:r>
              <w:t>自增id</w:t>
            </w:r>
          </w:p>
        </w:tc>
      </w:tr>
      <w:tr w:rsidR="004D3C47" w14:paraId="32B672CE" w14:textId="77777777" w:rsidTr="005515A7">
        <w:tc>
          <w:tcPr>
            <w:tcW w:w="1080" w:type="dxa"/>
          </w:tcPr>
          <w:p w14:paraId="6FCBF399" w14:textId="77777777" w:rsidR="004D3C47" w:rsidRDefault="004D3C47" w:rsidP="005515A7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1080" w:type="dxa"/>
          </w:tcPr>
          <w:p w14:paraId="7E4D28B8" w14:textId="77777777" w:rsidR="004D3C47" w:rsidRDefault="004D3C47" w:rsidP="005515A7">
            <w:pPr>
              <w:rPr>
                <w:rFonts w:hint="eastAsia"/>
              </w:rPr>
            </w:pPr>
            <w:r>
              <w:t>repair_order_no</w:t>
            </w:r>
          </w:p>
        </w:tc>
        <w:tc>
          <w:tcPr>
            <w:tcW w:w="1080" w:type="dxa"/>
          </w:tcPr>
          <w:p w14:paraId="712009A9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751F8B1B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56288E9B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CF3BDA0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DBEA3DA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5A0BE6E" w14:textId="77777777" w:rsidR="004D3C47" w:rsidRDefault="004D3C47" w:rsidP="005515A7">
            <w:pPr>
              <w:rPr>
                <w:rFonts w:hint="eastAsia"/>
              </w:rPr>
            </w:pPr>
            <w:r>
              <w:t>维修单号</w:t>
            </w:r>
          </w:p>
        </w:tc>
      </w:tr>
      <w:tr w:rsidR="004D3C47" w14:paraId="5CD64886" w14:textId="77777777" w:rsidTr="005515A7">
        <w:tc>
          <w:tcPr>
            <w:tcW w:w="1080" w:type="dxa"/>
          </w:tcPr>
          <w:p w14:paraId="1C5F1198" w14:textId="77777777" w:rsidR="004D3C47" w:rsidRDefault="004D3C47" w:rsidP="005515A7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1080" w:type="dxa"/>
          </w:tcPr>
          <w:p w14:paraId="0632B602" w14:textId="77777777" w:rsidR="004D3C47" w:rsidRDefault="004D3C47" w:rsidP="005515A7">
            <w:pPr>
              <w:rPr>
                <w:rFonts w:hint="eastAsia"/>
              </w:rPr>
            </w:pPr>
            <w:r>
              <w:t>mould_no</w:t>
            </w:r>
          </w:p>
        </w:tc>
        <w:tc>
          <w:tcPr>
            <w:tcW w:w="1080" w:type="dxa"/>
          </w:tcPr>
          <w:p w14:paraId="627D30A2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77BFA2BF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0DD368CF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02688493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7EB2B7CB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941D006" w14:textId="77777777" w:rsidR="004D3C47" w:rsidRDefault="004D3C47" w:rsidP="005515A7">
            <w:pPr>
              <w:rPr>
                <w:rFonts w:hint="eastAsia"/>
              </w:rPr>
            </w:pPr>
            <w:r>
              <w:t>模具编号</w:t>
            </w:r>
          </w:p>
        </w:tc>
      </w:tr>
      <w:tr w:rsidR="004D3C47" w14:paraId="580256F2" w14:textId="77777777" w:rsidTr="005515A7">
        <w:tc>
          <w:tcPr>
            <w:tcW w:w="1080" w:type="dxa"/>
          </w:tcPr>
          <w:p w14:paraId="23A92E6C" w14:textId="77777777" w:rsidR="004D3C47" w:rsidRDefault="004D3C47" w:rsidP="005515A7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1080" w:type="dxa"/>
          </w:tcPr>
          <w:p w14:paraId="2C66B4BC" w14:textId="77777777" w:rsidR="004D3C47" w:rsidRDefault="004D3C47" w:rsidP="005515A7">
            <w:pPr>
              <w:rPr>
                <w:rFonts w:hint="eastAsia"/>
              </w:rPr>
            </w:pPr>
            <w:r>
              <w:t>link_work_order</w:t>
            </w:r>
          </w:p>
        </w:tc>
        <w:tc>
          <w:tcPr>
            <w:tcW w:w="1080" w:type="dxa"/>
          </w:tcPr>
          <w:p w14:paraId="7B305F6B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09C984E2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12FB9311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5845B928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05DD2666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016DBFE" w14:textId="77777777" w:rsidR="004D3C47" w:rsidRDefault="004D3C47" w:rsidP="005515A7">
            <w:pPr>
              <w:rPr>
                <w:rFonts w:hint="eastAsia"/>
              </w:rPr>
            </w:pPr>
            <w:r>
              <w:t>关联工单</w:t>
            </w:r>
          </w:p>
        </w:tc>
      </w:tr>
      <w:tr w:rsidR="004D3C47" w14:paraId="39CC3734" w14:textId="77777777" w:rsidTr="005515A7">
        <w:tc>
          <w:tcPr>
            <w:tcW w:w="1080" w:type="dxa"/>
          </w:tcPr>
          <w:p w14:paraId="6CCE5A2D" w14:textId="77777777" w:rsidR="004D3C47" w:rsidRDefault="004D3C47" w:rsidP="005515A7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1080" w:type="dxa"/>
          </w:tcPr>
          <w:p w14:paraId="43666F80" w14:textId="77777777" w:rsidR="004D3C47" w:rsidRDefault="004D3C47" w:rsidP="005515A7">
            <w:pPr>
              <w:rPr>
                <w:rFonts w:hint="eastAsia"/>
              </w:rPr>
            </w:pPr>
            <w:r>
              <w:t>product_name</w:t>
            </w:r>
          </w:p>
        </w:tc>
        <w:tc>
          <w:tcPr>
            <w:tcW w:w="1080" w:type="dxa"/>
          </w:tcPr>
          <w:p w14:paraId="4BD064C8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14B719FC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4F6C9D68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14DF75DA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BB8E238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5ECB56C2" w14:textId="77777777" w:rsidR="004D3C47" w:rsidRDefault="004D3C47" w:rsidP="005515A7">
            <w:pPr>
              <w:rPr>
                <w:rFonts w:hint="eastAsia"/>
              </w:rPr>
            </w:pPr>
            <w:r>
              <w:t>成品名称</w:t>
            </w:r>
          </w:p>
        </w:tc>
      </w:tr>
      <w:tr w:rsidR="004D3C47" w14:paraId="5575D825" w14:textId="77777777" w:rsidTr="005515A7">
        <w:tc>
          <w:tcPr>
            <w:tcW w:w="1080" w:type="dxa"/>
          </w:tcPr>
          <w:p w14:paraId="6A6EA0DA" w14:textId="77777777" w:rsidR="004D3C47" w:rsidRDefault="004D3C47" w:rsidP="005515A7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1080" w:type="dxa"/>
          </w:tcPr>
          <w:p w14:paraId="311DB8AB" w14:textId="77777777" w:rsidR="004D3C47" w:rsidRDefault="004D3C47" w:rsidP="005515A7">
            <w:pPr>
              <w:rPr>
                <w:rFonts w:hint="eastAsia"/>
              </w:rPr>
            </w:pPr>
            <w:r>
              <w:t>abnormal_time</w:t>
            </w:r>
          </w:p>
        </w:tc>
        <w:tc>
          <w:tcPr>
            <w:tcW w:w="1080" w:type="dxa"/>
          </w:tcPr>
          <w:p w14:paraId="5C423A0E" w14:textId="77777777" w:rsidR="004D3C47" w:rsidRDefault="004D3C47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73BA254B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73591E7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6D2B14DF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28CC9391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4B45F286" w14:textId="77777777" w:rsidR="004D3C47" w:rsidRDefault="004D3C47" w:rsidP="005515A7">
            <w:pPr>
              <w:rPr>
                <w:rFonts w:hint="eastAsia"/>
              </w:rPr>
            </w:pPr>
            <w:r>
              <w:t>异常时间</w:t>
            </w:r>
          </w:p>
        </w:tc>
      </w:tr>
      <w:tr w:rsidR="004D3C47" w14:paraId="4B62EA8D" w14:textId="77777777" w:rsidTr="005515A7">
        <w:tc>
          <w:tcPr>
            <w:tcW w:w="1080" w:type="dxa"/>
          </w:tcPr>
          <w:p w14:paraId="24F1D8A3" w14:textId="77777777" w:rsidR="004D3C47" w:rsidRDefault="004D3C47" w:rsidP="005515A7">
            <w:pPr>
              <w:rPr>
                <w:rFonts w:hint="eastAsia"/>
              </w:rPr>
            </w:pPr>
            <w:r>
              <w:t>7</w:t>
            </w:r>
          </w:p>
        </w:tc>
        <w:tc>
          <w:tcPr>
            <w:tcW w:w="1080" w:type="dxa"/>
          </w:tcPr>
          <w:p w14:paraId="6D10ACD8" w14:textId="77777777" w:rsidR="004D3C47" w:rsidRDefault="004D3C47" w:rsidP="005515A7">
            <w:pPr>
              <w:rPr>
                <w:rFonts w:hint="eastAsia"/>
              </w:rPr>
            </w:pPr>
            <w:r>
              <w:t>abnormal_reason</w:t>
            </w:r>
          </w:p>
        </w:tc>
        <w:tc>
          <w:tcPr>
            <w:tcW w:w="1080" w:type="dxa"/>
          </w:tcPr>
          <w:p w14:paraId="33C3CD2F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79A36182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0BE0A57A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438E681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55EFAAA5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6672563A" w14:textId="77777777" w:rsidR="004D3C47" w:rsidRDefault="004D3C47" w:rsidP="005515A7">
            <w:pPr>
              <w:rPr>
                <w:rFonts w:hint="eastAsia"/>
              </w:rPr>
            </w:pPr>
            <w:r>
              <w:t>异常原因</w:t>
            </w:r>
          </w:p>
        </w:tc>
      </w:tr>
      <w:tr w:rsidR="004D3C47" w14:paraId="3E35B82F" w14:textId="77777777" w:rsidTr="005515A7">
        <w:tc>
          <w:tcPr>
            <w:tcW w:w="1080" w:type="dxa"/>
          </w:tcPr>
          <w:p w14:paraId="2CCD0A40" w14:textId="77777777" w:rsidR="004D3C47" w:rsidRDefault="004D3C47" w:rsidP="005515A7">
            <w:pPr>
              <w:rPr>
                <w:rFonts w:hint="eastAsia"/>
              </w:rPr>
            </w:pPr>
            <w:r>
              <w:t>8</w:t>
            </w:r>
          </w:p>
        </w:tc>
        <w:tc>
          <w:tcPr>
            <w:tcW w:w="1080" w:type="dxa"/>
          </w:tcPr>
          <w:p w14:paraId="510F09B9" w14:textId="77777777" w:rsidR="004D3C47" w:rsidRDefault="004D3C47" w:rsidP="005515A7">
            <w:pPr>
              <w:rPr>
                <w:rFonts w:hint="eastAsia"/>
              </w:rPr>
            </w:pPr>
            <w:r>
              <w:t>mold_repair_status</w:t>
            </w:r>
          </w:p>
        </w:tc>
        <w:tc>
          <w:tcPr>
            <w:tcW w:w="1080" w:type="dxa"/>
          </w:tcPr>
          <w:p w14:paraId="48F4DB31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7489D099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661469B4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3827FC6D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710BB9DC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69E62C13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修模状态</w:t>
            </w:r>
            <w:r>
              <w:rPr>
                <w:rFonts w:hint="eastAsia"/>
                <w:lang w:eastAsia="zh-CN"/>
              </w:rPr>
              <w:t>（待接单，维修中，已完</w:t>
            </w:r>
            <w:r>
              <w:rPr>
                <w:rFonts w:hint="eastAsia"/>
                <w:lang w:eastAsia="zh-CN"/>
              </w:rPr>
              <w:lastRenderedPageBreak/>
              <w:t>成）</w:t>
            </w:r>
          </w:p>
        </w:tc>
      </w:tr>
      <w:tr w:rsidR="004D3C47" w14:paraId="72EE1B59" w14:textId="77777777" w:rsidTr="005515A7">
        <w:tc>
          <w:tcPr>
            <w:tcW w:w="1080" w:type="dxa"/>
          </w:tcPr>
          <w:p w14:paraId="2DE7B067" w14:textId="77777777" w:rsidR="004D3C47" w:rsidRDefault="004D3C47" w:rsidP="005515A7">
            <w:pPr>
              <w:rPr>
                <w:rFonts w:hint="eastAsia"/>
              </w:rPr>
            </w:pPr>
            <w:r>
              <w:lastRenderedPageBreak/>
              <w:t>9</w:t>
            </w:r>
          </w:p>
        </w:tc>
        <w:tc>
          <w:tcPr>
            <w:tcW w:w="1080" w:type="dxa"/>
          </w:tcPr>
          <w:p w14:paraId="2C672447" w14:textId="77777777" w:rsidR="004D3C47" w:rsidRDefault="004D3C47" w:rsidP="005515A7">
            <w:pPr>
              <w:rPr>
                <w:rFonts w:hint="eastAsia"/>
              </w:rPr>
            </w:pPr>
            <w:r>
              <w:t>link_quality_inspection_no</w:t>
            </w:r>
          </w:p>
        </w:tc>
        <w:tc>
          <w:tcPr>
            <w:tcW w:w="1080" w:type="dxa"/>
          </w:tcPr>
          <w:p w14:paraId="0BE78EDD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4D606A4F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06DB311E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21F80C44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43FB414E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9051472" w14:textId="77777777" w:rsidR="004D3C47" w:rsidRDefault="004D3C47" w:rsidP="005515A7">
            <w:pPr>
              <w:rPr>
                <w:rFonts w:hint="eastAsia"/>
              </w:rPr>
            </w:pPr>
            <w:r>
              <w:t>关联质检单号</w:t>
            </w:r>
          </w:p>
        </w:tc>
      </w:tr>
      <w:tr w:rsidR="004D3C47" w14:paraId="7492EBAE" w14:textId="77777777" w:rsidTr="005515A7">
        <w:tc>
          <w:tcPr>
            <w:tcW w:w="1080" w:type="dxa"/>
          </w:tcPr>
          <w:p w14:paraId="339C1F8B" w14:textId="77777777" w:rsidR="004D3C47" w:rsidRDefault="004D3C47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0772D4DE" w14:textId="77777777" w:rsidR="004D3C47" w:rsidRDefault="004D3C47" w:rsidP="005515A7">
            <w:pPr>
              <w:rPr>
                <w:rFonts w:hint="eastAsia"/>
              </w:rPr>
            </w:pPr>
            <w:r>
              <w:t>repair_content</w:t>
            </w:r>
          </w:p>
        </w:tc>
        <w:tc>
          <w:tcPr>
            <w:tcW w:w="1080" w:type="dxa"/>
          </w:tcPr>
          <w:p w14:paraId="5B5CF30E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17E558F3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5492153A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03453FB2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12A9392D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01033EF5" w14:textId="77777777" w:rsidR="004D3C47" w:rsidRDefault="004D3C47" w:rsidP="005515A7">
            <w:pPr>
              <w:rPr>
                <w:rFonts w:hint="eastAsia"/>
              </w:rPr>
            </w:pPr>
            <w:r>
              <w:t>维修内容</w:t>
            </w:r>
          </w:p>
        </w:tc>
      </w:tr>
      <w:tr w:rsidR="004D3C47" w14:paraId="1DAAB08B" w14:textId="77777777" w:rsidTr="005515A7">
        <w:tc>
          <w:tcPr>
            <w:tcW w:w="1080" w:type="dxa"/>
          </w:tcPr>
          <w:p w14:paraId="436878A2" w14:textId="77777777" w:rsidR="004D3C47" w:rsidRDefault="004D3C47" w:rsidP="005515A7">
            <w:pPr>
              <w:rPr>
                <w:rFonts w:hint="eastAsia"/>
              </w:rPr>
            </w:pPr>
            <w:r>
              <w:t>11</w:t>
            </w:r>
          </w:p>
        </w:tc>
        <w:tc>
          <w:tcPr>
            <w:tcW w:w="1080" w:type="dxa"/>
          </w:tcPr>
          <w:p w14:paraId="19E8BEFD" w14:textId="77777777" w:rsidR="004D3C47" w:rsidRDefault="004D3C47" w:rsidP="005515A7">
            <w:pPr>
              <w:rPr>
                <w:rFonts w:hint="eastAsia"/>
              </w:rPr>
            </w:pPr>
            <w:r>
              <w:t>repair_time</w:t>
            </w:r>
          </w:p>
        </w:tc>
        <w:tc>
          <w:tcPr>
            <w:tcW w:w="1080" w:type="dxa"/>
          </w:tcPr>
          <w:p w14:paraId="10F3A51D" w14:textId="77777777" w:rsidR="004D3C47" w:rsidRDefault="004D3C47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1080" w:type="dxa"/>
          </w:tcPr>
          <w:p w14:paraId="6E11FBA9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2F07017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1D08F933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7C4CE101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C60EE82" w14:textId="77777777" w:rsidR="004D3C47" w:rsidRDefault="004D3C47" w:rsidP="005515A7">
            <w:pPr>
              <w:rPr>
                <w:rFonts w:hint="eastAsia"/>
              </w:rPr>
            </w:pPr>
            <w:r>
              <w:t>维修时间</w:t>
            </w:r>
          </w:p>
        </w:tc>
      </w:tr>
      <w:tr w:rsidR="004D3C47" w14:paraId="5340AB0D" w14:textId="77777777" w:rsidTr="005515A7">
        <w:tc>
          <w:tcPr>
            <w:tcW w:w="1080" w:type="dxa"/>
          </w:tcPr>
          <w:p w14:paraId="38438AA1" w14:textId="77777777" w:rsidR="004D3C47" w:rsidRDefault="004D3C47" w:rsidP="005515A7">
            <w:pPr>
              <w:rPr>
                <w:rFonts w:hint="eastAsia"/>
              </w:rPr>
            </w:pPr>
            <w:r>
              <w:t>12</w:t>
            </w:r>
          </w:p>
        </w:tc>
        <w:tc>
          <w:tcPr>
            <w:tcW w:w="1080" w:type="dxa"/>
          </w:tcPr>
          <w:p w14:paraId="122A1CEE" w14:textId="77777777" w:rsidR="004D3C47" w:rsidRDefault="004D3C47" w:rsidP="005515A7">
            <w:pPr>
              <w:rPr>
                <w:rFonts w:hint="eastAsia"/>
              </w:rPr>
            </w:pPr>
            <w:r>
              <w:t>repair_personnel</w:t>
            </w:r>
          </w:p>
        </w:tc>
        <w:tc>
          <w:tcPr>
            <w:tcW w:w="1080" w:type="dxa"/>
          </w:tcPr>
          <w:p w14:paraId="74A49326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68AE1DF3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7ABFEAEF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2FA4D61A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61B65FE9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2C8A5DE3" w14:textId="77777777" w:rsidR="004D3C47" w:rsidRDefault="004D3C47" w:rsidP="005515A7">
            <w:pPr>
              <w:rPr>
                <w:rFonts w:hint="eastAsia"/>
              </w:rPr>
            </w:pPr>
            <w:r>
              <w:t>维修人</w:t>
            </w:r>
          </w:p>
        </w:tc>
      </w:tr>
      <w:tr w:rsidR="004D3C47" w14:paraId="40557E0F" w14:textId="77777777" w:rsidTr="005515A7">
        <w:tc>
          <w:tcPr>
            <w:tcW w:w="1080" w:type="dxa"/>
          </w:tcPr>
          <w:p w14:paraId="72EEE68A" w14:textId="77777777" w:rsidR="004D3C47" w:rsidRDefault="004D3C47" w:rsidP="005515A7">
            <w:pPr>
              <w:rPr>
                <w:rFonts w:hint="eastAsia"/>
              </w:rPr>
            </w:pPr>
            <w:r>
              <w:t>13</w:t>
            </w:r>
          </w:p>
        </w:tc>
        <w:tc>
          <w:tcPr>
            <w:tcW w:w="1080" w:type="dxa"/>
          </w:tcPr>
          <w:p w14:paraId="520F2DA6" w14:textId="77777777" w:rsidR="004D3C47" w:rsidRDefault="004D3C47" w:rsidP="005515A7">
            <w:pPr>
              <w:rPr>
                <w:rFonts w:hint="eastAsia"/>
              </w:rPr>
            </w:pPr>
            <w:r>
              <w:t>remark</w:t>
            </w:r>
          </w:p>
        </w:tc>
        <w:tc>
          <w:tcPr>
            <w:tcW w:w="1080" w:type="dxa"/>
          </w:tcPr>
          <w:p w14:paraId="2B571A57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479A37B3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02579B6F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75F296C9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768F9654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7D870847" w14:textId="77777777" w:rsidR="004D3C47" w:rsidRDefault="004D3C47" w:rsidP="005515A7">
            <w:pPr>
              <w:rPr>
                <w:rFonts w:hint="eastAsia"/>
              </w:rPr>
            </w:pPr>
            <w:r>
              <w:t>备注</w:t>
            </w:r>
          </w:p>
        </w:tc>
      </w:tr>
      <w:tr w:rsidR="004D3C47" w14:paraId="37E26D8F" w14:textId="77777777" w:rsidTr="005515A7">
        <w:tc>
          <w:tcPr>
            <w:tcW w:w="1080" w:type="dxa"/>
          </w:tcPr>
          <w:p w14:paraId="2AD1DF71" w14:textId="77777777" w:rsidR="004D3C47" w:rsidRDefault="004D3C47" w:rsidP="005515A7">
            <w:pPr>
              <w:rPr>
                <w:rFonts w:hint="eastAsia"/>
              </w:rPr>
            </w:pPr>
            <w:r>
              <w:t>14</w:t>
            </w:r>
          </w:p>
        </w:tc>
        <w:tc>
          <w:tcPr>
            <w:tcW w:w="1080" w:type="dxa"/>
          </w:tcPr>
          <w:p w14:paraId="5075AB4C" w14:textId="77777777" w:rsidR="004D3C47" w:rsidRDefault="004D3C47" w:rsidP="005515A7">
            <w:pPr>
              <w:rPr>
                <w:rFonts w:hint="eastAsia"/>
              </w:rPr>
            </w:pPr>
            <w:r>
              <w:t>data_source_type</w:t>
            </w:r>
          </w:p>
        </w:tc>
        <w:tc>
          <w:tcPr>
            <w:tcW w:w="1080" w:type="dxa"/>
          </w:tcPr>
          <w:p w14:paraId="4D3953C2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1080" w:type="dxa"/>
          </w:tcPr>
          <w:p w14:paraId="2B4F0874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1080" w:type="dxa"/>
          </w:tcPr>
          <w:p w14:paraId="12040EDA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1080" w:type="dxa"/>
          </w:tcPr>
          <w:p w14:paraId="40BA8A53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4F5976C8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362EAE53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数据来源类型</w:t>
            </w:r>
            <w:r>
              <w:rPr>
                <w:rFonts w:hint="eastAsia"/>
                <w:lang w:eastAsia="zh-CN"/>
              </w:rPr>
              <w:t>（</w:t>
            </w:r>
            <w:r w:rsidRPr="004056F5">
              <w:rPr>
                <w:rFonts w:hint="eastAsia"/>
                <w:lang w:eastAsia="zh-CN"/>
              </w:rPr>
              <w:t>系统推送</w:t>
            </w:r>
            <w:r>
              <w:rPr>
                <w:rFonts w:hint="eastAsia"/>
                <w:lang w:eastAsia="zh-CN"/>
              </w:rPr>
              <w:t>，手动新增）</w:t>
            </w:r>
          </w:p>
        </w:tc>
      </w:tr>
      <w:tr w:rsidR="004D3C47" w14:paraId="23A9DCD1" w14:textId="77777777" w:rsidTr="005515A7">
        <w:tc>
          <w:tcPr>
            <w:tcW w:w="1080" w:type="dxa"/>
          </w:tcPr>
          <w:p w14:paraId="0491E4C3" w14:textId="77777777" w:rsidR="004D3C47" w:rsidRDefault="004D3C47" w:rsidP="005515A7">
            <w:pPr>
              <w:rPr>
                <w:rFonts w:hint="eastAsia"/>
              </w:rPr>
            </w:pPr>
            <w:r>
              <w:t>15</w:t>
            </w:r>
          </w:p>
        </w:tc>
        <w:tc>
          <w:tcPr>
            <w:tcW w:w="1080" w:type="dxa"/>
          </w:tcPr>
          <w:p w14:paraId="6C01D033" w14:textId="77777777" w:rsidR="004D3C47" w:rsidRDefault="004D3C47" w:rsidP="005515A7">
            <w:pPr>
              <w:rPr>
                <w:rFonts w:hint="eastAsia"/>
              </w:rPr>
            </w:pPr>
            <w:r>
              <w:t>repair_status</w:t>
            </w:r>
          </w:p>
        </w:tc>
        <w:tc>
          <w:tcPr>
            <w:tcW w:w="1080" w:type="dxa"/>
          </w:tcPr>
          <w:p w14:paraId="1C9D19AF" w14:textId="77777777" w:rsidR="004D3C47" w:rsidRDefault="004D3C47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1080" w:type="dxa"/>
          </w:tcPr>
          <w:p w14:paraId="51EF0A71" w14:textId="77777777" w:rsidR="004D3C47" w:rsidRDefault="004D3C47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080" w:type="dxa"/>
          </w:tcPr>
          <w:p w14:paraId="5A706FE9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14:paraId="268215D6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1080" w:type="dxa"/>
          </w:tcPr>
          <w:p w14:paraId="678C8490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080" w:type="dxa"/>
          </w:tcPr>
          <w:p w14:paraId="14C66FA4" w14:textId="77777777" w:rsidR="004D3C47" w:rsidRPr="00617841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维修</w:t>
            </w:r>
            <w:r>
              <w:rPr>
                <w:lang w:eastAsia="zh-CN"/>
              </w:rPr>
              <w:t>状态</w:t>
            </w:r>
            <w:r w:rsidRPr="00617841">
              <w:rPr>
                <w:lang w:eastAsia="zh-CN"/>
              </w:rPr>
              <w:t>(1, "待接单"),</w:t>
            </w:r>
            <w:r w:rsidRPr="00617841">
              <w:rPr>
                <w:lang w:eastAsia="zh-CN"/>
              </w:rPr>
              <w:br/>
              <w:t>(2, "维修中"),</w:t>
            </w:r>
            <w:r w:rsidRPr="00617841">
              <w:rPr>
                <w:lang w:eastAsia="zh-CN"/>
              </w:rPr>
              <w:br/>
              <w:t>(3, "已完成"),</w:t>
            </w:r>
          </w:p>
          <w:p w14:paraId="1BB5AC90" w14:textId="77777777" w:rsidR="004D3C47" w:rsidRDefault="004D3C47" w:rsidP="005515A7">
            <w:pPr>
              <w:rPr>
                <w:rFonts w:hint="eastAsia"/>
                <w:lang w:eastAsia="zh-CN"/>
              </w:rPr>
            </w:pPr>
          </w:p>
        </w:tc>
      </w:tr>
    </w:tbl>
    <w:p w14:paraId="4BFC05A8" w14:textId="61027116" w:rsidR="0036064E" w:rsidRDefault="0036064E" w:rsidP="001E0DE6">
      <w:pPr>
        <w:spacing w:before="24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color w:val="3370FF"/>
          <w:sz w:val="24"/>
        </w:rPr>
        <w:t>3.</w:t>
      </w:r>
      <w:r w:rsidR="00881A5A">
        <w:rPr>
          <w:rFonts w:ascii="Arial" w:eastAsia="等线" w:hAnsi="Arial" w:cs="Arial" w:hint="eastAsia"/>
          <w:color w:val="3370FF"/>
          <w:sz w:val="24"/>
        </w:rPr>
        <w:t>6</w:t>
      </w:r>
      <w:r>
        <w:rPr>
          <w:rFonts w:ascii="Arial" w:eastAsia="等线" w:hAnsi="Arial" w:cs="Arial"/>
          <w:color w:val="3370FF"/>
          <w:sz w:val="24"/>
        </w:rPr>
        <w:t xml:space="preserve">.1.2 </w:t>
      </w:r>
      <w:r>
        <w:rPr>
          <w:rFonts w:ascii="Arial" w:eastAsia="等线" w:hAnsi="Arial" w:cs="Arial"/>
          <w:b/>
          <w:sz w:val="24"/>
        </w:rPr>
        <w:t>流程图</w:t>
      </w:r>
    </w:p>
    <w:p w14:paraId="48DD72CE" w14:textId="403B2C27" w:rsidR="003A09B4" w:rsidRPr="003A09B4" w:rsidRDefault="003A09B4" w:rsidP="003A09B4">
      <w:pPr>
        <w:spacing w:before="120" w:after="120" w:line="288" w:lineRule="auto"/>
        <w:rPr>
          <w:rFonts w:hint="eastAsia"/>
        </w:rPr>
      </w:pPr>
      <w:r w:rsidRPr="003A09B4">
        <w:rPr>
          <w:rFonts w:hint="eastAsia"/>
          <w:noProof/>
        </w:rPr>
        <w:lastRenderedPageBreak/>
        <w:drawing>
          <wp:inline distT="0" distB="0" distL="0" distR="0" wp14:anchorId="6FE1EA11" wp14:editId="3FAC6167">
            <wp:extent cx="5273675" cy="4159885"/>
            <wp:effectExtent l="0" t="0" r="3175" b="0"/>
            <wp:docPr id="2244520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415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9B77B" w14:textId="01564C3D" w:rsidR="00D40144" w:rsidRDefault="00D40144" w:rsidP="0036064E">
      <w:pPr>
        <w:spacing w:before="120" w:after="120" w:line="288" w:lineRule="auto"/>
        <w:rPr>
          <w:rFonts w:hint="eastAsia"/>
        </w:rPr>
      </w:pPr>
    </w:p>
    <w:p w14:paraId="12FCFA76" w14:textId="1FB72655" w:rsidR="0036064E" w:rsidRDefault="0036064E" w:rsidP="001E0DE6">
      <w:pPr>
        <w:spacing w:before="24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color w:val="3370FF"/>
          <w:sz w:val="24"/>
        </w:rPr>
        <w:t>3.</w:t>
      </w:r>
      <w:r w:rsidR="00881A5A">
        <w:rPr>
          <w:rFonts w:ascii="Arial" w:eastAsia="等线" w:hAnsi="Arial" w:cs="Arial" w:hint="eastAsia"/>
          <w:color w:val="3370FF"/>
          <w:sz w:val="24"/>
        </w:rPr>
        <w:t>6</w:t>
      </w:r>
      <w:r>
        <w:rPr>
          <w:rFonts w:ascii="Arial" w:eastAsia="等线" w:hAnsi="Arial" w:cs="Arial"/>
          <w:color w:val="3370FF"/>
          <w:sz w:val="24"/>
        </w:rPr>
        <w:t xml:space="preserve">.1.3 </w:t>
      </w:r>
      <w:r>
        <w:rPr>
          <w:rFonts w:ascii="Arial" w:eastAsia="等线" w:hAnsi="Arial" w:cs="Arial"/>
          <w:b/>
          <w:sz w:val="24"/>
        </w:rPr>
        <w:t>类设计</w:t>
      </w:r>
    </w:p>
    <w:p w14:paraId="0E212942" w14:textId="77777777" w:rsidR="0036064E" w:rsidRDefault="0036064E" w:rsidP="0036064E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列出模块涉及的类及其职责。</w:t>
      </w:r>
    </w:p>
    <w:p w14:paraId="293878C8" w14:textId="77777777" w:rsidR="0036064E" w:rsidRDefault="0036064E" w:rsidP="0036064E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提供类的详细定义，包括属性、方法及其说明。</w:t>
      </w:r>
    </w:p>
    <w:p w14:paraId="767E6625" w14:textId="77777777" w:rsidR="0036064E" w:rsidRDefault="0036064E" w:rsidP="0036064E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>用</w:t>
      </w:r>
      <w:r>
        <w:rPr>
          <w:rFonts w:ascii="Arial" w:eastAsia="等线" w:hAnsi="Arial" w:cs="Arial"/>
        </w:rPr>
        <w:t xml:space="preserve"> UML </w:t>
      </w:r>
      <w:r>
        <w:rPr>
          <w:rFonts w:ascii="Arial" w:eastAsia="等线" w:hAnsi="Arial" w:cs="Arial"/>
        </w:rPr>
        <w:t>类图表示类之间的关系。</w:t>
      </w:r>
    </w:p>
    <w:p w14:paraId="5A96988C" w14:textId="57E653A9" w:rsidR="00D40144" w:rsidRPr="0052044E" w:rsidRDefault="0052044E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t>定义模具维修/保养单的数据对象，包括保养单号、状态、日期、项目、养护人等信息。</w:t>
      </w:r>
    </w:p>
    <w:p w14:paraId="200F2D3F" w14:textId="4637B68C" w:rsidR="00D40144" w:rsidRDefault="00D40144" w:rsidP="0036064E">
      <w:pPr>
        <w:spacing w:before="120" w:after="120" w:line="288" w:lineRule="auto"/>
        <w:rPr>
          <w:rFonts w:hint="eastAsia"/>
        </w:rPr>
      </w:pPr>
      <w:r w:rsidRPr="00D40144">
        <w:t>定义模具报废单的数据对象，包括报废单号、日期、原因、申请人、审核人、核准人等信息。</w:t>
      </w:r>
    </w:p>
    <w:p w14:paraId="393E6EE5" w14:textId="5DB42B27" w:rsidR="00D40144" w:rsidRPr="00D40144" w:rsidRDefault="0052044E" w:rsidP="0036064E">
      <w:pPr>
        <w:spacing w:before="120" w:after="120" w:line="288" w:lineRule="auto"/>
        <w:rPr>
          <w:rFonts w:hint="eastAsia"/>
        </w:rPr>
      </w:pPr>
      <w:r w:rsidRPr="00D40144">
        <w:t>定义模具入库单的数据对象，包括入库单号、入库日期、模具编号、入库人、数量等。</w:t>
      </w:r>
    </w:p>
    <w:p w14:paraId="179A885F" w14:textId="443E515F" w:rsidR="00D40144" w:rsidRDefault="00D40144" w:rsidP="0036064E">
      <w:pPr>
        <w:spacing w:before="120" w:after="120" w:line="288" w:lineRule="auto"/>
        <w:rPr>
          <w:rFonts w:hint="eastAsia"/>
        </w:rPr>
      </w:pPr>
      <w:r w:rsidRPr="00D40144">
        <w:t>定义模具出库单的数据对象，包括出库单号、出库日期、模具编号、出库人、用途、数量等。</w:t>
      </w:r>
    </w:p>
    <w:p w14:paraId="6CB50DB2" w14:textId="3FDAA3E8" w:rsidR="0052044E" w:rsidRPr="0052044E" w:rsidRDefault="0052044E" w:rsidP="0052044E">
      <w:pPr>
        <w:spacing w:before="120" w:after="120" w:line="288" w:lineRule="auto"/>
        <w:rPr>
          <w:rFonts w:hint="eastAsia"/>
        </w:rPr>
      </w:pPr>
      <w:r w:rsidRPr="0052044E">
        <w:rPr>
          <w:rFonts w:hint="eastAsia"/>
          <w:noProof/>
        </w:rPr>
        <w:lastRenderedPageBreak/>
        <w:drawing>
          <wp:inline distT="0" distB="0" distL="0" distR="0" wp14:anchorId="56B8056D" wp14:editId="6BB93EB1">
            <wp:extent cx="5273675" cy="1651635"/>
            <wp:effectExtent l="0" t="0" r="3175" b="5715"/>
            <wp:docPr id="10391458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165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CBC34" w14:textId="77777777" w:rsidR="00D40144" w:rsidRDefault="00D40144" w:rsidP="0036064E">
      <w:pPr>
        <w:spacing w:before="120" w:after="120" w:line="288" w:lineRule="auto"/>
        <w:rPr>
          <w:rFonts w:hint="eastAsia"/>
        </w:rPr>
      </w:pPr>
    </w:p>
    <w:p w14:paraId="5F61CD50" w14:textId="77777777" w:rsidR="0052044E" w:rsidRDefault="0052044E" w:rsidP="0036064E">
      <w:pPr>
        <w:spacing w:before="120" w:after="120" w:line="288" w:lineRule="auto"/>
        <w:rPr>
          <w:rFonts w:hint="eastAsia"/>
        </w:rPr>
      </w:pPr>
    </w:p>
    <w:p w14:paraId="2E80BE11" w14:textId="77777777" w:rsidR="0052044E" w:rsidRPr="00D40144" w:rsidRDefault="0052044E" w:rsidP="0036064E">
      <w:pPr>
        <w:spacing w:before="120" w:after="120" w:line="288" w:lineRule="auto"/>
        <w:rPr>
          <w:rFonts w:hint="eastAsia"/>
        </w:rPr>
      </w:pPr>
    </w:p>
    <w:p w14:paraId="6A21A34F" w14:textId="3CEFD2B5" w:rsidR="0036064E" w:rsidRDefault="0036064E" w:rsidP="001E0DE6">
      <w:pPr>
        <w:spacing w:before="24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color w:val="3370FF"/>
          <w:sz w:val="24"/>
        </w:rPr>
        <w:t>3.</w:t>
      </w:r>
      <w:r w:rsidR="00881A5A">
        <w:rPr>
          <w:rFonts w:ascii="Arial" w:eastAsia="等线" w:hAnsi="Arial" w:cs="Arial" w:hint="eastAsia"/>
          <w:color w:val="3370FF"/>
          <w:sz w:val="24"/>
        </w:rPr>
        <w:t>6</w:t>
      </w:r>
      <w:r>
        <w:rPr>
          <w:rFonts w:ascii="Arial" w:eastAsia="等线" w:hAnsi="Arial" w:cs="Arial"/>
          <w:color w:val="3370FF"/>
          <w:sz w:val="24"/>
        </w:rPr>
        <w:t xml:space="preserve">.1.4 </w:t>
      </w:r>
      <w:r>
        <w:rPr>
          <w:rFonts w:ascii="Arial" w:eastAsia="等线" w:hAnsi="Arial" w:cs="Arial"/>
          <w:b/>
          <w:sz w:val="24"/>
        </w:rPr>
        <w:t>时序图</w:t>
      </w:r>
    </w:p>
    <w:p w14:paraId="12CBA609" w14:textId="3D955BD1" w:rsidR="00D40144" w:rsidRDefault="00D15BBC" w:rsidP="0036064E">
      <w:pPr>
        <w:spacing w:before="120" w:after="120" w:line="288" w:lineRule="auto"/>
        <w:rPr>
          <w:rFonts w:hint="eastAsia"/>
        </w:rPr>
      </w:pPr>
      <w:r>
        <w:rPr>
          <w:noProof/>
        </w:rPr>
        <w:drawing>
          <wp:inline distT="0" distB="0" distL="0" distR="0" wp14:anchorId="25F02C28" wp14:editId="09DABC19">
            <wp:extent cx="3505380" cy="3365673"/>
            <wp:effectExtent l="0" t="0" r="0" b="6350"/>
            <wp:docPr id="3650471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04715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05380" cy="336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5FDB4" w14:textId="1B02F585" w:rsidR="00D40144" w:rsidRDefault="00D15BBC" w:rsidP="0036064E">
      <w:pPr>
        <w:spacing w:before="120" w:after="120" w:line="288" w:lineRule="auto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B91A6FD" wp14:editId="7DC01BAC">
            <wp:extent cx="3988005" cy="3645087"/>
            <wp:effectExtent l="0" t="0" r="0" b="0"/>
            <wp:docPr id="8103099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30994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88005" cy="364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DC9F3" w14:textId="4A94F255" w:rsidR="00D40144" w:rsidRDefault="00D15BBC" w:rsidP="0036064E">
      <w:pPr>
        <w:spacing w:before="120" w:after="120" w:line="288" w:lineRule="auto"/>
        <w:rPr>
          <w:rFonts w:hint="eastAsia"/>
        </w:rPr>
      </w:pPr>
      <w:r>
        <w:rPr>
          <w:noProof/>
        </w:rPr>
        <w:drawing>
          <wp:inline distT="0" distB="0" distL="0" distR="0" wp14:anchorId="4F21807E" wp14:editId="534B44E7">
            <wp:extent cx="4381725" cy="3460928"/>
            <wp:effectExtent l="0" t="0" r="0" b="6350"/>
            <wp:docPr id="12762036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20365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81725" cy="3460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6BF8B" w14:textId="7AF68E41" w:rsidR="00D40144" w:rsidRDefault="00D15BBC" w:rsidP="0036064E">
      <w:pPr>
        <w:spacing w:before="120" w:after="120" w:line="288" w:lineRule="auto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FBC5204" wp14:editId="56A34DC6">
            <wp:extent cx="4400776" cy="3549832"/>
            <wp:effectExtent l="0" t="0" r="0" b="0"/>
            <wp:docPr id="16823609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36097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00776" cy="354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BC44D" w14:textId="7A348410" w:rsidR="006476D7" w:rsidRPr="004D73E2" w:rsidRDefault="006476D7" w:rsidP="001E0DE6">
      <w:pPr>
        <w:spacing w:before="24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color w:val="3370FF"/>
          <w:sz w:val="24"/>
        </w:rPr>
        <w:t>3.</w:t>
      </w:r>
      <w:r w:rsidR="00881A5A">
        <w:rPr>
          <w:rFonts w:ascii="Arial" w:eastAsia="等线" w:hAnsi="Arial" w:cs="Arial" w:hint="eastAsia"/>
          <w:color w:val="3370FF"/>
          <w:sz w:val="24"/>
        </w:rPr>
        <w:t>6</w:t>
      </w:r>
      <w:r>
        <w:rPr>
          <w:rFonts w:ascii="Arial" w:eastAsia="等线" w:hAnsi="Arial" w:cs="Arial"/>
          <w:color w:val="3370FF"/>
          <w:sz w:val="24"/>
        </w:rPr>
        <w:t>.1.</w:t>
      </w:r>
      <w:r>
        <w:rPr>
          <w:rFonts w:ascii="Arial" w:eastAsia="等线" w:hAnsi="Arial" w:cs="Arial" w:hint="eastAsia"/>
          <w:color w:val="3370FF"/>
          <w:sz w:val="24"/>
        </w:rPr>
        <w:t>5</w:t>
      </w:r>
      <w:r>
        <w:rPr>
          <w:rFonts w:ascii="Arial" w:eastAsia="等线" w:hAnsi="Arial" w:cs="Arial"/>
          <w:color w:val="3370FF"/>
          <w:sz w:val="24"/>
        </w:rPr>
        <w:t xml:space="preserve"> </w:t>
      </w:r>
      <w:r>
        <w:rPr>
          <w:rFonts w:ascii="Arial" w:eastAsia="等线" w:hAnsi="Arial" w:cs="Arial" w:hint="eastAsia"/>
          <w:b/>
          <w:sz w:val="24"/>
        </w:rPr>
        <w:t>内部</w:t>
      </w:r>
      <w:r>
        <w:rPr>
          <w:rFonts w:ascii="Arial" w:eastAsia="等线" w:hAnsi="Arial" w:cs="Arial"/>
          <w:b/>
          <w:sz w:val="24"/>
        </w:rPr>
        <w:t>接口定义</w:t>
      </w:r>
    </w:p>
    <w:p w14:paraId="48EE9C52" w14:textId="77777777" w:rsidR="00AC6F99" w:rsidRPr="00AC6F99" w:rsidRDefault="00AC6F99" w:rsidP="00AC6F99">
      <w:pPr>
        <w:spacing w:before="120" w:after="120" w:line="288" w:lineRule="auto"/>
        <w:rPr>
          <w:rFonts w:hint="eastAsia"/>
        </w:rPr>
      </w:pPr>
      <w:r w:rsidRPr="00AC6F99">
        <w:t>@PostMapping("/save")</w:t>
      </w:r>
      <w:r w:rsidRPr="00AC6F99">
        <w:br/>
        <w:t>@ApiOperation("新增模具入库")</w:t>
      </w:r>
      <w:r w:rsidRPr="00AC6F99">
        <w:br/>
        <w:t>public Result&lt;Boolean&gt; save(@RequestBody MouldInboundDTO mouldInboundDTO) {</w:t>
      </w:r>
      <w:r w:rsidRPr="00AC6F99">
        <w:br/>
        <w:t xml:space="preserve">    return Result.success(mouldInboundService.save(mouldInboundDTO));</w:t>
      </w:r>
      <w:r w:rsidRPr="00AC6F99">
        <w:br/>
        <w:t>}</w:t>
      </w:r>
      <w:r w:rsidRPr="00AC6F99">
        <w:br/>
      </w:r>
      <w:r w:rsidRPr="00AC6F99">
        <w:br/>
        <w:t>@PutMapping("/update")</w:t>
      </w:r>
      <w:r w:rsidRPr="00AC6F99">
        <w:br/>
        <w:t>@ApiOperation("更新模具入库")</w:t>
      </w:r>
      <w:r w:rsidRPr="00AC6F99">
        <w:br/>
        <w:t>public Result&lt;Boolean&gt; update(@RequestBody MouldInboundDTO mouldInboundDTO) {</w:t>
      </w:r>
      <w:r w:rsidRPr="00AC6F99">
        <w:br/>
        <w:t xml:space="preserve">    return Result.success(mouldInboundService.update(mouldInboundDTO));</w:t>
      </w:r>
      <w:r w:rsidRPr="00AC6F99">
        <w:br/>
        <w:t>}</w:t>
      </w:r>
    </w:p>
    <w:p w14:paraId="7BF870A7" w14:textId="77777777" w:rsidR="00AC6F99" w:rsidRPr="00AC6F99" w:rsidRDefault="00AC6F99" w:rsidP="00AC6F99">
      <w:pPr>
        <w:spacing w:before="120" w:after="120" w:line="288" w:lineRule="auto"/>
        <w:rPr>
          <w:rFonts w:hint="eastAsia"/>
        </w:rPr>
      </w:pPr>
      <w:r w:rsidRPr="00AC6F99">
        <w:t>@GetMapping("/getByPosition")</w:t>
      </w:r>
      <w:r w:rsidRPr="00AC6F99">
        <w:br/>
        <w:t>@ApiOperation("通过架位号获取模具号")</w:t>
      </w:r>
      <w:r w:rsidRPr="00AC6F99">
        <w:br/>
        <w:t>public Result&lt;List&lt;String&gt;&gt; getByPosition(@RequestParam("mouldRackPositionNumber") String mouldRackPositionNumber) {</w:t>
      </w:r>
      <w:r w:rsidRPr="00AC6F99">
        <w:br/>
        <w:t xml:space="preserve">    return Result.</w:t>
      </w:r>
      <w:r w:rsidRPr="00AC6F99">
        <w:rPr>
          <w:i/>
          <w:iCs/>
        </w:rPr>
        <w:t>success</w:t>
      </w:r>
      <w:r w:rsidRPr="00AC6F99">
        <w:t>(mouldInformationService.getByPosition(mouldRackPositionNumber));</w:t>
      </w:r>
      <w:r w:rsidRPr="00AC6F99">
        <w:br/>
        <w:t>}</w:t>
      </w:r>
      <w:r w:rsidRPr="00AC6F99">
        <w:br/>
      </w:r>
      <w:r w:rsidRPr="00AC6F99">
        <w:lastRenderedPageBreak/>
        <w:br/>
        <w:t>@GetMapping("/isDuplicateMouldNo")</w:t>
      </w:r>
      <w:r w:rsidRPr="00AC6F99">
        <w:br/>
        <w:t>@ApiOperation("是否是重复的模具编号")</w:t>
      </w:r>
      <w:r w:rsidRPr="00AC6F99">
        <w:br/>
        <w:t>public Result&lt;Boolean&gt; isDuplicateMouldNo(@RequestParam("mouldModelNo") String mouldModelNo, @RequestParam("mouldNumber")String mouldNumber) {</w:t>
      </w:r>
      <w:r w:rsidRPr="00AC6F99">
        <w:br/>
        <w:t xml:space="preserve">    return Result.</w:t>
      </w:r>
      <w:r w:rsidRPr="00AC6F99">
        <w:rPr>
          <w:i/>
          <w:iCs/>
        </w:rPr>
        <w:t>success</w:t>
      </w:r>
      <w:r w:rsidRPr="00AC6F99">
        <w:t>(mouldInformationService.isDuplicateMouldNo(mouldModelNo, mouldNumber));</w:t>
      </w:r>
      <w:r w:rsidRPr="00AC6F99">
        <w:br/>
        <w:t>}</w:t>
      </w:r>
    </w:p>
    <w:p w14:paraId="4F44C47D" w14:textId="77777777" w:rsidR="00AC6F99" w:rsidRPr="00AC6F99" w:rsidRDefault="00AC6F99" w:rsidP="00AC6F99">
      <w:pPr>
        <w:spacing w:before="120" w:after="120" w:line="288" w:lineRule="auto"/>
        <w:rPr>
          <w:rFonts w:hint="eastAsia"/>
        </w:rPr>
      </w:pPr>
      <w:r w:rsidRPr="00AC6F99">
        <w:t>@GetMapping("/listFuzzy")</w:t>
      </w:r>
      <w:r w:rsidRPr="00AC6F99">
        <w:br/>
        <w:t>@ApiOperation("模糊搜索")</w:t>
      </w:r>
      <w:r w:rsidRPr="00AC6F99">
        <w:br/>
        <w:t>public Result&lt;List&lt;MouldInformationVO&gt;&gt; listFuzzy(MouldInformationFuzzyQuery query) {</w:t>
      </w:r>
      <w:r w:rsidRPr="00AC6F99">
        <w:br/>
        <w:t xml:space="preserve">    return Result.</w:t>
      </w:r>
      <w:r w:rsidRPr="00AC6F99">
        <w:rPr>
          <w:i/>
          <w:iCs/>
        </w:rPr>
        <w:t>success</w:t>
      </w:r>
      <w:r w:rsidRPr="00AC6F99">
        <w:t>(mouldInformationService.listFuzzy(query));</w:t>
      </w:r>
      <w:r w:rsidRPr="00AC6F99">
        <w:br/>
        <w:t>}</w:t>
      </w:r>
    </w:p>
    <w:p w14:paraId="5D0B3823" w14:textId="77777777" w:rsidR="00AC6F99" w:rsidRPr="00AC6F99" w:rsidRDefault="00AC6F99" w:rsidP="00AC6F99">
      <w:pPr>
        <w:spacing w:before="120" w:after="120" w:line="288" w:lineRule="auto"/>
        <w:rPr>
          <w:rFonts w:hint="eastAsia"/>
        </w:rPr>
      </w:pPr>
      <w:r w:rsidRPr="00AC6F99">
        <w:t>@GetMapping("/deleteNitridingSchedulerTask")</w:t>
      </w:r>
      <w:r w:rsidRPr="00AC6F99">
        <w:br/>
        <w:t>@ApiOperation("取消定时氮化出炉任务")</w:t>
      </w:r>
      <w:r w:rsidRPr="00AC6F99">
        <w:br/>
        <w:t>public Result&lt;Void&gt; deleteNitridingSchedulerTask(@RequestParam("nitridingNoList") List&lt;String&gt; nitridingNoList) {</w:t>
      </w:r>
      <w:r w:rsidRPr="00AC6F99">
        <w:br/>
        <w:t xml:space="preserve">    mouldNitridingService.deleteNitridingSchedulerTask(nitridingNoList);</w:t>
      </w:r>
      <w:r w:rsidRPr="00AC6F99">
        <w:br/>
        <w:t xml:space="preserve">    return Result.</w:t>
      </w:r>
      <w:r w:rsidRPr="00AC6F99">
        <w:rPr>
          <w:i/>
          <w:iCs/>
        </w:rPr>
        <w:t>success</w:t>
      </w:r>
      <w:r w:rsidRPr="00AC6F99">
        <w:t>();</w:t>
      </w:r>
      <w:r w:rsidRPr="00AC6F99">
        <w:br/>
        <w:t>}</w:t>
      </w:r>
    </w:p>
    <w:p w14:paraId="1B79B801" w14:textId="77777777" w:rsidR="00AC6F99" w:rsidRPr="00AC6F99" w:rsidRDefault="00AC6F99" w:rsidP="00AC6F99">
      <w:pPr>
        <w:spacing w:before="120" w:after="120" w:line="288" w:lineRule="auto"/>
        <w:rPr>
          <w:rFonts w:hint="eastAsia"/>
        </w:rPr>
      </w:pPr>
      <w:r w:rsidRPr="00AC6F99">
        <w:t>@PostMapping("/getByMouldNo")</w:t>
      </w:r>
      <w:r w:rsidRPr="00AC6F99">
        <w:br/>
        <w:t>@ApiOperation("根据模具编号获取氮化SOP")</w:t>
      </w:r>
      <w:r w:rsidRPr="00AC6F99">
        <w:br/>
        <w:t>public Result&lt;List&lt;NitridingSopVO&gt;&gt; getByMouldNo(@RequestParam("mouldNo") String mouldNo) {</w:t>
      </w:r>
      <w:r w:rsidRPr="00AC6F99">
        <w:br/>
        <w:t xml:space="preserve">    return Result.</w:t>
      </w:r>
      <w:r w:rsidRPr="00AC6F99">
        <w:rPr>
          <w:i/>
          <w:iCs/>
        </w:rPr>
        <w:t>success</w:t>
      </w:r>
      <w:r w:rsidRPr="00AC6F99">
        <w:t>(nitridingSopService.getByMouldNo(mouldNo));</w:t>
      </w:r>
      <w:r w:rsidRPr="00AC6F99">
        <w:br/>
        <w:t>}</w:t>
      </w:r>
    </w:p>
    <w:p w14:paraId="74A89664" w14:textId="77777777" w:rsidR="00AC6F99" w:rsidRPr="00AC6F99" w:rsidRDefault="00AC6F99" w:rsidP="00AC6F99">
      <w:pPr>
        <w:spacing w:before="120" w:after="120" w:line="288" w:lineRule="auto"/>
        <w:rPr>
          <w:rFonts w:hint="eastAsia"/>
        </w:rPr>
      </w:pPr>
      <w:r w:rsidRPr="00AC6F99">
        <w:t>@PutMapping("/update")</w:t>
      </w:r>
      <w:r w:rsidRPr="00AC6F99">
        <w:br/>
        <w:t>@ApiOperation("编辑库位")</w:t>
      </w:r>
      <w:r w:rsidRPr="00AC6F99">
        <w:br/>
        <w:t>public Result&lt;Void&gt; update(@RequestBody WarehouseLocationManagementDTO warehouseLocationManagementDTO) {</w:t>
      </w:r>
      <w:r w:rsidRPr="00AC6F99">
        <w:br/>
        <w:t xml:space="preserve">    warehouseLocationManagementDTO.setWhlId(warehouseLocationManagementDTO.getWhlId());</w:t>
      </w:r>
      <w:r w:rsidRPr="00AC6F99">
        <w:br/>
        <w:t xml:space="preserve">    warehouseLocationManagementService.update(warehouseLocationManagementDTO);</w:t>
      </w:r>
      <w:r w:rsidRPr="00AC6F99">
        <w:br/>
        <w:t xml:space="preserve">    return Result.</w:t>
      </w:r>
      <w:r w:rsidRPr="00AC6F99">
        <w:rPr>
          <w:i/>
          <w:iCs/>
        </w:rPr>
        <w:t>success</w:t>
      </w:r>
      <w:r w:rsidRPr="00AC6F99">
        <w:t>();</w:t>
      </w:r>
      <w:r w:rsidRPr="00AC6F99">
        <w:br/>
      </w:r>
      <w:r w:rsidRPr="00AC6F99">
        <w:lastRenderedPageBreak/>
        <w:t>}</w:t>
      </w:r>
    </w:p>
    <w:p w14:paraId="00D90FA9" w14:textId="77777777" w:rsidR="00AC6F99" w:rsidRPr="00AC6F99" w:rsidRDefault="00AC6F99" w:rsidP="00AC6F99">
      <w:pPr>
        <w:spacing w:before="120" w:after="120" w:line="288" w:lineRule="auto"/>
        <w:rPr>
          <w:rFonts w:hint="eastAsia"/>
        </w:rPr>
      </w:pPr>
      <w:r w:rsidRPr="00AC6F99">
        <w:t>@Override</w:t>
      </w:r>
      <w:r w:rsidRPr="00AC6F99">
        <w:br/>
        <w:t>public void updateBatch(String mouldNo, List&lt;NitridingSopDTO&gt; nitridingSopDTOList) {</w:t>
      </w:r>
      <w:r w:rsidRPr="00AC6F99">
        <w:br/>
        <w:t xml:space="preserve">    if (mouldNo != null &amp;&amp; !mouldNo.isEmpty() &amp;&amp; nitridingSopDTOList != null) {</w:t>
      </w:r>
      <w:r w:rsidRPr="00AC6F99">
        <w:br/>
        <w:t xml:space="preserve">        List&lt;NitridingSopDO&gt; nitridingSopDOList = nitridingSopDTOList.stream().map(item -&gt; {</w:t>
      </w:r>
      <w:r w:rsidRPr="00AC6F99">
        <w:br/>
        <w:t xml:space="preserve">            item.setMouldNo(mouldNo);</w:t>
      </w:r>
      <w:r w:rsidRPr="00AC6F99">
        <w:br/>
        <w:t xml:space="preserve">            return BeanConvertUtils.</w:t>
      </w:r>
      <w:r w:rsidRPr="00AC6F99">
        <w:rPr>
          <w:i/>
          <w:iCs/>
        </w:rPr>
        <w:t>convert</w:t>
      </w:r>
      <w:r w:rsidRPr="00AC6F99">
        <w:t>(item, NitridingSopDO.class);</w:t>
      </w:r>
      <w:r w:rsidRPr="00AC6F99">
        <w:br/>
        <w:t xml:space="preserve">        }).collect(Collectors.</w:t>
      </w:r>
      <w:r w:rsidRPr="00AC6F99">
        <w:rPr>
          <w:i/>
          <w:iCs/>
        </w:rPr>
        <w:t>toList</w:t>
      </w:r>
      <w:r w:rsidRPr="00AC6F99">
        <w:t>());</w:t>
      </w:r>
      <w:r w:rsidRPr="00AC6F99">
        <w:br/>
        <w:t xml:space="preserve">        //删除该模具编号下的所有设置</w:t>
      </w:r>
      <w:r w:rsidRPr="00AC6F99">
        <w:br/>
        <w:t xml:space="preserve">        QueryWrapper&lt;NitridingSopDO&gt; queryWrapper = new QueryWrapper&lt;&gt;();</w:t>
      </w:r>
      <w:r w:rsidRPr="00AC6F99">
        <w:br/>
        <w:t xml:space="preserve">        queryWrapper.lambda().eq(NitridingSopDO::getMouldNo, mouldNo);</w:t>
      </w:r>
      <w:r w:rsidRPr="00AC6F99">
        <w:br/>
        <w:t xml:space="preserve">        this.remove(queryWrapper);</w:t>
      </w:r>
      <w:r w:rsidRPr="00AC6F99">
        <w:br/>
        <w:t xml:space="preserve">        //插入新的设置</w:t>
      </w:r>
      <w:r w:rsidRPr="00AC6F99">
        <w:br/>
        <w:t xml:space="preserve">        this.saveBatch(nitridingSopDOList);</w:t>
      </w:r>
      <w:r w:rsidRPr="00AC6F99">
        <w:br/>
        <w:t xml:space="preserve">        //生成氮化记录</w:t>
      </w:r>
      <w:r w:rsidRPr="00AC6F99">
        <w:br/>
        <w:t xml:space="preserve">        nitridingSopDOList.forEach(item -&gt; mouldNitridingHelper.pushMouldNitridingRecord(item.getMouldNo()));</w:t>
      </w:r>
      <w:r w:rsidRPr="00AC6F99">
        <w:br/>
        <w:t xml:space="preserve">    }</w:t>
      </w:r>
      <w:r w:rsidRPr="00AC6F99">
        <w:br/>
        <w:t>}</w:t>
      </w:r>
    </w:p>
    <w:p w14:paraId="2BD04689" w14:textId="4E9328CA" w:rsidR="00D40144" w:rsidRPr="00AC6F99" w:rsidRDefault="00D40144" w:rsidP="0036064E">
      <w:pPr>
        <w:spacing w:before="120" w:after="120" w:line="288" w:lineRule="auto"/>
        <w:rPr>
          <w:rFonts w:hint="eastAsia"/>
        </w:rPr>
      </w:pPr>
    </w:p>
    <w:p w14:paraId="5E1FE7FB" w14:textId="51146FB0" w:rsidR="00D40144" w:rsidRPr="004D73E2" w:rsidRDefault="0036064E" w:rsidP="001E0DE6">
      <w:pPr>
        <w:spacing w:before="24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color w:val="3370FF"/>
          <w:sz w:val="24"/>
        </w:rPr>
        <w:t>3.</w:t>
      </w:r>
      <w:r w:rsidR="00881A5A">
        <w:rPr>
          <w:rFonts w:ascii="Arial" w:eastAsia="等线" w:hAnsi="Arial" w:cs="Arial" w:hint="eastAsia"/>
          <w:color w:val="3370FF"/>
          <w:sz w:val="24"/>
        </w:rPr>
        <w:t>6</w:t>
      </w:r>
      <w:r>
        <w:rPr>
          <w:rFonts w:ascii="Arial" w:eastAsia="等线" w:hAnsi="Arial" w:cs="Arial"/>
          <w:color w:val="3370FF"/>
          <w:sz w:val="24"/>
        </w:rPr>
        <w:t xml:space="preserve">.1.6 </w:t>
      </w:r>
      <w:r>
        <w:rPr>
          <w:rFonts w:ascii="Arial" w:eastAsia="等线" w:hAnsi="Arial" w:cs="Arial"/>
          <w:b/>
          <w:sz w:val="24"/>
        </w:rPr>
        <w:t>外部接口定义</w:t>
      </w:r>
    </w:p>
    <w:p w14:paraId="77F67E86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"/mould/maintain/delete": {</w:t>
      </w:r>
    </w:p>
    <w:p w14:paraId="4660C035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"delete": {</w:t>
      </w:r>
    </w:p>
    <w:p w14:paraId="08BA8FE4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"tags": [</w:t>
      </w:r>
    </w:p>
    <w:p w14:paraId="782EE11C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"</w:t>
      </w:r>
      <w:r w:rsidRPr="00D40144">
        <w:rPr>
          <w:rFonts w:ascii="Arial" w:eastAsia="等线" w:hAnsi="Arial" w:cs="Arial"/>
        </w:rPr>
        <w:t>模具保养</w:t>
      </w:r>
      <w:r w:rsidRPr="00D40144">
        <w:rPr>
          <w:rFonts w:ascii="Arial" w:eastAsia="等线" w:hAnsi="Arial" w:cs="Arial"/>
        </w:rPr>
        <w:t>"</w:t>
      </w:r>
    </w:p>
    <w:p w14:paraId="397EF3B9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],</w:t>
      </w:r>
    </w:p>
    <w:p w14:paraId="5658C01F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"summary": "</w:t>
      </w:r>
      <w:r w:rsidRPr="00D40144">
        <w:rPr>
          <w:rFonts w:ascii="Arial" w:eastAsia="等线" w:hAnsi="Arial" w:cs="Arial"/>
        </w:rPr>
        <w:t>删除模具保养</w:t>
      </w:r>
      <w:r w:rsidRPr="00D40144">
        <w:rPr>
          <w:rFonts w:ascii="Arial" w:eastAsia="等线" w:hAnsi="Arial" w:cs="Arial"/>
        </w:rPr>
        <w:t>",</w:t>
      </w:r>
    </w:p>
    <w:p w14:paraId="25CF3CC8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"operationId": "deleteUsingDELETE_2",</w:t>
      </w:r>
    </w:p>
    <w:p w14:paraId="1A5B7E21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"produces": [</w:t>
      </w:r>
    </w:p>
    <w:p w14:paraId="430277AD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"*/*"</w:t>
      </w:r>
    </w:p>
    <w:p w14:paraId="50B610D2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],</w:t>
      </w:r>
    </w:p>
    <w:p w14:paraId="73B0347C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"parameters": [</w:t>
      </w:r>
    </w:p>
    <w:p w14:paraId="49DA5DFA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{</w:t>
      </w:r>
    </w:p>
    <w:p w14:paraId="59540D12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lastRenderedPageBreak/>
        <w:t>                        "name": "mouldMaintainNo",</w:t>
      </w:r>
    </w:p>
    <w:p w14:paraId="08864FCC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"in": "query",</w:t>
      </w:r>
    </w:p>
    <w:p w14:paraId="23AFF9F0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"description": "mouldMaintainNo",</w:t>
      </w:r>
    </w:p>
    <w:p w14:paraId="311421D6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"required": false,</w:t>
      </w:r>
    </w:p>
    <w:p w14:paraId="6C62EAAD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"type": "string"</w:t>
      </w:r>
    </w:p>
    <w:p w14:paraId="29D1EA2E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}</w:t>
      </w:r>
    </w:p>
    <w:p w14:paraId="7511BFF3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],</w:t>
      </w:r>
    </w:p>
    <w:p w14:paraId="44FDB3EE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"responses": {</w:t>
      </w:r>
    </w:p>
    <w:p w14:paraId="53EC859B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"200": {</w:t>
      </w:r>
    </w:p>
    <w:p w14:paraId="33CE6479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"description": "OK",</w:t>
      </w:r>
    </w:p>
    <w:p w14:paraId="0FF155A5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"schema": {</w:t>
      </w:r>
    </w:p>
    <w:p w14:paraId="386F4CB2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    "$ref": "#/definitions/Result«Void»",</w:t>
      </w:r>
    </w:p>
    <w:p w14:paraId="20DE1385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    "originalRef": "Result«Void»"</w:t>
      </w:r>
    </w:p>
    <w:p w14:paraId="029F9A68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}</w:t>
      </w:r>
    </w:p>
    <w:p w14:paraId="3FF32707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}</w:t>
      </w:r>
    </w:p>
    <w:p w14:paraId="6E2D0791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},</w:t>
      </w:r>
    </w:p>
    <w:p w14:paraId="50883638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"security": [</w:t>
      </w:r>
    </w:p>
    <w:p w14:paraId="1494D598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{</w:t>
      </w:r>
    </w:p>
    <w:p w14:paraId="2CD2D421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"Authorization": [</w:t>
      </w:r>
    </w:p>
    <w:p w14:paraId="2F20BA66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    "global"</w:t>
      </w:r>
    </w:p>
    <w:p w14:paraId="159BAEAD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]</w:t>
      </w:r>
    </w:p>
    <w:p w14:paraId="1088F19A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}</w:t>
      </w:r>
    </w:p>
    <w:p w14:paraId="70A950BF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],</w:t>
      </w:r>
    </w:p>
    <w:p w14:paraId="2A8BAB3F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"deprecated": false,</w:t>
      </w:r>
    </w:p>
    <w:p w14:paraId="4B354D1A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"x-order": "2147483647"</w:t>
      </w:r>
    </w:p>
    <w:p w14:paraId="56DBC7A5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}</w:t>
      </w:r>
    </w:p>
    <w:p w14:paraId="4886DFAE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},</w:t>
      </w:r>
    </w:p>
    <w:p w14:paraId="793FEEC6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"/mould/maintain/downloadToolMaintainTemplate": {</w:t>
      </w:r>
    </w:p>
    <w:p w14:paraId="24B81698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"get": {</w:t>
      </w:r>
    </w:p>
    <w:p w14:paraId="45479804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"tags": [</w:t>
      </w:r>
    </w:p>
    <w:p w14:paraId="669FA047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"</w:t>
      </w:r>
      <w:r w:rsidRPr="00D40144">
        <w:rPr>
          <w:rFonts w:ascii="Arial" w:eastAsia="等线" w:hAnsi="Arial" w:cs="Arial"/>
        </w:rPr>
        <w:t>模具保养</w:t>
      </w:r>
      <w:r w:rsidRPr="00D40144">
        <w:rPr>
          <w:rFonts w:ascii="Arial" w:eastAsia="等线" w:hAnsi="Arial" w:cs="Arial"/>
        </w:rPr>
        <w:t>"</w:t>
      </w:r>
    </w:p>
    <w:p w14:paraId="14D4A0EF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],</w:t>
      </w:r>
    </w:p>
    <w:p w14:paraId="3C2E9BD5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"summary": "</w:t>
      </w:r>
      <w:r w:rsidRPr="00D40144">
        <w:rPr>
          <w:rFonts w:ascii="Arial" w:eastAsia="等线" w:hAnsi="Arial" w:cs="Arial"/>
        </w:rPr>
        <w:t>下载工装保养模板</w:t>
      </w:r>
      <w:r w:rsidRPr="00D40144">
        <w:rPr>
          <w:rFonts w:ascii="Arial" w:eastAsia="等线" w:hAnsi="Arial" w:cs="Arial"/>
        </w:rPr>
        <w:t>",</w:t>
      </w:r>
    </w:p>
    <w:p w14:paraId="631D1E42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lastRenderedPageBreak/>
        <w:t>                "operationId": "downloadToolMaintainTemplateUsingGET",</w:t>
      </w:r>
    </w:p>
    <w:p w14:paraId="6F1EA8AF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"produces": [</w:t>
      </w:r>
    </w:p>
    <w:p w14:paraId="063A3232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"*/*"</w:t>
      </w:r>
    </w:p>
    <w:p w14:paraId="01A45BF2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],</w:t>
      </w:r>
    </w:p>
    <w:p w14:paraId="1967F3BC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"responses": {</w:t>
      </w:r>
    </w:p>
    <w:p w14:paraId="43FE3C34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"200": {</w:t>
      </w:r>
    </w:p>
    <w:p w14:paraId="0B58721F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"description": "OK"</w:t>
      </w:r>
    </w:p>
    <w:p w14:paraId="5B1EB52D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}</w:t>
      </w:r>
    </w:p>
    <w:p w14:paraId="441955BD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},</w:t>
      </w:r>
    </w:p>
    <w:p w14:paraId="1AFB1E10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"security": [</w:t>
      </w:r>
    </w:p>
    <w:p w14:paraId="2EBCFC98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{</w:t>
      </w:r>
    </w:p>
    <w:p w14:paraId="23331036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"Authorization": [</w:t>
      </w:r>
    </w:p>
    <w:p w14:paraId="7901BBE9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    "global"</w:t>
      </w:r>
    </w:p>
    <w:p w14:paraId="5292C0BF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]</w:t>
      </w:r>
    </w:p>
    <w:p w14:paraId="62F936D4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}</w:t>
      </w:r>
    </w:p>
    <w:p w14:paraId="0DB93BE2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],</w:t>
      </w:r>
    </w:p>
    <w:p w14:paraId="163B10EA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"deprecated": false,</w:t>
      </w:r>
    </w:p>
    <w:p w14:paraId="7304A33E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"x-order": "2147483647"</w:t>
      </w:r>
    </w:p>
    <w:p w14:paraId="13F7713F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}</w:t>
      </w:r>
    </w:p>
    <w:p w14:paraId="16C02AC6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},</w:t>
      </w:r>
    </w:p>
    <w:p w14:paraId="653599D6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"/mould/maintain/importToolMaintainData": {</w:t>
      </w:r>
    </w:p>
    <w:p w14:paraId="545B9184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"post": {</w:t>
      </w:r>
    </w:p>
    <w:p w14:paraId="57EA4892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"tags": [</w:t>
      </w:r>
    </w:p>
    <w:p w14:paraId="51EEFE27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"</w:t>
      </w:r>
      <w:r w:rsidRPr="00D40144">
        <w:rPr>
          <w:rFonts w:ascii="Arial" w:eastAsia="等线" w:hAnsi="Arial" w:cs="Arial"/>
        </w:rPr>
        <w:t>模具保养</w:t>
      </w:r>
      <w:r w:rsidRPr="00D40144">
        <w:rPr>
          <w:rFonts w:ascii="Arial" w:eastAsia="等线" w:hAnsi="Arial" w:cs="Arial"/>
        </w:rPr>
        <w:t>"</w:t>
      </w:r>
    </w:p>
    <w:p w14:paraId="5898F456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],</w:t>
      </w:r>
    </w:p>
    <w:p w14:paraId="7EE25CBB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"summary": "</w:t>
      </w:r>
      <w:r w:rsidRPr="00D40144">
        <w:rPr>
          <w:rFonts w:ascii="Arial" w:eastAsia="等线" w:hAnsi="Arial" w:cs="Arial"/>
        </w:rPr>
        <w:t>导入工装保养数据</w:t>
      </w:r>
      <w:r w:rsidRPr="00D40144">
        <w:rPr>
          <w:rFonts w:ascii="Arial" w:eastAsia="等线" w:hAnsi="Arial" w:cs="Arial"/>
        </w:rPr>
        <w:t>",</w:t>
      </w:r>
    </w:p>
    <w:p w14:paraId="4D0C7BCD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"operationId": "importToolMaintainDataUsingPOST",</w:t>
      </w:r>
    </w:p>
    <w:p w14:paraId="72F649B3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"consumes": [</w:t>
      </w:r>
    </w:p>
    <w:p w14:paraId="6D765D3F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"multipart/form-data"</w:t>
      </w:r>
    </w:p>
    <w:p w14:paraId="70E43896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],</w:t>
      </w:r>
    </w:p>
    <w:p w14:paraId="7E5BD8AF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"produces": [</w:t>
      </w:r>
    </w:p>
    <w:p w14:paraId="2494BE11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"*/*"</w:t>
      </w:r>
    </w:p>
    <w:p w14:paraId="794C5BD4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],</w:t>
      </w:r>
    </w:p>
    <w:p w14:paraId="016BC310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lastRenderedPageBreak/>
        <w:t>                "parameters": [</w:t>
      </w:r>
    </w:p>
    <w:p w14:paraId="1E26F7C9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{</w:t>
      </w:r>
    </w:p>
    <w:p w14:paraId="57FC8B9F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"name": "file",</w:t>
      </w:r>
    </w:p>
    <w:p w14:paraId="0E85418C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"in": "formData",</w:t>
      </w:r>
    </w:p>
    <w:p w14:paraId="29304D82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"description": "file",</w:t>
      </w:r>
    </w:p>
    <w:p w14:paraId="3D1A502A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"required": true,</w:t>
      </w:r>
    </w:p>
    <w:p w14:paraId="3582303A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"type": "file"</w:t>
      </w:r>
    </w:p>
    <w:p w14:paraId="5E80FA29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}</w:t>
      </w:r>
    </w:p>
    <w:p w14:paraId="1509CF9D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],</w:t>
      </w:r>
    </w:p>
    <w:p w14:paraId="346E6FE9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"responses": {</w:t>
      </w:r>
    </w:p>
    <w:p w14:paraId="0BC80820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"200": {</w:t>
      </w:r>
    </w:p>
    <w:p w14:paraId="13EC7C3C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"description": "OK",</w:t>
      </w:r>
    </w:p>
    <w:p w14:paraId="7266BDA5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"schema": {</w:t>
      </w:r>
    </w:p>
    <w:p w14:paraId="6A865774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    "$ref": "#/definitions/Result«ToolInformationImportVO»",</w:t>
      </w:r>
    </w:p>
    <w:p w14:paraId="3ED5E85D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    "originalRef": "Result«ToolInformationImportVO»"</w:t>
      </w:r>
    </w:p>
    <w:p w14:paraId="2F400EDA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}</w:t>
      </w:r>
    </w:p>
    <w:p w14:paraId="47869D95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}</w:t>
      </w:r>
    </w:p>
    <w:p w14:paraId="1258358C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},</w:t>
      </w:r>
    </w:p>
    <w:p w14:paraId="5D0AFC39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"security": [</w:t>
      </w:r>
    </w:p>
    <w:p w14:paraId="097AF1AC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{</w:t>
      </w:r>
    </w:p>
    <w:p w14:paraId="4C961A97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"Authorization": [</w:t>
      </w:r>
    </w:p>
    <w:p w14:paraId="3586FB28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    "global"</w:t>
      </w:r>
    </w:p>
    <w:p w14:paraId="165E0161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]</w:t>
      </w:r>
    </w:p>
    <w:p w14:paraId="2F67A388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}</w:t>
      </w:r>
    </w:p>
    <w:p w14:paraId="35F96236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],</w:t>
      </w:r>
    </w:p>
    <w:p w14:paraId="3B39883C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"deprecated": false,</w:t>
      </w:r>
    </w:p>
    <w:p w14:paraId="292C3EBD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"x-order": "2147483647"</w:t>
      </w:r>
    </w:p>
    <w:p w14:paraId="216FA371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}</w:t>
      </w:r>
    </w:p>
    <w:p w14:paraId="52DDE42A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},</w:t>
      </w:r>
    </w:p>
    <w:p w14:paraId="25870F5A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"/mould/maintain/insert": {</w:t>
      </w:r>
    </w:p>
    <w:p w14:paraId="4964BF58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"post": {</w:t>
      </w:r>
    </w:p>
    <w:p w14:paraId="390D7008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"tags": [</w:t>
      </w:r>
    </w:p>
    <w:p w14:paraId="538FAD4F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"</w:t>
      </w:r>
      <w:r w:rsidRPr="00D40144">
        <w:rPr>
          <w:rFonts w:ascii="Arial" w:eastAsia="等线" w:hAnsi="Arial" w:cs="Arial"/>
        </w:rPr>
        <w:t>模具保养</w:t>
      </w:r>
      <w:r w:rsidRPr="00D40144">
        <w:rPr>
          <w:rFonts w:ascii="Arial" w:eastAsia="等线" w:hAnsi="Arial" w:cs="Arial"/>
        </w:rPr>
        <w:t>"</w:t>
      </w:r>
    </w:p>
    <w:p w14:paraId="49F897B3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lastRenderedPageBreak/>
        <w:t>                ],</w:t>
      </w:r>
    </w:p>
    <w:p w14:paraId="60E08C5C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"summary": "</w:t>
      </w:r>
      <w:r w:rsidRPr="00D40144">
        <w:rPr>
          <w:rFonts w:ascii="Arial" w:eastAsia="等线" w:hAnsi="Arial" w:cs="Arial"/>
        </w:rPr>
        <w:t>新增模具保养</w:t>
      </w:r>
      <w:r w:rsidRPr="00D40144">
        <w:rPr>
          <w:rFonts w:ascii="Arial" w:eastAsia="等线" w:hAnsi="Arial" w:cs="Arial"/>
        </w:rPr>
        <w:t>",</w:t>
      </w:r>
    </w:p>
    <w:p w14:paraId="21759990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"operationId": "insertUsingPOST_2",</w:t>
      </w:r>
    </w:p>
    <w:p w14:paraId="3790F19F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"consumes": [</w:t>
      </w:r>
    </w:p>
    <w:p w14:paraId="4E921F1A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"application/json"</w:t>
      </w:r>
    </w:p>
    <w:p w14:paraId="56C00714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],</w:t>
      </w:r>
    </w:p>
    <w:p w14:paraId="1FDC73EB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"produces": [</w:t>
      </w:r>
    </w:p>
    <w:p w14:paraId="6757B631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"*/*"</w:t>
      </w:r>
    </w:p>
    <w:p w14:paraId="2AF55C01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],</w:t>
      </w:r>
    </w:p>
    <w:p w14:paraId="21D762EA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"parameters": [</w:t>
      </w:r>
    </w:p>
    <w:p w14:paraId="5EFA6899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{</w:t>
      </w:r>
    </w:p>
    <w:p w14:paraId="478B9B42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"in": "body",</w:t>
      </w:r>
    </w:p>
    <w:p w14:paraId="51D01F79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"name": "mouldMaintainDTO",</w:t>
      </w:r>
    </w:p>
    <w:p w14:paraId="38543F65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"description": "mouldMaintainDTO",</w:t>
      </w:r>
    </w:p>
    <w:p w14:paraId="1310E8C0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"required": true,</w:t>
      </w:r>
    </w:p>
    <w:p w14:paraId="0ABDC62D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"schema": {</w:t>
      </w:r>
    </w:p>
    <w:p w14:paraId="2D685735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    "$ref": "#/definitions/MouldMaintainDTO",</w:t>
      </w:r>
    </w:p>
    <w:p w14:paraId="16E66233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    "originalRef": "MouldMaintainDTO"</w:t>
      </w:r>
    </w:p>
    <w:p w14:paraId="1F51FF1E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}</w:t>
      </w:r>
    </w:p>
    <w:p w14:paraId="27B4EB68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}</w:t>
      </w:r>
    </w:p>
    <w:p w14:paraId="62B7AF86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],</w:t>
      </w:r>
    </w:p>
    <w:p w14:paraId="3BD5911B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"responses": {</w:t>
      </w:r>
    </w:p>
    <w:p w14:paraId="0B2C8218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"200": {</w:t>
      </w:r>
    </w:p>
    <w:p w14:paraId="4587788F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"description": "OK",</w:t>
      </w:r>
    </w:p>
    <w:p w14:paraId="7928D55F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"schema": {</w:t>
      </w:r>
    </w:p>
    <w:p w14:paraId="2E8E8C08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    "$ref": "#/definitions/Result«Void»",</w:t>
      </w:r>
    </w:p>
    <w:p w14:paraId="2D9EE5C0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    "originalRef": "Result«Void»"</w:t>
      </w:r>
    </w:p>
    <w:p w14:paraId="43E0BE3B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}</w:t>
      </w:r>
    </w:p>
    <w:p w14:paraId="1FEEC237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}</w:t>
      </w:r>
    </w:p>
    <w:p w14:paraId="259D7739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},</w:t>
      </w:r>
    </w:p>
    <w:p w14:paraId="24F384E0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"security": [</w:t>
      </w:r>
    </w:p>
    <w:p w14:paraId="2D3D3D93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{</w:t>
      </w:r>
    </w:p>
    <w:p w14:paraId="216FECB9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"Authorization": [</w:t>
      </w:r>
    </w:p>
    <w:p w14:paraId="5DD93126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lastRenderedPageBreak/>
        <w:t>                            "global"</w:t>
      </w:r>
    </w:p>
    <w:p w14:paraId="703F64A1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]</w:t>
      </w:r>
    </w:p>
    <w:p w14:paraId="4B046EEC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}</w:t>
      </w:r>
    </w:p>
    <w:p w14:paraId="04202616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],</w:t>
      </w:r>
    </w:p>
    <w:p w14:paraId="6061BF01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"deprecated": false,</w:t>
      </w:r>
    </w:p>
    <w:p w14:paraId="20E97F3A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"x-order": "2147483647"</w:t>
      </w:r>
    </w:p>
    <w:p w14:paraId="38C2A332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}</w:t>
      </w:r>
    </w:p>
    <w:p w14:paraId="1DFB87D0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},</w:t>
      </w:r>
    </w:p>
    <w:p w14:paraId="5595F773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"/mould/maintain/page": {</w:t>
      </w:r>
    </w:p>
    <w:p w14:paraId="7542DC27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"post": {</w:t>
      </w:r>
    </w:p>
    <w:p w14:paraId="2104BB28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"tags": [</w:t>
      </w:r>
    </w:p>
    <w:p w14:paraId="4D8CB217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"</w:t>
      </w:r>
      <w:r w:rsidRPr="00D40144">
        <w:rPr>
          <w:rFonts w:ascii="Arial" w:eastAsia="等线" w:hAnsi="Arial" w:cs="Arial"/>
        </w:rPr>
        <w:t>模具保养</w:t>
      </w:r>
      <w:r w:rsidRPr="00D40144">
        <w:rPr>
          <w:rFonts w:ascii="Arial" w:eastAsia="等线" w:hAnsi="Arial" w:cs="Arial"/>
        </w:rPr>
        <w:t>"</w:t>
      </w:r>
    </w:p>
    <w:p w14:paraId="2998FDEA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],</w:t>
      </w:r>
    </w:p>
    <w:p w14:paraId="6D51C083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"summary": "</w:t>
      </w:r>
      <w:r w:rsidRPr="00D40144">
        <w:rPr>
          <w:rFonts w:ascii="Arial" w:eastAsia="等线" w:hAnsi="Arial" w:cs="Arial"/>
        </w:rPr>
        <w:t>模具保养分页查询</w:t>
      </w:r>
      <w:r w:rsidRPr="00D40144">
        <w:rPr>
          <w:rFonts w:ascii="Arial" w:eastAsia="等线" w:hAnsi="Arial" w:cs="Arial"/>
        </w:rPr>
        <w:t>",</w:t>
      </w:r>
    </w:p>
    <w:p w14:paraId="74535EDE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"operationId": "pageUsingPOST_2",</w:t>
      </w:r>
    </w:p>
    <w:p w14:paraId="3D6B5F76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"consumes": [</w:t>
      </w:r>
    </w:p>
    <w:p w14:paraId="5B3A1299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"application/json"</w:t>
      </w:r>
    </w:p>
    <w:p w14:paraId="5DE86487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],</w:t>
      </w:r>
    </w:p>
    <w:p w14:paraId="37656CEE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"produces": [</w:t>
      </w:r>
    </w:p>
    <w:p w14:paraId="4910B0CA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"*/*"</w:t>
      </w:r>
    </w:p>
    <w:p w14:paraId="205B166B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],</w:t>
      </w:r>
    </w:p>
    <w:p w14:paraId="6177C2F6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"parameters": [</w:t>
      </w:r>
    </w:p>
    <w:p w14:paraId="4A7F4B22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{</w:t>
      </w:r>
    </w:p>
    <w:p w14:paraId="1072232F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"in": "body",</w:t>
      </w:r>
    </w:p>
    <w:p w14:paraId="05BC6EA9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"name": "query",</w:t>
      </w:r>
    </w:p>
    <w:p w14:paraId="28EDFFCB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"description": "query",</w:t>
      </w:r>
    </w:p>
    <w:p w14:paraId="4D7AE3A4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"required": true,</w:t>
      </w:r>
    </w:p>
    <w:p w14:paraId="7E7BDCB2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"schema": {</w:t>
      </w:r>
    </w:p>
    <w:p w14:paraId="70CE9BDC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    "$ref": "#/definitions/MouldMaintainQuery",</w:t>
      </w:r>
    </w:p>
    <w:p w14:paraId="413E4939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    "originalRef": "MouldMaintainQuery"</w:t>
      </w:r>
    </w:p>
    <w:p w14:paraId="0D8BE4C1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}</w:t>
      </w:r>
    </w:p>
    <w:p w14:paraId="4AD379CF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}</w:t>
      </w:r>
    </w:p>
    <w:p w14:paraId="2DF4CECB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],</w:t>
      </w:r>
    </w:p>
    <w:p w14:paraId="23AE1E5C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lastRenderedPageBreak/>
        <w:t>                "responses": {</w:t>
      </w:r>
    </w:p>
    <w:p w14:paraId="69CF7660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"200": {</w:t>
      </w:r>
    </w:p>
    <w:p w14:paraId="56FD419A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"description": "OK",</w:t>
      </w:r>
    </w:p>
    <w:p w14:paraId="4CCA8D08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"schema": {</w:t>
      </w:r>
    </w:p>
    <w:p w14:paraId="11914ED1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    "$ref": "#/definitions/Result«PageResult«MouldMaintainVO»»",</w:t>
      </w:r>
    </w:p>
    <w:p w14:paraId="0E89526A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    "originalRef": "Result«PageResult«MouldMaintainVO»»"</w:t>
      </w:r>
    </w:p>
    <w:p w14:paraId="452B5F9C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}</w:t>
      </w:r>
    </w:p>
    <w:p w14:paraId="2BFFB8DE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}</w:t>
      </w:r>
    </w:p>
    <w:p w14:paraId="0C63E449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},</w:t>
      </w:r>
    </w:p>
    <w:p w14:paraId="6F396A81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"security": [</w:t>
      </w:r>
    </w:p>
    <w:p w14:paraId="08B7DA97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{</w:t>
      </w:r>
    </w:p>
    <w:p w14:paraId="104992EC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"Authorization": [</w:t>
      </w:r>
    </w:p>
    <w:p w14:paraId="719626D2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    "global"</w:t>
      </w:r>
    </w:p>
    <w:p w14:paraId="285C443F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]</w:t>
      </w:r>
    </w:p>
    <w:p w14:paraId="76B2E566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}</w:t>
      </w:r>
    </w:p>
    <w:p w14:paraId="481762F4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],</w:t>
      </w:r>
    </w:p>
    <w:p w14:paraId="443C0FDE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"deprecated": false,</w:t>
      </w:r>
    </w:p>
    <w:p w14:paraId="4F39A0B3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"x-order": "2147483647"</w:t>
      </w:r>
    </w:p>
    <w:p w14:paraId="70D6BFD4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}</w:t>
      </w:r>
    </w:p>
    <w:p w14:paraId="798A08D2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},</w:t>
      </w:r>
    </w:p>
    <w:p w14:paraId="3F815434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"/mould/maintain/update": {</w:t>
      </w:r>
    </w:p>
    <w:p w14:paraId="5F8828BA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"put": {</w:t>
      </w:r>
    </w:p>
    <w:p w14:paraId="058F5F9C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"tags": [</w:t>
      </w:r>
    </w:p>
    <w:p w14:paraId="685396B2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"</w:t>
      </w:r>
      <w:r w:rsidRPr="00D40144">
        <w:rPr>
          <w:rFonts w:ascii="Arial" w:eastAsia="等线" w:hAnsi="Arial" w:cs="Arial"/>
        </w:rPr>
        <w:t>模具保养</w:t>
      </w:r>
      <w:r w:rsidRPr="00D40144">
        <w:rPr>
          <w:rFonts w:ascii="Arial" w:eastAsia="等线" w:hAnsi="Arial" w:cs="Arial"/>
        </w:rPr>
        <w:t>"</w:t>
      </w:r>
    </w:p>
    <w:p w14:paraId="69C91F40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],</w:t>
      </w:r>
    </w:p>
    <w:p w14:paraId="63C0CC5D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"summary": "</w:t>
      </w:r>
      <w:r w:rsidRPr="00D40144">
        <w:rPr>
          <w:rFonts w:ascii="Arial" w:eastAsia="等线" w:hAnsi="Arial" w:cs="Arial"/>
        </w:rPr>
        <w:t>编辑模具保养</w:t>
      </w:r>
      <w:r w:rsidRPr="00D40144">
        <w:rPr>
          <w:rFonts w:ascii="Arial" w:eastAsia="等线" w:hAnsi="Arial" w:cs="Arial"/>
        </w:rPr>
        <w:t>",</w:t>
      </w:r>
    </w:p>
    <w:p w14:paraId="766CFE1F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"operationId": "updateUsingPUT_3",</w:t>
      </w:r>
    </w:p>
    <w:p w14:paraId="4E5DF282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"consumes": [</w:t>
      </w:r>
    </w:p>
    <w:p w14:paraId="052D39D3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"application/json"</w:t>
      </w:r>
    </w:p>
    <w:p w14:paraId="331009E7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],</w:t>
      </w:r>
    </w:p>
    <w:p w14:paraId="0958A9E1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"produces": [</w:t>
      </w:r>
    </w:p>
    <w:p w14:paraId="2979D0BD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"*/*"</w:t>
      </w:r>
    </w:p>
    <w:p w14:paraId="4149BEBF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],</w:t>
      </w:r>
    </w:p>
    <w:p w14:paraId="4527884B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lastRenderedPageBreak/>
        <w:t>                "parameters": [</w:t>
      </w:r>
    </w:p>
    <w:p w14:paraId="18A47619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{</w:t>
      </w:r>
    </w:p>
    <w:p w14:paraId="7853502E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"in": "body",</w:t>
      </w:r>
    </w:p>
    <w:p w14:paraId="2F37F045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"name": "mouldMaintainDTO",</w:t>
      </w:r>
    </w:p>
    <w:p w14:paraId="10094EC7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"description": "mouldMaintainDTO",</w:t>
      </w:r>
    </w:p>
    <w:p w14:paraId="501FD540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"required": true,</w:t>
      </w:r>
    </w:p>
    <w:p w14:paraId="7044D17D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"schema": {</w:t>
      </w:r>
    </w:p>
    <w:p w14:paraId="1B258F11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    "$ref": "#/definitions/MouldMaintainDTO",</w:t>
      </w:r>
    </w:p>
    <w:p w14:paraId="0AEE2CF6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    "originalRef": "MouldMaintainDTO"</w:t>
      </w:r>
    </w:p>
    <w:p w14:paraId="6E3F8C2B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}</w:t>
      </w:r>
    </w:p>
    <w:p w14:paraId="16F12D4F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}</w:t>
      </w:r>
    </w:p>
    <w:p w14:paraId="3D63E187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],</w:t>
      </w:r>
    </w:p>
    <w:p w14:paraId="3BCFC9DE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"responses": {</w:t>
      </w:r>
    </w:p>
    <w:p w14:paraId="2D800A9D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"200": {</w:t>
      </w:r>
    </w:p>
    <w:p w14:paraId="2423EF05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"description": "OK",</w:t>
      </w:r>
    </w:p>
    <w:p w14:paraId="11955F52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"schema": {</w:t>
      </w:r>
    </w:p>
    <w:p w14:paraId="2A7691BA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    "$ref": "#/definitions/Result«Void»",</w:t>
      </w:r>
    </w:p>
    <w:p w14:paraId="21C1443F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    "originalRef": "Result«Void»"</w:t>
      </w:r>
    </w:p>
    <w:p w14:paraId="0E63D6CB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}</w:t>
      </w:r>
    </w:p>
    <w:p w14:paraId="2733DC2D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}</w:t>
      </w:r>
    </w:p>
    <w:p w14:paraId="0B926731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},</w:t>
      </w:r>
    </w:p>
    <w:p w14:paraId="0A8D8929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"security": [</w:t>
      </w:r>
    </w:p>
    <w:p w14:paraId="72D3B2DF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{</w:t>
      </w:r>
    </w:p>
    <w:p w14:paraId="3E821211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"Authorization": [</w:t>
      </w:r>
    </w:p>
    <w:p w14:paraId="1EFBF629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    "global"</w:t>
      </w:r>
    </w:p>
    <w:p w14:paraId="431F5085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]</w:t>
      </w:r>
    </w:p>
    <w:p w14:paraId="2360DF0D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}</w:t>
      </w:r>
    </w:p>
    <w:p w14:paraId="5659BC4E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],</w:t>
      </w:r>
    </w:p>
    <w:p w14:paraId="4B99DA39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"deprecated": false,</w:t>
      </w:r>
    </w:p>
    <w:p w14:paraId="68558709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"x-order": "2147483647"</w:t>
      </w:r>
    </w:p>
    <w:p w14:paraId="342A454D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}</w:t>
      </w:r>
    </w:p>
    <w:p w14:paraId="54B17D6D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},</w:t>
      </w:r>
    </w:p>
    <w:p w14:paraId="3825B25D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"/mould/maintain/updateBatch": {</w:t>
      </w:r>
    </w:p>
    <w:p w14:paraId="1938659E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lastRenderedPageBreak/>
        <w:t>            "post": {</w:t>
      </w:r>
    </w:p>
    <w:p w14:paraId="239F0AFC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"tags": [</w:t>
      </w:r>
    </w:p>
    <w:p w14:paraId="27751BF2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"</w:t>
      </w:r>
      <w:r w:rsidRPr="00D40144">
        <w:rPr>
          <w:rFonts w:ascii="Arial" w:eastAsia="等线" w:hAnsi="Arial" w:cs="Arial"/>
        </w:rPr>
        <w:t>模具保养</w:t>
      </w:r>
      <w:r w:rsidRPr="00D40144">
        <w:rPr>
          <w:rFonts w:ascii="Arial" w:eastAsia="等线" w:hAnsi="Arial" w:cs="Arial"/>
        </w:rPr>
        <w:t>"</w:t>
      </w:r>
    </w:p>
    <w:p w14:paraId="52BDE7CF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],</w:t>
      </w:r>
    </w:p>
    <w:p w14:paraId="5A72C252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"summary": "</w:t>
      </w:r>
      <w:r w:rsidRPr="00D40144">
        <w:rPr>
          <w:rFonts w:ascii="Arial" w:eastAsia="等线" w:hAnsi="Arial" w:cs="Arial"/>
        </w:rPr>
        <w:t>批量更新</w:t>
      </w:r>
      <w:r w:rsidRPr="00D40144">
        <w:rPr>
          <w:rFonts w:ascii="Arial" w:eastAsia="等线" w:hAnsi="Arial" w:cs="Arial"/>
        </w:rPr>
        <w:t>",</w:t>
      </w:r>
    </w:p>
    <w:p w14:paraId="7F95A09F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"operationId": "updateBatchUsingPOST",</w:t>
      </w:r>
    </w:p>
    <w:p w14:paraId="2A3FF5FD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"consumes": [</w:t>
      </w:r>
    </w:p>
    <w:p w14:paraId="72CCB90F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"application/json"</w:t>
      </w:r>
    </w:p>
    <w:p w14:paraId="32E45F99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],</w:t>
      </w:r>
    </w:p>
    <w:p w14:paraId="7E3440D4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"produces": [</w:t>
      </w:r>
    </w:p>
    <w:p w14:paraId="35A7F376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"*/*"</w:t>
      </w:r>
    </w:p>
    <w:p w14:paraId="0733C5D2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],</w:t>
      </w:r>
    </w:p>
    <w:p w14:paraId="6838B57F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"parameters": [</w:t>
      </w:r>
    </w:p>
    <w:p w14:paraId="6297A96B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{</w:t>
      </w:r>
    </w:p>
    <w:p w14:paraId="6F4B575E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"in": "body",</w:t>
      </w:r>
    </w:p>
    <w:p w14:paraId="3863A7C3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"name": "mouldMaintainDTOList",</w:t>
      </w:r>
    </w:p>
    <w:p w14:paraId="6227ABFE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"description": "mouldMaintainDTOList",</w:t>
      </w:r>
    </w:p>
    <w:p w14:paraId="26FE2C68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"required": true,</w:t>
      </w:r>
    </w:p>
    <w:p w14:paraId="7FFA524A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"schema": {</w:t>
      </w:r>
    </w:p>
    <w:p w14:paraId="4133F025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    "type": "array",</w:t>
      </w:r>
    </w:p>
    <w:p w14:paraId="0090A0AC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    "items": {</w:t>
      </w:r>
    </w:p>
    <w:p w14:paraId="4770A92C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        "$ref": "#/definitions/MouldMaintainDTO",</w:t>
      </w:r>
    </w:p>
    <w:p w14:paraId="4816C9C9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        "originalRef": "MouldMaintainDTO"</w:t>
      </w:r>
    </w:p>
    <w:p w14:paraId="2D48104B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    }</w:t>
      </w:r>
    </w:p>
    <w:p w14:paraId="40A5D2C8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}</w:t>
      </w:r>
    </w:p>
    <w:p w14:paraId="34940BB6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}</w:t>
      </w:r>
    </w:p>
    <w:p w14:paraId="2E9222C7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],</w:t>
      </w:r>
    </w:p>
    <w:p w14:paraId="374D0815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"responses": {</w:t>
      </w:r>
    </w:p>
    <w:p w14:paraId="213BD4AA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"200": {</w:t>
      </w:r>
    </w:p>
    <w:p w14:paraId="0F5A38BB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"description": "OK",</w:t>
      </w:r>
    </w:p>
    <w:p w14:paraId="133F0F8A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"schema": {</w:t>
      </w:r>
    </w:p>
    <w:p w14:paraId="7543DE0C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    "$ref": "#/definitions/Result«Void»",</w:t>
      </w:r>
    </w:p>
    <w:p w14:paraId="47AA660C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    "originalRef": "Result«Void»"</w:t>
      </w:r>
    </w:p>
    <w:p w14:paraId="6F19C594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lastRenderedPageBreak/>
        <w:t>                        }</w:t>
      </w:r>
    </w:p>
    <w:p w14:paraId="4ABDBC32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}</w:t>
      </w:r>
    </w:p>
    <w:p w14:paraId="6BE9A6B3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},</w:t>
      </w:r>
    </w:p>
    <w:p w14:paraId="7DAD0760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"security": [</w:t>
      </w:r>
    </w:p>
    <w:p w14:paraId="7200F2DF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{</w:t>
      </w:r>
    </w:p>
    <w:p w14:paraId="29723EBD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"Authorization": [</w:t>
      </w:r>
    </w:p>
    <w:p w14:paraId="1EDD9787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    "global"</w:t>
      </w:r>
    </w:p>
    <w:p w14:paraId="360AD8BB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]</w:t>
      </w:r>
    </w:p>
    <w:p w14:paraId="59294ABC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}</w:t>
      </w:r>
    </w:p>
    <w:p w14:paraId="2024EF1B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],</w:t>
      </w:r>
    </w:p>
    <w:p w14:paraId="43F5AC5C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"deprecated": false,</w:t>
      </w:r>
    </w:p>
    <w:p w14:paraId="42E21F30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"x-order": "2147483647"</w:t>
      </w:r>
    </w:p>
    <w:p w14:paraId="77D33F23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}</w:t>
      </w:r>
    </w:p>
    <w:p w14:paraId="7E2A2596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},</w:t>
      </w:r>
    </w:p>
    <w:p w14:paraId="4B6466A8" w14:textId="77777777" w:rsidR="00D40144" w:rsidRDefault="00D40144" w:rsidP="0036064E">
      <w:pPr>
        <w:spacing w:before="120" w:after="120" w:line="288" w:lineRule="auto"/>
        <w:rPr>
          <w:rFonts w:ascii="Arial" w:eastAsia="等线" w:hAnsi="Arial" w:cs="Arial"/>
        </w:rPr>
      </w:pPr>
    </w:p>
    <w:p w14:paraId="789D60EE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"/mould/discard/delete": {</w:t>
      </w:r>
    </w:p>
    <w:p w14:paraId="489C72D6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"delete": {</w:t>
      </w:r>
    </w:p>
    <w:p w14:paraId="34EE56A2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"tags": [</w:t>
      </w:r>
    </w:p>
    <w:p w14:paraId="367E44FE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"</w:t>
      </w:r>
      <w:r w:rsidRPr="00D40144">
        <w:rPr>
          <w:rFonts w:ascii="Arial" w:eastAsia="等线" w:hAnsi="Arial" w:cs="Arial"/>
        </w:rPr>
        <w:t>模具报废</w:t>
      </w:r>
      <w:r w:rsidRPr="00D40144">
        <w:rPr>
          <w:rFonts w:ascii="Arial" w:eastAsia="等线" w:hAnsi="Arial" w:cs="Arial"/>
        </w:rPr>
        <w:t>"</w:t>
      </w:r>
    </w:p>
    <w:p w14:paraId="25298A55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],</w:t>
      </w:r>
    </w:p>
    <w:p w14:paraId="45ACB259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"summary": "</w:t>
      </w:r>
      <w:r w:rsidRPr="00D40144">
        <w:rPr>
          <w:rFonts w:ascii="Arial" w:eastAsia="等线" w:hAnsi="Arial" w:cs="Arial"/>
        </w:rPr>
        <w:t>删除模具报废</w:t>
      </w:r>
      <w:r w:rsidRPr="00D40144">
        <w:rPr>
          <w:rFonts w:ascii="Arial" w:eastAsia="等线" w:hAnsi="Arial" w:cs="Arial"/>
        </w:rPr>
        <w:t>",</w:t>
      </w:r>
    </w:p>
    <w:p w14:paraId="0D42E783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"operationId": "deleteUsingDELETE_1",</w:t>
      </w:r>
    </w:p>
    <w:p w14:paraId="5AB844A3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"produces": [</w:t>
      </w:r>
    </w:p>
    <w:p w14:paraId="6A2DF5F5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"*/*"</w:t>
      </w:r>
    </w:p>
    <w:p w14:paraId="0041A28E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],</w:t>
      </w:r>
    </w:p>
    <w:p w14:paraId="7105E04C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"parameters": [</w:t>
      </w:r>
    </w:p>
    <w:p w14:paraId="097AC517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{</w:t>
      </w:r>
    </w:p>
    <w:p w14:paraId="45E7C06C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"name": "discardNo",</w:t>
      </w:r>
    </w:p>
    <w:p w14:paraId="66CDCA7F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"in": "query",</w:t>
      </w:r>
    </w:p>
    <w:p w14:paraId="7FDE4D1D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"description": "discardNo",</w:t>
      </w:r>
    </w:p>
    <w:p w14:paraId="0E414FB8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"required": false,</w:t>
      </w:r>
    </w:p>
    <w:p w14:paraId="7A9BF4D2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"type": "string"</w:t>
      </w:r>
    </w:p>
    <w:p w14:paraId="4C0C1838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}</w:t>
      </w:r>
    </w:p>
    <w:p w14:paraId="070A06F8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lastRenderedPageBreak/>
        <w:t>                ],</w:t>
      </w:r>
    </w:p>
    <w:p w14:paraId="26BA1DC7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"responses": {</w:t>
      </w:r>
    </w:p>
    <w:p w14:paraId="4D153249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"200": {</w:t>
      </w:r>
    </w:p>
    <w:p w14:paraId="4136EFF0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"description": "OK",</w:t>
      </w:r>
    </w:p>
    <w:p w14:paraId="739FA6B9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"schema": {</w:t>
      </w:r>
    </w:p>
    <w:p w14:paraId="4ECBED8F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    "$ref": "#/definitions/Result«Void»",</w:t>
      </w:r>
    </w:p>
    <w:p w14:paraId="00656596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    "originalRef": "Result«Void»"</w:t>
      </w:r>
    </w:p>
    <w:p w14:paraId="4CF6EEC7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}</w:t>
      </w:r>
    </w:p>
    <w:p w14:paraId="3833267B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}</w:t>
      </w:r>
    </w:p>
    <w:p w14:paraId="1D580AE9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},</w:t>
      </w:r>
    </w:p>
    <w:p w14:paraId="55A75865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"security": [</w:t>
      </w:r>
    </w:p>
    <w:p w14:paraId="0FF70D09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{</w:t>
      </w:r>
    </w:p>
    <w:p w14:paraId="13BBCCCB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"Authorization": [</w:t>
      </w:r>
    </w:p>
    <w:p w14:paraId="26AC35E7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    "global"</w:t>
      </w:r>
    </w:p>
    <w:p w14:paraId="379CB490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]</w:t>
      </w:r>
    </w:p>
    <w:p w14:paraId="11C7C365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}</w:t>
      </w:r>
    </w:p>
    <w:p w14:paraId="379FAD51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],</w:t>
      </w:r>
    </w:p>
    <w:p w14:paraId="03C8DC0A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"deprecated": false,</w:t>
      </w:r>
    </w:p>
    <w:p w14:paraId="4BAE166B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"x-order": "2147483647"</w:t>
      </w:r>
    </w:p>
    <w:p w14:paraId="709ED5D8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}</w:t>
      </w:r>
    </w:p>
    <w:p w14:paraId="187EAA8B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},</w:t>
      </w:r>
    </w:p>
    <w:p w14:paraId="4E615FB3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"/mould/discard/downloadToolDiscardTemplate": {</w:t>
      </w:r>
    </w:p>
    <w:p w14:paraId="08A141A1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"get": {</w:t>
      </w:r>
    </w:p>
    <w:p w14:paraId="2D5F6AAC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"tags": [</w:t>
      </w:r>
    </w:p>
    <w:p w14:paraId="408C1044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"</w:t>
      </w:r>
      <w:r w:rsidRPr="00D40144">
        <w:rPr>
          <w:rFonts w:ascii="Arial" w:eastAsia="等线" w:hAnsi="Arial" w:cs="Arial"/>
        </w:rPr>
        <w:t>模具报废</w:t>
      </w:r>
      <w:r w:rsidRPr="00D40144">
        <w:rPr>
          <w:rFonts w:ascii="Arial" w:eastAsia="等线" w:hAnsi="Arial" w:cs="Arial"/>
        </w:rPr>
        <w:t>"</w:t>
      </w:r>
    </w:p>
    <w:p w14:paraId="5858DAFE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],</w:t>
      </w:r>
    </w:p>
    <w:p w14:paraId="63D61764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"summary": "</w:t>
      </w:r>
      <w:r w:rsidRPr="00D40144">
        <w:rPr>
          <w:rFonts w:ascii="Arial" w:eastAsia="等线" w:hAnsi="Arial" w:cs="Arial"/>
        </w:rPr>
        <w:t>下载工装报废模板</w:t>
      </w:r>
      <w:r w:rsidRPr="00D40144">
        <w:rPr>
          <w:rFonts w:ascii="Arial" w:eastAsia="等线" w:hAnsi="Arial" w:cs="Arial"/>
        </w:rPr>
        <w:t>",</w:t>
      </w:r>
    </w:p>
    <w:p w14:paraId="274C3E5B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"operationId": "downloadToolDiscardTemplateUsingGET",</w:t>
      </w:r>
    </w:p>
    <w:p w14:paraId="3300F988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"produces": [</w:t>
      </w:r>
    </w:p>
    <w:p w14:paraId="4771B364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"*/*"</w:t>
      </w:r>
    </w:p>
    <w:p w14:paraId="6FFBED20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],</w:t>
      </w:r>
    </w:p>
    <w:p w14:paraId="2EC4D0BF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"responses": {</w:t>
      </w:r>
    </w:p>
    <w:p w14:paraId="4F890D6C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"200": {</w:t>
      </w:r>
    </w:p>
    <w:p w14:paraId="57D4C080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lastRenderedPageBreak/>
        <w:t>                        "description": "OK"</w:t>
      </w:r>
    </w:p>
    <w:p w14:paraId="17E9C74B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}</w:t>
      </w:r>
    </w:p>
    <w:p w14:paraId="7E8F4516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},</w:t>
      </w:r>
    </w:p>
    <w:p w14:paraId="595A49B6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"security": [</w:t>
      </w:r>
    </w:p>
    <w:p w14:paraId="77CABA88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{</w:t>
      </w:r>
    </w:p>
    <w:p w14:paraId="3762F76E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"Authorization": [</w:t>
      </w:r>
    </w:p>
    <w:p w14:paraId="6ABB12E5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    "global"</w:t>
      </w:r>
    </w:p>
    <w:p w14:paraId="25D0D686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]</w:t>
      </w:r>
    </w:p>
    <w:p w14:paraId="57C2ABC5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}</w:t>
      </w:r>
    </w:p>
    <w:p w14:paraId="62447D48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],</w:t>
      </w:r>
    </w:p>
    <w:p w14:paraId="78870F64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"deprecated": false,</w:t>
      </w:r>
    </w:p>
    <w:p w14:paraId="7066602B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"x-order": "2147483647"</w:t>
      </w:r>
    </w:p>
    <w:p w14:paraId="228440BE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}</w:t>
      </w:r>
    </w:p>
    <w:p w14:paraId="46B47AE3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},</w:t>
      </w:r>
    </w:p>
    <w:p w14:paraId="14DB2358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"/mould/discard/importToolDiscardData": {</w:t>
      </w:r>
    </w:p>
    <w:p w14:paraId="35E7A862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"post": {</w:t>
      </w:r>
    </w:p>
    <w:p w14:paraId="13338109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"tags": [</w:t>
      </w:r>
    </w:p>
    <w:p w14:paraId="39E9EA0C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"</w:t>
      </w:r>
      <w:r w:rsidRPr="00D40144">
        <w:rPr>
          <w:rFonts w:ascii="Arial" w:eastAsia="等线" w:hAnsi="Arial" w:cs="Arial"/>
        </w:rPr>
        <w:t>模具报废</w:t>
      </w:r>
      <w:r w:rsidRPr="00D40144">
        <w:rPr>
          <w:rFonts w:ascii="Arial" w:eastAsia="等线" w:hAnsi="Arial" w:cs="Arial"/>
        </w:rPr>
        <w:t>"</w:t>
      </w:r>
    </w:p>
    <w:p w14:paraId="5DC4958A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],</w:t>
      </w:r>
    </w:p>
    <w:p w14:paraId="59A9BE66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"summary": "</w:t>
      </w:r>
      <w:r w:rsidRPr="00D40144">
        <w:rPr>
          <w:rFonts w:ascii="Arial" w:eastAsia="等线" w:hAnsi="Arial" w:cs="Arial"/>
        </w:rPr>
        <w:t>导入工装报废数据</w:t>
      </w:r>
      <w:r w:rsidRPr="00D40144">
        <w:rPr>
          <w:rFonts w:ascii="Arial" w:eastAsia="等线" w:hAnsi="Arial" w:cs="Arial"/>
        </w:rPr>
        <w:t>",</w:t>
      </w:r>
    </w:p>
    <w:p w14:paraId="5FFA4524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"operationId": "importToolDiscardDataUsingPOST",</w:t>
      </w:r>
    </w:p>
    <w:p w14:paraId="1F3B5A1C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"consumes": [</w:t>
      </w:r>
    </w:p>
    <w:p w14:paraId="42FCAA74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"multipart/form-data"</w:t>
      </w:r>
    </w:p>
    <w:p w14:paraId="72240C83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],</w:t>
      </w:r>
    </w:p>
    <w:p w14:paraId="6C00FEC4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"produces": [</w:t>
      </w:r>
    </w:p>
    <w:p w14:paraId="7D3A84BC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"*/*"</w:t>
      </w:r>
    </w:p>
    <w:p w14:paraId="490310EA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],</w:t>
      </w:r>
    </w:p>
    <w:p w14:paraId="15ACBB26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"parameters": [</w:t>
      </w:r>
    </w:p>
    <w:p w14:paraId="1E9467FD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{</w:t>
      </w:r>
    </w:p>
    <w:p w14:paraId="3E661DD1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"name": "file",</w:t>
      </w:r>
    </w:p>
    <w:p w14:paraId="6E92AAA6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"in": "formData",</w:t>
      </w:r>
    </w:p>
    <w:p w14:paraId="0BA98656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"description": "file",</w:t>
      </w:r>
    </w:p>
    <w:p w14:paraId="0193579B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"required": true,</w:t>
      </w:r>
    </w:p>
    <w:p w14:paraId="0C9477EE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lastRenderedPageBreak/>
        <w:t>                        "type": "file"</w:t>
      </w:r>
    </w:p>
    <w:p w14:paraId="36C995CB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}</w:t>
      </w:r>
    </w:p>
    <w:p w14:paraId="6E8451CA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],</w:t>
      </w:r>
    </w:p>
    <w:p w14:paraId="6542AE03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"responses": {</w:t>
      </w:r>
    </w:p>
    <w:p w14:paraId="4A1A9E34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"200": {</w:t>
      </w:r>
    </w:p>
    <w:p w14:paraId="7A34070E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"description": "OK",</w:t>
      </w:r>
    </w:p>
    <w:p w14:paraId="38FF9FF1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"schema": {</w:t>
      </w:r>
    </w:p>
    <w:p w14:paraId="41A7C421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    "$ref": "#/definitions/Result«ToolInformationImportVO»",</w:t>
      </w:r>
    </w:p>
    <w:p w14:paraId="5C1C0F30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    "originalRef": "Result«ToolInformationImportVO»"</w:t>
      </w:r>
    </w:p>
    <w:p w14:paraId="3B7F7F2D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}</w:t>
      </w:r>
    </w:p>
    <w:p w14:paraId="253EB9EA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}</w:t>
      </w:r>
    </w:p>
    <w:p w14:paraId="726F144E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},</w:t>
      </w:r>
    </w:p>
    <w:p w14:paraId="2A6AED6C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"security": [</w:t>
      </w:r>
    </w:p>
    <w:p w14:paraId="63231017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{</w:t>
      </w:r>
    </w:p>
    <w:p w14:paraId="532D239D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"Authorization": [</w:t>
      </w:r>
    </w:p>
    <w:p w14:paraId="05BC0F09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    "global"</w:t>
      </w:r>
    </w:p>
    <w:p w14:paraId="1A998D4F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]</w:t>
      </w:r>
    </w:p>
    <w:p w14:paraId="0FCEDCA7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}</w:t>
      </w:r>
    </w:p>
    <w:p w14:paraId="0DF3BB0D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],</w:t>
      </w:r>
    </w:p>
    <w:p w14:paraId="5A5BA708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"deprecated": false,</w:t>
      </w:r>
    </w:p>
    <w:p w14:paraId="0923B86C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"x-order": "2147483647"</w:t>
      </w:r>
    </w:p>
    <w:p w14:paraId="3A66CAE5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}</w:t>
      </w:r>
    </w:p>
    <w:p w14:paraId="14828DDC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},</w:t>
      </w:r>
    </w:p>
    <w:p w14:paraId="6F88DC27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"/mould/discard/insert": {</w:t>
      </w:r>
    </w:p>
    <w:p w14:paraId="7072BCF3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"post": {</w:t>
      </w:r>
    </w:p>
    <w:p w14:paraId="7CC7AEFC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"tags": [</w:t>
      </w:r>
    </w:p>
    <w:p w14:paraId="1390EB5E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"</w:t>
      </w:r>
      <w:r w:rsidRPr="00D40144">
        <w:rPr>
          <w:rFonts w:ascii="Arial" w:eastAsia="等线" w:hAnsi="Arial" w:cs="Arial"/>
        </w:rPr>
        <w:t>模具报废</w:t>
      </w:r>
      <w:r w:rsidRPr="00D40144">
        <w:rPr>
          <w:rFonts w:ascii="Arial" w:eastAsia="等线" w:hAnsi="Arial" w:cs="Arial"/>
        </w:rPr>
        <w:t>"</w:t>
      </w:r>
    </w:p>
    <w:p w14:paraId="39A22554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],</w:t>
      </w:r>
    </w:p>
    <w:p w14:paraId="1C7ED97D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"summary": "</w:t>
      </w:r>
      <w:r w:rsidRPr="00D40144">
        <w:rPr>
          <w:rFonts w:ascii="Arial" w:eastAsia="等线" w:hAnsi="Arial" w:cs="Arial"/>
        </w:rPr>
        <w:t>新增模具报废</w:t>
      </w:r>
      <w:r w:rsidRPr="00D40144">
        <w:rPr>
          <w:rFonts w:ascii="Arial" w:eastAsia="等线" w:hAnsi="Arial" w:cs="Arial"/>
        </w:rPr>
        <w:t>",</w:t>
      </w:r>
    </w:p>
    <w:p w14:paraId="496A5F4F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"operationId": "insertUsingPOST_1",</w:t>
      </w:r>
    </w:p>
    <w:p w14:paraId="10D73DCE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"consumes": [</w:t>
      </w:r>
    </w:p>
    <w:p w14:paraId="2C6AD517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"application/json"</w:t>
      </w:r>
    </w:p>
    <w:p w14:paraId="197D9140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],</w:t>
      </w:r>
    </w:p>
    <w:p w14:paraId="0139F914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lastRenderedPageBreak/>
        <w:t>                "produces": [</w:t>
      </w:r>
    </w:p>
    <w:p w14:paraId="281529EB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"*/*"</w:t>
      </w:r>
    </w:p>
    <w:p w14:paraId="4EF5D1F2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],</w:t>
      </w:r>
    </w:p>
    <w:p w14:paraId="47841162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"parameters": [</w:t>
      </w:r>
    </w:p>
    <w:p w14:paraId="309BC44E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{</w:t>
      </w:r>
    </w:p>
    <w:p w14:paraId="62C6A6CC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"in": "body",</w:t>
      </w:r>
    </w:p>
    <w:p w14:paraId="79F9BE5E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"name": "mouldDiscardDTO",</w:t>
      </w:r>
    </w:p>
    <w:p w14:paraId="7D090951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"description": "mouldDiscardDTO",</w:t>
      </w:r>
    </w:p>
    <w:p w14:paraId="5EB75B4A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"required": true,</w:t>
      </w:r>
    </w:p>
    <w:p w14:paraId="3B361141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"schema": {</w:t>
      </w:r>
    </w:p>
    <w:p w14:paraId="2440CF9E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    "$ref": "#/definitions/MouldDiscardDTO",</w:t>
      </w:r>
    </w:p>
    <w:p w14:paraId="6569B48A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    "originalRef": "MouldDiscardDTO"</w:t>
      </w:r>
    </w:p>
    <w:p w14:paraId="234011AA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}</w:t>
      </w:r>
    </w:p>
    <w:p w14:paraId="6BF26013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}</w:t>
      </w:r>
    </w:p>
    <w:p w14:paraId="4C5CB762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],</w:t>
      </w:r>
    </w:p>
    <w:p w14:paraId="1BF3F575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"responses": {</w:t>
      </w:r>
    </w:p>
    <w:p w14:paraId="791C4E96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"200": {</w:t>
      </w:r>
    </w:p>
    <w:p w14:paraId="4DFFBC77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"description": "OK",</w:t>
      </w:r>
    </w:p>
    <w:p w14:paraId="66EDF154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"schema": {</w:t>
      </w:r>
    </w:p>
    <w:p w14:paraId="51500406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    "$ref": "#/definitions/Result«Void»",</w:t>
      </w:r>
    </w:p>
    <w:p w14:paraId="05B73239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    "originalRef": "Result«Void»"</w:t>
      </w:r>
    </w:p>
    <w:p w14:paraId="600E7897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}</w:t>
      </w:r>
    </w:p>
    <w:p w14:paraId="2635286D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}</w:t>
      </w:r>
    </w:p>
    <w:p w14:paraId="605CA2D4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},</w:t>
      </w:r>
    </w:p>
    <w:p w14:paraId="5CDF98EC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"security": [</w:t>
      </w:r>
    </w:p>
    <w:p w14:paraId="08FA83E2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{</w:t>
      </w:r>
    </w:p>
    <w:p w14:paraId="0DA22908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"Authorization": [</w:t>
      </w:r>
    </w:p>
    <w:p w14:paraId="210CC6AA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    "global"</w:t>
      </w:r>
    </w:p>
    <w:p w14:paraId="022E286D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]</w:t>
      </w:r>
    </w:p>
    <w:p w14:paraId="3FD187B5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}</w:t>
      </w:r>
    </w:p>
    <w:p w14:paraId="645007BE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],</w:t>
      </w:r>
    </w:p>
    <w:p w14:paraId="6D45DE76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"deprecated": false,</w:t>
      </w:r>
    </w:p>
    <w:p w14:paraId="2C7437ED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"x-order": "2147483647"</w:t>
      </w:r>
    </w:p>
    <w:p w14:paraId="019237AC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lastRenderedPageBreak/>
        <w:t>            }</w:t>
      </w:r>
    </w:p>
    <w:p w14:paraId="616E7A47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},</w:t>
      </w:r>
    </w:p>
    <w:p w14:paraId="6655E9DB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"/mould/discard/page": {</w:t>
      </w:r>
    </w:p>
    <w:p w14:paraId="08F969BA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"post": {</w:t>
      </w:r>
    </w:p>
    <w:p w14:paraId="6359BF03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"tags": [</w:t>
      </w:r>
    </w:p>
    <w:p w14:paraId="0501CA02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"</w:t>
      </w:r>
      <w:r w:rsidRPr="00D40144">
        <w:rPr>
          <w:rFonts w:ascii="Arial" w:eastAsia="等线" w:hAnsi="Arial" w:cs="Arial"/>
        </w:rPr>
        <w:t>模具报废</w:t>
      </w:r>
      <w:r w:rsidRPr="00D40144">
        <w:rPr>
          <w:rFonts w:ascii="Arial" w:eastAsia="等线" w:hAnsi="Arial" w:cs="Arial"/>
        </w:rPr>
        <w:t>"</w:t>
      </w:r>
    </w:p>
    <w:p w14:paraId="30AF6221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],</w:t>
      </w:r>
    </w:p>
    <w:p w14:paraId="535456B1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"summary": "</w:t>
      </w:r>
      <w:r w:rsidRPr="00D40144">
        <w:rPr>
          <w:rFonts w:ascii="Arial" w:eastAsia="等线" w:hAnsi="Arial" w:cs="Arial"/>
        </w:rPr>
        <w:t>模具报废分页查询</w:t>
      </w:r>
      <w:r w:rsidRPr="00D40144">
        <w:rPr>
          <w:rFonts w:ascii="Arial" w:eastAsia="等线" w:hAnsi="Arial" w:cs="Arial"/>
        </w:rPr>
        <w:t>",</w:t>
      </w:r>
    </w:p>
    <w:p w14:paraId="658EA1CF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"operationId": "pageUsingPOST_1",</w:t>
      </w:r>
    </w:p>
    <w:p w14:paraId="2BE2766A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"consumes": [</w:t>
      </w:r>
    </w:p>
    <w:p w14:paraId="29E58FC9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"application/json"</w:t>
      </w:r>
    </w:p>
    <w:p w14:paraId="66C9CC3D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],</w:t>
      </w:r>
    </w:p>
    <w:p w14:paraId="66AD1F2B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"produces": [</w:t>
      </w:r>
    </w:p>
    <w:p w14:paraId="1A919AC0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"*/*"</w:t>
      </w:r>
    </w:p>
    <w:p w14:paraId="5EEA8154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],</w:t>
      </w:r>
    </w:p>
    <w:p w14:paraId="65705B97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"parameters": [</w:t>
      </w:r>
    </w:p>
    <w:p w14:paraId="22769529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{</w:t>
      </w:r>
    </w:p>
    <w:p w14:paraId="3A450F8D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"in": "body",</w:t>
      </w:r>
    </w:p>
    <w:p w14:paraId="06725CE8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"name": "query",</w:t>
      </w:r>
    </w:p>
    <w:p w14:paraId="6C62EB19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"description": "query",</w:t>
      </w:r>
    </w:p>
    <w:p w14:paraId="29E20E7A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"required": true,</w:t>
      </w:r>
    </w:p>
    <w:p w14:paraId="6052237A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"schema": {</w:t>
      </w:r>
    </w:p>
    <w:p w14:paraId="4A27F243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    "$ref": "#/definitions/MouldDiscardQuery",</w:t>
      </w:r>
    </w:p>
    <w:p w14:paraId="7985C03D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    "originalRef": "MouldDiscardQuery"</w:t>
      </w:r>
    </w:p>
    <w:p w14:paraId="1B2CE471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}</w:t>
      </w:r>
    </w:p>
    <w:p w14:paraId="24447554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}</w:t>
      </w:r>
    </w:p>
    <w:p w14:paraId="7155ECC8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],</w:t>
      </w:r>
    </w:p>
    <w:p w14:paraId="0869A99F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"responses": {</w:t>
      </w:r>
    </w:p>
    <w:p w14:paraId="589D0111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"200": {</w:t>
      </w:r>
    </w:p>
    <w:p w14:paraId="1A3ECDE2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"description": "OK",</w:t>
      </w:r>
    </w:p>
    <w:p w14:paraId="766D0F5F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"schema": {</w:t>
      </w:r>
    </w:p>
    <w:p w14:paraId="50F39929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    "$ref": "#/definitions/Result«PageResult«MouldDiscardVO»»",</w:t>
      </w:r>
    </w:p>
    <w:p w14:paraId="2C47983B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    "originalRef": "Result«PageResult«MouldDiscardVO»»"</w:t>
      </w:r>
    </w:p>
    <w:p w14:paraId="51A7DD35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lastRenderedPageBreak/>
        <w:t>                        }</w:t>
      </w:r>
    </w:p>
    <w:p w14:paraId="2FDE28ED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}</w:t>
      </w:r>
    </w:p>
    <w:p w14:paraId="78D4CA6F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},</w:t>
      </w:r>
    </w:p>
    <w:p w14:paraId="16670953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"security": [</w:t>
      </w:r>
    </w:p>
    <w:p w14:paraId="09DD7884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{</w:t>
      </w:r>
    </w:p>
    <w:p w14:paraId="10651EBF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"Authorization": [</w:t>
      </w:r>
    </w:p>
    <w:p w14:paraId="1259411C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    "global"</w:t>
      </w:r>
    </w:p>
    <w:p w14:paraId="052379BC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]</w:t>
      </w:r>
    </w:p>
    <w:p w14:paraId="3D01DB5E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}</w:t>
      </w:r>
    </w:p>
    <w:p w14:paraId="0B497639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],</w:t>
      </w:r>
    </w:p>
    <w:p w14:paraId="1C4930B7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"deprecated": false,</w:t>
      </w:r>
    </w:p>
    <w:p w14:paraId="3EDEA550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"x-order": "2147483647"</w:t>
      </w:r>
    </w:p>
    <w:p w14:paraId="7E78B6D0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}</w:t>
      </w:r>
    </w:p>
    <w:p w14:paraId="780A5813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},</w:t>
      </w:r>
    </w:p>
    <w:p w14:paraId="3FE1BD53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"/mould/discard/update": {</w:t>
      </w:r>
    </w:p>
    <w:p w14:paraId="5228ECB2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"put": {</w:t>
      </w:r>
    </w:p>
    <w:p w14:paraId="070D56D0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"tags": [</w:t>
      </w:r>
    </w:p>
    <w:p w14:paraId="25C81D7D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"</w:t>
      </w:r>
      <w:r w:rsidRPr="00D40144">
        <w:rPr>
          <w:rFonts w:ascii="Arial" w:eastAsia="等线" w:hAnsi="Arial" w:cs="Arial"/>
        </w:rPr>
        <w:t>模具报废</w:t>
      </w:r>
      <w:r w:rsidRPr="00D40144">
        <w:rPr>
          <w:rFonts w:ascii="Arial" w:eastAsia="等线" w:hAnsi="Arial" w:cs="Arial"/>
        </w:rPr>
        <w:t>"</w:t>
      </w:r>
    </w:p>
    <w:p w14:paraId="09201988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],</w:t>
      </w:r>
    </w:p>
    <w:p w14:paraId="2F803712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"summary": "</w:t>
      </w:r>
      <w:r w:rsidRPr="00D40144">
        <w:rPr>
          <w:rFonts w:ascii="Arial" w:eastAsia="等线" w:hAnsi="Arial" w:cs="Arial"/>
        </w:rPr>
        <w:t>编辑模具报废</w:t>
      </w:r>
      <w:r w:rsidRPr="00D40144">
        <w:rPr>
          <w:rFonts w:ascii="Arial" w:eastAsia="等线" w:hAnsi="Arial" w:cs="Arial"/>
        </w:rPr>
        <w:t>",</w:t>
      </w:r>
    </w:p>
    <w:p w14:paraId="64CD7E03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"operationId": "updateUsingPUT_1",</w:t>
      </w:r>
    </w:p>
    <w:p w14:paraId="3A681614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"consumes": [</w:t>
      </w:r>
    </w:p>
    <w:p w14:paraId="4623C0B3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"application/json"</w:t>
      </w:r>
    </w:p>
    <w:p w14:paraId="64A47F26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],</w:t>
      </w:r>
    </w:p>
    <w:p w14:paraId="15AEB2C5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"produces": [</w:t>
      </w:r>
    </w:p>
    <w:p w14:paraId="6A0CDA80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"*/*"</w:t>
      </w:r>
    </w:p>
    <w:p w14:paraId="0A273D6A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],</w:t>
      </w:r>
    </w:p>
    <w:p w14:paraId="1E6BC7FA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"parameters": [</w:t>
      </w:r>
    </w:p>
    <w:p w14:paraId="27E38BB4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{</w:t>
      </w:r>
    </w:p>
    <w:p w14:paraId="5F732F9C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"in": "body",</w:t>
      </w:r>
    </w:p>
    <w:p w14:paraId="60F66EDA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"name": "mouldDiscardDTO",</w:t>
      </w:r>
    </w:p>
    <w:p w14:paraId="690792B6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"description": "mouldDiscardDTO",</w:t>
      </w:r>
    </w:p>
    <w:p w14:paraId="62943113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"required": true,</w:t>
      </w:r>
    </w:p>
    <w:p w14:paraId="6A2B8163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lastRenderedPageBreak/>
        <w:t>                        "schema": {</w:t>
      </w:r>
    </w:p>
    <w:p w14:paraId="220FAADA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    "$ref": "#/definitions/MouldDiscardDTO",</w:t>
      </w:r>
    </w:p>
    <w:p w14:paraId="4E1A38A6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    "originalRef": "MouldDiscardDTO"</w:t>
      </w:r>
    </w:p>
    <w:p w14:paraId="5EFC0EC5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}</w:t>
      </w:r>
    </w:p>
    <w:p w14:paraId="06CF8CF0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}</w:t>
      </w:r>
    </w:p>
    <w:p w14:paraId="635E7FD8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],</w:t>
      </w:r>
    </w:p>
    <w:p w14:paraId="3B5B6533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"responses": {</w:t>
      </w:r>
    </w:p>
    <w:p w14:paraId="3C46264D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"200": {</w:t>
      </w:r>
    </w:p>
    <w:p w14:paraId="6A382A77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"description": "OK",</w:t>
      </w:r>
    </w:p>
    <w:p w14:paraId="07C216E9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"schema": {</w:t>
      </w:r>
    </w:p>
    <w:p w14:paraId="3BF5AFE7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    "$ref": "#/definitions/Result«Void»",</w:t>
      </w:r>
    </w:p>
    <w:p w14:paraId="5B6A00CA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    "originalRef": "Result«Void»"</w:t>
      </w:r>
    </w:p>
    <w:p w14:paraId="0CAD375A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}</w:t>
      </w:r>
    </w:p>
    <w:p w14:paraId="6C3135BC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}</w:t>
      </w:r>
    </w:p>
    <w:p w14:paraId="36E7566C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},</w:t>
      </w:r>
    </w:p>
    <w:p w14:paraId="63EB4114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"security": [</w:t>
      </w:r>
    </w:p>
    <w:p w14:paraId="532C7FEB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{</w:t>
      </w:r>
    </w:p>
    <w:p w14:paraId="6D344A89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"Authorization": [</w:t>
      </w:r>
    </w:p>
    <w:p w14:paraId="0A1C66C1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    "global"</w:t>
      </w:r>
    </w:p>
    <w:p w14:paraId="7E9EACB0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]</w:t>
      </w:r>
    </w:p>
    <w:p w14:paraId="2853CD15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}</w:t>
      </w:r>
    </w:p>
    <w:p w14:paraId="31EF5CE5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],</w:t>
      </w:r>
    </w:p>
    <w:p w14:paraId="46CB94DB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"deprecated": false,</w:t>
      </w:r>
    </w:p>
    <w:p w14:paraId="0B1A8355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"x-order": "2147483647"</w:t>
      </w:r>
    </w:p>
    <w:p w14:paraId="132D0B54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}</w:t>
      </w:r>
    </w:p>
    <w:p w14:paraId="421858E0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},</w:t>
      </w:r>
    </w:p>
    <w:p w14:paraId="3B166E87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"/mould/discard/viewByMouldDiscardNo": {</w:t>
      </w:r>
    </w:p>
    <w:p w14:paraId="669B131F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"get": {</w:t>
      </w:r>
    </w:p>
    <w:p w14:paraId="6639838C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"tags": [</w:t>
      </w:r>
    </w:p>
    <w:p w14:paraId="4778724B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"</w:t>
      </w:r>
      <w:r w:rsidRPr="00D40144">
        <w:rPr>
          <w:rFonts w:ascii="Arial" w:eastAsia="等线" w:hAnsi="Arial" w:cs="Arial"/>
        </w:rPr>
        <w:t>模具报废</w:t>
      </w:r>
      <w:r w:rsidRPr="00D40144">
        <w:rPr>
          <w:rFonts w:ascii="Arial" w:eastAsia="等线" w:hAnsi="Arial" w:cs="Arial"/>
        </w:rPr>
        <w:t>"</w:t>
      </w:r>
    </w:p>
    <w:p w14:paraId="72C57851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],</w:t>
      </w:r>
    </w:p>
    <w:p w14:paraId="1CA5A9CC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"summary": "</w:t>
      </w:r>
      <w:r w:rsidRPr="00D40144">
        <w:rPr>
          <w:rFonts w:ascii="Arial" w:eastAsia="等线" w:hAnsi="Arial" w:cs="Arial"/>
        </w:rPr>
        <w:t>根据报废单号查报废详情</w:t>
      </w:r>
      <w:r w:rsidRPr="00D40144">
        <w:rPr>
          <w:rFonts w:ascii="Arial" w:eastAsia="等线" w:hAnsi="Arial" w:cs="Arial"/>
        </w:rPr>
        <w:t>",</w:t>
      </w:r>
    </w:p>
    <w:p w14:paraId="1A6FC004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"operationId": "viewByMouldDiscardNoUsingGET",</w:t>
      </w:r>
    </w:p>
    <w:p w14:paraId="4C26292D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lastRenderedPageBreak/>
        <w:t>                "produces": [</w:t>
      </w:r>
    </w:p>
    <w:p w14:paraId="6F068760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"*/*"</w:t>
      </w:r>
    </w:p>
    <w:p w14:paraId="68845A85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],</w:t>
      </w:r>
    </w:p>
    <w:p w14:paraId="389188D8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"parameters": [</w:t>
      </w:r>
    </w:p>
    <w:p w14:paraId="423B88DB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{</w:t>
      </w:r>
    </w:p>
    <w:p w14:paraId="00FE10DB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"name": "discardNo",</w:t>
      </w:r>
    </w:p>
    <w:p w14:paraId="2DD94620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"in": "query",</w:t>
      </w:r>
    </w:p>
    <w:p w14:paraId="036405AF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"description": "discardNo",</w:t>
      </w:r>
    </w:p>
    <w:p w14:paraId="2F3AB133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"required": true,</w:t>
      </w:r>
    </w:p>
    <w:p w14:paraId="79ACD092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"type": "string"</w:t>
      </w:r>
    </w:p>
    <w:p w14:paraId="75CA6DD4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}</w:t>
      </w:r>
    </w:p>
    <w:p w14:paraId="71E45F1D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],</w:t>
      </w:r>
    </w:p>
    <w:p w14:paraId="6121DA89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"responses": {</w:t>
      </w:r>
    </w:p>
    <w:p w14:paraId="6AC9B579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"200": {</w:t>
      </w:r>
    </w:p>
    <w:p w14:paraId="5743DEE3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"description": "OK",</w:t>
      </w:r>
    </w:p>
    <w:p w14:paraId="61CA9516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"schema": {</w:t>
      </w:r>
    </w:p>
    <w:p w14:paraId="33C6590A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    "$ref": "#/definitions/Result«MouldDiscardVO»",</w:t>
      </w:r>
    </w:p>
    <w:p w14:paraId="5B52ABA0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    "originalRef": "Result«MouldDiscardVO»"</w:t>
      </w:r>
    </w:p>
    <w:p w14:paraId="0D8EEE8C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}</w:t>
      </w:r>
    </w:p>
    <w:p w14:paraId="3F622708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}</w:t>
      </w:r>
    </w:p>
    <w:p w14:paraId="33804442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},</w:t>
      </w:r>
    </w:p>
    <w:p w14:paraId="5AC77676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"security": [</w:t>
      </w:r>
    </w:p>
    <w:p w14:paraId="31186895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{</w:t>
      </w:r>
    </w:p>
    <w:p w14:paraId="1070DC32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"Authorization": [</w:t>
      </w:r>
    </w:p>
    <w:p w14:paraId="54BC2941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    "global"</w:t>
      </w:r>
    </w:p>
    <w:p w14:paraId="51877A34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    ]</w:t>
      </w:r>
    </w:p>
    <w:p w14:paraId="556803B1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    }</w:t>
      </w:r>
    </w:p>
    <w:p w14:paraId="12627F3C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],</w:t>
      </w:r>
    </w:p>
    <w:p w14:paraId="67B7E3C8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"deprecated": false,</w:t>
      </w:r>
    </w:p>
    <w:p w14:paraId="14AA5856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    "x-order": "2147483647"</w:t>
      </w:r>
    </w:p>
    <w:p w14:paraId="660B8533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    }</w:t>
      </w:r>
    </w:p>
    <w:p w14:paraId="6301EAF0" w14:textId="77777777" w:rsidR="00D40144" w:rsidRPr="00D40144" w:rsidRDefault="00D40144" w:rsidP="00D40144">
      <w:pPr>
        <w:spacing w:before="120" w:after="120" w:line="288" w:lineRule="auto"/>
        <w:rPr>
          <w:rFonts w:ascii="Arial" w:eastAsia="等线" w:hAnsi="Arial" w:cs="Arial"/>
        </w:rPr>
      </w:pPr>
      <w:r w:rsidRPr="00D40144">
        <w:rPr>
          <w:rFonts w:ascii="Arial" w:eastAsia="等线" w:hAnsi="Arial" w:cs="Arial"/>
        </w:rPr>
        <w:t>        },</w:t>
      </w:r>
    </w:p>
    <w:p w14:paraId="18595B93" w14:textId="77777777" w:rsidR="0036064E" w:rsidRDefault="0036064E" w:rsidP="0036064E">
      <w:pPr>
        <w:spacing w:before="120" w:after="120" w:line="288" w:lineRule="auto"/>
        <w:rPr>
          <w:rFonts w:hint="eastAsia"/>
        </w:rPr>
      </w:pPr>
    </w:p>
    <w:p w14:paraId="509DE375" w14:textId="1C329DFA" w:rsidR="00A141F7" w:rsidRDefault="00A141F7" w:rsidP="00A141F7">
      <w:pPr>
        <w:spacing w:before="260" w:after="120" w:line="288" w:lineRule="auto"/>
        <w:outlineLvl w:val="2"/>
        <w:rPr>
          <w:rFonts w:hint="eastAsia"/>
        </w:rPr>
      </w:pPr>
      <w:r>
        <w:rPr>
          <w:rFonts w:ascii="Arial" w:eastAsia="等线" w:hAnsi="Arial" w:cs="Arial"/>
          <w:color w:val="3370FF"/>
          <w:sz w:val="28"/>
        </w:rPr>
        <w:lastRenderedPageBreak/>
        <w:t>3.</w:t>
      </w:r>
      <w:r>
        <w:rPr>
          <w:rFonts w:ascii="Arial" w:eastAsia="等线" w:hAnsi="Arial" w:cs="Arial" w:hint="eastAsia"/>
          <w:color w:val="3370FF"/>
          <w:sz w:val="28"/>
        </w:rPr>
        <w:t>6</w:t>
      </w:r>
      <w:r>
        <w:rPr>
          <w:rFonts w:ascii="Arial" w:eastAsia="等线" w:hAnsi="Arial" w:cs="Arial"/>
          <w:color w:val="3370FF"/>
          <w:sz w:val="28"/>
        </w:rPr>
        <w:t>.</w:t>
      </w:r>
      <w:r>
        <w:rPr>
          <w:rFonts w:ascii="Arial" w:eastAsia="等线" w:hAnsi="Arial" w:cs="Arial" w:hint="eastAsia"/>
          <w:color w:val="3370FF"/>
          <w:sz w:val="28"/>
        </w:rPr>
        <w:t>2</w:t>
      </w:r>
      <w:r>
        <w:rPr>
          <w:rFonts w:ascii="Arial" w:eastAsia="等线" w:hAnsi="Arial" w:cs="Arial"/>
          <w:color w:val="3370FF"/>
          <w:sz w:val="28"/>
        </w:rPr>
        <w:t xml:space="preserve"> </w:t>
      </w:r>
      <w:r>
        <w:rPr>
          <w:rFonts w:ascii="Arial" w:eastAsia="等线" w:hAnsi="Arial" w:cs="Arial" w:hint="eastAsia"/>
          <w:b/>
          <w:sz w:val="28"/>
        </w:rPr>
        <w:t>维修保养</w:t>
      </w:r>
      <w:r>
        <w:rPr>
          <w:rFonts w:ascii="Arial" w:eastAsia="等线" w:hAnsi="Arial" w:cs="Arial"/>
          <w:b/>
          <w:sz w:val="28"/>
        </w:rPr>
        <w:t>详细设计</w:t>
      </w:r>
    </w:p>
    <w:p w14:paraId="07046609" w14:textId="2037CA51" w:rsidR="00A141F7" w:rsidRDefault="00A141F7" w:rsidP="00A141F7">
      <w:pPr>
        <w:spacing w:before="24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color w:val="3370FF"/>
          <w:sz w:val="24"/>
        </w:rPr>
        <w:t>3.</w:t>
      </w:r>
      <w:r>
        <w:rPr>
          <w:rFonts w:ascii="Arial" w:eastAsia="等线" w:hAnsi="Arial" w:cs="Arial" w:hint="eastAsia"/>
          <w:color w:val="3370FF"/>
          <w:sz w:val="24"/>
        </w:rPr>
        <w:t>6</w:t>
      </w:r>
      <w:r>
        <w:rPr>
          <w:rFonts w:ascii="Arial" w:eastAsia="等线" w:hAnsi="Arial" w:cs="Arial"/>
          <w:color w:val="3370FF"/>
          <w:sz w:val="24"/>
        </w:rPr>
        <w:t>.</w:t>
      </w:r>
      <w:r>
        <w:rPr>
          <w:rFonts w:ascii="Arial" w:eastAsia="等线" w:hAnsi="Arial" w:cs="Arial" w:hint="eastAsia"/>
          <w:color w:val="3370FF"/>
          <w:sz w:val="24"/>
        </w:rPr>
        <w:t>2</w:t>
      </w:r>
      <w:r>
        <w:rPr>
          <w:rFonts w:ascii="Arial" w:eastAsia="等线" w:hAnsi="Arial" w:cs="Arial"/>
          <w:color w:val="3370FF"/>
          <w:sz w:val="24"/>
        </w:rPr>
        <w:t xml:space="preserve">.1 </w:t>
      </w:r>
      <w:r>
        <w:rPr>
          <w:rFonts w:ascii="Arial" w:eastAsia="等线" w:hAnsi="Arial" w:cs="Arial"/>
          <w:b/>
          <w:sz w:val="24"/>
        </w:rPr>
        <w:t>数据库设计</w:t>
      </w:r>
    </w:p>
    <w:p w14:paraId="37F915DD" w14:textId="706FB1E0" w:rsidR="00A141F7" w:rsidRPr="00A141F7" w:rsidRDefault="00A141F7" w:rsidP="00A141F7">
      <w:pPr>
        <w:spacing w:before="240" w:after="120" w:line="288" w:lineRule="auto"/>
        <w:rPr>
          <w:rFonts w:ascii="Arial" w:eastAsia="等线" w:hAnsi="Arial" w:cs="Arial"/>
          <w:color w:val="000000" w:themeColor="text1"/>
          <w:sz w:val="24"/>
        </w:rPr>
      </w:pPr>
      <w:r w:rsidRPr="00A141F7">
        <w:rPr>
          <w:rFonts w:ascii="Arial" w:eastAsia="等线" w:hAnsi="Arial" w:cs="Arial" w:hint="eastAsia"/>
          <w:color w:val="000000" w:themeColor="text1"/>
          <w:sz w:val="24"/>
        </w:rPr>
        <w:t>详见</w:t>
      </w:r>
      <w:r w:rsidRPr="00A141F7">
        <w:rPr>
          <w:rFonts w:ascii="Arial" w:eastAsia="等线" w:hAnsi="Arial" w:cs="Arial" w:hint="eastAsia"/>
          <w:color w:val="000000" w:themeColor="text1"/>
          <w:sz w:val="24"/>
        </w:rPr>
        <w:t>3.6.1.1</w:t>
      </w:r>
    </w:p>
    <w:p w14:paraId="4CF71E54" w14:textId="56E2B0D4" w:rsidR="00A141F7" w:rsidRDefault="00A141F7" w:rsidP="00A141F7">
      <w:pPr>
        <w:spacing w:before="24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color w:val="3370FF"/>
          <w:sz w:val="24"/>
        </w:rPr>
        <w:t>3.</w:t>
      </w:r>
      <w:r>
        <w:rPr>
          <w:rFonts w:ascii="Arial" w:eastAsia="等线" w:hAnsi="Arial" w:cs="Arial" w:hint="eastAsia"/>
          <w:color w:val="3370FF"/>
          <w:sz w:val="24"/>
        </w:rPr>
        <w:t>6</w:t>
      </w:r>
      <w:r>
        <w:rPr>
          <w:rFonts w:ascii="Arial" w:eastAsia="等线" w:hAnsi="Arial" w:cs="Arial"/>
          <w:color w:val="3370FF"/>
          <w:sz w:val="24"/>
        </w:rPr>
        <w:t>.</w:t>
      </w:r>
      <w:r>
        <w:rPr>
          <w:rFonts w:ascii="Arial" w:eastAsia="等线" w:hAnsi="Arial" w:cs="Arial" w:hint="eastAsia"/>
          <w:color w:val="3370FF"/>
          <w:sz w:val="24"/>
        </w:rPr>
        <w:t>2</w:t>
      </w:r>
      <w:r>
        <w:rPr>
          <w:rFonts w:ascii="Arial" w:eastAsia="等线" w:hAnsi="Arial" w:cs="Arial"/>
          <w:color w:val="3370FF"/>
          <w:sz w:val="24"/>
        </w:rPr>
        <w:t xml:space="preserve">.2 </w:t>
      </w:r>
      <w:r>
        <w:rPr>
          <w:rFonts w:ascii="Arial" w:eastAsia="等线" w:hAnsi="Arial" w:cs="Arial"/>
          <w:b/>
          <w:sz w:val="24"/>
        </w:rPr>
        <w:t>流程图</w:t>
      </w:r>
    </w:p>
    <w:p w14:paraId="6D03969B" w14:textId="11045944" w:rsidR="000E326B" w:rsidRPr="000E326B" w:rsidRDefault="000E326B" w:rsidP="000E326B">
      <w:pPr>
        <w:spacing w:before="240" w:after="120" w:line="288" w:lineRule="auto"/>
        <w:rPr>
          <w:rFonts w:ascii="Arial" w:eastAsia="等线" w:hAnsi="Arial" w:cs="Arial"/>
          <w:color w:val="3370FF"/>
          <w:sz w:val="24"/>
        </w:rPr>
      </w:pPr>
      <w:r w:rsidRPr="000E326B">
        <w:rPr>
          <w:rFonts w:ascii="Arial" w:eastAsia="等线" w:hAnsi="Arial" w:cs="Arial" w:hint="eastAsia"/>
          <w:noProof/>
          <w:color w:val="3370FF"/>
          <w:sz w:val="24"/>
        </w:rPr>
        <w:drawing>
          <wp:inline distT="0" distB="0" distL="0" distR="0" wp14:anchorId="4B0DD725" wp14:editId="49ED5E72">
            <wp:extent cx="2311637" cy="4687747"/>
            <wp:effectExtent l="0" t="0" r="0" b="0"/>
            <wp:docPr id="85854504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0197" cy="470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9D6F5" w14:textId="7E3BF3CC" w:rsidR="00A141F7" w:rsidRDefault="00A141F7" w:rsidP="00A141F7">
      <w:pPr>
        <w:spacing w:before="24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color w:val="3370FF"/>
          <w:sz w:val="24"/>
        </w:rPr>
        <w:t>3.</w:t>
      </w:r>
      <w:r>
        <w:rPr>
          <w:rFonts w:ascii="Arial" w:eastAsia="等线" w:hAnsi="Arial" w:cs="Arial" w:hint="eastAsia"/>
          <w:color w:val="3370FF"/>
          <w:sz w:val="24"/>
        </w:rPr>
        <w:t>6</w:t>
      </w:r>
      <w:r>
        <w:rPr>
          <w:rFonts w:ascii="Arial" w:eastAsia="等线" w:hAnsi="Arial" w:cs="Arial"/>
          <w:color w:val="3370FF"/>
          <w:sz w:val="24"/>
        </w:rPr>
        <w:t>.</w:t>
      </w:r>
      <w:r>
        <w:rPr>
          <w:rFonts w:ascii="Arial" w:eastAsia="等线" w:hAnsi="Arial" w:cs="Arial" w:hint="eastAsia"/>
          <w:color w:val="3370FF"/>
          <w:sz w:val="24"/>
        </w:rPr>
        <w:t>2</w:t>
      </w:r>
      <w:r>
        <w:rPr>
          <w:rFonts w:ascii="Arial" w:eastAsia="等线" w:hAnsi="Arial" w:cs="Arial"/>
          <w:color w:val="3370FF"/>
          <w:sz w:val="24"/>
        </w:rPr>
        <w:t xml:space="preserve">.3 </w:t>
      </w:r>
      <w:r>
        <w:rPr>
          <w:rFonts w:ascii="Arial" w:eastAsia="等线" w:hAnsi="Arial" w:cs="Arial"/>
          <w:b/>
          <w:sz w:val="24"/>
        </w:rPr>
        <w:t>类设计</w:t>
      </w:r>
    </w:p>
    <w:p w14:paraId="607C2939" w14:textId="1217828E" w:rsidR="00A141F7" w:rsidRPr="00A141F7" w:rsidRDefault="000E326B" w:rsidP="0036064E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详见3.6.1.3</w:t>
      </w:r>
    </w:p>
    <w:p w14:paraId="31A8D3DD" w14:textId="1B0F4679" w:rsidR="00A141F7" w:rsidRDefault="00A141F7" w:rsidP="00A141F7">
      <w:pPr>
        <w:spacing w:before="24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color w:val="3370FF"/>
          <w:sz w:val="24"/>
        </w:rPr>
        <w:t>3.</w:t>
      </w:r>
      <w:r>
        <w:rPr>
          <w:rFonts w:ascii="Arial" w:eastAsia="等线" w:hAnsi="Arial" w:cs="Arial" w:hint="eastAsia"/>
          <w:color w:val="3370FF"/>
          <w:sz w:val="24"/>
        </w:rPr>
        <w:t>6</w:t>
      </w:r>
      <w:r>
        <w:rPr>
          <w:rFonts w:ascii="Arial" w:eastAsia="等线" w:hAnsi="Arial" w:cs="Arial"/>
          <w:color w:val="3370FF"/>
          <w:sz w:val="24"/>
        </w:rPr>
        <w:t>.</w:t>
      </w:r>
      <w:r>
        <w:rPr>
          <w:rFonts w:ascii="Arial" w:eastAsia="等线" w:hAnsi="Arial" w:cs="Arial" w:hint="eastAsia"/>
          <w:color w:val="3370FF"/>
          <w:sz w:val="24"/>
        </w:rPr>
        <w:t>2</w:t>
      </w:r>
      <w:r>
        <w:rPr>
          <w:rFonts w:ascii="Arial" w:eastAsia="等线" w:hAnsi="Arial" w:cs="Arial"/>
          <w:color w:val="3370FF"/>
          <w:sz w:val="24"/>
        </w:rPr>
        <w:t xml:space="preserve">.4 </w:t>
      </w:r>
      <w:r>
        <w:rPr>
          <w:rFonts w:ascii="Arial" w:eastAsia="等线" w:hAnsi="Arial" w:cs="Arial"/>
          <w:b/>
          <w:sz w:val="24"/>
        </w:rPr>
        <w:t>时序图</w:t>
      </w:r>
    </w:p>
    <w:p w14:paraId="253D8678" w14:textId="7D8BCA65" w:rsidR="00A141F7" w:rsidRDefault="00A141F7" w:rsidP="0036064E">
      <w:pPr>
        <w:spacing w:before="120" w:after="120" w:line="288" w:lineRule="auto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6E0833E" wp14:editId="1E17D9C9">
            <wp:extent cx="3505380" cy="3365673"/>
            <wp:effectExtent l="0" t="0" r="0" b="6350"/>
            <wp:docPr id="13667934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04715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05380" cy="336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FDDE5" w14:textId="485E6DB6" w:rsidR="00A141F7" w:rsidRPr="004D73E2" w:rsidRDefault="00A141F7" w:rsidP="00A141F7">
      <w:pPr>
        <w:spacing w:before="24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color w:val="3370FF"/>
          <w:sz w:val="24"/>
        </w:rPr>
        <w:t>3.</w:t>
      </w:r>
      <w:r>
        <w:rPr>
          <w:rFonts w:ascii="Arial" w:eastAsia="等线" w:hAnsi="Arial" w:cs="Arial" w:hint="eastAsia"/>
          <w:color w:val="3370FF"/>
          <w:sz w:val="24"/>
        </w:rPr>
        <w:t>6</w:t>
      </w:r>
      <w:r>
        <w:rPr>
          <w:rFonts w:ascii="Arial" w:eastAsia="等线" w:hAnsi="Arial" w:cs="Arial"/>
          <w:color w:val="3370FF"/>
          <w:sz w:val="24"/>
        </w:rPr>
        <w:t>.</w:t>
      </w:r>
      <w:r>
        <w:rPr>
          <w:rFonts w:ascii="Arial" w:eastAsia="等线" w:hAnsi="Arial" w:cs="Arial" w:hint="eastAsia"/>
          <w:color w:val="3370FF"/>
          <w:sz w:val="24"/>
        </w:rPr>
        <w:t>2</w:t>
      </w:r>
      <w:r>
        <w:rPr>
          <w:rFonts w:ascii="Arial" w:eastAsia="等线" w:hAnsi="Arial" w:cs="Arial"/>
          <w:color w:val="3370FF"/>
          <w:sz w:val="24"/>
        </w:rPr>
        <w:t>.</w:t>
      </w:r>
      <w:r>
        <w:rPr>
          <w:rFonts w:ascii="Arial" w:eastAsia="等线" w:hAnsi="Arial" w:cs="Arial" w:hint="eastAsia"/>
          <w:color w:val="3370FF"/>
          <w:sz w:val="24"/>
        </w:rPr>
        <w:t>5</w:t>
      </w:r>
      <w:r>
        <w:rPr>
          <w:rFonts w:ascii="Arial" w:eastAsia="等线" w:hAnsi="Arial" w:cs="Arial"/>
          <w:color w:val="3370FF"/>
          <w:sz w:val="24"/>
        </w:rPr>
        <w:t xml:space="preserve"> </w:t>
      </w:r>
      <w:r>
        <w:rPr>
          <w:rFonts w:ascii="Arial" w:eastAsia="等线" w:hAnsi="Arial" w:cs="Arial" w:hint="eastAsia"/>
          <w:b/>
          <w:sz w:val="24"/>
        </w:rPr>
        <w:t>内部</w:t>
      </w:r>
      <w:r>
        <w:rPr>
          <w:rFonts w:ascii="Arial" w:eastAsia="等线" w:hAnsi="Arial" w:cs="Arial"/>
          <w:b/>
          <w:sz w:val="24"/>
        </w:rPr>
        <w:t>接口定义</w:t>
      </w:r>
    </w:p>
    <w:p w14:paraId="720148C1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>@PostMapping("/insert")</w:t>
      </w:r>
      <w:r w:rsidRPr="000E326B">
        <w:br/>
        <w:t>@ApiOperation("新增模具保养")</w:t>
      </w:r>
      <w:r w:rsidRPr="000E326B">
        <w:br/>
        <w:t>public Result&lt;Void&gt; insert(@RequestBody @Valid MouldMaintainDTO mouldMaintainDTO) {</w:t>
      </w:r>
      <w:r w:rsidRPr="000E326B">
        <w:br/>
        <w:t xml:space="preserve">    mouldMaintainService.insert(mouldMaintainDTO);</w:t>
      </w:r>
      <w:r w:rsidRPr="000E326B">
        <w:br/>
        <w:t xml:space="preserve">    return Result.</w:t>
      </w:r>
      <w:r w:rsidRPr="000E326B">
        <w:rPr>
          <w:i/>
          <w:iCs/>
        </w:rPr>
        <w:t>success</w:t>
      </w:r>
      <w:r w:rsidRPr="000E326B">
        <w:t>();</w:t>
      </w:r>
      <w:r w:rsidRPr="000E326B">
        <w:br/>
        <w:t>}</w:t>
      </w:r>
      <w:r w:rsidRPr="000E326B">
        <w:br/>
      </w:r>
      <w:r w:rsidRPr="000E326B">
        <w:br/>
        <w:t>@DeleteMapping("/delete")</w:t>
      </w:r>
      <w:r w:rsidRPr="000E326B">
        <w:br/>
        <w:t>@ApiOperation("删除模具保养")</w:t>
      </w:r>
      <w:r w:rsidRPr="000E326B">
        <w:br/>
        <w:t>public Result&lt;Void&gt; delete(String mouldMaintainNo) {</w:t>
      </w:r>
      <w:r w:rsidRPr="000E326B">
        <w:br/>
        <w:t xml:space="preserve">    mouldMaintainService.delete(mouldMaintainNo);</w:t>
      </w:r>
      <w:r w:rsidRPr="000E326B">
        <w:br/>
        <w:t xml:space="preserve">    return Result.</w:t>
      </w:r>
      <w:r w:rsidRPr="000E326B">
        <w:rPr>
          <w:i/>
          <w:iCs/>
        </w:rPr>
        <w:t>success</w:t>
      </w:r>
      <w:r w:rsidRPr="000E326B">
        <w:t>();</w:t>
      </w:r>
      <w:r w:rsidRPr="000E326B">
        <w:br/>
        <w:t>}</w:t>
      </w:r>
      <w:r w:rsidRPr="000E326B">
        <w:br/>
      </w:r>
      <w:r w:rsidRPr="000E326B">
        <w:br/>
        <w:t>@PutMapping("/update")</w:t>
      </w:r>
      <w:r w:rsidRPr="000E326B">
        <w:br/>
        <w:t>@ApiOperation("编辑模具保养")</w:t>
      </w:r>
      <w:r w:rsidRPr="000E326B">
        <w:br/>
        <w:t>public Result&lt;Void&gt; update(@RequestBody MouldMaintainDTO mouldMaintainDTO) {</w:t>
      </w:r>
      <w:r w:rsidRPr="000E326B">
        <w:br/>
        <w:t xml:space="preserve">    mouldMaintainService.update(mouldMaintainDTO);</w:t>
      </w:r>
      <w:r w:rsidRPr="000E326B">
        <w:br/>
        <w:t xml:space="preserve">    return Result.</w:t>
      </w:r>
      <w:r w:rsidRPr="000E326B">
        <w:rPr>
          <w:i/>
          <w:iCs/>
        </w:rPr>
        <w:t>success</w:t>
      </w:r>
      <w:r w:rsidRPr="000E326B">
        <w:t>();</w:t>
      </w:r>
      <w:r w:rsidRPr="000E326B">
        <w:br/>
        <w:t>}</w:t>
      </w:r>
      <w:r w:rsidRPr="000E326B">
        <w:br/>
      </w:r>
      <w:r w:rsidRPr="000E326B">
        <w:br/>
      </w:r>
      <w:r w:rsidRPr="000E326B">
        <w:lastRenderedPageBreak/>
        <w:t>@PostMapping("/page")</w:t>
      </w:r>
      <w:r w:rsidRPr="000E326B">
        <w:br/>
        <w:t>@ApiOperation("模具保养分页查询")</w:t>
      </w:r>
      <w:r w:rsidRPr="000E326B">
        <w:br/>
        <w:t>public Result&lt;PageResult&lt;MouldMaintainVO&gt;&gt; page(@RequestBody MouldMaintainQuery query) {</w:t>
      </w:r>
      <w:r w:rsidRPr="000E326B">
        <w:br/>
        <w:t xml:space="preserve">    return Result.</w:t>
      </w:r>
      <w:r w:rsidRPr="000E326B">
        <w:rPr>
          <w:i/>
          <w:iCs/>
        </w:rPr>
        <w:t>success</w:t>
      </w:r>
      <w:r w:rsidRPr="000E326B">
        <w:t>(mouldMaintainService.page(query));</w:t>
      </w:r>
      <w:r w:rsidRPr="000E326B">
        <w:br/>
        <w:t>}</w:t>
      </w:r>
      <w:r w:rsidRPr="000E326B">
        <w:br/>
      </w:r>
      <w:r w:rsidRPr="000E326B">
        <w:br/>
        <w:t>@PostMapping("/updateBatch")</w:t>
      </w:r>
      <w:r w:rsidRPr="000E326B">
        <w:br/>
        <w:t>@ApiOperation("批量更新")</w:t>
      </w:r>
      <w:r w:rsidRPr="000E326B">
        <w:br/>
        <w:t>public Result&lt;Void&gt; updateBatch(@RequestBody List&lt;MouldMaintainDTO&gt; mouldMaintainDTOList) {</w:t>
      </w:r>
      <w:r w:rsidRPr="000E326B">
        <w:br/>
        <w:t xml:space="preserve">    mouldMaintainService.updateBatch(mouldMaintainDTOList);</w:t>
      </w:r>
      <w:r w:rsidRPr="000E326B">
        <w:br/>
        <w:t xml:space="preserve">    return Result.</w:t>
      </w:r>
      <w:r w:rsidRPr="000E326B">
        <w:rPr>
          <w:i/>
          <w:iCs/>
        </w:rPr>
        <w:t>success</w:t>
      </w:r>
      <w:r w:rsidRPr="000E326B">
        <w:t>();</w:t>
      </w:r>
      <w:r w:rsidRPr="000E326B">
        <w:br/>
        <w:t>}</w:t>
      </w:r>
    </w:p>
    <w:p w14:paraId="57648A4D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>@PostMapping("/add")</w:t>
      </w:r>
      <w:r w:rsidRPr="000E326B">
        <w:br/>
        <w:t>@ApiOperation("新增一笔")</w:t>
      </w:r>
      <w:r w:rsidRPr="000E326B">
        <w:br/>
        <w:t>public Result&lt;Void&gt; add(@RequestBody List&lt;MouldMachineModelManagementDTO&gt; mouldMachineModelManagementDTOList) {</w:t>
      </w:r>
      <w:r w:rsidRPr="000E326B">
        <w:br/>
        <w:t xml:space="preserve">    mouldMachineModelManagementService.add(mouldMachineModelManagementDTOList);</w:t>
      </w:r>
      <w:r w:rsidRPr="000E326B">
        <w:br/>
        <w:t xml:space="preserve">    return Result.</w:t>
      </w:r>
      <w:r w:rsidRPr="000E326B">
        <w:rPr>
          <w:i/>
          <w:iCs/>
        </w:rPr>
        <w:t>success</w:t>
      </w:r>
      <w:r w:rsidRPr="000E326B">
        <w:t>();</w:t>
      </w:r>
      <w:r w:rsidRPr="000E326B">
        <w:br/>
        <w:t>}</w:t>
      </w:r>
      <w:r w:rsidRPr="000E326B">
        <w:br/>
      </w:r>
      <w:r w:rsidRPr="000E326B">
        <w:br/>
        <w:t>@GetMapping("/delete")</w:t>
      </w:r>
      <w:r w:rsidRPr="000E326B">
        <w:br/>
        <w:t>@ApiOperation("删除")</w:t>
      </w:r>
      <w:r w:rsidRPr="000E326B">
        <w:br/>
        <w:t>public Result&lt;Void&gt; delete(Long id) {</w:t>
      </w:r>
      <w:r w:rsidRPr="000E326B">
        <w:br/>
        <w:t xml:space="preserve">    mouldMachineModelManagementService.delete(id);</w:t>
      </w:r>
      <w:r w:rsidRPr="000E326B">
        <w:br/>
        <w:t xml:space="preserve">    return Result.</w:t>
      </w:r>
      <w:r w:rsidRPr="000E326B">
        <w:rPr>
          <w:i/>
          <w:iCs/>
        </w:rPr>
        <w:t>success</w:t>
      </w:r>
      <w:r w:rsidRPr="000E326B">
        <w:t>();</w:t>
      </w:r>
      <w:r w:rsidRPr="000E326B">
        <w:br/>
        <w:t>}</w:t>
      </w:r>
      <w:r w:rsidRPr="000E326B">
        <w:br/>
      </w:r>
      <w:r w:rsidRPr="000E326B">
        <w:br/>
        <w:t>@GetMapping("/listAll")</w:t>
      </w:r>
      <w:r w:rsidRPr="000E326B">
        <w:br/>
        <w:t>@ApiOperation("展示全部")</w:t>
      </w:r>
      <w:r w:rsidRPr="000E326B">
        <w:br/>
        <w:t>public Result&lt;List&lt;MouldMachineModelManagementDTO&gt;&gt; listAll() {</w:t>
      </w:r>
      <w:r w:rsidRPr="000E326B">
        <w:br/>
        <w:t xml:space="preserve">    return Result.</w:t>
      </w:r>
      <w:r w:rsidRPr="000E326B">
        <w:rPr>
          <w:i/>
          <w:iCs/>
        </w:rPr>
        <w:t>success</w:t>
      </w:r>
      <w:r w:rsidRPr="000E326B">
        <w:t>(mouldMachineModelManagementService.listAll());</w:t>
      </w:r>
      <w:r w:rsidRPr="000E326B">
        <w:br/>
        <w:t>}</w:t>
      </w:r>
    </w:p>
    <w:p w14:paraId="4CEF1414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>@GetMapping("/view")</w:t>
      </w:r>
      <w:r w:rsidRPr="000E326B">
        <w:br/>
        <w:t>@ApiOperation("根据模具型号查询详情信息")</w:t>
      </w:r>
      <w:r w:rsidRPr="000E326B">
        <w:br/>
      </w:r>
      <w:r w:rsidRPr="000E326B">
        <w:lastRenderedPageBreak/>
        <w:t>public Result&lt;List&lt;MouldModelVO&gt;&gt; viewByMouldModelNo(@RequestParam("mouldModelNo") String mouldModelNo) {</w:t>
      </w:r>
      <w:r w:rsidRPr="000E326B">
        <w:br/>
        <w:t xml:space="preserve">    return Result.</w:t>
      </w:r>
      <w:r w:rsidRPr="000E326B">
        <w:rPr>
          <w:i/>
          <w:iCs/>
        </w:rPr>
        <w:t>success</w:t>
      </w:r>
      <w:r w:rsidRPr="000E326B">
        <w:t>(mouldModelService.viewByMouldModelNo(mouldModelNo));</w:t>
      </w:r>
      <w:r w:rsidRPr="000E326B">
        <w:br/>
        <w:t>}</w:t>
      </w:r>
      <w:r w:rsidRPr="000E326B">
        <w:br/>
      </w:r>
      <w:r w:rsidRPr="000E326B">
        <w:br/>
        <w:t>@GetMapping("/getMouldDrawingByMouldModel")</w:t>
      </w:r>
      <w:r w:rsidRPr="000E326B">
        <w:br/>
        <w:t>@ApiOperation("通过模具型号获取图纸")</w:t>
      </w:r>
      <w:r w:rsidRPr="000E326B">
        <w:br/>
        <w:t>public Result&lt;List&lt;String&gt;&gt; getMouldDrawingByMouldModel(@RequestParam("mouldModelNo") String mouldModelNo) {</w:t>
      </w:r>
      <w:r w:rsidRPr="000E326B">
        <w:br/>
        <w:t xml:space="preserve">    return Result.</w:t>
      </w:r>
      <w:r w:rsidRPr="000E326B">
        <w:rPr>
          <w:i/>
          <w:iCs/>
        </w:rPr>
        <w:t>success</w:t>
      </w:r>
      <w:r w:rsidRPr="000E326B">
        <w:t>(mouldModelService.getMouldDrawingByMouldModel(mouldModelNo));</w:t>
      </w:r>
      <w:r w:rsidRPr="000E326B">
        <w:br/>
        <w:t>}</w:t>
      </w:r>
    </w:p>
    <w:p w14:paraId="4F7F75BC" w14:textId="77777777" w:rsidR="00A141F7" w:rsidRPr="000E326B" w:rsidRDefault="00A141F7" w:rsidP="0036064E">
      <w:pPr>
        <w:spacing w:before="120" w:after="120" w:line="288" w:lineRule="auto"/>
        <w:rPr>
          <w:rFonts w:hint="eastAsia"/>
        </w:rPr>
      </w:pPr>
    </w:p>
    <w:p w14:paraId="3D170CBA" w14:textId="4A62B082" w:rsidR="00A141F7" w:rsidRPr="004D73E2" w:rsidRDefault="00A141F7" w:rsidP="00A141F7">
      <w:pPr>
        <w:spacing w:before="24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color w:val="3370FF"/>
          <w:sz w:val="24"/>
        </w:rPr>
        <w:t>3.</w:t>
      </w:r>
      <w:r>
        <w:rPr>
          <w:rFonts w:ascii="Arial" w:eastAsia="等线" w:hAnsi="Arial" w:cs="Arial" w:hint="eastAsia"/>
          <w:color w:val="3370FF"/>
          <w:sz w:val="24"/>
        </w:rPr>
        <w:t>6</w:t>
      </w:r>
      <w:r>
        <w:rPr>
          <w:rFonts w:ascii="Arial" w:eastAsia="等线" w:hAnsi="Arial" w:cs="Arial"/>
          <w:color w:val="3370FF"/>
          <w:sz w:val="24"/>
        </w:rPr>
        <w:t>.</w:t>
      </w:r>
      <w:r>
        <w:rPr>
          <w:rFonts w:ascii="Arial" w:eastAsia="等线" w:hAnsi="Arial" w:cs="Arial" w:hint="eastAsia"/>
          <w:color w:val="3370FF"/>
          <w:sz w:val="24"/>
        </w:rPr>
        <w:t>2</w:t>
      </w:r>
      <w:r>
        <w:rPr>
          <w:rFonts w:ascii="Arial" w:eastAsia="等线" w:hAnsi="Arial" w:cs="Arial"/>
          <w:color w:val="3370FF"/>
          <w:sz w:val="24"/>
        </w:rPr>
        <w:t xml:space="preserve">.6 </w:t>
      </w:r>
      <w:r>
        <w:rPr>
          <w:rFonts w:ascii="Arial" w:eastAsia="等线" w:hAnsi="Arial" w:cs="Arial"/>
          <w:b/>
          <w:sz w:val="24"/>
        </w:rPr>
        <w:t>外部接口定义</w:t>
      </w:r>
    </w:p>
    <w:p w14:paraId="425FC94C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>"/mould/maintain/delete": {</w:t>
      </w:r>
    </w:p>
    <w:p w14:paraId="6FBA3974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"delete": {</w:t>
      </w:r>
    </w:p>
    <w:p w14:paraId="563B16F8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"tags": [</w:t>
      </w:r>
    </w:p>
    <w:p w14:paraId="33ECFD70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"模具保养"</w:t>
      </w:r>
    </w:p>
    <w:p w14:paraId="25C38742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],</w:t>
      </w:r>
    </w:p>
    <w:p w14:paraId="5928B316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"summary": "删除模具保养",</w:t>
      </w:r>
    </w:p>
    <w:p w14:paraId="096B311B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"operationId": "deleteUsingDELETE_2",</w:t>
      </w:r>
    </w:p>
    <w:p w14:paraId="704791AD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"produces": [</w:t>
      </w:r>
    </w:p>
    <w:p w14:paraId="04AC94E2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"*/*"</w:t>
      </w:r>
    </w:p>
    <w:p w14:paraId="6BD85F77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],</w:t>
      </w:r>
    </w:p>
    <w:p w14:paraId="66D34F5D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"parameters": [</w:t>
      </w:r>
    </w:p>
    <w:p w14:paraId="53989BCB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{</w:t>
      </w:r>
    </w:p>
    <w:p w14:paraId="209DA200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"name": "mouldMaintainNo",</w:t>
      </w:r>
    </w:p>
    <w:p w14:paraId="5A5C9903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"in": "query",</w:t>
      </w:r>
    </w:p>
    <w:p w14:paraId="2D66FF14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"description": "mouldMaintainNo",</w:t>
      </w:r>
    </w:p>
    <w:p w14:paraId="635466D3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"required": false,</w:t>
      </w:r>
    </w:p>
    <w:p w14:paraId="37F98E36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"type": "string"</w:t>
      </w:r>
    </w:p>
    <w:p w14:paraId="7BD1741F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lastRenderedPageBreak/>
        <w:t xml:space="preserve">          }</w:t>
      </w:r>
    </w:p>
    <w:p w14:paraId="2D60C68B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],</w:t>
      </w:r>
    </w:p>
    <w:p w14:paraId="74AD90F1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"responses": {</w:t>
      </w:r>
    </w:p>
    <w:p w14:paraId="419E7492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"200": {</w:t>
      </w:r>
    </w:p>
    <w:p w14:paraId="76EAEB2A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"description": "OK",</w:t>
      </w:r>
    </w:p>
    <w:p w14:paraId="2D4C9A34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"schema": {</w:t>
      </w:r>
    </w:p>
    <w:p w14:paraId="6EC47EC0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  "$ref": "#/definitions/Result«Void»",</w:t>
      </w:r>
    </w:p>
    <w:p w14:paraId="033F7EFE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  "originalRef": "Result«Void»"</w:t>
      </w:r>
    </w:p>
    <w:p w14:paraId="35F797D6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}</w:t>
      </w:r>
    </w:p>
    <w:p w14:paraId="7688C41C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}</w:t>
      </w:r>
    </w:p>
    <w:p w14:paraId="77D84F12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},</w:t>
      </w:r>
    </w:p>
    <w:p w14:paraId="405E4AC4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"security": [</w:t>
      </w:r>
    </w:p>
    <w:p w14:paraId="7C672A53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{</w:t>
      </w:r>
    </w:p>
    <w:p w14:paraId="1CCFAC4A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"Authorization": [</w:t>
      </w:r>
    </w:p>
    <w:p w14:paraId="6611495B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  "global"</w:t>
      </w:r>
    </w:p>
    <w:p w14:paraId="403803EC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]</w:t>
      </w:r>
    </w:p>
    <w:p w14:paraId="3FFB42BC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}</w:t>
      </w:r>
    </w:p>
    <w:p w14:paraId="253C0382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],</w:t>
      </w:r>
    </w:p>
    <w:p w14:paraId="0A5F6A92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"deprecated": false,</w:t>
      </w:r>
    </w:p>
    <w:p w14:paraId="09881C70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"x-order": "2147483647"</w:t>
      </w:r>
    </w:p>
    <w:p w14:paraId="45B7AD68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}</w:t>
      </w:r>
    </w:p>
    <w:p w14:paraId="32845BE1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},</w:t>
      </w:r>
    </w:p>
    <w:p w14:paraId="1AC58C33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"/mould/maintain/downloadToolMaintainTemplate": {</w:t>
      </w:r>
    </w:p>
    <w:p w14:paraId="27A0429E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"get": {</w:t>
      </w:r>
    </w:p>
    <w:p w14:paraId="4A2862D1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"tags": [</w:t>
      </w:r>
    </w:p>
    <w:p w14:paraId="0A63C758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"模具保养"</w:t>
      </w:r>
    </w:p>
    <w:p w14:paraId="30E31F29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],</w:t>
      </w:r>
    </w:p>
    <w:p w14:paraId="142F3779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"summary": "下载工装保养模板",</w:t>
      </w:r>
    </w:p>
    <w:p w14:paraId="726FCCAF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"operationId": "downloadToolMaintainTemplateUsingGET",</w:t>
      </w:r>
    </w:p>
    <w:p w14:paraId="460C4A76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lastRenderedPageBreak/>
        <w:t xml:space="preserve">        "produces": [</w:t>
      </w:r>
    </w:p>
    <w:p w14:paraId="6091787E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"*/*"</w:t>
      </w:r>
    </w:p>
    <w:p w14:paraId="47C85BA1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],</w:t>
      </w:r>
    </w:p>
    <w:p w14:paraId="6C7011DE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"responses": {</w:t>
      </w:r>
    </w:p>
    <w:p w14:paraId="226A5E72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"200": {</w:t>
      </w:r>
    </w:p>
    <w:p w14:paraId="65B60B5C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"description": "OK"</w:t>
      </w:r>
    </w:p>
    <w:p w14:paraId="13DEC15C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}</w:t>
      </w:r>
    </w:p>
    <w:p w14:paraId="63ACA057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},</w:t>
      </w:r>
    </w:p>
    <w:p w14:paraId="7090131A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"security": [</w:t>
      </w:r>
    </w:p>
    <w:p w14:paraId="6239C30E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{</w:t>
      </w:r>
    </w:p>
    <w:p w14:paraId="5CFCDE9B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"Authorization": [</w:t>
      </w:r>
    </w:p>
    <w:p w14:paraId="6BF4B713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  "global"</w:t>
      </w:r>
    </w:p>
    <w:p w14:paraId="26203AC8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]</w:t>
      </w:r>
    </w:p>
    <w:p w14:paraId="3D7BCD45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}</w:t>
      </w:r>
    </w:p>
    <w:p w14:paraId="517E95E6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],</w:t>
      </w:r>
    </w:p>
    <w:p w14:paraId="00497D7D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"deprecated": false,</w:t>
      </w:r>
    </w:p>
    <w:p w14:paraId="1E5FCB3A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"x-order": "2147483647"</w:t>
      </w:r>
    </w:p>
    <w:p w14:paraId="5C0426FE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}</w:t>
      </w:r>
    </w:p>
    <w:p w14:paraId="2658CBF8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},</w:t>
      </w:r>
    </w:p>
    <w:p w14:paraId="3795BFF0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"/mould/maintain/importToolMaintainData": {</w:t>
      </w:r>
    </w:p>
    <w:p w14:paraId="06F121AC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"post": {</w:t>
      </w:r>
    </w:p>
    <w:p w14:paraId="6BA581E6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"tags": [</w:t>
      </w:r>
    </w:p>
    <w:p w14:paraId="47753A28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"模具保养"</w:t>
      </w:r>
    </w:p>
    <w:p w14:paraId="7744F60E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],</w:t>
      </w:r>
    </w:p>
    <w:p w14:paraId="2BA07C03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"summary": "导入工装保养数据",</w:t>
      </w:r>
    </w:p>
    <w:p w14:paraId="46C23B8F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"operationId": "importToolMaintainDataUsingPOST",</w:t>
      </w:r>
    </w:p>
    <w:p w14:paraId="2473A6D5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"consumes": [</w:t>
      </w:r>
    </w:p>
    <w:p w14:paraId="03D3F09B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"multipart/form-data"</w:t>
      </w:r>
    </w:p>
    <w:p w14:paraId="74C218C3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],</w:t>
      </w:r>
    </w:p>
    <w:p w14:paraId="553CE25B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lastRenderedPageBreak/>
        <w:t xml:space="preserve">        "produces": [</w:t>
      </w:r>
    </w:p>
    <w:p w14:paraId="1BC49E18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"*/*"</w:t>
      </w:r>
    </w:p>
    <w:p w14:paraId="60F1BACF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],</w:t>
      </w:r>
    </w:p>
    <w:p w14:paraId="34988AF7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"parameters": [</w:t>
      </w:r>
    </w:p>
    <w:p w14:paraId="5B17F18E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{</w:t>
      </w:r>
    </w:p>
    <w:p w14:paraId="409ACDE5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"name": "file",</w:t>
      </w:r>
    </w:p>
    <w:p w14:paraId="0DD9A6F5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"in": "formData",</w:t>
      </w:r>
    </w:p>
    <w:p w14:paraId="71E6B388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"description": "file",</w:t>
      </w:r>
    </w:p>
    <w:p w14:paraId="3A8260E4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"required": true,</w:t>
      </w:r>
    </w:p>
    <w:p w14:paraId="36CBE7AA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"type": "file"</w:t>
      </w:r>
    </w:p>
    <w:p w14:paraId="4783409F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}</w:t>
      </w:r>
    </w:p>
    <w:p w14:paraId="1152E1C4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],</w:t>
      </w:r>
    </w:p>
    <w:p w14:paraId="33ABD30D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"responses": {</w:t>
      </w:r>
    </w:p>
    <w:p w14:paraId="61CC7210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"200": {</w:t>
      </w:r>
    </w:p>
    <w:p w14:paraId="7B40AF91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"description": "OK",</w:t>
      </w:r>
    </w:p>
    <w:p w14:paraId="7B9C531F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"schema": {</w:t>
      </w:r>
    </w:p>
    <w:p w14:paraId="372DB96F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  "$ref": "#/definitions/Result«ToolInformationImportVO»",</w:t>
      </w:r>
    </w:p>
    <w:p w14:paraId="702FA3D3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  "originalRef": "Result«ToolInformationImportVO»"</w:t>
      </w:r>
    </w:p>
    <w:p w14:paraId="6EACC0F2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}</w:t>
      </w:r>
    </w:p>
    <w:p w14:paraId="7473084F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}</w:t>
      </w:r>
    </w:p>
    <w:p w14:paraId="7C12BD66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},</w:t>
      </w:r>
    </w:p>
    <w:p w14:paraId="75F8F840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"security": [</w:t>
      </w:r>
    </w:p>
    <w:p w14:paraId="6B589560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{</w:t>
      </w:r>
    </w:p>
    <w:p w14:paraId="406773E5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"Authorization": [</w:t>
      </w:r>
    </w:p>
    <w:p w14:paraId="5BD5E0F2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  "global"</w:t>
      </w:r>
    </w:p>
    <w:p w14:paraId="37238C11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]</w:t>
      </w:r>
    </w:p>
    <w:p w14:paraId="69C12E15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}</w:t>
      </w:r>
    </w:p>
    <w:p w14:paraId="3311C787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],</w:t>
      </w:r>
    </w:p>
    <w:p w14:paraId="4C204F19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"deprecated": false,</w:t>
      </w:r>
    </w:p>
    <w:p w14:paraId="0E874FBF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lastRenderedPageBreak/>
        <w:t xml:space="preserve">        "x-order": "2147483647"</w:t>
      </w:r>
    </w:p>
    <w:p w14:paraId="780B07CF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}</w:t>
      </w:r>
    </w:p>
    <w:p w14:paraId="5A377D98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},</w:t>
      </w:r>
    </w:p>
    <w:p w14:paraId="1DDA118E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"/mould/maintain/insert": {</w:t>
      </w:r>
    </w:p>
    <w:p w14:paraId="51E02630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"post": {</w:t>
      </w:r>
    </w:p>
    <w:p w14:paraId="1F25E2B8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"tags": [</w:t>
      </w:r>
    </w:p>
    <w:p w14:paraId="0B777A2C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"模具保养"</w:t>
      </w:r>
    </w:p>
    <w:p w14:paraId="0196AED9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],</w:t>
      </w:r>
    </w:p>
    <w:p w14:paraId="0CBE6B8A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"summary": "新增模具保养",</w:t>
      </w:r>
    </w:p>
    <w:p w14:paraId="00304329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"operationId": "insertUsingPOST_2",</w:t>
      </w:r>
    </w:p>
    <w:p w14:paraId="568D3972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"consumes": [</w:t>
      </w:r>
    </w:p>
    <w:p w14:paraId="02E1BFCB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"application/json"</w:t>
      </w:r>
    </w:p>
    <w:p w14:paraId="2987921C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],</w:t>
      </w:r>
    </w:p>
    <w:p w14:paraId="50FCFAF7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"produces": [</w:t>
      </w:r>
    </w:p>
    <w:p w14:paraId="1434A874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"*/*"</w:t>
      </w:r>
    </w:p>
    <w:p w14:paraId="432F31FF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],</w:t>
      </w:r>
    </w:p>
    <w:p w14:paraId="049DE4E6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"parameters": [</w:t>
      </w:r>
    </w:p>
    <w:p w14:paraId="3862F631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{</w:t>
      </w:r>
    </w:p>
    <w:p w14:paraId="478B76D7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"in": "body",</w:t>
      </w:r>
    </w:p>
    <w:p w14:paraId="4C5AE30E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"name": "mouldMaintainDTO",</w:t>
      </w:r>
    </w:p>
    <w:p w14:paraId="55C57ED4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"description": "mouldMaintainDTO",</w:t>
      </w:r>
    </w:p>
    <w:p w14:paraId="149F76B1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"required": true,</w:t>
      </w:r>
    </w:p>
    <w:p w14:paraId="44991873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"schema": {</w:t>
      </w:r>
    </w:p>
    <w:p w14:paraId="404BDDCD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  "$ref": "#/definitions/MouldMaintainDTO",</w:t>
      </w:r>
    </w:p>
    <w:p w14:paraId="3988DC23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  "originalRef": "MouldMaintainDTO"</w:t>
      </w:r>
    </w:p>
    <w:p w14:paraId="5271FC50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}</w:t>
      </w:r>
    </w:p>
    <w:p w14:paraId="79E95B7B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}</w:t>
      </w:r>
    </w:p>
    <w:p w14:paraId="08677666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],</w:t>
      </w:r>
    </w:p>
    <w:p w14:paraId="0435CC26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"responses": {</w:t>
      </w:r>
    </w:p>
    <w:p w14:paraId="1EE57DE9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lastRenderedPageBreak/>
        <w:t xml:space="preserve">          "200": {</w:t>
      </w:r>
    </w:p>
    <w:p w14:paraId="651C1EA5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"description": "OK",</w:t>
      </w:r>
    </w:p>
    <w:p w14:paraId="02D09954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"schema": {</w:t>
      </w:r>
    </w:p>
    <w:p w14:paraId="1796E8E2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  "$ref": "#/definitions/Result«Void»",</w:t>
      </w:r>
    </w:p>
    <w:p w14:paraId="1370F6E1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  "originalRef": "Result«Void»"</w:t>
      </w:r>
    </w:p>
    <w:p w14:paraId="6FBBD8DF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}</w:t>
      </w:r>
    </w:p>
    <w:p w14:paraId="147BD9A0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}</w:t>
      </w:r>
    </w:p>
    <w:p w14:paraId="6E589747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},</w:t>
      </w:r>
    </w:p>
    <w:p w14:paraId="57B07BEC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"security": [</w:t>
      </w:r>
    </w:p>
    <w:p w14:paraId="288EF3C3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{</w:t>
      </w:r>
    </w:p>
    <w:p w14:paraId="0F2A5051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"Authorization": [</w:t>
      </w:r>
    </w:p>
    <w:p w14:paraId="6557EA0C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  "global"</w:t>
      </w:r>
    </w:p>
    <w:p w14:paraId="78BAB828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]</w:t>
      </w:r>
    </w:p>
    <w:p w14:paraId="2E37C2A7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}</w:t>
      </w:r>
    </w:p>
    <w:p w14:paraId="2C335EB4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],</w:t>
      </w:r>
    </w:p>
    <w:p w14:paraId="49C4F7A8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"deprecated": false,</w:t>
      </w:r>
    </w:p>
    <w:p w14:paraId="245DC0D3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"x-order": "2147483647"</w:t>
      </w:r>
    </w:p>
    <w:p w14:paraId="3BBB1B7F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}</w:t>
      </w:r>
    </w:p>
    <w:p w14:paraId="141A9D7F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},</w:t>
      </w:r>
    </w:p>
    <w:p w14:paraId="5C18DA1E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"/mould/maintain/page": {</w:t>
      </w:r>
    </w:p>
    <w:p w14:paraId="40748797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"post": {</w:t>
      </w:r>
    </w:p>
    <w:p w14:paraId="51828BC3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"tags": [</w:t>
      </w:r>
    </w:p>
    <w:p w14:paraId="1838A4DD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"模具保养"</w:t>
      </w:r>
    </w:p>
    <w:p w14:paraId="501970C6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],</w:t>
      </w:r>
    </w:p>
    <w:p w14:paraId="7B08487F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"summary": "模具保养分页查询",</w:t>
      </w:r>
    </w:p>
    <w:p w14:paraId="07D237E9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"operationId": "pageUsingPOST_2",</w:t>
      </w:r>
    </w:p>
    <w:p w14:paraId="26B79E38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"consumes": [</w:t>
      </w:r>
    </w:p>
    <w:p w14:paraId="6D3D8323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"application/json"</w:t>
      </w:r>
    </w:p>
    <w:p w14:paraId="6BDCC9C7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],</w:t>
      </w:r>
    </w:p>
    <w:p w14:paraId="1035BF12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lastRenderedPageBreak/>
        <w:t xml:space="preserve">        "produces": [</w:t>
      </w:r>
    </w:p>
    <w:p w14:paraId="78EFDF0A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"*/*"</w:t>
      </w:r>
    </w:p>
    <w:p w14:paraId="254C8A1B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],</w:t>
      </w:r>
    </w:p>
    <w:p w14:paraId="045AF0E0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"parameters": [</w:t>
      </w:r>
    </w:p>
    <w:p w14:paraId="2FD7644B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{</w:t>
      </w:r>
    </w:p>
    <w:p w14:paraId="752F5D72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"in": "body",</w:t>
      </w:r>
    </w:p>
    <w:p w14:paraId="3520D434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"name": "query",</w:t>
      </w:r>
    </w:p>
    <w:p w14:paraId="4779970C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"description": "query",</w:t>
      </w:r>
    </w:p>
    <w:p w14:paraId="1EA47E21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"required": true,</w:t>
      </w:r>
    </w:p>
    <w:p w14:paraId="27877881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"schema": {</w:t>
      </w:r>
    </w:p>
    <w:p w14:paraId="1326AF67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  "$ref": "#/definitions/MouldMaintainQuery",</w:t>
      </w:r>
    </w:p>
    <w:p w14:paraId="4E23C148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  "originalRef": "MouldMaintainQuery"</w:t>
      </w:r>
    </w:p>
    <w:p w14:paraId="4CBAD035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}</w:t>
      </w:r>
    </w:p>
    <w:p w14:paraId="35D24E0E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}</w:t>
      </w:r>
    </w:p>
    <w:p w14:paraId="60094FE4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],</w:t>
      </w:r>
    </w:p>
    <w:p w14:paraId="604AD1BE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"responses": {</w:t>
      </w:r>
    </w:p>
    <w:p w14:paraId="315D3FCA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"200": {</w:t>
      </w:r>
    </w:p>
    <w:p w14:paraId="6164F316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"description": "OK",</w:t>
      </w:r>
    </w:p>
    <w:p w14:paraId="78CE7080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"schema": {</w:t>
      </w:r>
    </w:p>
    <w:p w14:paraId="22BED2B7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  "$ref": "#/definitions/Result«PageResult«MouldMaintainVO»»",</w:t>
      </w:r>
    </w:p>
    <w:p w14:paraId="0DA685D5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  "originalRef": "Result«PageResult«MouldMaintainVO»»"</w:t>
      </w:r>
    </w:p>
    <w:p w14:paraId="4868FD91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}</w:t>
      </w:r>
    </w:p>
    <w:p w14:paraId="7ED47E8F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}</w:t>
      </w:r>
    </w:p>
    <w:p w14:paraId="390840D1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},</w:t>
      </w:r>
    </w:p>
    <w:p w14:paraId="0CAB57FD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"security": [</w:t>
      </w:r>
    </w:p>
    <w:p w14:paraId="245B3205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{</w:t>
      </w:r>
    </w:p>
    <w:p w14:paraId="599AAAA1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"Authorization": [</w:t>
      </w:r>
    </w:p>
    <w:p w14:paraId="1D90C0E6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  "global"</w:t>
      </w:r>
    </w:p>
    <w:p w14:paraId="55450C4C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]</w:t>
      </w:r>
    </w:p>
    <w:p w14:paraId="54F5AA28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lastRenderedPageBreak/>
        <w:t xml:space="preserve">          }</w:t>
      </w:r>
    </w:p>
    <w:p w14:paraId="6F8DA59B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],</w:t>
      </w:r>
    </w:p>
    <w:p w14:paraId="28172CC9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"deprecated": false,</w:t>
      </w:r>
    </w:p>
    <w:p w14:paraId="1C1DF011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"x-order": "2147483647"</w:t>
      </w:r>
    </w:p>
    <w:p w14:paraId="438F75DF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}</w:t>
      </w:r>
    </w:p>
    <w:p w14:paraId="71A9C09A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},</w:t>
      </w:r>
    </w:p>
    <w:p w14:paraId="184ED6EC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"/mould/maintain/update": {</w:t>
      </w:r>
    </w:p>
    <w:p w14:paraId="2397E2B2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"put": {</w:t>
      </w:r>
    </w:p>
    <w:p w14:paraId="14E07AAB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"tags": [</w:t>
      </w:r>
    </w:p>
    <w:p w14:paraId="02CEA7D9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"模具保养"</w:t>
      </w:r>
    </w:p>
    <w:p w14:paraId="4D09EC60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],</w:t>
      </w:r>
    </w:p>
    <w:p w14:paraId="10BDEFBA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"summary": "编辑模具保养",</w:t>
      </w:r>
    </w:p>
    <w:p w14:paraId="61A27CAC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"operationId": "updateUsingPUT_3",</w:t>
      </w:r>
    </w:p>
    <w:p w14:paraId="3195C4FA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"consumes": [</w:t>
      </w:r>
    </w:p>
    <w:p w14:paraId="59B27346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"application/json"</w:t>
      </w:r>
    </w:p>
    <w:p w14:paraId="2DFD3712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],</w:t>
      </w:r>
    </w:p>
    <w:p w14:paraId="663683EE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"produces": [</w:t>
      </w:r>
    </w:p>
    <w:p w14:paraId="54702BDC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"*/*"</w:t>
      </w:r>
    </w:p>
    <w:p w14:paraId="6E4F6E10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],</w:t>
      </w:r>
    </w:p>
    <w:p w14:paraId="783E3F2A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"parameters": [</w:t>
      </w:r>
    </w:p>
    <w:p w14:paraId="070A2912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{</w:t>
      </w:r>
    </w:p>
    <w:p w14:paraId="2BD63FED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"in": "body",</w:t>
      </w:r>
    </w:p>
    <w:p w14:paraId="555F3D44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"name": "mouldMaintainDTO",</w:t>
      </w:r>
    </w:p>
    <w:p w14:paraId="41BE2F32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"description": "mouldMaintainDTO",</w:t>
      </w:r>
    </w:p>
    <w:p w14:paraId="382574AB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"required": true,</w:t>
      </w:r>
    </w:p>
    <w:p w14:paraId="0FF9A65B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"schema": {</w:t>
      </w:r>
    </w:p>
    <w:p w14:paraId="776FA98D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  "$ref": "#/definitions/MouldMaintainDTO",</w:t>
      </w:r>
    </w:p>
    <w:p w14:paraId="11C884C8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  "originalRef": "MouldMaintainDTO"</w:t>
      </w:r>
    </w:p>
    <w:p w14:paraId="549A9830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}</w:t>
      </w:r>
    </w:p>
    <w:p w14:paraId="49CD57BB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lastRenderedPageBreak/>
        <w:t xml:space="preserve">          }</w:t>
      </w:r>
    </w:p>
    <w:p w14:paraId="65AB8928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],</w:t>
      </w:r>
    </w:p>
    <w:p w14:paraId="00B9B6C6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"responses": {</w:t>
      </w:r>
    </w:p>
    <w:p w14:paraId="6FA58B57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"200": {</w:t>
      </w:r>
    </w:p>
    <w:p w14:paraId="3CDF7866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"description": "OK",</w:t>
      </w:r>
    </w:p>
    <w:p w14:paraId="641AC6BB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"schema": {</w:t>
      </w:r>
    </w:p>
    <w:p w14:paraId="7246E06D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  "$ref": "#/definitions/Result«Void»",</w:t>
      </w:r>
    </w:p>
    <w:p w14:paraId="241CB667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  "originalRef": "Result«Void»"</w:t>
      </w:r>
    </w:p>
    <w:p w14:paraId="7C8E4A2E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}</w:t>
      </w:r>
    </w:p>
    <w:p w14:paraId="79C0D2D3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}</w:t>
      </w:r>
    </w:p>
    <w:p w14:paraId="7564DC44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},</w:t>
      </w:r>
    </w:p>
    <w:p w14:paraId="39630108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"security": [</w:t>
      </w:r>
    </w:p>
    <w:p w14:paraId="262B7224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{</w:t>
      </w:r>
    </w:p>
    <w:p w14:paraId="6BC68792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"Authorization": [</w:t>
      </w:r>
    </w:p>
    <w:p w14:paraId="3A4BEA98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  "global"</w:t>
      </w:r>
    </w:p>
    <w:p w14:paraId="0D739B1E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]</w:t>
      </w:r>
    </w:p>
    <w:p w14:paraId="271295D5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}</w:t>
      </w:r>
    </w:p>
    <w:p w14:paraId="0F0ACE3F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],</w:t>
      </w:r>
    </w:p>
    <w:p w14:paraId="2C96ED67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"deprecated": false,</w:t>
      </w:r>
    </w:p>
    <w:p w14:paraId="351E49D5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"x-order": "2147483647"</w:t>
      </w:r>
    </w:p>
    <w:p w14:paraId="660339CE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}</w:t>
      </w:r>
    </w:p>
    <w:p w14:paraId="24CD9457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},</w:t>
      </w:r>
    </w:p>
    <w:p w14:paraId="7DC094C9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"/mould/maintain/updateBatch": {</w:t>
      </w:r>
    </w:p>
    <w:p w14:paraId="6018D249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"post": {</w:t>
      </w:r>
    </w:p>
    <w:p w14:paraId="334830AF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"tags": [</w:t>
      </w:r>
    </w:p>
    <w:p w14:paraId="73806E35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"模具保养"</w:t>
      </w:r>
    </w:p>
    <w:p w14:paraId="2110CFC8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],</w:t>
      </w:r>
    </w:p>
    <w:p w14:paraId="1CFFEE1F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"summary": "批量更新",</w:t>
      </w:r>
    </w:p>
    <w:p w14:paraId="215ED329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"operationId": "updateBatchUsingPOST",</w:t>
      </w:r>
    </w:p>
    <w:p w14:paraId="4DD792B4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lastRenderedPageBreak/>
        <w:t xml:space="preserve">        "consumes": [</w:t>
      </w:r>
    </w:p>
    <w:p w14:paraId="6223CFD1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"application/json"</w:t>
      </w:r>
    </w:p>
    <w:p w14:paraId="12E86942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],</w:t>
      </w:r>
    </w:p>
    <w:p w14:paraId="791AC4C4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"produces": [</w:t>
      </w:r>
    </w:p>
    <w:p w14:paraId="12FB9176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"*/*"</w:t>
      </w:r>
    </w:p>
    <w:p w14:paraId="580811E4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],</w:t>
      </w:r>
    </w:p>
    <w:p w14:paraId="48A3303E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"parameters": [</w:t>
      </w:r>
    </w:p>
    <w:p w14:paraId="377EA140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{</w:t>
      </w:r>
    </w:p>
    <w:p w14:paraId="0FFCEF37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"in": "body",</w:t>
      </w:r>
    </w:p>
    <w:p w14:paraId="7571D816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"name": "mouldMaintainDTOList",</w:t>
      </w:r>
    </w:p>
    <w:p w14:paraId="2B7BAC4B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"description": "mouldMaintainDTOList",</w:t>
      </w:r>
    </w:p>
    <w:p w14:paraId="428D8D17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"required": true,</w:t>
      </w:r>
    </w:p>
    <w:p w14:paraId="4B6A8F02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"schema": {</w:t>
      </w:r>
    </w:p>
    <w:p w14:paraId="51FD2FE5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  "type": "array",</w:t>
      </w:r>
    </w:p>
    <w:p w14:paraId="79233ACE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  "items": {</w:t>
      </w:r>
    </w:p>
    <w:p w14:paraId="5793F023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    "$ref": "#/definitions/MouldMaintainDTO",</w:t>
      </w:r>
    </w:p>
    <w:p w14:paraId="61705FEE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    "originalRef": "MouldMaintainDTO"</w:t>
      </w:r>
    </w:p>
    <w:p w14:paraId="2F1D18E9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  }</w:t>
      </w:r>
    </w:p>
    <w:p w14:paraId="0A516842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}</w:t>
      </w:r>
    </w:p>
    <w:p w14:paraId="701955A2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}</w:t>
      </w:r>
    </w:p>
    <w:p w14:paraId="16F727C2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],</w:t>
      </w:r>
    </w:p>
    <w:p w14:paraId="22BCF35A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"responses": {</w:t>
      </w:r>
    </w:p>
    <w:p w14:paraId="45D08E2D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"200": {</w:t>
      </w:r>
    </w:p>
    <w:p w14:paraId="6CEB1CF3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"description": "OK",</w:t>
      </w:r>
    </w:p>
    <w:p w14:paraId="12C296DB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"schema": {</w:t>
      </w:r>
    </w:p>
    <w:p w14:paraId="4E221DB5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  "$ref": "#/definitions/Result«Void»",</w:t>
      </w:r>
    </w:p>
    <w:p w14:paraId="0DDA93E8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  "originalRef": "Result«Void»"</w:t>
      </w:r>
    </w:p>
    <w:p w14:paraId="1568D505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}</w:t>
      </w:r>
    </w:p>
    <w:p w14:paraId="71C0DAF5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}</w:t>
      </w:r>
    </w:p>
    <w:p w14:paraId="0E9CE769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lastRenderedPageBreak/>
        <w:t xml:space="preserve">        },</w:t>
      </w:r>
    </w:p>
    <w:p w14:paraId="34666B1B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"security": [</w:t>
      </w:r>
    </w:p>
    <w:p w14:paraId="5827BAFB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{</w:t>
      </w:r>
    </w:p>
    <w:p w14:paraId="073D16AA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"Authorization": [</w:t>
      </w:r>
    </w:p>
    <w:p w14:paraId="4D9B2550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  "global"</w:t>
      </w:r>
    </w:p>
    <w:p w14:paraId="53F358AF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]</w:t>
      </w:r>
    </w:p>
    <w:p w14:paraId="399E1D9F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}</w:t>
      </w:r>
    </w:p>
    <w:p w14:paraId="01E333C2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],</w:t>
      </w:r>
    </w:p>
    <w:p w14:paraId="04454889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"deprecated": false,</w:t>
      </w:r>
    </w:p>
    <w:p w14:paraId="70FC65F1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"x-order": "2147483647"</w:t>
      </w:r>
    </w:p>
    <w:p w14:paraId="1DDFCBE6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}</w:t>
      </w:r>
    </w:p>
    <w:p w14:paraId="2D9DFCC4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},</w:t>
      </w:r>
    </w:p>
    <w:p w14:paraId="61DD9E07" w14:textId="77777777" w:rsidR="00A141F7" w:rsidRDefault="00A141F7" w:rsidP="0036064E">
      <w:pPr>
        <w:spacing w:before="120" w:after="120" w:line="288" w:lineRule="auto"/>
        <w:rPr>
          <w:rFonts w:hint="eastAsia"/>
        </w:rPr>
      </w:pPr>
    </w:p>
    <w:p w14:paraId="6248FD06" w14:textId="3299C44A" w:rsidR="00A141F7" w:rsidRDefault="00A141F7" w:rsidP="00A141F7">
      <w:pPr>
        <w:spacing w:before="260" w:after="120" w:line="288" w:lineRule="auto"/>
        <w:outlineLvl w:val="2"/>
        <w:rPr>
          <w:rFonts w:hint="eastAsia"/>
        </w:rPr>
      </w:pPr>
      <w:r>
        <w:rPr>
          <w:rFonts w:ascii="Arial" w:eastAsia="等线" w:hAnsi="Arial" w:cs="Arial"/>
          <w:color w:val="3370FF"/>
          <w:sz w:val="28"/>
        </w:rPr>
        <w:t>3.</w:t>
      </w:r>
      <w:r>
        <w:rPr>
          <w:rFonts w:ascii="Arial" w:eastAsia="等线" w:hAnsi="Arial" w:cs="Arial" w:hint="eastAsia"/>
          <w:color w:val="3370FF"/>
          <w:sz w:val="28"/>
        </w:rPr>
        <w:t>6</w:t>
      </w:r>
      <w:r>
        <w:rPr>
          <w:rFonts w:ascii="Arial" w:eastAsia="等线" w:hAnsi="Arial" w:cs="Arial"/>
          <w:color w:val="3370FF"/>
          <w:sz w:val="28"/>
        </w:rPr>
        <w:t>.</w:t>
      </w:r>
      <w:r>
        <w:rPr>
          <w:rFonts w:ascii="Arial" w:eastAsia="等线" w:hAnsi="Arial" w:cs="Arial" w:hint="eastAsia"/>
          <w:color w:val="3370FF"/>
          <w:sz w:val="28"/>
        </w:rPr>
        <w:t>3</w:t>
      </w:r>
      <w:r>
        <w:rPr>
          <w:rFonts w:ascii="Arial" w:eastAsia="等线" w:hAnsi="Arial" w:cs="Arial"/>
          <w:color w:val="3370FF"/>
          <w:sz w:val="28"/>
        </w:rPr>
        <w:t xml:space="preserve"> </w:t>
      </w:r>
      <w:r>
        <w:rPr>
          <w:rFonts w:ascii="Arial" w:eastAsia="等线" w:hAnsi="Arial" w:cs="Arial" w:hint="eastAsia"/>
          <w:b/>
          <w:sz w:val="28"/>
        </w:rPr>
        <w:t>报废流程总体</w:t>
      </w:r>
      <w:r>
        <w:rPr>
          <w:rFonts w:ascii="Arial" w:eastAsia="等线" w:hAnsi="Arial" w:cs="Arial"/>
          <w:b/>
          <w:sz w:val="28"/>
        </w:rPr>
        <w:t>详细设计</w:t>
      </w:r>
    </w:p>
    <w:p w14:paraId="251FB7B5" w14:textId="2B36C721" w:rsidR="00A141F7" w:rsidRDefault="00A141F7" w:rsidP="00A141F7">
      <w:pPr>
        <w:spacing w:before="24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color w:val="3370FF"/>
          <w:sz w:val="24"/>
        </w:rPr>
        <w:t>3.</w:t>
      </w:r>
      <w:r>
        <w:rPr>
          <w:rFonts w:ascii="Arial" w:eastAsia="等线" w:hAnsi="Arial" w:cs="Arial" w:hint="eastAsia"/>
          <w:color w:val="3370FF"/>
          <w:sz w:val="24"/>
        </w:rPr>
        <w:t>6</w:t>
      </w:r>
      <w:r>
        <w:rPr>
          <w:rFonts w:ascii="Arial" w:eastAsia="等线" w:hAnsi="Arial" w:cs="Arial"/>
          <w:color w:val="3370FF"/>
          <w:sz w:val="24"/>
        </w:rPr>
        <w:t>.</w:t>
      </w:r>
      <w:r>
        <w:rPr>
          <w:rFonts w:ascii="Arial" w:eastAsia="等线" w:hAnsi="Arial" w:cs="Arial" w:hint="eastAsia"/>
          <w:color w:val="3370FF"/>
          <w:sz w:val="24"/>
        </w:rPr>
        <w:t>3</w:t>
      </w:r>
      <w:r>
        <w:rPr>
          <w:rFonts w:ascii="Arial" w:eastAsia="等线" w:hAnsi="Arial" w:cs="Arial"/>
          <w:color w:val="3370FF"/>
          <w:sz w:val="24"/>
        </w:rPr>
        <w:t xml:space="preserve">.1 </w:t>
      </w:r>
      <w:r>
        <w:rPr>
          <w:rFonts w:ascii="Arial" w:eastAsia="等线" w:hAnsi="Arial" w:cs="Arial"/>
          <w:b/>
          <w:sz w:val="24"/>
        </w:rPr>
        <w:t>数据库设计</w:t>
      </w:r>
    </w:p>
    <w:p w14:paraId="4CD75D24" w14:textId="74B8E0B0" w:rsidR="00A141F7" w:rsidRPr="00A141F7" w:rsidRDefault="00A141F7" w:rsidP="00A141F7">
      <w:pPr>
        <w:spacing w:before="240" w:after="120" w:line="288" w:lineRule="auto"/>
        <w:rPr>
          <w:rFonts w:ascii="Arial" w:eastAsia="等线" w:hAnsi="Arial" w:cs="Arial"/>
          <w:color w:val="000000" w:themeColor="text1"/>
          <w:sz w:val="24"/>
        </w:rPr>
      </w:pPr>
      <w:r w:rsidRPr="00A141F7">
        <w:rPr>
          <w:rFonts w:ascii="Arial" w:eastAsia="等线" w:hAnsi="Arial" w:cs="Arial" w:hint="eastAsia"/>
          <w:color w:val="000000" w:themeColor="text1"/>
          <w:sz w:val="24"/>
        </w:rPr>
        <w:t>详见</w:t>
      </w:r>
      <w:r w:rsidRPr="00A141F7">
        <w:rPr>
          <w:rFonts w:ascii="Arial" w:eastAsia="等线" w:hAnsi="Arial" w:cs="Arial" w:hint="eastAsia"/>
          <w:color w:val="000000" w:themeColor="text1"/>
          <w:sz w:val="24"/>
        </w:rPr>
        <w:t>3.6.1.1</w:t>
      </w:r>
    </w:p>
    <w:p w14:paraId="7D1D055E" w14:textId="689963E4" w:rsidR="00A141F7" w:rsidRDefault="00A141F7" w:rsidP="00A141F7">
      <w:pPr>
        <w:spacing w:before="24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color w:val="3370FF"/>
          <w:sz w:val="24"/>
        </w:rPr>
        <w:t>3.</w:t>
      </w:r>
      <w:r>
        <w:rPr>
          <w:rFonts w:ascii="Arial" w:eastAsia="等线" w:hAnsi="Arial" w:cs="Arial" w:hint="eastAsia"/>
          <w:color w:val="3370FF"/>
          <w:sz w:val="24"/>
        </w:rPr>
        <w:t>6</w:t>
      </w:r>
      <w:r>
        <w:rPr>
          <w:rFonts w:ascii="Arial" w:eastAsia="等线" w:hAnsi="Arial" w:cs="Arial"/>
          <w:color w:val="3370FF"/>
          <w:sz w:val="24"/>
        </w:rPr>
        <w:t>.</w:t>
      </w:r>
      <w:r>
        <w:rPr>
          <w:rFonts w:ascii="Arial" w:eastAsia="等线" w:hAnsi="Arial" w:cs="Arial" w:hint="eastAsia"/>
          <w:color w:val="3370FF"/>
          <w:sz w:val="24"/>
        </w:rPr>
        <w:t>3</w:t>
      </w:r>
      <w:r>
        <w:rPr>
          <w:rFonts w:ascii="Arial" w:eastAsia="等线" w:hAnsi="Arial" w:cs="Arial"/>
          <w:color w:val="3370FF"/>
          <w:sz w:val="24"/>
        </w:rPr>
        <w:t xml:space="preserve">.2 </w:t>
      </w:r>
      <w:r>
        <w:rPr>
          <w:rFonts w:ascii="Arial" w:eastAsia="等线" w:hAnsi="Arial" w:cs="Arial"/>
          <w:b/>
          <w:sz w:val="24"/>
        </w:rPr>
        <w:t>流程图</w:t>
      </w:r>
    </w:p>
    <w:p w14:paraId="4F19F043" w14:textId="2C432311" w:rsidR="000E326B" w:rsidRPr="000E326B" w:rsidRDefault="000E326B" w:rsidP="000E326B">
      <w:pPr>
        <w:spacing w:before="240" w:after="120" w:line="288" w:lineRule="auto"/>
        <w:rPr>
          <w:rFonts w:ascii="Arial" w:eastAsia="等线" w:hAnsi="Arial" w:cs="Arial"/>
          <w:color w:val="3370FF"/>
          <w:sz w:val="24"/>
        </w:rPr>
      </w:pPr>
      <w:r w:rsidRPr="000E326B">
        <w:rPr>
          <w:rFonts w:ascii="Arial" w:eastAsia="等线" w:hAnsi="Arial" w:cs="Arial" w:hint="eastAsia"/>
          <w:noProof/>
          <w:color w:val="3370FF"/>
          <w:sz w:val="24"/>
        </w:rPr>
        <w:lastRenderedPageBreak/>
        <w:drawing>
          <wp:inline distT="0" distB="0" distL="0" distR="0" wp14:anchorId="21D3A2D1" wp14:editId="566DB609">
            <wp:extent cx="2214171" cy="4826643"/>
            <wp:effectExtent l="0" t="0" r="0" b="0"/>
            <wp:docPr id="139200067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9795" cy="4860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3D870" w14:textId="77777777" w:rsidR="00A141F7" w:rsidRDefault="00A141F7" w:rsidP="00A141F7">
      <w:pPr>
        <w:spacing w:before="240" w:after="120" w:line="288" w:lineRule="auto"/>
        <w:rPr>
          <w:rFonts w:ascii="Arial" w:eastAsia="等线" w:hAnsi="Arial" w:cs="Arial"/>
          <w:color w:val="3370FF"/>
          <w:sz w:val="24"/>
        </w:rPr>
      </w:pPr>
    </w:p>
    <w:p w14:paraId="5A73331A" w14:textId="327DD39A" w:rsidR="00A141F7" w:rsidRDefault="00A141F7" w:rsidP="00A141F7">
      <w:pPr>
        <w:spacing w:before="24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color w:val="3370FF"/>
          <w:sz w:val="24"/>
        </w:rPr>
        <w:t>3.</w:t>
      </w:r>
      <w:r>
        <w:rPr>
          <w:rFonts w:ascii="Arial" w:eastAsia="等线" w:hAnsi="Arial" w:cs="Arial" w:hint="eastAsia"/>
          <w:color w:val="3370FF"/>
          <w:sz w:val="24"/>
        </w:rPr>
        <w:t>6</w:t>
      </w:r>
      <w:r>
        <w:rPr>
          <w:rFonts w:ascii="Arial" w:eastAsia="等线" w:hAnsi="Arial" w:cs="Arial"/>
          <w:color w:val="3370FF"/>
          <w:sz w:val="24"/>
        </w:rPr>
        <w:t>.</w:t>
      </w:r>
      <w:r>
        <w:rPr>
          <w:rFonts w:ascii="Arial" w:eastAsia="等线" w:hAnsi="Arial" w:cs="Arial" w:hint="eastAsia"/>
          <w:color w:val="3370FF"/>
          <w:sz w:val="24"/>
        </w:rPr>
        <w:t>3</w:t>
      </w:r>
      <w:r>
        <w:rPr>
          <w:rFonts w:ascii="Arial" w:eastAsia="等线" w:hAnsi="Arial" w:cs="Arial"/>
          <w:color w:val="3370FF"/>
          <w:sz w:val="24"/>
        </w:rPr>
        <w:t xml:space="preserve">.3 </w:t>
      </w:r>
      <w:r>
        <w:rPr>
          <w:rFonts w:ascii="Arial" w:eastAsia="等线" w:hAnsi="Arial" w:cs="Arial"/>
          <w:b/>
          <w:sz w:val="24"/>
        </w:rPr>
        <w:t>类设计</w:t>
      </w:r>
    </w:p>
    <w:p w14:paraId="107C544D" w14:textId="11630644" w:rsidR="00A141F7" w:rsidRPr="00A141F7" w:rsidRDefault="000E326B" w:rsidP="00A141F7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详见3.6.1.3</w:t>
      </w:r>
    </w:p>
    <w:p w14:paraId="0CBAB803" w14:textId="4325B29F" w:rsidR="00A141F7" w:rsidRDefault="00A141F7" w:rsidP="00A141F7">
      <w:pPr>
        <w:spacing w:before="24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color w:val="3370FF"/>
          <w:sz w:val="24"/>
        </w:rPr>
        <w:t>3.</w:t>
      </w:r>
      <w:r>
        <w:rPr>
          <w:rFonts w:ascii="Arial" w:eastAsia="等线" w:hAnsi="Arial" w:cs="Arial" w:hint="eastAsia"/>
          <w:color w:val="3370FF"/>
          <w:sz w:val="24"/>
        </w:rPr>
        <w:t>6</w:t>
      </w:r>
      <w:r>
        <w:rPr>
          <w:rFonts w:ascii="Arial" w:eastAsia="等线" w:hAnsi="Arial" w:cs="Arial"/>
          <w:color w:val="3370FF"/>
          <w:sz w:val="24"/>
        </w:rPr>
        <w:t>.</w:t>
      </w:r>
      <w:r>
        <w:rPr>
          <w:rFonts w:ascii="Arial" w:eastAsia="等线" w:hAnsi="Arial" w:cs="Arial" w:hint="eastAsia"/>
          <w:color w:val="3370FF"/>
          <w:sz w:val="24"/>
        </w:rPr>
        <w:t>3</w:t>
      </w:r>
      <w:r>
        <w:rPr>
          <w:rFonts w:ascii="Arial" w:eastAsia="等线" w:hAnsi="Arial" w:cs="Arial"/>
          <w:color w:val="3370FF"/>
          <w:sz w:val="24"/>
        </w:rPr>
        <w:t xml:space="preserve">.4 </w:t>
      </w:r>
      <w:r>
        <w:rPr>
          <w:rFonts w:ascii="Arial" w:eastAsia="等线" w:hAnsi="Arial" w:cs="Arial"/>
          <w:b/>
          <w:sz w:val="24"/>
        </w:rPr>
        <w:t>时序图</w:t>
      </w:r>
    </w:p>
    <w:p w14:paraId="7231FABE" w14:textId="6E82B405" w:rsidR="00A141F7" w:rsidRDefault="00A141F7" w:rsidP="00A141F7">
      <w:pPr>
        <w:spacing w:before="120" w:after="120" w:line="288" w:lineRule="auto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74123B9" wp14:editId="09042616">
            <wp:extent cx="3988005" cy="3645087"/>
            <wp:effectExtent l="0" t="0" r="0" b="0"/>
            <wp:docPr id="3080633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30994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88005" cy="364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D38F3" w14:textId="45B42EC5" w:rsidR="00A141F7" w:rsidRPr="004D73E2" w:rsidRDefault="00A141F7" w:rsidP="00A141F7">
      <w:pPr>
        <w:spacing w:before="24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color w:val="3370FF"/>
          <w:sz w:val="24"/>
        </w:rPr>
        <w:t>3.</w:t>
      </w:r>
      <w:r>
        <w:rPr>
          <w:rFonts w:ascii="Arial" w:eastAsia="等线" w:hAnsi="Arial" w:cs="Arial" w:hint="eastAsia"/>
          <w:color w:val="3370FF"/>
          <w:sz w:val="24"/>
        </w:rPr>
        <w:t>6</w:t>
      </w:r>
      <w:r>
        <w:rPr>
          <w:rFonts w:ascii="Arial" w:eastAsia="等线" w:hAnsi="Arial" w:cs="Arial"/>
          <w:color w:val="3370FF"/>
          <w:sz w:val="24"/>
        </w:rPr>
        <w:t>.</w:t>
      </w:r>
      <w:r>
        <w:rPr>
          <w:rFonts w:ascii="Arial" w:eastAsia="等线" w:hAnsi="Arial" w:cs="Arial" w:hint="eastAsia"/>
          <w:color w:val="3370FF"/>
          <w:sz w:val="24"/>
        </w:rPr>
        <w:t>3</w:t>
      </w:r>
      <w:r>
        <w:rPr>
          <w:rFonts w:ascii="Arial" w:eastAsia="等线" w:hAnsi="Arial" w:cs="Arial"/>
          <w:color w:val="3370FF"/>
          <w:sz w:val="24"/>
        </w:rPr>
        <w:t>.</w:t>
      </w:r>
      <w:r>
        <w:rPr>
          <w:rFonts w:ascii="Arial" w:eastAsia="等线" w:hAnsi="Arial" w:cs="Arial" w:hint="eastAsia"/>
          <w:color w:val="3370FF"/>
          <w:sz w:val="24"/>
        </w:rPr>
        <w:t>5</w:t>
      </w:r>
      <w:r>
        <w:rPr>
          <w:rFonts w:ascii="Arial" w:eastAsia="等线" w:hAnsi="Arial" w:cs="Arial"/>
          <w:color w:val="3370FF"/>
          <w:sz w:val="24"/>
        </w:rPr>
        <w:t xml:space="preserve"> </w:t>
      </w:r>
      <w:r>
        <w:rPr>
          <w:rFonts w:ascii="Arial" w:eastAsia="等线" w:hAnsi="Arial" w:cs="Arial" w:hint="eastAsia"/>
          <w:b/>
          <w:sz w:val="24"/>
        </w:rPr>
        <w:t>内部</w:t>
      </w:r>
      <w:r>
        <w:rPr>
          <w:rFonts w:ascii="Arial" w:eastAsia="等线" w:hAnsi="Arial" w:cs="Arial"/>
          <w:b/>
          <w:sz w:val="24"/>
        </w:rPr>
        <w:t>接口定义</w:t>
      </w:r>
    </w:p>
    <w:p w14:paraId="5027A9BC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>@ApiOperation("新增模具报废")</w:t>
      </w:r>
      <w:r w:rsidRPr="000E326B">
        <w:br/>
        <w:t>public Result&lt;Void&gt; insert(@RequestBody @Valid MouldDiscardDTO mouldDiscardDTO) {</w:t>
      </w:r>
      <w:r w:rsidRPr="000E326B">
        <w:br/>
        <w:t xml:space="preserve">    mouldDiscardService.insert(mouldDiscardDTO);</w:t>
      </w:r>
      <w:r w:rsidRPr="000E326B">
        <w:br/>
        <w:t xml:space="preserve">    return Result.</w:t>
      </w:r>
      <w:r w:rsidRPr="000E326B">
        <w:rPr>
          <w:i/>
          <w:iCs/>
        </w:rPr>
        <w:t>success</w:t>
      </w:r>
      <w:r w:rsidRPr="000E326B">
        <w:t>();</w:t>
      </w:r>
      <w:r w:rsidRPr="000E326B">
        <w:br/>
        <w:t>}</w:t>
      </w:r>
      <w:r w:rsidRPr="000E326B">
        <w:br/>
      </w:r>
      <w:r w:rsidRPr="000E326B">
        <w:br/>
        <w:t>@DeleteMapping("/delete")</w:t>
      </w:r>
      <w:r w:rsidRPr="000E326B">
        <w:br/>
        <w:t>@ApiOperation("删除模具报废")</w:t>
      </w:r>
      <w:r w:rsidRPr="000E326B">
        <w:br/>
        <w:t>public Result&lt;Void&gt; delete(String discardNo) {</w:t>
      </w:r>
      <w:r w:rsidRPr="000E326B">
        <w:br/>
        <w:t xml:space="preserve">    mouldDiscardService.delete(discardNo);</w:t>
      </w:r>
      <w:r w:rsidRPr="000E326B">
        <w:br/>
        <w:t xml:space="preserve">    return Result.</w:t>
      </w:r>
      <w:r w:rsidRPr="000E326B">
        <w:rPr>
          <w:i/>
          <w:iCs/>
        </w:rPr>
        <w:t>success</w:t>
      </w:r>
      <w:r w:rsidRPr="000E326B">
        <w:t>();</w:t>
      </w:r>
      <w:r w:rsidRPr="000E326B">
        <w:br/>
        <w:t>}</w:t>
      </w:r>
      <w:r w:rsidRPr="000E326B">
        <w:br/>
      </w:r>
      <w:r w:rsidRPr="000E326B">
        <w:br/>
        <w:t>@PutMapping("/update")</w:t>
      </w:r>
      <w:r w:rsidRPr="000E326B">
        <w:br/>
        <w:t>@ApiOperation("编辑模具报废")</w:t>
      </w:r>
      <w:r w:rsidRPr="000E326B">
        <w:br/>
        <w:t>public Result&lt;Void&gt; update(@RequestBody MouldDiscardDTO mouldDiscardDTO) {</w:t>
      </w:r>
      <w:r w:rsidRPr="000E326B">
        <w:br/>
        <w:t xml:space="preserve">    mouldDiscardService.update(mouldDiscardDTO);</w:t>
      </w:r>
      <w:r w:rsidRPr="000E326B">
        <w:br/>
        <w:t xml:space="preserve">    return Result.</w:t>
      </w:r>
      <w:r w:rsidRPr="000E326B">
        <w:rPr>
          <w:i/>
          <w:iCs/>
        </w:rPr>
        <w:t>success</w:t>
      </w:r>
      <w:r w:rsidRPr="000E326B">
        <w:t>();</w:t>
      </w:r>
      <w:r w:rsidRPr="000E326B">
        <w:br/>
        <w:t>}</w:t>
      </w:r>
      <w:r w:rsidRPr="000E326B">
        <w:br/>
      </w:r>
      <w:r w:rsidRPr="000E326B">
        <w:lastRenderedPageBreak/>
        <w:br/>
        <w:t>@PostMapping("/page")</w:t>
      </w:r>
      <w:r w:rsidRPr="000E326B">
        <w:br/>
        <w:t>@ApiOperation("模具报废分页查询")</w:t>
      </w:r>
      <w:r w:rsidRPr="000E326B">
        <w:br/>
        <w:t>public Result&lt;PageResult&lt;MouldDiscardVO&gt;&gt; page(@RequestBody MouldDiscardQuery query) {</w:t>
      </w:r>
      <w:r w:rsidRPr="000E326B">
        <w:br/>
        <w:t xml:space="preserve">    return Result.</w:t>
      </w:r>
      <w:r w:rsidRPr="000E326B">
        <w:rPr>
          <w:i/>
          <w:iCs/>
        </w:rPr>
        <w:t>success</w:t>
      </w:r>
      <w:r w:rsidRPr="000E326B">
        <w:t>(mouldDiscardService.page(query));</w:t>
      </w:r>
      <w:r w:rsidRPr="000E326B">
        <w:br/>
        <w:t>}</w:t>
      </w:r>
      <w:r w:rsidRPr="000E326B">
        <w:br/>
      </w:r>
      <w:r w:rsidRPr="000E326B">
        <w:br/>
        <w:t>@GetMapping("/viewByMouldDiscardNo")</w:t>
      </w:r>
      <w:r w:rsidRPr="000E326B">
        <w:br/>
        <w:t>@ApiOperation("根据报废单号查报废详情")</w:t>
      </w:r>
      <w:r w:rsidRPr="000E326B">
        <w:br/>
        <w:t>public Result&lt;MouldDiscardVO&gt; viewByMouldDiscardNo(@RequestParam("discardNo") String discardNo) {</w:t>
      </w:r>
      <w:r w:rsidRPr="000E326B">
        <w:br/>
        <w:t xml:space="preserve">    return Result.</w:t>
      </w:r>
      <w:r w:rsidRPr="000E326B">
        <w:rPr>
          <w:i/>
          <w:iCs/>
        </w:rPr>
        <w:t>success</w:t>
      </w:r>
      <w:r w:rsidRPr="000E326B">
        <w:t>(mouldDiscardService.viewByMouldDiscardNo(discardNo));</w:t>
      </w:r>
      <w:r w:rsidRPr="000E326B">
        <w:br/>
        <w:t>}</w:t>
      </w:r>
    </w:p>
    <w:p w14:paraId="7E4CB28B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>@PostMapping(value = "/importToolDiscardData")</w:t>
      </w:r>
      <w:r w:rsidRPr="000E326B">
        <w:br/>
        <w:t>@ApiOperation("导入工装报废数据")</w:t>
      </w:r>
      <w:r w:rsidRPr="000E326B">
        <w:br/>
        <w:t>public Result&lt;ToolInformationImportVO&gt; importToolDiscardData(@RequestPart("file") MultipartFile file) {</w:t>
      </w:r>
      <w:r w:rsidRPr="000E326B">
        <w:br/>
        <w:t xml:space="preserve">    return Result.</w:t>
      </w:r>
      <w:r w:rsidRPr="000E326B">
        <w:rPr>
          <w:i/>
          <w:iCs/>
        </w:rPr>
        <w:t>success</w:t>
      </w:r>
      <w:r w:rsidRPr="000E326B">
        <w:t>(mouldDiscardService.importToolDiscardData(file));</w:t>
      </w:r>
      <w:r w:rsidRPr="000E326B">
        <w:br/>
        <w:t>}</w:t>
      </w:r>
    </w:p>
    <w:p w14:paraId="332E6160" w14:textId="77777777" w:rsidR="00A141F7" w:rsidRPr="000E326B" w:rsidRDefault="00A141F7" w:rsidP="00A141F7">
      <w:pPr>
        <w:spacing w:before="120" w:after="120" w:line="288" w:lineRule="auto"/>
        <w:rPr>
          <w:rFonts w:hint="eastAsia"/>
        </w:rPr>
      </w:pPr>
    </w:p>
    <w:p w14:paraId="155A61F8" w14:textId="56FA7D97" w:rsidR="00A141F7" w:rsidRPr="004D73E2" w:rsidRDefault="00A141F7" w:rsidP="00A141F7">
      <w:pPr>
        <w:spacing w:before="24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color w:val="3370FF"/>
          <w:sz w:val="24"/>
        </w:rPr>
        <w:t>3.</w:t>
      </w:r>
      <w:r>
        <w:rPr>
          <w:rFonts w:ascii="Arial" w:eastAsia="等线" w:hAnsi="Arial" w:cs="Arial" w:hint="eastAsia"/>
          <w:color w:val="3370FF"/>
          <w:sz w:val="24"/>
        </w:rPr>
        <w:t>6</w:t>
      </w:r>
      <w:r>
        <w:rPr>
          <w:rFonts w:ascii="Arial" w:eastAsia="等线" w:hAnsi="Arial" w:cs="Arial"/>
          <w:color w:val="3370FF"/>
          <w:sz w:val="24"/>
        </w:rPr>
        <w:t>.</w:t>
      </w:r>
      <w:r>
        <w:rPr>
          <w:rFonts w:ascii="Arial" w:eastAsia="等线" w:hAnsi="Arial" w:cs="Arial" w:hint="eastAsia"/>
          <w:color w:val="3370FF"/>
          <w:sz w:val="24"/>
        </w:rPr>
        <w:t>3</w:t>
      </w:r>
      <w:r>
        <w:rPr>
          <w:rFonts w:ascii="Arial" w:eastAsia="等线" w:hAnsi="Arial" w:cs="Arial"/>
          <w:color w:val="3370FF"/>
          <w:sz w:val="24"/>
        </w:rPr>
        <w:t xml:space="preserve">.6 </w:t>
      </w:r>
      <w:r>
        <w:rPr>
          <w:rFonts w:ascii="Arial" w:eastAsia="等线" w:hAnsi="Arial" w:cs="Arial"/>
          <w:b/>
          <w:sz w:val="24"/>
        </w:rPr>
        <w:t>外部接口定义</w:t>
      </w:r>
    </w:p>
    <w:p w14:paraId="48818E8D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>"/mould/discard/delete": {</w:t>
      </w:r>
    </w:p>
    <w:p w14:paraId="2D468D18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"delete": {</w:t>
      </w:r>
    </w:p>
    <w:p w14:paraId="069F8B58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"tags": [</w:t>
      </w:r>
    </w:p>
    <w:p w14:paraId="31B1563B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"模具报废"</w:t>
      </w:r>
    </w:p>
    <w:p w14:paraId="7B45F62A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],</w:t>
      </w:r>
    </w:p>
    <w:p w14:paraId="46019634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"summary": "删除模具报废",</w:t>
      </w:r>
    </w:p>
    <w:p w14:paraId="45EC26ED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"operationId": "deleteUsingDELETE_1",</w:t>
      </w:r>
    </w:p>
    <w:p w14:paraId="0F9E2A5E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"produces": [</w:t>
      </w:r>
    </w:p>
    <w:p w14:paraId="41CC0A93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"*/*"</w:t>
      </w:r>
    </w:p>
    <w:p w14:paraId="4BBE8C9B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],</w:t>
      </w:r>
    </w:p>
    <w:p w14:paraId="68250307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"parameters": [</w:t>
      </w:r>
    </w:p>
    <w:p w14:paraId="6EF212E2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lastRenderedPageBreak/>
        <w:t xml:space="preserve">          {</w:t>
      </w:r>
    </w:p>
    <w:p w14:paraId="57CB6528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  "name": "discardNo",</w:t>
      </w:r>
    </w:p>
    <w:p w14:paraId="30F48F84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  "in": "query",</w:t>
      </w:r>
    </w:p>
    <w:p w14:paraId="31328894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  "description": "discardNo",</w:t>
      </w:r>
    </w:p>
    <w:p w14:paraId="7AAE767F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  "required": false,</w:t>
      </w:r>
    </w:p>
    <w:p w14:paraId="1204D316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  "type": "string"</w:t>
      </w:r>
    </w:p>
    <w:p w14:paraId="5E22AAAA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}</w:t>
      </w:r>
    </w:p>
    <w:p w14:paraId="72FA1405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],</w:t>
      </w:r>
    </w:p>
    <w:p w14:paraId="7EDF02F7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"responses": {</w:t>
      </w:r>
    </w:p>
    <w:p w14:paraId="4C81C760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"200": {</w:t>
      </w:r>
    </w:p>
    <w:p w14:paraId="29CA7B47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  "description": "OK",</w:t>
      </w:r>
    </w:p>
    <w:p w14:paraId="57E81E9F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  "schema": {</w:t>
      </w:r>
    </w:p>
    <w:p w14:paraId="7EEB8CB4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    "$ref": "#/definitions/Result«Void»",</w:t>
      </w:r>
    </w:p>
    <w:p w14:paraId="2D81D884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    "originalRef": "Result«Void»"</w:t>
      </w:r>
    </w:p>
    <w:p w14:paraId="695C14FF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  }</w:t>
      </w:r>
    </w:p>
    <w:p w14:paraId="0C9E5AB3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}</w:t>
      </w:r>
    </w:p>
    <w:p w14:paraId="320A3342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},</w:t>
      </w:r>
    </w:p>
    <w:p w14:paraId="4C5D4796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"security": [</w:t>
      </w:r>
    </w:p>
    <w:p w14:paraId="319032D0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{</w:t>
      </w:r>
    </w:p>
    <w:p w14:paraId="03FA2FEE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  "Authorization": [</w:t>
      </w:r>
    </w:p>
    <w:p w14:paraId="300D7330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    "global"</w:t>
      </w:r>
    </w:p>
    <w:p w14:paraId="0F08B4FC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  ]</w:t>
      </w:r>
    </w:p>
    <w:p w14:paraId="5C13D208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}</w:t>
      </w:r>
    </w:p>
    <w:p w14:paraId="7F6D565E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],</w:t>
      </w:r>
    </w:p>
    <w:p w14:paraId="20974FB5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"deprecated": false,</w:t>
      </w:r>
    </w:p>
    <w:p w14:paraId="67D99A75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"x-order": "2147483647"</w:t>
      </w:r>
    </w:p>
    <w:p w14:paraId="22077431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}</w:t>
      </w:r>
    </w:p>
    <w:p w14:paraId="13012EAE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},</w:t>
      </w:r>
    </w:p>
    <w:p w14:paraId="2F688980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"/mould/discard/downloadToolDiscardTemplate": {</w:t>
      </w:r>
    </w:p>
    <w:p w14:paraId="586FC77E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lastRenderedPageBreak/>
        <w:t xml:space="preserve">      "get": {</w:t>
      </w:r>
    </w:p>
    <w:p w14:paraId="53451E5D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"tags": [</w:t>
      </w:r>
    </w:p>
    <w:p w14:paraId="1DAABDB7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"模具报废"</w:t>
      </w:r>
    </w:p>
    <w:p w14:paraId="3A3CC67C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],</w:t>
      </w:r>
    </w:p>
    <w:p w14:paraId="489754F1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"summary": "下载工装报废模板",</w:t>
      </w:r>
    </w:p>
    <w:p w14:paraId="70A28FD8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"operationId": "downloadToolDiscardTemplateUsingGET",</w:t>
      </w:r>
    </w:p>
    <w:p w14:paraId="277539B2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"produces": [</w:t>
      </w:r>
    </w:p>
    <w:p w14:paraId="57332E9D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"*/*"</w:t>
      </w:r>
    </w:p>
    <w:p w14:paraId="61902BC7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],</w:t>
      </w:r>
    </w:p>
    <w:p w14:paraId="72EC5CF6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"responses": {</w:t>
      </w:r>
    </w:p>
    <w:p w14:paraId="70B74A3E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"200": {</w:t>
      </w:r>
    </w:p>
    <w:p w14:paraId="42A8168C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  "description": "OK"</w:t>
      </w:r>
    </w:p>
    <w:p w14:paraId="4575D399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}</w:t>
      </w:r>
    </w:p>
    <w:p w14:paraId="54436D25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},</w:t>
      </w:r>
    </w:p>
    <w:p w14:paraId="39BF191B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"security": [</w:t>
      </w:r>
    </w:p>
    <w:p w14:paraId="7332F387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{</w:t>
      </w:r>
    </w:p>
    <w:p w14:paraId="04B57044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  "Authorization": [</w:t>
      </w:r>
    </w:p>
    <w:p w14:paraId="3FA09BAC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    "global"</w:t>
      </w:r>
    </w:p>
    <w:p w14:paraId="0F80ED74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  ]</w:t>
      </w:r>
    </w:p>
    <w:p w14:paraId="6022380E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}</w:t>
      </w:r>
    </w:p>
    <w:p w14:paraId="1BCD64C7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],</w:t>
      </w:r>
    </w:p>
    <w:p w14:paraId="319FEB27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"deprecated": false,</w:t>
      </w:r>
    </w:p>
    <w:p w14:paraId="5F0D0E3C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"x-order": "2147483647"</w:t>
      </w:r>
    </w:p>
    <w:p w14:paraId="12E7F030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}</w:t>
      </w:r>
    </w:p>
    <w:p w14:paraId="66F6137D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},</w:t>
      </w:r>
    </w:p>
    <w:p w14:paraId="09568924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"/mould/discard/importToolDiscardData": {</w:t>
      </w:r>
    </w:p>
    <w:p w14:paraId="57D7DEAD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"post": {</w:t>
      </w:r>
    </w:p>
    <w:p w14:paraId="0F868052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"tags": [</w:t>
      </w:r>
    </w:p>
    <w:p w14:paraId="35F58BBA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"模具报废"</w:t>
      </w:r>
    </w:p>
    <w:p w14:paraId="27FE326B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lastRenderedPageBreak/>
        <w:t xml:space="preserve">        ],</w:t>
      </w:r>
    </w:p>
    <w:p w14:paraId="5DE0F029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"summary": "导入工装报废数据",</w:t>
      </w:r>
    </w:p>
    <w:p w14:paraId="196A4511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"operationId": "importToolDiscardDataUsingPOST",</w:t>
      </w:r>
    </w:p>
    <w:p w14:paraId="1CE84D6F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"consumes": [</w:t>
      </w:r>
    </w:p>
    <w:p w14:paraId="16EF4DE7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"multipart/form-data"</w:t>
      </w:r>
    </w:p>
    <w:p w14:paraId="758C61B2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],</w:t>
      </w:r>
    </w:p>
    <w:p w14:paraId="258CCE25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"produces": [</w:t>
      </w:r>
    </w:p>
    <w:p w14:paraId="25CD2B3F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"*/*"</w:t>
      </w:r>
    </w:p>
    <w:p w14:paraId="4B00E681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],</w:t>
      </w:r>
    </w:p>
    <w:p w14:paraId="7C97BBCD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"parameters": [</w:t>
      </w:r>
    </w:p>
    <w:p w14:paraId="640C989D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{</w:t>
      </w:r>
    </w:p>
    <w:p w14:paraId="5247A3AA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  "name": "file",</w:t>
      </w:r>
    </w:p>
    <w:p w14:paraId="215E886D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  "in": "formData",</w:t>
      </w:r>
    </w:p>
    <w:p w14:paraId="42A48501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  "description": "file",</w:t>
      </w:r>
    </w:p>
    <w:p w14:paraId="3C8F552D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  "required": true,</w:t>
      </w:r>
    </w:p>
    <w:p w14:paraId="61C362B5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  "type": "file"</w:t>
      </w:r>
    </w:p>
    <w:p w14:paraId="1FAE9EE9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}</w:t>
      </w:r>
    </w:p>
    <w:p w14:paraId="09130C5E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],</w:t>
      </w:r>
    </w:p>
    <w:p w14:paraId="3ACE1CB5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"responses": {</w:t>
      </w:r>
    </w:p>
    <w:p w14:paraId="10302C31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"200": {</w:t>
      </w:r>
    </w:p>
    <w:p w14:paraId="231BFE83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  "description": "OK",</w:t>
      </w:r>
    </w:p>
    <w:p w14:paraId="03FFAF9A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  "schema": {</w:t>
      </w:r>
    </w:p>
    <w:p w14:paraId="0300496B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    "$ref": "#/definitions/Result«ToolInformationImportVO»",</w:t>
      </w:r>
    </w:p>
    <w:p w14:paraId="3D0D3044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    "originalRef": "Result«ToolInformationImportVO»"</w:t>
      </w:r>
    </w:p>
    <w:p w14:paraId="3E01627E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  }</w:t>
      </w:r>
    </w:p>
    <w:p w14:paraId="562C58AF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}</w:t>
      </w:r>
    </w:p>
    <w:p w14:paraId="7E531467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},</w:t>
      </w:r>
    </w:p>
    <w:p w14:paraId="5442A3A9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"security": [</w:t>
      </w:r>
    </w:p>
    <w:p w14:paraId="1B8D6822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{</w:t>
      </w:r>
    </w:p>
    <w:p w14:paraId="1AE09CBF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lastRenderedPageBreak/>
        <w:t xml:space="preserve">            "Authorization": [</w:t>
      </w:r>
    </w:p>
    <w:p w14:paraId="35EA0E4C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    "global"</w:t>
      </w:r>
    </w:p>
    <w:p w14:paraId="6F335B50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  ]</w:t>
      </w:r>
    </w:p>
    <w:p w14:paraId="204306DF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}</w:t>
      </w:r>
    </w:p>
    <w:p w14:paraId="466B67C3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],</w:t>
      </w:r>
    </w:p>
    <w:p w14:paraId="21787A02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"deprecated": false,</w:t>
      </w:r>
    </w:p>
    <w:p w14:paraId="25ED7439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"x-order": "2147483647"</w:t>
      </w:r>
    </w:p>
    <w:p w14:paraId="21906BDA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}</w:t>
      </w:r>
    </w:p>
    <w:p w14:paraId="3C864610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},</w:t>
      </w:r>
    </w:p>
    <w:p w14:paraId="063AB2AD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"/mould/discard/insert": {</w:t>
      </w:r>
    </w:p>
    <w:p w14:paraId="14E548AE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"post": {</w:t>
      </w:r>
    </w:p>
    <w:p w14:paraId="3B21E6AC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"tags": [</w:t>
      </w:r>
    </w:p>
    <w:p w14:paraId="1E9B1573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"模具报废"</w:t>
      </w:r>
    </w:p>
    <w:p w14:paraId="3E92A2C3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],</w:t>
      </w:r>
    </w:p>
    <w:p w14:paraId="1A7ADF58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"summary": "新增模具报废",</w:t>
      </w:r>
    </w:p>
    <w:p w14:paraId="76D6F7E6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"operationId": "insertUsingPOST_1",</w:t>
      </w:r>
    </w:p>
    <w:p w14:paraId="2FF136F4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"consumes": [</w:t>
      </w:r>
    </w:p>
    <w:p w14:paraId="53D606FB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"application/json"</w:t>
      </w:r>
    </w:p>
    <w:p w14:paraId="54D6AAF1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],</w:t>
      </w:r>
    </w:p>
    <w:p w14:paraId="4A68BEA2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"produces": [</w:t>
      </w:r>
    </w:p>
    <w:p w14:paraId="2F6639F3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"*/*"</w:t>
      </w:r>
    </w:p>
    <w:p w14:paraId="7FC9E4BB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],</w:t>
      </w:r>
    </w:p>
    <w:p w14:paraId="7F58E8BE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"parameters": [</w:t>
      </w:r>
    </w:p>
    <w:p w14:paraId="10E5C952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{</w:t>
      </w:r>
    </w:p>
    <w:p w14:paraId="5A6911D9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  "in": "body",</w:t>
      </w:r>
    </w:p>
    <w:p w14:paraId="0BDEA17B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  "name": "mouldDiscardDTO",</w:t>
      </w:r>
    </w:p>
    <w:p w14:paraId="76E59185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  "description": "mouldDiscardDTO",</w:t>
      </w:r>
    </w:p>
    <w:p w14:paraId="600C911A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  "required": true,</w:t>
      </w:r>
    </w:p>
    <w:p w14:paraId="5D2780F7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  "schema": {</w:t>
      </w:r>
    </w:p>
    <w:p w14:paraId="4F8B5A7F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lastRenderedPageBreak/>
        <w:t xml:space="preserve">              "$ref": "#/definitions/MouldDiscardDTO",</w:t>
      </w:r>
    </w:p>
    <w:p w14:paraId="301BA104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    "originalRef": "MouldDiscardDTO"</w:t>
      </w:r>
    </w:p>
    <w:p w14:paraId="2EFCD8FE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  }</w:t>
      </w:r>
    </w:p>
    <w:p w14:paraId="351D4724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}</w:t>
      </w:r>
    </w:p>
    <w:p w14:paraId="3F3EF2C4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],</w:t>
      </w:r>
    </w:p>
    <w:p w14:paraId="6CF41601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"responses": {</w:t>
      </w:r>
    </w:p>
    <w:p w14:paraId="6AFD052B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"200": {</w:t>
      </w:r>
    </w:p>
    <w:p w14:paraId="07BC368A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  "description": "OK",</w:t>
      </w:r>
    </w:p>
    <w:p w14:paraId="5A84FF9B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  "schema": {</w:t>
      </w:r>
    </w:p>
    <w:p w14:paraId="3B4ED558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    "$ref": "#/definitions/Result«Void»",</w:t>
      </w:r>
    </w:p>
    <w:p w14:paraId="5A5B6A5B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    "originalRef": "Result«Void»"</w:t>
      </w:r>
    </w:p>
    <w:p w14:paraId="000C19A7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  }</w:t>
      </w:r>
    </w:p>
    <w:p w14:paraId="6B40C10E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}</w:t>
      </w:r>
    </w:p>
    <w:p w14:paraId="2E3B286E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},</w:t>
      </w:r>
    </w:p>
    <w:p w14:paraId="2E8ACC45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"security": [</w:t>
      </w:r>
    </w:p>
    <w:p w14:paraId="1DCB3169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{</w:t>
      </w:r>
    </w:p>
    <w:p w14:paraId="1733416B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  "Authorization": [</w:t>
      </w:r>
    </w:p>
    <w:p w14:paraId="24616929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    "global"</w:t>
      </w:r>
    </w:p>
    <w:p w14:paraId="480C01B7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  ]</w:t>
      </w:r>
    </w:p>
    <w:p w14:paraId="0FAAAFB0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}</w:t>
      </w:r>
    </w:p>
    <w:p w14:paraId="22229D20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],</w:t>
      </w:r>
    </w:p>
    <w:p w14:paraId="24F29238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"deprecated": false,</w:t>
      </w:r>
    </w:p>
    <w:p w14:paraId="08E02DA9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"x-order": "2147483647"</w:t>
      </w:r>
    </w:p>
    <w:p w14:paraId="1B447288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}</w:t>
      </w:r>
    </w:p>
    <w:p w14:paraId="2BEA7F7C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},</w:t>
      </w:r>
    </w:p>
    <w:p w14:paraId="5E2974BD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"/mould/discard/page": {</w:t>
      </w:r>
    </w:p>
    <w:p w14:paraId="77705571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"post": {</w:t>
      </w:r>
    </w:p>
    <w:p w14:paraId="2B8AC7A3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"tags": [</w:t>
      </w:r>
    </w:p>
    <w:p w14:paraId="06198E29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"模具报废"</w:t>
      </w:r>
    </w:p>
    <w:p w14:paraId="1D6F7B7C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lastRenderedPageBreak/>
        <w:t xml:space="preserve">        ],</w:t>
      </w:r>
    </w:p>
    <w:p w14:paraId="58E10D8D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"summary": "模具报废分页查询",</w:t>
      </w:r>
    </w:p>
    <w:p w14:paraId="4CD1BB54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"operationId": "pageUsingPOST_1",</w:t>
      </w:r>
    </w:p>
    <w:p w14:paraId="250C6EF1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"consumes": [</w:t>
      </w:r>
    </w:p>
    <w:p w14:paraId="6908DCD4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"application/json"</w:t>
      </w:r>
    </w:p>
    <w:p w14:paraId="140CA396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],</w:t>
      </w:r>
    </w:p>
    <w:p w14:paraId="43EC5A8E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"produces": [</w:t>
      </w:r>
    </w:p>
    <w:p w14:paraId="5D5AC1BE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"*/*"</w:t>
      </w:r>
    </w:p>
    <w:p w14:paraId="7DC76CC9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],</w:t>
      </w:r>
    </w:p>
    <w:p w14:paraId="66A56842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"parameters": [</w:t>
      </w:r>
    </w:p>
    <w:p w14:paraId="729D94F3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{</w:t>
      </w:r>
    </w:p>
    <w:p w14:paraId="22681A7A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  "in": "body",</w:t>
      </w:r>
    </w:p>
    <w:p w14:paraId="0ECC78E4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  "name": "query",</w:t>
      </w:r>
    </w:p>
    <w:p w14:paraId="554669A4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  "description": "query",</w:t>
      </w:r>
    </w:p>
    <w:p w14:paraId="094F95DE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  "required": true,</w:t>
      </w:r>
    </w:p>
    <w:p w14:paraId="4D351E98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  "schema": {</w:t>
      </w:r>
    </w:p>
    <w:p w14:paraId="09E388DC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    "$ref": "#/definitions/MouldDiscardQuery",</w:t>
      </w:r>
    </w:p>
    <w:p w14:paraId="79061904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    "originalRef": "MouldDiscardQuery"</w:t>
      </w:r>
    </w:p>
    <w:p w14:paraId="79FA9806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  }</w:t>
      </w:r>
    </w:p>
    <w:p w14:paraId="1DA71BD6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}</w:t>
      </w:r>
    </w:p>
    <w:p w14:paraId="2EE3ABBF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],</w:t>
      </w:r>
    </w:p>
    <w:p w14:paraId="6F409168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"responses": {</w:t>
      </w:r>
    </w:p>
    <w:p w14:paraId="1B172683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"200": {</w:t>
      </w:r>
    </w:p>
    <w:p w14:paraId="622D4070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  "description": "OK",</w:t>
      </w:r>
    </w:p>
    <w:p w14:paraId="7D0DE226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  "schema": {</w:t>
      </w:r>
    </w:p>
    <w:p w14:paraId="18A9C75D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    "$ref": "#/definitions/Result«PageResult«MouldDiscardVO»»",</w:t>
      </w:r>
    </w:p>
    <w:p w14:paraId="4452027E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    "originalRef": "Result«PageResult«MouldDiscardVO»»"</w:t>
      </w:r>
    </w:p>
    <w:p w14:paraId="19366F19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  }</w:t>
      </w:r>
    </w:p>
    <w:p w14:paraId="5850C4F5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}</w:t>
      </w:r>
    </w:p>
    <w:p w14:paraId="2DA0D1A8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lastRenderedPageBreak/>
        <w:t xml:space="preserve">        },</w:t>
      </w:r>
    </w:p>
    <w:p w14:paraId="0D97EE07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"security": [</w:t>
      </w:r>
    </w:p>
    <w:p w14:paraId="18934DC6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{</w:t>
      </w:r>
    </w:p>
    <w:p w14:paraId="661B667D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  "Authorization": [</w:t>
      </w:r>
    </w:p>
    <w:p w14:paraId="4437C724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    "global"</w:t>
      </w:r>
    </w:p>
    <w:p w14:paraId="2ADF81FA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  ]</w:t>
      </w:r>
    </w:p>
    <w:p w14:paraId="5B8A1BC0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}</w:t>
      </w:r>
    </w:p>
    <w:p w14:paraId="5C577CF9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],</w:t>
      </w:r>
    </w:p>
    <w:p w14:paraId="23624FB3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"deprecated": false,</w:t>
      </w:r>
    </w:p>
    <w:p w14:paraId="0D984771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"x-order": "2147483647"</w:t>
      </w:r>
    </w:p>
    <w:p w14:paraId="25F9837C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}</w:t>
      </w:r>
    </w:p>
    <w:p w14:paraId="7035DFD2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},</w:t>
      </w:r>
    </w:p>
    <w:p w14:paraId="5DD868D5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"/mould/discard/update": {</w:t>
      </w:r>
    </w:p>
    <w:p w14:paraId="523AA2CC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"put": {</w:t>
      </w:r>
    </w:p>
    <w:p w14:paraId="2E8449C5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"tags": [</w:t>
      </w:r>
    </w:p>
    <w:p w14:paraId="240EE65B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"模具报废"</w:t>
      </w:r>
    </w:p>
    <w:p w14:paraId="6AA7F817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],</w:t>
      </w:r>
    </w:p>
    <w:p w14:paraId="48E56BB0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"summary": "编辑模具报废",</w:t>
      </w:r>
    </w:p>
    <w:p w14:paraId="246116E8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"operationId": "updateUsingPUT_1",</w:t>
      </w:r>
    </w:p>
    <w:p w14:paraId="3BB87F33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"consumes": [</w:t>
      </w:r>
    </w:p>
    <w:p w14:paraId="2FF494DB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"application/json"</w:t>
      </w:r>
    </w:p>
    <w:p w14:paraId="54FF5A6B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],</w:t>
      </w:r>
    </w:p>
    <w:p w14:paraId="633C91F0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"produces": [</w:t>
      </w:r>
    </w:p>
    <w:p w14:paraId="25B78093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"*/*"</w:t>
      </w:r>
    </w:p>
    <w:p w14:paraId="0BCC5FD2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],</w:t>
      </w:r>
    </w:p>
    <w:p w14:paraId="3A84BBA7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"parameters": [</w:t>
      </w:r>
    </w:p>
    <w:p w14:paraId="111FD0A2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{</w:t>
      </w:r>
    </w:p>
    <w:p w14:paraId="0C939DF6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  "in": "body",</w:t>
      </w:r>
    </w:p>
    <w:p w14:paraId="161FA84F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  "name": "mouldDiscardDTO",</w:t>
      </w:r>
    </w:p>
    <w:p w14:paraId="57888C2E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lastRenderedPageBreak/>
        <w:t xml:space="preserve">            "description": "mouldDiscardDTO",</w:t>
      </w:r>
    </w:p>
    <w:p w14:paraId="2C76A45E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  "required": true,</w:t>
      </w:r>
    </w:p>
    <w:p w14:paraId="5E8C73F4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  "schema": {</w:t>
      </w:r>
    </w:p>
    <w:p w14:paraId="4D492E42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    "$ref": "#/definitions/MouldDiscardDTO",</w:t>
      </w:r>
    </w:p>
    <w:p w14:paraId="0B8072EC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    "originalRef": "MouldDiscardDTO"</w:t>
      </w:r>
    </w:p>
    <w:p w14:paraId="59C56C26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  }</w:t>
      </w:r>
    </w:p>
    <w:p w14:paraId="05D2D24A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}</w:t>
      </w:r>
    </w:p>
    <w:p w14:paraId="03DA0441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],</w:t>
      </w:r>
    </w:p>
    <w:p w14:paraId="5DE1DAE6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"responses": {</w:t>
      </w:r>
    </w:p>
    <w:p w14:paraId="3C97869E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"200": {</w:t>
      </w:r>
    </w:p>
    <w:p w14:paraId="1C1425CE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  "description": "OK",</w:t>
      </w:r>
    </w:p>
    <w:p w14:paraId="4BFB1179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  "schema": {</w:t>
      </w:r>
    </w:p>
    <w:p w14:paraId="79DA2D4A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    "$ref": "#/definitions/Result«Void»",</w:t>
      </w:r>
    </w:p>
    <w:p w14:paraId="42086406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    "originalRef": "Result«Void»"</w:t>
      </w:r>
    </w:p>
    <w:p w14:paraId="56F202A2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  }</w:t>
      </w:r>
    </w:p>
    <w:p w14:paraId="1D5BF37F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}</w:t>
      </w:r>
    </w:p>
    <w:p w14:paraId="6B98FF2A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},</w:t>
      </w:r>
    </w:p>
    <w:p w14:paraId="6781D8A7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"security": [</w:t>
      </w:r>
    </w:p>
    <w:p w14:paraId="7B617C2B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{</w:t>
      </w:r>
    </w:p>
    <w:p w14:paraId="65E58756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  "Authorization": [</w:t>
      </w:r>
    </w:p>
    <w:p w14:paraId="3185E90D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    "global"</w:t>
      </w:r>
    </w:p>
    <w:p w14:paraId="794A6665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  ]</w:t>
      </w:r>
    </w:p>
    <w:p w14:paraId="36472641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}</w:t>
      </w:r>
    </w:p>
    <w:p w14:paraId="6293654D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],</w:t>
      </w:r>
    </w:p>
    <w:p w14:paraId="4BA22512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"deprecated": false,</w:t>
      </w:r>
    </w:p>
    <w:p w14:paraId="2675052C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"x-order": "2147483647"</w:t>
      </w:r>
    </w:p>
    <w:p w14:paraId="72543675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}</w:t>
      </w:r>
    </w:p>
    <w:p w14:paraId="23BA1FAA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},</w:t>
      </w:r>
    </w:p>
    <w:p w14:paraId="365D8BA9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"/mould/discard/viewByMouldDiscardNo": {</w:t>
      </w:r>
    </w:p>
    <w:p w14:paraId="3DC39023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lastRenderedPageBreak/>
        <w:t xml:space="preserve">      "get": {</w:t>
      </w:r>
    </w:p>
    <w:p w14:paraId="127D5BF8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"tags": [</w:t>
      </w:r>
    </w:p>
    <w:p w14:paraId="6E3DF6FB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"模具报废"</w:t>
      </w:r>
    </w:p>
    <w:p w14:paraId="5A38FCBC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],</w:t>
      </w:r>
    </w:p>
    <w:p w14:paraId="57449462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"summary": "根据报废单号查报废详情",</w:t>
      </w:r>
    </w:p>
    <w:p w14:paraId="7CFD5681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"operationId": "viewByMouldDiscardNoUsingGET",</w:t>
      </w:r>
    </w:p>
    <w:p w14:paraId="1DEC8A14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"produces": [</w:t>
      </w:r>
    </w:p>
    <w:p w14:paraId="1679D472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"*/*"</w:t>
      </w:r>
    </w:p>
    <w:p w14:paraId="5AD7CF36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],</w:t>
      </w:r>
    </w:p>
    <w:p w14:paraId="2435347E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"parameters": [</w:t>
      </w:r>
    </w:p>
    <w:p w14:paraId="282B9280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{</w:t>
      </w:r>
    </w:p>
    <w:p w14:paraId="2AA01257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  "name": "discardNo",</w:t>
      </w:r>
    </w:p>
    <w:p w14:paraId="59EC6547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  "in": "query",</w:t>
      </w:r>
    </w:p>
    <w:p w14:paraId="5CF62E2E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  "description": "discardNo",</w:t>
      </w:r>
    </w:p>
    <w:p w14:paraId="6B568F4C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  "required": true,</w:t>
      </w:r>
    </w:p>
    <w:p w14:paraId="72C448B9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  "type": "string"</w:t>
      </w:r>
    </w:p>
    <w:p w14:paraId="6F26D39F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}</w:t>
      </w:r>
    </w:p>
    <w:p w14:paraId="3F9162B0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],</w:t>
      </w:r>
    </w:p>
    <w:p w14:paraId="4783D161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"responses": {</w:t>
      </w:r>
    </w:p>
    <w:p w14:paraId="27044F1B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"200": {</w:t>
      </w:r>
    </w:p>
    <w:p w14:paraId="6B5B829E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  "description": "OK",</w:t>
      </w:r>
    </w:p>
    <w:p w14:paraId="30AED000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  "schema": {</w:t>
      </w:r>
    </w:p>
    <w:p w14:paraId="3D6E595B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    "$ref": "#/definitions/Result«MouldDiscardVO»",</w:t>
      </w:r>
    </w:p>
    <w:p w14:paraId="4D66CB3A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    "originalRef": "Result«MouldDiscardVO»"</w:t>
      </w:r>
    </w:p>
    <w:p w14:paraId="7B8F61BC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  }</w:t>
      </w:r>
    </w:p>
    <w:p w14:paraId="46A55831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}</w:t>
      </w:r>
    </w:p>
    <w:p w14:paraId="5035230C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},</w:t>
      </w:r>
    </w:p>
    <w:p w14:paraId="218E55A2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"security": [</w:t>
      </w:r>
    </w:p>
    <w:p w14:paraId="6C77EC42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{</w:t>
      </w:r>
    </w:p>
    <w:p w14:paraId="4FAF99F6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lastRenderedPageBreak/>
        <w:t xml:space="preserve">            "Authorization": [</w:t>
      </w:r>
    </w:p>
    <w:p w14:paraId="1EB2411F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    "global"</w:t>
      </w:r>
    </w:p>
    <w:p w14:paraId="3778F211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  ]</w:t>
      </w:r>
    </w:p>
    <w:p w14:paraId="35EB4BAB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  }</w:t>
      </w:r>
    </w:p>
    <w:p w14:paraId="1EC2C2A1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],</w:t>
      </w:r>
    </w:p>
    <w:p w14:paraId="30B1565B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"deprecated": false,</w:t>
      </w:r>
    </w:p>
    <w:p w14:paraId="1E4ABFEC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  "x-order": "2147483647"</w:t>
      </w:r>
    </w:p>
    <w:p w14:paraId="34B17290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  }</w:t>
      </w:r>
    </w:p>
    <w:p w14:paraId="1684D023" w14:textId="77777777" w:rsidR="000E326B" w:rsidRPr="000E326B" w:rsidRDefault="000E326B" w:rsidP="000E326B">
      <w:pPr>
        <w:spacing w:before="120" w:after="120" w:line="288" w:lineRule="auto"/>
        <w:rPr>
          <w:rFonts w:hint="eastAsia"/>
        </w:rPr>
      </w:pPr>
      <w:r w:rsidRPr="000E326B">
        <w:t xml:space="preserve">    },</w:t>
      </w:r>
    </w:p>
    <w:p w14:paraId="596B554F" w14:textId="77777777" w:rsidR="00A141F7" w:rsidRPr="00A141F7" w:rsidRDefault="00A141F7" w:rsidP="0036064E">
      <w:pPr>
        <w:spacing w:before="120" w:after="120" w:line="288" w:lineRule="auto"/>
        <w:rPr>
          <w:rFonts w:hint="eastAsia"/>
        </w:rPr>
      </w:pPr>
    </w:p>
    <w:p w14:paraId="3D35472A" w14:textId="2C17700F" w:rsidR="00A141F7" w:rsidRDefault="00A141F7" w:rsidP="00A141F7">
      <w:pPr>
        <w:spacing w:before="260" w:after="120" w:line="288" w:lineRule="auto"/>
        <w:outlineLvl w:val="2"/>
        <w:rPr>
          <w:rFonts w:hint="eastAsia"/>
        </w:rPr>
      </w:pPr>
      <w:r>
        <w:rPr>
          <w:rFonts w:ascii="Arial" w:eastAsia="等线" w:hAnsi="Arial" w:cs="Arial"/>
          <w:color w:val="3370FF"/>
          <w:sz w:val="28"/>
        </w:rPr>
        <w:t>3.</w:t>
      </w:r>
      <w:r>
        <w:rPr>
          <w:rFonts w:ascii="Arial" w:eastAsia="等线" w:hAnsi="Arial" w:cs="Arial" w:hint="eastAsia"/>
          <w:color w:val="3370FF"/>
          <w:sz w:val="28"/>
        </w:rPr>
        <w:t>6</w:t>
      </w:r>
      <w:r>
        <w:rPr>
          <w:rFonts w:ascii="Arial" w:eastAsia="等线" w:hAnsi="Arial" w:cs="Arial"/>
          <w:color w:val="3370FF"/>
          <w:sz w:val="28"/>
        </w:rPr>
        <w:t>.</w:t>
      </w:r>
      <w:r>
        <w:rPr>
          <w:rFonts w:ascii="Arial" w:eastAsia="等线" w:hAnsi="Arial" w:cs="Arial" w:hint="eastAsia"/>
          <w:color w:val="3370FF"/>
          <w:sz w:val="28"/>
        </w:rPr>
        <w:t>4</w:t>
      </w:r>
      <w:r>
        <w:rPr>
          <w:rFonts w:ascii="Arial" w:eastAsia="等线" w:hAnsi="Arial" w:cs="Arial"/>
          <w:color w:val="3370FF"/>
          <w:sz w:val="28"/>
        </w:rPr>
        <w:t xml:space="preserve"> </w:t>
      </w:r>
      <w:r>
        <w:rPr>
          <w:rFonts w:ascii="Arial" w:eastAsia="等线" w:hAnsi="Arial" w:cs="Arial" w:hint="eastAsia"/>
          <w:b/>
          <w:sz w:val="28"/>
        </w:rPr>
        <w:t>入库总体</w:t>
      </w:r>
      <w:r>
        <w:rPr>
          <w:rFonts w:ascii="Arial" w:eastAsia="等线" w:hAnsi="Arial" w:cs="Arial"/>
          <w:b/>
          <w:sz w:val="28"/>
        </w:rPr>
        <w:t>详细设计</w:t>
      </w:r>
    </w:p>
    <w:p w14:paraId="3FF7EB4D" w14:textId="3DDD1A6D" w:rsidR="00A141F7" w:rsidRDefault="00A141F7" w:rsidP="00A141F7">
      <w:pPr>
        <w:spacing w:before="24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color w:val="3370FF"/>
          <w:sz w:val="24"/>
        </w:rPr>
        <w:t>3.</w:t>
      </w:r>
      <w:r>
        <w:rPr>
          <w:rFonts w:ascii="Arial" w:eastAsia="等线" w:hAnsi="Arial" w:cs="Arial" w:hint="eastAsia"/>
          <w:color w:val="3370FF"/>
          <w:sz w:val="24"/>
        </w:rPr>
        <w:t>6</w:t>
      </w:r>
      <w:r>
        <w:rPr>
          <w:rFonts w:ascii="Arial" w:eastAsia="等线" w:hAnsi="Arial" w:cs="Arial"/>
          <w:color w:val="3370FF"/>
          <w:sz w:val="24"/>
        </w:rPr>
        <w:t>.</w:t>
      </w:r>
      <w:r>
        <w:rPr>
          <w:rFonts w:ascii="Arial" w:eastAsia="等线" w:hAnsi="Arial" w:cs="Arial" w:hint="eastAsia"/>
          <w:color w:val="3370FF"/>
          <w:sz w:val="24"/>
        </w:rPr>
        <w:t>4</w:t>
      </w:r>
      <w:r>
        <w:rPr>
          <w:rFonts w:ascii="Arial" w:eastAsia="等线" w:hAnsi="Arial" w:cs="Arial"/>
          <w:color w:val="3370FF"/>
          <w:sz w:val="24"/>
        </w:rPr>
        <w:t xml:space="preserve">.1 </w:t>
      </w:r>
      <w:r>
        <w:rPr>
          <w:rFonts w:ascii="Arial" w:eastAsia="等线" w:hAnsi="Arial" w:cs="Arial"/>
          <w:b/>
          <w:sz w:val="24"/>
        </w:rPr>
        <w:t>数据库设计</w:t>
      </w:r>
    </w:p>
    <w:p w14:paraId="621AD0CA" w14:textId="77777777" w:rsidR="00A141F7" w:rsidRPr="00A141F7" w:rsidRDefault="00A141F7" w:rsidP="00A141F7">
      <w:pPr>
        <w:spacing w:before="240" w:after="120" w:line="288" w:lineRule="auto"/>
        <w:rPr>
          <w:rFonts w:ascii="Arial" w:eastAsia="等线" w:hAnsi="Arial" w:cs="Arial"/>
          <w:color w:val="000000" w:themeColor="text1"/>
          <w:sz w:val="24"/>
        </w:rPr>
      </w:pPr>
      <w:r w:rsidRPr="00A141F7">
        <w:rPr>
          <w:rFonts w:ascii="Arial" w:eastAsia="等线" w:hAnsi="Arial" w:cs="Arial" w:hint="eastAsia"/>
          <w:color w:val="000000" w:themeColor="text1"/>
          <w:sz w:val="24"/>
        </w:rPr>
        <w:t>详见</w:t>
      </w:r>
      <w:r w:rsidRPr="00A141F7">
        <w:rPr>
          <w:rFonts w:ascii="Arial" w:eastAsia="等线" w:hAnsi="Arial" w:cs="Arial" w:hint="eastAsia"/>
          <w:color w:val="000000" w:themeColor="text1"/>
          <w:sz w:val="24"/>
        </w:rPr>
        <w:t>3.6.1.1</w:t>
      </w:r>
    </w:p>
    <w:p w14:paraId="250AC908" w14:textId="77777777" w:rsidR="00A141F7" w:rsidRDefault="00A141F7" w:rsidP="00A141F7">
      <w:pPr>
        <w:spacing w:before="240" w:after="120" w:line="288" w:lineRule="auto"/>
        <w:rPr>
          <w:rFonts w:ascii="Arial" w:eastAsia="等线" w:hAnsi="Arial" w:cs="Arial"/>
          <w:color w:val="3370FF"/>
          <w:sz w:val="24"/>
        </w:rPr>
      </w:pPr>
    </w:p>
    <w:p w14:paraId="29CF0C81" w14:textId="0020C47B" w:rsidR="00A141F7" w:rsidRDefault="00A141F7" w:rsidP="00A141F7">
      <w:pPr>
        <w:spacing w:before="24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color w:val="3370FF"/>
          <w:sz w:val="24"/>
        </w:rPr>
        <w:t>3.</w:t>
      </w:r>
      <w:r>
        <w:rPr>
          <w:rFonts w:ascii="Arial" w:eastAsia="等线" w:hAnsi="Arial" w:cs="Arial" w:hint="eastAsia"/>
          <w:color w:val="3370FF"/>
          <w:sz w:val="24"/>
        </w:rPr>
        <w:t>6</w:t>
      </w:r>
      <w:r>
        <w:rPr>
          <w:rFonts w:ascii="Arial" w:eastAsia="等线" w:hAnsi="Arial" w:cs="Arial"/>
          <w:color w:val="3370FF"/>
          <w:sz w:val="24"/>
        </w:rPr>
        <w:t>.</w:t>
      </w:r>
      <w:r>
        <w:rPr>
          <w:rFonts w:ascii="Arial" w:eastAsia="等线" w:hAnsi="Arial" w:cs="Arial" w:hint="eastAsia"/>
          <w:color w:val="3370FF"/>
          <w:sz w:val="24"/>
        </w:rPr>
        <w:t>4</w:t>
      </w:r>
      <w:r>
        <w:rPr>
          <w:rFonts w:ascii="Arial" w:eastAsia="等线" w:hAnsi="Arial" w:cs="Arial"/>
          <w:color w:val="3370FF"/>
          <w:sz w:val="24"/>
        </w:rPr>
        <w:t xml:space="preserve">.2 </w:t>
      </w:r>
      <w:r>
        <w:rPr>
          <w:rFonts w:ascii="Arial" w:eastAsia="等线" w:hAnsi="Arial" w:cs="Arial"/>
          <w:b/>
          <w:sz w:val="24"/>
        </w:rPr>
        <w:t>流程图</w:t>
      </w:r>
    </w:p>
    <w:p w14:paraId="68787AD7" w14:textId="45BE2FCD" w:rsidR="000E326B" w:rsidRPr="000E326B" w:rsidRDefault="000E326B" w:rsidP="000E326B">
      <w:pPr>
        <w:spacing w:before="240" w:after="120" w:line="288" w:lineRule="auto"/>
        <w:rPr>
          <w:rFonts w:ascii="Arial" w:eastAsia="等线" w:hAnsi="Arial" w:cs="Arial"/>
          <w:color w:val="3370FF"/>
          <w:sz w:val="24"/>
        </w:rPr>
      </w:pPr>
      <w:r w:rsidRPr="000E326B">
        <w:rPr>
          <w:rFonts w:ascii="Arial" w:eastAsia="等线" w:hAnsi="Arial" w:cs="Arial" w:hint="eastAsia"/>
          <w:noProof/>
          <w:color w:val="3370FF"/>
          <w:sz w:val="24"/>
        </w:rPr>
        <w:drawing>
          <wp:inline distT="0" distB="0" distL="0" distR="0" wp14:anchorId="4FBB88B5" wp14:editId="1BC101C5">
            <wp:extent cx="2055275" cy="3536066"/>
            <wp:effectExtent l="0" t="0" r="2540" b="7620"/>
            <wp:docPr id="60746340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2419" cy="3548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F671D" w14:textId="77777777" w:rsidR="00A141F7" w:rsidRDefault="00A141F7" w:rsidP="00A141F7">
      <w:pPr>
        <w:spacing w:before="240" w:after="120" w:line="288" w:lineRule="auto"/>
        <w:rPr>
          <w:rFonts w:ascii="Arial" w:eastAsia="等线" w:hAnsi="Arial" w:cs="Arial"/>
          <w:color w:val="3370FF"/>
          <w:sz w:val="24"/>
        </w:rPr>
      </w:pPr>
    </w:p>
    <w:p w14:paraId="5AC38A7E" w14:textId="1C9CA065" w:rsidR="00A141F7" w:rsidRDefault="00A141F7" w:rsidP="00A141F7">
      <w:pPr>
        <w:spacing w:before="24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color w:val="3370FF"/>
          <w:sz w:val="24"/>
        </w:rPr>
        <w:t>3.</w:t>
      </w:r>
      <w:r>
        <w:rPr>
          <w:rFonts w:ascii="Arial" w:eastAsia="等线" w:hAnsi="Arial" w:cs="Arial" w:hint="eastAsia"/>
          <w:color w:val="3370FF"/>
          <w:sz w:val="24"/>
        </w:rPr>
        <w:t>6</w:t>
      </w:r>
      <w:r>
        <w:rPr>
          <w:rFonts w:ascii="Arial" w:eastAsia="等线" w:hAnsi="Arial" w:cs="Arial"/>
          <w:color w:val="3370FF"/>
          <w:sz w:val="24"/>
        </w:rPr>
        <w:t>.</w:t>
      </w:r>
      <w:r>
        <w:rPr>
          <w:rFonts w:ascii="Arial" w:eastAsia="等线" w:hAnsi="Arial" w:cs="Arial" w:hint="eastAsia"/>
          <w:color w:val="3370FF"/>
          <w:sz w:val="24"/>
        </w:rPr>
        <w:t>4</w:t>
      </w:r>
      <w:r>
        <w:rPr>
          <w:rFonts w:ascii="Arial" w:eastAsia="等线" w:hAnsi="Arial" w:cs="Arial"/>
          <w:color w:val="3370FF"/>
          <w:sz w:val="24"/>
        </w:rPr>
        <w:t xml:space="preserve">.3 </w:t>
      </w:r>
      <w:r>
        <w:rPr>
          <w:rFonts w:ascii="Arial" w:eastAsia="等线" w:hAnsi="Arial" w:cs="Arial"/>
          <w:b/>
          <w:sz w:val="24"/>
        </w:rPr>
        <w:t>类设计</w:t>
      </w:r>
    </w:p>
    <w:p w14:paraId="1EF41BD9" w14:textId="77777777" w:rsidR="000E326B" w:rsidRPr="00A141F7" w:rsidRDefault="000E326B" w:rsidP="000E326B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详见3.6.1.3</w:t>
      </w:r>
    </w:p>
    <w:p w14:paraId="1AA4DE24" w14:textId="77777777" w:rsidR="00A141F7" w:rsidRPr="00A141F7" w:rsidRDefault="00A141F7" w:rsidP="00A141F7">
      <w:pPr>
        <w:spacing w:before="120" w:after="120" w:line="288" w:lineRule="auto"/>
        <w:rPr>
          <w:rFonts w:hint="eastAsia"/>
        </w:rPr>
      </w:pPr>
    </w:p>
    <w:p w14:paraId="41EAC0CD" w14:textId="12882F39" w:rsidR="00A141F7" w:rsidRDefault="00A141F7" w:rsidP="00A141F7">
      <w:pPr>
        <w:spacing w:before="24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color w:val="3370FF"/>
          <w:sz w:val="24"/>
        </w:rPr>
        <w:t>3.</w:t>
      </w:r>
      <w:r>
        <w:rPr>
          <w:rFonts w:ascii="Arial" w:eastAsia="等线" w:hAnsi="Arial" w:cs="Arial" w:hint="eastAsia"/>
          <w:color w:val="3370FF"/>
          <w:sz w:val="24"/>
        </w:rPr>
        <w:t>6</w:t>
      </w:r>
      <w:r>
        <w:rPr>
          <w:rFonts w:ascii="Arial" w:eastAsia="等线" w:hAnsi="Arial" w:cs="Arial"/>
          <w:color w:val="3370FF"/>
          <w:sz w:val="24"/>
        </w:rPr>
        <w:t>.</w:t>
      </w:r>
      <w:r>
        <w:rPr>
          <w:rFonts w:ascii="Arial" w:eastAsia="等线" w:hAnsi="Arial" w:cs="Arial" w:hint="eastAsia"/>
          <w:color w:val="3370FF"/>
          <w:sz w:val="24"/>
        </w:rPr>
        <w:t>4</w:t>
      </w:r>
      <w:r>
        <w:rPr>
          <w:rFonts w:ascii="Arial" w:eastAsia="等线" w:hAnsi="Arial" w:cs="Arial"/>
          <w:color w:val="3370FF"/>
          <w:sz w:val="24"/>
        </w:rPr>
        <w:t xml:space="preserve">.4 </w:t>
      </w:r>
      <w:r>
        <w:rPr>
          <w:rFonts w:ascii="Arial" w:eastAsia="等线" w:hAnsi="Arial" w:cs="Arial"/>
          <w:b/>
          <w:sz w:val="24"/>
        </w:rPr>
        <w:t>时序图</w:t>
      </w:r>
    </w:p>
    <w:p w14:paraId="65F35B60" w14:textId="0F3A869E" w:rsidR="00A141F7" w:rsidRDefault="00A141F7" w:rsidP="00A141F7">
      <w:pPr>
        <w:spacing w:before="120" w:after="120" w:line="288" w:lineRule="auto"/>
        <w:rPr>
          <w:rFonts w:hint="eastAsia"/>
        </w:rPr>
      </w:pPr>
      <w:r>
        <w:rPr>
          <w:noProof/>
        </w:rPr>
        <w:drawing>
          <wp:inline distT="0" distB="0" distL="0" distR="0" wp14:anchorId="534B0761" wp14:editId="006705FC">
            <wp:extent cx="4381725" cy="3460928"/>
            <wp:effectExtent l="0" t="0" r="0" b="6350"/>
            <wp:docPr id="8573977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20365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81725" cy="3460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56916" w14:textId="45A17B94" w:rsidR="00A141F7" w:rsidRPr="004D73E2" w:rsidRDefault="00A141F7" w:rsidP="00A141F7">
      <w:pPr>
        <w:spacing w:before="24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color w:val="3370FF"/>
          <w:sz w:val="24"/>
        </w:rPr>
        <w:t>3.</w:t>
      </w:r>
      <w:r>
        <w:rPr>
          <w:rFonts w:ascii="Arial" w:eastAsia="等线" w:hAnsi="Arial" w:cs="Arial" w:hint="eastAsia"/>
          <w:color w:val="3370FF"/>
          <w:sz w:val="24"/>
        </w:rPr>
        <w:t>6</w:t>
      </w:r>
      <w:r>
        <w:rPr>
          <w:rFonts w:ascii="Arial" w:eastAsia="等线" w:hAnsi="Arial" w:cs="Arial"/>
          <w:color w:val="3370FF"/>
          <w:sz w:val="24"/>
        </w:rPr>
        <w:t>.</w:t>
      </w:r>
      <w:r>
        <w:rPr>
          <w:rFonts w:ascii="Arial" w:eastAsia="等线" w:hAnsi="Arial" w:cs="Arial" w:hint="eastAsia"/>
          <w:color w:val="3370FF"/>
          <w:sz w:val="24"/>
        </w:rPr>
        <w:t>4</w:t>
      </w:r>
      <w:r>
        <w:rPr>
          <w:rFonts w:ascii="Arial" w:eastAsia="等线" w:hAnsi="Arial" w:cs="Arial"/>
          <w:color w:val="3370FF"/>
          <w:sz w:val="24"/>
        </w:rPr>
        <w:t>.</w:t>
      </w:r>
      <w:r>
        <w:rPr>
          <w:rFonts w:ascii="Arial" w:eastAsia="等线" w:hAnsi="Arial" w:cs="Arial" w:hint="eastAsia"/>
          <w:color w:val="3370FF"/>
          <w:sz w:val="24"/>
        </w:rPr>
        <w:t>5</w:t>
      </w:r>
      <w:r>
        <w:rPr>
          <w:rFonts w:ascii="Arial" w:eastAsia="等线" w:hAnsi="Arial" w:cs="Arial"/>
          <w:color w:val="3370FF"/>
          <w:sz w:val="24"/>
        </w:rPr>
        <w:t xml:space="preserve"> </w:t>
      </w:r>
      <w:r>
        <w:rPr>
          <w:rFonts w:ascii="Arial" w:eastAsia="等线" w:hAnsi="Arial" w:cs="Arial" w:hint="eastAsia"/>
          <w:b/>
          <w:sz w:val="24"/>
        </w:rPr>
        <w:t>内部</w:t>
      </w:r>
      <w:r>
        <w:rPr>
          <w:rFonts w:ascii="Arial" w:eastAsia="等线" w:hAnsi="Arial" w:cs="Arial"/>
          <w:b/>
          <w:sz w:val="24"/>
        </w:rPr>
        <w:t>接口定义</w:t>
      </w:r>
    </w:p>
    <w:p w14:paraId="237397A1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>@PostMapping("/save")</w:t>
      </w:r>
      <w:r w:rsidRPr="002F614A">
        <w:br/>
        <w:t>@ApiOperation("新增模具入库")</w:t>
      </w:r>
      <w:r w:rsidRPr="002F614A">
        <w:br/>
        <w:t>public Result&lt;Boolean&gt; save(@RequestBody MouldInboundDTO mouldInboundDTO) {</w:t>
      </w:r>
      <w:r w:rsidRPr="002F614A">
        <w:br/>
        <w:t xml:space="preserve">    return Result.</w:t>
      </w:r>
      <w:r w:rsidRPr="002F614A">
        <w:rPr>
          <w:i/>
          <w:iCs/>
        </w:rPr>
        <w:t>success</w:t>
      </w:r>
      <w:r w:rsidRPr="002F614A">
        <w:t>(mouldInboundService.save(mouldInboundDTO));</w:t>
      </w:r>
      <w:r w:rsidRPr="002F614A">
        <w:br/>
        <w:t>}</w:t>
      </w:r>
      <w:r w:rsidRPr="002F614A">
        <w:br/>
      </w:r>
      <w:r w:rsidRPr="002F614A">
        <w:br/>
        <w:t>@PutMapping("/update")</w:t>
      </w:r>
      <w:r w:rsidRPr="002F614A">
        <w:br/>
        <w:t>@ApiOperation("更新模具入库")</w:t>
      </w:r>
      <w:r w:rsidRPr="002F614A">
        <w:br/>
        <w:t>public Result&lt;Boolean&gt; update(@RequestBody MouldInboundDTO mouldInboundDTO) {</w:t>
      </w:r>
      <w:r w:rsidRPr="002F614A">
        <w:br/>
        <w:t xml:space="preserve">    return Result.</w:t>
      </w:r>
      <w:r w:rsidRPr="002F614A">
        <w:rPr>
          <w:i/>
          <w:iCs/>
        </w:rPr>
        <w:t>success</w:t>
      </w:r>
      <w:r w:rsidRPr="002F614A">
        <w:t>(mouldInboundService.update(mouldInboundDTO));</w:t>
      </w:r>
      <w:r w:rsidRPr="002F614A">
        <w:br/>
        <w:t>}</w:t>
      </w:r>
      <w:r w:rsidRPr="002F614A">
        <w:br/>
      </w:r>
      <w:r w:rsidRPr="002F614A">
        <w:br/>
        <w:t>@GetMapping("/pageInbounded")</w:t>
      </w:r>
      <w:r w:rsidRPr="002F614A">
        <w:br/>
      </w:r>
      <w:r w:rsidRPr="002F614A">
        <w:lastRenderedPageBreak/>
        <w:t>@ApiOperation("模具已入库分页")</w:t>
      </w:r>
      <w:r w:rsidRPr="002F614A">
        <w:br/>
        <w:t>public Result&lt;PageResult&lt;MouldInboundVO&gt;&gt; pageInbounded(MouldInboundQuery mouldInboundQuery) {</w:t>
      </w:r>
      <w:r w:rsidRPr="002F614A">
        <w:br/>
        <w:t xml:space="preserve">    PageResult&lt;MouldInboundVO&gt; pageResult = mouldInboundService.pageInbounded(mouldInboundQuery);</w:t>
      </w:r>
      <w:r w:rsidRPr="002F614A">
        <w:br/>
        <w:t xml:space="preserve">    pageResult.getData().forEach(</w:t>
      </w:r>
      <w:r w:rsidRPr="002F614A">
        <w:br/>
        <w:t xml:space="preserve">            mouldInboundVO -&gt; mouldInboundVO.setInventoryStatus(InventoryStatusEnum.</w:t>
      </w:r>
      <w:r w:rsidRPr="002F614A">
        <w:rPr>
          <w:i/>
          <w:iCs/>
        </w:rPr>
        <w:t>INBOUNDED</w:t>
      </w:r>
      <w:r w:rsidRPr="002F614A">
        <w:t>.getStatus())</w:t>
      </w:r>
      <w:r w:rsidRPr="002F614A">
        <w:br/>
        <w:t xml:space="preserve">    );</w:t>
      </w:r>
      <w:r w:rsidRPr="002F614A">
        <w:br/>
        <w:t xml:space="preserve">    return Result.</w:t>
      </w:r>
      <w:r w:rsidRPr="002F614A">
        <w:rPr>
          <w:i/>
          <w:iCs/>
        </w:rPr>
        <w:t>success</w:t>
      </w:r>
      <w:r w:rsidRPr="002F614A">
        <w:t>(pageResult);</w:t>
      </w:r>
      <w:r w:rsidRPr="002F614A">
        <w:br/>
        <w:t>}</w:t>
      </w:r>
    </w:p>
    <w:p w14:paraId="1559C5AB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>@PostMapping("/insertBatch")</w:t>
      </w:r>
      <w:r w:rsidRPr="002F614A">
        <w:br/>
        <w:t>@ApiOperation("批量入库")</w:t>
      </w:r>
      <w:r w:rsidRPr="002F614A">
        <w:br/>
        <w:t>public Result&lt;Void&gt; insertBatch(@RequestBody List&lt;MouldInboundDTO&gt; mouldInboundDTOList) {</w:t>
      </w:r>
      <w:r w:rsidRPr="002F614A">
        <w:br/>
        <w:t xml:space="preserve">    mouldInboundService.insertBatch(mouldInboundDTOList);</w:t>
      </w:r>
      <w:r w:rsidRPr="002F614A">
        <w:br/>
        <w:t xml:space="preserve">    return Result.</w:t>
      </w:r>
      <w:r w:rsidRPr="002F614A">
        <w:rPr>
          <w:i/>
          <w:iCs/>
        </w:rPr>
        <w:t>success</w:t>
      </w:r>
      <w:r w:rsidRPr="002F614A">
        <w:t>();</w:t>
      </w:r>
      <w:r w:rsidRPr="002F614A">
        <w:br/>
        <w:t>}</w:t>
      </w:r>
      <w:r w:rsidRPr="002F614A">
        <w:br/>
      </w:r>
      <w:r w:rsidRPr="002F614A">
        <w:br/>
        <w:t>@GetMapping("/getWaitInboundByMouldNo")</w:t>
      </w:r>
      <w:r w:rsidRPr="002F614A">
        <w:br/>
        <w:t>@ApiOperation("根据模具编号获取待入库记录")</w:t>
      </w:r>
      <w:r w:rsidRPr="002F614A">
        <w:br/>
        <w:t>public Result&lt;List&lt;MouldOutboundVO&gt;&gt; getWaitInboundByMouldNo(@RequestParam("mouldNo") String mouldNo) {</w:t>
      </w:r>
      <w:r w:rsidRPr="002F614A">
        <w:br/>
        <w:t xml:space="preserve">    List&lt;MouldOutboundVO&gt; result = mouldInboundService.getWaitInboundByMouldNo(mouldNo);</w:t>
      </w:r>
      <w:r w:rsidRPr="002F614A">
        <w:br/>
        <w:t xml:space="preserve">    result.forEach(</w:t>
      </w:r>
      <w:r w:rsidRPr="002F614A">
        <w:br/>
        <w:t xml:space="preserve">            mouldInboundVO -&gt; mouldInboundVO.setInventoryStatus(InventoryStatusEnum.</w:t>
      </w:r>
      <w:r w:rsidRPr="002F614A">
        <w:rPr>
          <w:i/>
          <w:iCs/>
        </w:rPr>
        <w:t>WAIT_INBOUND</w:t>
      </w:r>
      <w:r w:rsidRPr="002F614A">
        <w:t>.getStatus())</w:t>
      </w:r>
      <w:r w:rsidRPr="002F614A">
        <w:br/>
        <w:t xml:space="preserve">    );</w:t>
      </w:r>
      <w:r w:rsidRPr="002F614A">
        <w:br/>
        <w:t xml:space="preserve">    return Result.</w:t>
      </w:r>
      <w:r w:rsidRPr="002F614A">
        <w:rPr>
          <w:i/>
          <w:iCs/>
        </w:rPr>
        <w:t>success</w:t>
      </w:r>
      <w:r w:rsidRPr="002F614A">
        <w:t>(result);</w:t>
      </w:r>
      <w:r w:rsidRPr="002F614A">
        <w:br/>
        <w:t>}</w:t>
      </w:r>
    </w:p>
    <w:p w14:paraId="1E9D4A75" w14:textId="77777777" w:rsidR="00A141F7" w:rsidRPr="002F614A" w:rsidRDefault="00A141F7" w:rsidP="00A141F7">
      <w:pPr>
        <w:spacing w:before="120" w:after="120" w:line="288" w:lineRule="auto"/>
        <w:rPr>
          <w:rFonts w:hint="eastAsia"/>
        </w:rPr>
      </w:pPr>
    </w:p>
    <w:p w14:paraId="133E3FB3" w14:textId="506C61E8" w:rsidR="00A141F7" w:rsidRPr="004D73E2" w:rsidRDefault="00A141F7" w:rsidP="00A141F7">
      <w:pPr>
        <w:spacing w:before="24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color w:val="3370FF"/>
          <w:sz w:val="24"/>
        </w:rPr>
        <w:t>3.</w:t>
      </w:r>
      <w:r>
        <w:rPr>
          <w:rFonts w:ascii="Arial" w:eastAsia="等线" w:hAnsi="Arial" w:cs="Arial" w:hint="eastAsia"/>
          <w:color w:val="3370FF"/>
          <w:sz w:val="24"/>
        </w:rPr>
        <w:t>6</w:t>
      </w:r>
      <w:r>
        <w:rPr>
          <w:rFonts w:ascii="Arial" w:eastAsia="等线" w:hAnsi="Arial" w:cs="Arial"/>
          <w:color w:val="3370FF"/>
          <w:sz w:val="24"/>
        </w:rPr>
        <w:t>.</w:t>
      </w:r>
      <w:r>
        <w:rPr>
          <w:rFonts w:ascii="Arial" w:eastAsia="等线" w:hAnsi="Arial" w:cs="Arial" w:hint="eastAsia"/>
          <w:color w:val="3370FF"/>
          <w:sz w:val="24"/>
        </w:rPr>
        <w:t>4</w:t>
      </w:r>
      <w:r>
        <w:rPr>
          <w:rFonts w:ascii="Arial" w:eastAsia="等线" w:hAnsi="Arial" w:cs="Arial"/>
          <w:color w:val="3370FF"/>
          <w:sz w:val="24"/>
        </w:rPr>
        <w:t xml:space="preserve">.6 </w:t>
      </w:r>
      <w:r>
        <w:rPr>
          <w:rFonts w:ascii="Arial" w:eastAsia="等线" w:hAnsi="Arial" w:cs="Arial"/>
          <w:b/>
          <w:sz w:val="24"/>
        </w:rPr>
        <w:t>外部接口定义</w:t>
      </w:r>
    </w:p>
    <w:p w14:paraId="2709715F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>"/mould/inbound/getWaitInboundByMouldNo": {</w:t>
      </w:r>
    </w:p>
    <w:p w14:paraId="304F06A8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"get": {</w:t>
      </w:r>
    </w:p>
    <w:p w14:paraId="62BF16E6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"tags": [</w:t>
      </w:r>
    </w:p>
    <w:p w14:paraId="57DE546A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lastRenderedPageBreak/>
        <w:t xml:space="preserve">          "模具入库"</w:t>
      </w:r>
    </w:p>
    <w:p w14:paraId="07593EB4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],</w:t>
      </w:r>
    </w:p>
    <w:p w14:paraId="05C72ADA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"summary": "根据模具编号获取待入库记录",</w:t>
      </w:r>
    </w:p>
    <w:p w14:paraId="44C3AE28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"operationId": "getWaitInboundByMouldNoUsingGET",</w:t>
      </w:r>
    </w:p>
    <w:p w14:paraId="21FD20E1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"produces": [</w:t>
      </w:r>
    </w:p>
    <w:p w14:paraId="06E3243E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"*/*"</w:t>
      </w:r>
    </w:p>
    <w:p w14:paraId="52F22375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],</w:t>
      </w:r>
    </w:p>
    <w:p w14:paraId="2E471D8A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"parameters": [</w:t>
      </w:r>
    </w:p>
    <w:p w14:paraId="79450F65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{</w:t>
      </w:r>
    </w:p>
    <w:p w14:paraId="696C94D8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"name": "mouldNo",</w:t>
      </w:r>
    </w:p>
    <w:p w14:paraId="059705C1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"in": "query",</w:t>
      </w:r>
    </w:p>
    <w:p w14:paraId="0DC46414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"description": "mouldNo",</w:t>
      </w:r>
    </w:p>
    <w:p w14:paraId="42401820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"required": true,</w:t>
      </w:r>
    </w:p>
    <w:p w14:paraId="2FEA5AB1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"type": "string"</w:t>
      </w:r>
    </w:p>
    <w:p w14:paraId="4CA614B0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}</w:t>
      </w:r>
    </w:p>
    <w:p w14:paraId="1A747C5B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],</w:t>
      </w:r>
    </w:p>
    <w:p w14:paraId="01D36F6D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"responses": {</w:t>
      </w:r>
    </w:p>
    <w:p w14:paraId="27665D33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"200": {</w:t>
      </w:r>
    </w:p>
    <w:p w14:paraId="1D1234A4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"description": "OK",</w:t>
      </w:r>
    </w:p>
    <w:p w14:paraId="5E7A2A27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"schema": {</w:t>
      </w:r>
    </w:p>
    <w:p w14:paraId="0FB00B50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  "$ref": "#/definitions/Result«List«模具出库VO对象»»",</w:t>
      </w:r>
    </w:p>
    <w:p w14:paraId="6FAEBA2D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  "originalRef": "Result«List«模具出库VO对象»»"</w:t>
      </w:r>
    </w:p>
    <w:p w14:paraId="1D294071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}</w:t>
      </w:r>
    </w:p>
    <w:p w14:paraId="5299FEB3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}</w:t>
      </w:r>
    </w:p>
    <w:p w14:paraId="78CCF616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},</w:t>
      </w:r>
    </w:p>
    <w:p w14:paraId="6A099AC2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"security": [</w:t>
      </w:r>
    </w:p>
    <w:p w14:paraId="0D82EC8E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{</w:t>
      </w:r>
    </w:p>
    <w:p w14:paraId="72B9C286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"Authorization": [</w:t>
      </w:r>
    </w:p>
    <w:p w14:paraId="5B687EB2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  "global"</w:t>
      </w:r>
    </w:p>
    <w:p w14:paraId="52D161C8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lastRenderedPageBreak/>
        <w:t xml:space="preserve">            ]</w:t>
      </w:r>
    </w:p>
    <w:p w14:paraId="45A11DCE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}</w:t>
      </w:r>
    </w:p>
    <w:p w14:paraId="5101541B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],</w:t>
      </w:r>
    </w:p>
    <w:p w14:paraId="3B047BB5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"deprecated": false,</w:t>
      </w:r>
    </w:p>
    <w:p w14:paraId="360A97CF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"x-order": "2147483647"</w:t>
      </w:r>
    </w:p>
    <w:p w14:paraId="4F6EBDDC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}</w:t>
      </w:r>
    </w:p>
    <w:p w14:paraId="66767CB5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},</w:t>
      </w:r>
    </w:p>
    <w:p w14:paraId="6A9B1926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"/mould/inbound/importInboundData": {</w:t>
      </w:r>
    </w:p>
    <w:p w14:paraId="5B20A823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"post": {</w:t>
      </w:r>
    </w:p>
    <w:p w14:paraId="0EDF1EAF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"tags": [</w:t>
      </w:r>
    </w:p>
    <w:p w14:paraId="20A8DC7E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"模具入库"</w:t>
      </w:r>
    </w:p>
    <w:p w14:paraId="091F9B1A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],</w:t>
      </w:r>
    </w:p>
    <w:p w14:paraId="1C8DF94F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"summary": "导入工装入库数据",</w:t>
      </w:r>
    </w:p>
    <w:p w14:paraId="0DA1FC68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"operationId": "importInboundDataUsingPOST",</w:t>
      </w:r>
    </w:p>
    <w:p w14:paraId="1A5CD7CF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"consumes": [</w:t>
      </w:r>
    </w:p>
    <w:p w14:paraId="76CFD240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"multipart/form-data"</w:t>
      </w:r>
    </w:p>
    <w:p w14:paraId="1DC1C7FB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],</w:t>
      </w:r>
    </w:p>
    <w:p w14:paraId="2E219CDC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"produces": [</w:t>
      </w:r>
    </w:p>
    <w:p w14:paraId="5A8B71FF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"*/*"</w:t>
      </w:r>
    </w:p>
    <w:p w14:paraId="32A127D1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],</w:t>
      </w:r>
    </w:p>
    <w:p w14:paraId="6B815125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"parameters": [</w:t>
      </w:r>
    </w:p>
    <w:p w14:paraId="5B12D893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{</w:t>
      </w:r>
    </w:p>
    <w:p w14:paraId="7D0B5B09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"name": "file",</w:t>
      </w:r>
    </w:p>
    <w:p w14:paraId="37B06E18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"in": "formData",</w:t>
      </w:r>
    </w:p>
    <w:p w14:paraId="067C5215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"description": "file",</w:t>
      </w:r>
    </w:p>
    <w:p w14:paraId="6A65AE6B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"required": true,</w:t>
      </w:r>
    </w:p>
    <w:p w14:paraId="59E120F3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"type": "file"</w:t>
      </w:r>
    </w:p>
    <w:p w14:paraId="2CBA0191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}</w:t>
      </w:r>
    </w:p>
    <w:p w14:paraId="76DAD1BE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],</w:t>
      </w:r>
    </w:p>
    <w:p w14:paraId="43AD5D76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lastRenderedPageBreak/>
        <w:t xml:space="preserve">        "responses": {</w:t>
      </w:r>
    </w:p>
    <w:p w14:paraId="6CE74005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"200": {</w:t>
      </w:r>
    </w:p>
    <w:p w14:paraId="7E8FFCF1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"description": "OK",</w:t>
      </w:r>
    </w:p>
    <w:p w14:paraId="74E7B6F0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"schema": {</w:t>
      </w:r>
    </w:p>
    <w:p w14:paraId="78620C18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  "$ref": "#/definitions/Result«ToolInformationImportVO»",</w:t>
      </w:r>
    </w:p>
    <w:p w14:paraId="6476FF1C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  "originalRef": "Result«ToolInformationImportVO»"</w:t>
      </w:r>
    </w:p>
    <w:p w14:paraId="4425C1E5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}</w:t>
      </w:r>
    </w:p>
    <w:p w14:paraId="778C372B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}</w:t>
      </w:r>
    </w:p>
    <w:p w14:paraId="592D69AD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},</w:t>
      </w:r>
    </w:p>
    <w:p w14:paraId="3E3BF1D5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"security": [</w:t>
      </w:r>
    </w:p>
    <w:p w14:paraId="1CB94602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{</w:t>
      </w:r>
    </w:p>
    <w:p w14:paraId="0ABF7519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"Authorization": [</w:t>
      </w:r>
    </w:p>
    <w:p w14:paraId="6DFC06A9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  "global"</w:t>
      </w:r>
    </w:p>
    <w:p w14:paraId="789885A4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]</w:t>
      </w:r>
    </w:p>
    <w:p w14:paraId="0E4BD559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}</w:t>
      </w:r>
    </w:p>
    <w:p w14:paraId="0E44790C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],</w:t>
      </w:r>
    </w:p>
    <w:p w14:paraId="73E4804C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"deprecated": false,</w:t>
      </w:r>
    </w:p>
    <w:p w14:paraId="201AD3A1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"x-order": "2147483647"</w:t>
      </w:r>
    </w:p>
    <w:p w14:paraId="4035903E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}</w:t>
      </w:r>
    </w:p>
    <w:p w14:paraId="61EB82AC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},</w:t>
      </w:r>
    </w:p>
    <w:p w14:paraId="2300ECC2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"/mould/inbound/insertBatch": {</w:t>
      </w:r>
    </w:p>
    <w:p w14:paraId="75879402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"post": {</w:t>
      </w:r>
    </w:p>
    <w:p w14:paraId="6D460024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"tags": [</w:t>
      </w:r>
    </w:p>
    <w:p w14:paraId="3180692E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"模具入库"</w:t>
      </w:r>
    </w:p>
    <w:p w14:paraId="264FC62E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],</w:t>
      </w:r>
    </w:p>
    <w:p w14:paraId="5D729C97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"summary": "批量入库",</w:t>
      </w:r>
    </w:p>
    <w:p w14:paraId="10EE2A72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"operationId": "insertBatchUsingPOST",</w:t>
      </w:r>
    </w:p>
    <w:p w14:paraId="1BDF05DF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"consumes": [</w:t>
      </w:r>
    </w:p>
    <w:p w14:paraId="55F1072A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"application/json"</w:t>
      </w:r>
    </w:p>
    <w:p w14:paraId="1AACB738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lastRenderedPageBreak/>
        <w:t xml:space="preserve">        ],</w:t>
      </w:r>
    </w:p>
    <w:p w14:paraId="6EFD9477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"produces": [</w:t>
      </w:r>
    </w:p>
    <w:p w14:paraId="1135911E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"*/*"</w:t>
      </w:r>
    </w:p>
    <w:p w14:paraId="4F0CF75A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],</w:t>
      </w:r>
    </w:p>
    <w:p w14:paraId="3F7A0E2A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"parameters": [</w:t>
      </w:r>
    </w:p>
    <w:p w14:paraId="487E2C43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{</w:t>
      </w:r>
    </w:p>
    <w:p w14:paraId="2B74D95D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"in": "body",</w:t>
      </w:r>
    </w:p>
    <w:p w14:paraId="3CC38227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"name": "mouldInboundDTOList",</w:t>
      </w:r>
    </w:p>
    <w:p w14:paraId="3364E2F1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"description": "mouldInboundDTOList",</w:t>
      </w:r>
    </w:p>
    <w:p w14:paraId="40630A0C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"required": true,</w:t>
      </w:r>
    </w:p>
    <w:p w14:paraId="328547AD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"schema": {</w:t>
      </w:r>
    </w:p>
    <w:p w14:paraId="3E1B7F1B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  "type": "array",</w:t>
      </w:r>
    </w:p>
    <w:p w14:paraId="3FE7FEAF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  "items": {</w:t>
      </w:r>
    </w:p>
    <w:p w14:paraId="42224B2D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    "$ref": "#/definitions/模具入库DTO对象",</w:t>
      </w:r>
    </w:p>
    <w:p w14:paraId="38AAE1C1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    "originalRef": "模具入库DTO对象"</w:t>
      </w:r>
    </w:p>
    <w:p w14:paraId="0EA36BE1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  }</w:t>
      </w:r>
    </w:p>
    <w:p w14:paraId="2E6E4425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}</w:t>
      </w:r>
    </w:p>
    <w:p w14:paraId="57391C20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}</w:t>
      </w:r>
    </w:p>
    <w:p w14:paraId="44F8EBEA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],</w:t>
      </w:r>
    </w:p>
    <w:p w14:paraId="1C7F4641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"responses": {</w:t>
      </w:r>
    </w:p>
    <w:p w14:paraId="59B6E1B6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"200": {</w:t>
      </w:r>
    </w:p>
    <w:p w14:paraId="57FDE280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"description": "OK",</w:t>
      </w:r>
    </w:p>
    <w:p w14:paraId="41E72B1B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"schema": {</w:t>
      </w:r>
    </w:p>
    <w:p w14:paraId="5C6D8625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  "$ref": "#/definitions/Result«Void»",</w:t>
      </w:r>
    </w:p>
    <w:p w14:paraId="70C02363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  "originalRef": "Result«Void»"</w:t>
      </w:r>
    </w:p>
    <w:p w14:paraId="161A8707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}</w:t>
      </w:r>
    </w:p>
    <w:p w14:paraId="12BAC6FA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}</w:t>
      </w:r>
    </w:p>
    <w:p w14:paraId="22701779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},</w:t>
      </w:r>
    </w:p>
    <w:p w14:paraId="41414EB4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"security": [</w:t>
      </w:r>
    </w:p>
    <w:p w14:paraId="01752FC1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lastRenderedPageBreak/>
        <w:t xml:space="preserve">          {</w:t>
      </w:r>
    </w:p>
    <w:p w14:paraId="07B5A2DC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"Authorization": [</w:t>
      </w:r>
    </w:p>
    <w:p w14:paraId="5E3577AF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  "global"</w:t>
      </w:r>
    </w:p>
    <w:p w14:paraId="443D6EE5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]</w:t>
      </w:r>
    </w:p>
    <w:p w14:paraId="03D42229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}</w:t>
      </w:r>
    </w:p>
    <w:p w14:paraId="7C2F1FA3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],</w:t>
      </w:r>
    </w:p>
    <w:p w14:paraId="36DD9884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"deprecated": false,</w:t>
      </w:r>
    </w:p>
    <w:p w14:paraId="6E30D3CC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"x-order": "2147483647"</w:t>
      </w:r>
    </w:p>
    <w:p w14:paraId="623A1CC3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}</w:t>
      </w:r>
    </w:p>
    <w:p w14:paraId="6A6E5528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},</w:t>
      </w:r>
    </w:p>
    <w:p w14:paraId="25C5C416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"/mould/inbound/pageInbounded": {</w:t>
      </w:r>
    </w:p>
    <w:p w14:paraId="2F0050B1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"get": {</w:t>
      </w:r>
    </w:p>
    <w:p w14:paraId="3A2461D4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"tags": [</w:t>
      </w:r>
    </w:p>
    <w:p w14:paraId="20C9DF74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"模具入库"</w:t>
      </w:r>
    </w:p>
    <w:p w14:paraId="7B8E2C05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],</w:t>
      </w:r>
    </w:p>
    <w:p w14:paraId="183BB594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"summary": "模具已入库分页",</w:t>
      </w:r>
    </w:p>
    <w:p w14:paraId="45B1A8AF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"operationId": "pageInboundedUsingGET",</w:t>
      </w:r>
    </w:p>
    <w:p w14:paraId="4BA12B13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"produces": [</w:t>
      </w:r>
    </w:p>
    <w:p w14:paraId="00FE4828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"*/*"</w:t>
      </w:r>
    </w:p>
    <w:p w14:paraId="3622C840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],</w:t>
      </w:r>
    </w:p>
    <w:p w14:paraId="6F690F0C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"parameters": [</w:t>
      </w:r>
    </w:p>
    <w:p w14:paraId="2C7335D3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{</w:t>
      </w:r>
    </w:p>
    <w:p w14:paraId="5AE499DF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"name": "accurateMouldNo",</w:t>
      </w:r>
    </w:p>
    <w:p w14:paraId="0EEFDF06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"in": "query",</w:t>
      </w:r>
    </w:p>
    <w:p w14:paraId="234BA8F2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"description": "模具编号（精确匹配）",</w:t>
      </w:r>
    </w:p>
    <w:p w14:paraId="289D157F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"required": false,</w:t>
      </w:r>
    </w:p>
    <w:p w14:paraId="2D4E6ADA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"type": "string"</w:t>
      </w:r>
    </w:p>
    <w:p w14:paraId="3465EC23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},</w:t>
      </w:r>
    </w:p>
    <w:p w14:paraId="4520C45F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{</w:t>
      </w:r>
    </w:p>
    <w:p w14:paraId="151A3932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lastRenderedPageBreak/>
        <w:t xml:space="preserve">            "name": "endTime",</w:t>
      </w:r>
    </w:p>
    <w:p w14:paraId="2A10EDFC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"in": "query",</w:t>
      </w:r>
    </w:p>
    <w:p w14:paraId="6686A693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"description": "入库日期结束时间",</w:t>
      </w:r>
    </w:p>
    <w:p w14:paraId="56B140EC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"required": false,</w:t>
      </w:r>
    </w:p>
    <w:p w14:paraId="691490AC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"type": "string",</w:t>
      </w:r>
    </w:p>
    <w:p w14:paraId="54FF08C0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"format": "date-time",</w:t>
      </w:r>
    </w:p>
    <w:p w14:paraId="56FF87AA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"x-example": "2023-09-28"</w:t>
      </w:r>
    </w:p>
    <w:p w14:paraId="24045D66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},</w:t>
      </w:r>
    </w:p>
    <w:p w14:paraId="567FE752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{</w:t>
      </w:r>
    </w:p>
    <w:p w14:paraId="03DA29C2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"name": "inboundUser",</w:t>
      </w:r>
    </w:p>
    <w:p w14:paraId="63809958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"in": "query",</w:t>
      </w:r>
    </w:p>
    <w:p w14:paraId="5787A2B4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"description": "入库人",</w:t>
      </w:r>
    </w:p>
    <w:p w14:paraId="0979B626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"required": false,</w:t>
      </w:r>
    </w:p>
    <w:p w14:paraId="1D4D92B8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"type": "string"</w:t>
      </w:r>
    </w:p>
    <w:p w14:paraId="44025830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},</w:t>
      </w:r>
    </w:p>
    <w:p w14:paraId="28FDFDE2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{</w:t>
      </w:r>
    </w:p>
    <w:p w14:paraId="330195C7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"name": "mouldModelNo",</w:t>
      </w:r>
    </w:p>
    <w:p w14:paraId="5EDBC27E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"in": "query",</w:t>
      </w:r>
    </w:p>
    <w:p w14:paraId="2FC13564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"description": "模具型号",</w:t>
      </w:r>
    </w:p>
    <w:p w14:paraId="2229FA19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"required": false,</w:t>
      </w:r>
    </w:p>
    <w:p w14:paraId="3F6C5079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"type": "string"</w:t>
      </w:r>
    </w:p>
    <w:p w14:paraId="3957FF0F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},</w:t>
      </w:r>
    </w:p>
    <w:p w14:paraId="7FE0B8C3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{</w:t>
      </w:r>
    </w:p>
    <w:p w14:paraId="6B1D1AA1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"name": "mouldNo",</w:t>
      </w:r>
    </w:p>
    <w:p w14:paraId="56939430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"in": "query",</w:t>
      </w:r>
    </w:p>
    <w:p w14:paraId="76A8DF75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"description": "模具编号（模糊匹配）",</w:t>
      </w:r>
    </w:p>
    <w:p w14:paraId="47918C88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"required": false,</w:t>
      </w:r>
    </w:p>
    <w:p w14:paraId="35C90F27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"type": "string"</w:t>
      </w:r>
    </w:p>
    <w:p w14:paraId="7D572B86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},</w:t>
      </w:r>
    </w:p>
    <w:p w14:paraId="142DA426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lastRenderedPageBreak/>
        <w:t xml:space="preserve">          {</w:t>
      </w:r>
    </w:p>
    <w:p w14:paraId="35FF1202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"name": "mouldType",</w:t>
      </w:r>
    </w:p>
    <w:p w14:paraId="1562A627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"in": "query",</w:t>
      </w:r>
    </w:p>
    <w:p w14:paraId="048CEE54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"description": "模具类型",</w:t>
      </w:r>
    </w:p>
    <w:p w14:paraId="2D9FBCEC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"required": false,</w:t>
      </w:r>
    </w:p>
    <w:p w14:paraId="641F6A3F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"type": "array",</w:t>
      </w:r>
    </w:p>
    <w:p w14:paraId="243BDBCA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"items": {</w:t>
      </w:r>
    </w:p>
    <w:p w14:paraId="276B9340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  "type": "string"</w:t>
      </w:r>
    </w:p>
    <w:p w14:paraId="64FCC0EF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},</w:t>
      </w:r>
    </w:p>
    <w:p w14:paraId="4F8283FD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"collectionFormat": "multi"</w:t>
      </w:r>
    </w:p>
    <w:p w14:paraId="5D0E61B7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},</w:t>
      </w:r>
    </w:p>
    <w:p w14:paraId="0BC79D66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{</w:t>
      </w:r>
    </w:p>
    <w:p w14:paraId="03EE0576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"name": "pageNum",</w:t>
      </w:r>
    </w:p>
    <w:p w14:paraId="5D542435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"in": "query",</w:t>
      </w:r>
    </w:p>
    <w:p w14:paraId="7FFDE2C3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"description": "页码",</w:t>
      </w:r>
    </w:p>
    <w:p w14:paraId="49F1470E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"required": false,</w:t>
      </w:r>
    </w:p>
    <w:p w14:paraId="483FB36F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"type": "integer",</w:t>
      </w:r>
    </w:p>
    <w:p w14:paraId="4ED390E0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"format": "int32",</w:t>
      </w:r>
    </w:p>
    <w:p w14:paraId="2569BC44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"x-example": 1</w:t>
      </w:r>
    </w:p>
    <w:p w14:paraId="64683CD7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},</w:t>
      </w:r>
    </w:p>
    <w:p w14:paraId="0DF2F088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{</w:t>
      </w:r>
    </w:p>
    <w:p w14:paraId="3C023E83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"name": "pageSize",</w:t>
      </w:r>
    </w:p>
    <w:p w14:paraId="3D250EC4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"in": "query",</w:t>
      </w:r>
    </w:p>
    <w:p w14:paraId="51B4539D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"description": "每页大小",</w:t>
      </w:r>
    </w:p>
    <w:p w14:paraId="0DF882C8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"required": false,</w:t>
      </w:r>
    </w:p>
    <w:p w14:paraId="11BDF6D8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"type": "integer",</w:t>
      </w:r>
    </w:p>
    <w:p w14:paraId="3FB37B2F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"format": "int32",</w:t>
      </w:r>
    </w:p>
    <w:p w14:paraId="6389952F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"x-example": 10</w:t>
      </w:r>
    </w:p>
    <w:p w14:paraId="302D277B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},</w:t>
      </w:r>
    </w:p>
    <w:p w14:paraId="4F5079BE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lastRenderedPageBreak/>
        <w:t xml:space="preserve">          {</w:t>
      </w:r>
    </w:p>
    <w:p w14:paraId="5D5B429E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"name": "startTime",</w:t>
      </w:r>
    </w:p>
    <w:p w14:paraId="11178403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"in": "query",</w:t>
      </w:r>
    </w:p>
    <w:p w14:paraId="4E302E0C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"description": "入库日期开始时间",</w:t>
      </w:r>
    </w:p>
    <w:p w14:paraId="29635CB9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"required": false,</w:t>
      </w:r>
    </w:p>
    <w:p w14:paraId="63E9014B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"type": "string",</w:t>
      </w:r>
    </w:p>
    <w:p w14:paraId="7CE37D26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"format": "date-time",</w:t>
      </w:r>
    </w:p>
    <w:p w14:paraId="3E451204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"x-example": "2023-09-28"</w:t>
      </w:r>
    </w:p>
    <w:p w14:paraId="7AD0FCFD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}</w:t>
      </w:r>
    </w:p>
    <w:p w14:paraId="3E867870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],</w:t>
      </w:r>
    </w:p>
    <w:p w14:paraId="47C72459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"responses": {</w:t>
      </w:r>
    </w:p>
    <w:p w14:paraId="3DCA44FF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"200": {</w:t>
      </w:r>
    </w:p>
    <w:p w14:paraId="13C5BC3D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"description": "OK",</w:t>
      </w:r>
    </w:p>
    <w:p w14:paraId="23D31C38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"schema": {</w:t>
      </w:r>
    </w:p>
    <w:p w14:paraId="74EE62B0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  "$ref": "#/definitions/Result«PageResult«模具入库VO对象»»",</w:t>
      </w:r>
    </w:p>
    <w:p w14:paraId="784CEBAD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  "originalRef": "Result«PageResult«模具入库VO对象»»"</w:t>
      </w:r>
    </w:p>
    <w:p w14:paraId="39FA41DC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}</w:t>
      </w:r>
    </w:p>
    <w:p w14:paraId="50BD720F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}</w:t>
      </w:r>
    </w:p>
    <w:p w14:paraId="0ECD7AD3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},</w:t>
      </w:r>
    </w:p>
    <w:p w14:paraId="7BEDAE2A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"security": [</w:t>
      </w:r>
    </w:p>
    <w:p w14:paraId="683F8654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{</w:t>
      </w:r>
    </w:p>
    <w:p w14:paraId="68113521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"Authorization": [</w:t>
      </w:r>
    </w:p>
    <w:p w14:paraId="7730336A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  "global"</w:t>
      </w:r>
    </w:p>
    <w:p w14:paraId="0F315017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]</w:t>
      </w:r>
    </w:p>
    <w:p w14:paraId="71DA2917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}</w:t>
      </w:r>
    </w:p>
    <w:p w14:paraId="59675409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],</w:t>
      </w:r>
    </w:p>
    <w:p w14:paraId="6C0FC0B2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"deprecated": false,</w:t>
      </w:r>
    </w:p>
    <w:p w14:paraId="33606E4B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"x-order": "2147483647"</w:t>
      </w:r>
    </w:p>
    <w:p w14:paraId="1573F004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}</w:t>
      </w:r>
    </w:p>
    <w:p w14:paraId="1BCB88D8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lastRenderedPageBreak/>
        <w:t xml:space="preserve">    },</w:t>
      </w:r>
    </w:p>
    <w:p w14:paraId="6A4D9391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"/mould/inbound/pageWaitInbound": {</w:t>
      </w:r>
    </w:p>
    <w:p w14:paraId="3D231E5B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"get": {</w:t>
      </w:r>
    </w:p>
    <w:p w14:paraId="07506C7E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"tags": [</w:t>
      </w:r>
    </w:p>
    <w:p w14:paraId="335ED2AD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"模具入库"</w:t>
      </w:r>
    </w:p>
    <w:p w14:paraId="57C4F377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],</w:t>
      </w:r>
    </w:p>
    <w:p w14:paraId="39BCF40C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"summary": "模具待入库分页",</w:t>
      </w:r>
    </w:p>
    <w:p w14:paraId="20EB45B4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"operationId": "pageWaitInboundUsingGET",</w:t>
      </w:r>
    </w:p>
    <w:p w14:paraId="7CDDDFF5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"produces": [</w:t>
      </w:r>
    </w:p>
    <w:p w14:paraId="66E5A47A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"*/*"</w:t>
      </w:r>
    </w:p>
    <w:p w14:paraId="12E3BA82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],</w:t>
      </w:r>
    </w:p>
    <w:p w14:paraId="4576CD11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"parameters": [</w:t>
      </w:r>
    </w:p>
    <w:p w14:paraId="79A5D5B8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{</w:t>
      </w:r>
    </w:p>
    <w:p w14:paraId="6A04FE29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"name": "accurateMouldNo",</w:t>
      </w:r>
    </w:p>
    <w:p w14:paraId="5C9750B8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"in": "query",</w:t>
      </w:r>
    </w:p>
    <w:p w14:paraId="34009D47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"description": "模具编号（精确匹配）",</w:t>
      </w:r>
    </w:p>
    <w:p w14:paraId="169E7EFE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"required": false,</w:t>
      </w:r>
    </w:p>
    <w:p w14:paraId="597A93B7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"type": "string"</w:t>
      </w:r>
    </w:p>
    <w:p w14:paraId="4E81AB39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},</w:t>
      </w:r>
    </w:p>
    <w:p w14:paraId="5F927815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{</w:t>
      </w:r>
    </w:p>
    <w:p w14:paraId="11159752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"name": "endTime",</w:t>
      </w:r>
    </w:p>
    <w:p w14:paraId="045AE887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"in": "query",</w:t>
      </w:r>
    </w:p>
    <w:p w14:paraId="2E973E50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"description": "入库日期结束时间",</w:t>
      </w:r>
    </w:p>
    <w:p w14:paraId="7B3E5089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"required": false,</w:t>
      </w:r>
    </w:p>
    <w:p w14:paraId="20A490EE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"type": "string",</w:t>
      </w:r>
    </w:p>
    <w:p w14:paraId="6458C95C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"format": "date-time",</w:t>
      </w:r>
    </w:p>
    <w:p w14:paraId="3D31B287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"x-example": "2023-09-28"</w:t>
      </w:r>
    </w:p>
    <w:p w14:paraId="369AB24C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},</w:t>
      </w:r>
    </w:p>
    <w:p w14:paraId="67B6CB80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{</w:t>
      </w:r>
    </w:p>
    <w:p w14:paraId="6AA9C8AF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lastRenderedPageBreak/>
        <w:t xml:space="preserve">            "name": "inboundUser",</w:t>
      </w:r>
    </w:p>
    <w:p w14:paraId="0E84E3F4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"in": "query",</w:t>
      </w:r>
    </w:p>
    <w:p w14:paraId="1B29BD38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"description": "入库人",</w:t>
      </w:r>
    </w:p>
    <w:p w14:paraId="2B4CBBF3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"required": false,</w:t>
      </w:r>
    </w:p>
    <w:p w14:paraId="39D3325E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"type": "string"</w:t>
      </w:r>
    </w:p>
    <w:p w14:paraId="764018DC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},</w:t>
      </w:r>
    </w:p>
    <w:p w14:paraId="1406B286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{</w:t>
      </w:r>
    </w:p>
    <w:p w14:paraId="5FFB893B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"name": "mouldModelNo",</w:t>
      </w:r>
    </w:p>
    <w:p w14:paraId="4FCC925F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"in": "query",</w:t>
      </w:r>
    </w:p>
    <w:p w14:paraId="76181C9A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"description": "模具型号",</w:t>
      </w:r>
    </w:p>
    <w:p w14:paraId="160E34D6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"required": false,</w:t>
      </w:r>
    </w:p>
    <w:p w14:paraId="3A0DB701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"type": "string"</w:t>
      </w:r>
    </w:p>
    <w:p w14:paraId="3B328338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},</w:t>
      </w:r>
    </w:p>
    <w:p w14:paraId="1BE0DDBA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{</w:t>
      </w:r>
    </w:p>
    <w:p w14:paraId="1CA6EF01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"name": "mouldNo",</w:t>
      </w:r>
    </w:p>
    <w:p w14:paraId="4B2BC950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"in": "query",</w:t>
      </w:r>
    </w:p>
    <w:p w14:paraId="69D6D4A2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"description": "模具编号（模糊匹配）",</w:t>
      </w:r>
    </w:p>
    <w:p w14:paraId="71A82B22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"required": false,</w:t>
      </w:r>
    </w:p>
    <w:p w14:paraId="5B8BA0D9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"type": "string"</w:t>
      </w:r>
    </w:p>
    <w:p w14:paraId="16A69B72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},</w:t>
      </w:r>
    </w:p>
    <w:p w14:paraId="10A62C80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{</w:t>
      </w:r>
    </w:p>
    <w:p w14:paraId="5205D3EF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"name": "mouldType",</w:t>
      </w:r>
    </w:p>
    <w:p w14:paraId="44A062D2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"in": "query",</w:t>
      </w:r>
    </w:p>
    <w:p w14:paraId="57FBFAD0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"description": "模具类型",</w:t>
      </w:r>
    </w:p>
    <w:p w14:paraId="78D1E64F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"required": false,</w:t>
      </w:r>
    </w:p>
    <w:p w14:paraId="277D625B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"type": "array",</w:t>
      </w:r>
    </w:p>
    <w:p w14:paraId="10330811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"items": {</w:t>
      </w:r>
    </w:p>
    <w:p w14:paraId="10C920D6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  "type": "string"</w:t>
      </w:r>
    </w:p>
    <w:p w14:paraId="0EFD6F1D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},</w:t>
      </w:r>
    </w:p>
    <w:p w14:paraId="2B9C55F2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lastRenderedPageBreak/>
        <w:t xml:space="preserve">            "collectionFormat": "multi"</w:t>
      </w:r>
    </w:p>
    <w:p w14:paraId="2799F769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},</w:t>
      </w:r>
    </w:p>
    <w:p w14:paraId="58B55075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{</w:t>
      </w:r>
    </w:p>
    <w:p w14:paraId="3EDC8620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"name": "pageNum",</w:t>
      </w:r>
    </w:p>
    <w:p w14:paraId="2D124980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"in": "query",</w:t>
      </w:r>
    </w:p>
    <w:p w14:paraId="319A7F1B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"description": "页码",</w:t>
      </w:r>
    </w:p>
    <w:p w14:paraId="0F0AECDA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"required": false,</w:t>
      </w:r>
    </w:p>
    <w:p w14:paraId="312D29F5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"type": "integer",</w:t>
      </w:r>
    </w:p>
    <w:p w14:paraId="2CAF6FC6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"format": "int32",</w:t>
      </w:r>
    </w:p>
    <w:p w14:paraId="615FDB9D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"x-example": 1</w:t>
      </w:r>
    </w:p>
    <w:p w14:paraId="35790A53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},</w:t>
      </w:r>
    </w:p>
    <w:p w14:paraId="7F8DE864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{</w:t>
      </w:r>
    </w:p>
    <w:p w14:paraId="02194728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"name": "pageSize",</w:t>
      </w:r>
    </w:p>
    <w:p w14:paraId="1ECB82B4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"in": "query",</w:t>
      </w:r>
    </w:p>
    <w:p w14:paraId="0061FD94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"description": "每页大小",</w:t>
      </w:r>
    </w:p>
    <w:p w14:paraId="4A49B423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"required": false,</w:t>
      </w:r>
    </w:p>
    <w:p w14:paraId="0890845A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"type": "integer",</w:t>
      </w:r>
    </w:p>
    <w:p w14:paraId="2B322632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"format": "int32",</w:t>
      </w:r>
    </w:p>
    <w:p w14:paraId="3DF01A2A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"x-example": 10</w:t>
      </w:r>
    </w:p>
    <w:p w14:paraId="3F289A78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},</w:t>
      </w:r>
    </w:p>
    <w:p w14:paraId="13BAC5F0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{</w:t>
      </w:r>
    </w:p>
    <w:p w14:paraId="7F484194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"name": "startTime",</w:t>
      </w:r>
    </w:p>
    <w:p w14:paraId="1208D037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"in": "query",</w:t>
      </w:r>
    </w:p>
    <w:p w14:paraId="772894C9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"description": "入库日期开始时间",</w:t>
      </w:r>
    </w:p>
    <w:p w14:paraId="6AE0D5CF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"required": false,</w:t>
      </w:r>
    </w:p>
    <w:p w14:paraId="4E774A87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"type": "string",</w:t>
      </w:r>
    </w:p>
    <w:p w14:paraId="5172FF46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"format": "date-time",</w:t>
      </w:r>
    </w:p>
    <w:p w14:paraId="43B7FF4A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"x-example": "2023-09-28"</w:t>
      </w:r>
    </w:p>
    <w:p w14:paraId="04C99214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}</w:t>
      </w:r>
    </w:p>
    <w:p w14:paraId="43F5B4B9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lastRenderedPageBreak/>
        <w:t xml:space="preserve">        ],</w:t>
      </w:r>
    </w:p>
    <w:p w14:paraId="44230489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"responses": {</w:t>
      </w:r>
    </w:p>
    <w:p w14:paraId="0E71C1C2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"200": {</w:t>
      </w:r>
    </w:p>
    <w:p w14:paraId="3D22D59E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"description": "OK",</w:t>
      </w:r>
    </w:p>
    <w:p w14:paraId="7C69D354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"schema": {</w:t>
      </w:r>
    </w:p>
    <w:p w14:paraId="02DD41EB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  "$ref": "#/definitions/Result«PageResult«模具出库VO对象»»",</w:t>
      </w:r>
    </w:p>
    <w:p w14:paraId="7D368658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  "originalRef": "Result«PageResult«模具出库VO对象»»"</w:t>
      </w:r>
    </w:p>
    <w:p w14:paraId="2FCCE418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}</w:t>
      </w:r>
    </w:p>
    <w:p w14:paraId="62573C84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}</w:t>
      </w:r>
    </w:p>
    <w:p w14:paraId="47B97EF3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},</w:t>
      </w:r>
    </w:p>
    <w:p w14:paraId="324818CE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"security": [</w:t>
      </w:r>
    </w:p>
    <w:p w14:paraId="12EC593A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{</w:t>
      </w:r>
    </w:p>
    <w:p w14:paraId="1027B700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"Authorization": [</w:t>
      </w:r>
    </w:p>
    <w:p w14:paraId="5EA445ED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  "global"</w:t>
      </w:r>
    </w:p>
    <w:p w14:paraId="5F1B8783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]</w:t>
      </w:r>
    </w:p>
    <w:p w14:paraId="3E2A9471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}</w:t>
      </w:r>
    </w:p>
    <w:p w14:paraId="028D8374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],</w:t>
      </w:r>
    </w:p>
    <w:p w14:paraId="09F8A8CC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"deprecated": false,</w:t>
      </w:r>
    </w:p>
    <w:p w14:paraId="237061AC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"x-order": "2147483647"</w:t>
      </w:r>
    </w:p>
    <w:p w14:paraId="295FB980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}</w:t>
      </w:r>
    </w:p>
    <w:p w14:paraId="585C2CAB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},</w:t>
      </w:r>
    </w:p>
    <w:p w14:paraId="632A710D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"/mould/inbound/save": {</w:t>
      </w:r>
    </w:p>
    <w:p w14:paraId="6E3FE878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"post": {</w:t>
      </w:r>
    </w:p>
    <w:p w14:paraId="24C64140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"tags": [</w:t>
      </w:r>
    </w:p>
    <w:p w14:paraId="64C1FF40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"模具入库"</w:t>
      </w:r>
    </w:p>
    <w:p w14:paraId="016A33A3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],</w:t>
      </w:r>
    </w:p>
    <w:p w14:paraId="624BB194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"summary": "新增模具入库",</w:t>
      </w:r>
    </w:p>
    <w:p w14:paraId="0CE871E8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"operationId": "saveUsingPOST",</w:t>
      </w:r>
    </w:p>
    <w:p w14:paraId="4C6688E1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"consumes": [</w:t>
      </w:r>
    </w:p>
    <w:p w14:paraId="149DF10A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lastRenderedPageBreak/>
        <w:t xml:space="preserve">          "application/json"</w:t>
      </w:r>
    </w:p>
    <w:p w14:paraId="0A34C32F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],</w:t>
      </w:r>
    </w:p>
    <w:p w14:paraId="25309E8B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"produces": [</w:t>
      </w:r>
    </w:p>
    <w:p w14:paraId="553F0460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"*/*"</w:t>
      </w:r>
    </w:p>
    <w:p w14:paraId="6D97B475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],</w:t>
      </w:r>
    </w:p>
    <w:p w14:paraId="6FF2E7AF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"parameters": [</w:t>
      </w:r>
    </w:p>
    <w:p w14:paraId="54AF1617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{</w:t>
      </w:r>
    </w:p>
    <w:p w14:paraId="5BEF5163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"in": "body",</w:t>
      </w:r>
    </w:p>
    <w:p w14:paraId="0712256D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"name": "mouldInboundDTO",</w:t>
      </w:r>
    </w:p>
    <w:p w14:paraId="5E326DA2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"description": "mouldInboundDTO",</w:t>
      </w:r>
    </w:p>
    <w:p w14:paraId="4FA4D20B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"required": true,</w:t>
      </w:r>
    </w:p>
    <w:p w14:paraId="011AC2F2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"schema": {</w:t>
      </w:r>
    </w:p>
    <w:p w14:paraId="7AB5744F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  "$ref": "#/definitions/模具入库DTO对象",</w:t>
      </w:r>
    </w:p>
    <w:p w14:paraId="1E3BF5F6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  "originalRef": "模具入库DTO对象"</w:t>
      </w:r>
    </w:p>
    <w:p w14:paraId="7D5795BC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}</w:t>
      </w:r>
    </w:p>
    <w:p w14:paraId="2418566B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}</w:t>
      </w:r>
    </w:p>
    <w:p w14:paraId="54B809EE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],</w:t>
      </w:r>
    </w:p>
    <w:p w14:paraId="3361DF1B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"responses": {</w:t>
      </w:r>
    </w:p>
    <w:p w14:paraId="4CB8DB03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"200": {</w:t>
      </w:r>
    </w:p>
    <w:p w14:paraId="6AB6D183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"description": "OK",</w:t>
      </w:r>
    </w:p>
    <w:p w14:paraId="02907D1D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"schema": {</w:t>
      </w:r>
    </w:p>
    <w:p w14:paraId="7C1C71EF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  "$ref": "#/definitions/Result«boolean»",</w:t>
      </w:r>
    </w:p>
    <w:p w14:paraId="6A4BEB10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  "originalRef": "Result«boolean»"</w:t>
      </w:r>
    </w:p>
    <w:p w14:paraId="7D85C4B6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}</w:t>
      </w:r>
    </w:p>
    <w:p w14:paraId="0FD87CA5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}</w:t>
      </w:r>
    </w:p>
    <w:p w14:paraId="7F328999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},</w:t>
      </w:r>
    </w:p>
    <w:p w14:paraId="50D5B39C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"security": [</w:t>
      </w:r>
    </w:p>
    <w:p w14:paraId="3158396B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{</w:t>
      </w:r>
    </w:p>
    <w:p w14:paraId="209F9E3B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"Authorization": [</w:t>
      </w:r>
    </w:p>
    <w:p w14:paraId="2686078A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lastRenderedPageBreak/>
        <w:t xml:space="preserve">              "global"</w:t>
      </w:r>
    </w:p>
    <w:p w14:paraId="7EDC0542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]</w:t>
      </w:r>
    </w:p>
    <w:p w14:paraId="59C2A3CB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}</w:t>
      </w:r>
    </w:p>
    <w:p w14:paraId="1B129577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],</w:t>
      </w:r>
    </w:p>
    <w:p w14:paraId="32FCAD3B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"deprecated": false,</w:t>
      </w:r>
    </w:p>
    <w:p w14:paraId="228E7059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"x-order": "2147483647"</w:t>
      </w:r>
    </w:p>
    <w:p w14:paraId="4D78DDD9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}</w:t>
      </w:r>
    </w:p>
    <w:p w14:paraId="30E3ADAB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},</w:t>
      </w:r>
    </w:p>
    <w:p w14:paraId="298A38D0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"/mould/inbound/update": {</w:t>
      </w:r>
    </w:p>
    <w:p w14:paraId="36B2462D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"put": {</w:t>
      </w:r>
    </w:p>
    <w:p w14:paraId="703AF22E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"tags": [</w:t>
      </w:r>
    </w:p>
    <w:p w14:paraId="2069B3A4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"模具入库"</w:t>
      </w:r>
    </w:p>
    <w:p w14:paraId="121D67D5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],</w:t>
      </w:r>
    </w:p>
    <w:p w14:paraId="0D251446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"summary": "更新模具入库",</w:t>
      </w:r>
    </w:p>
    <w:p w14:paraId="62877641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"operationId": "updateUsingPUT_2",</w:t>
      </w:r>
    </w:p>
    <w:p w14:paraId="01D077A1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"consumes": [</w:t>
      </w:r>
    </w:p>
    <w:p w14:paraId="358A1110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"application/json"</w:t>
      </w:r>
    </w:p>
    <w:p w14:paraId="0CBD67C9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],</w:t>
      </w:r>
    </w:p>
    <w:p w14:paraId="594353BF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"produces": [</w:t>
      </w:r>
    </w:p>
    <w:p w14:paraId="06F0BC67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"*/*"</w:t>
      </w:r>
    </w:p>
    <w:p w14:paraId="5C78721D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],</w:t>
      </w:r>
    </w:p>
    <w:p w14:paraId="13BEB34E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"parameters": [</w:t>
      </w:r>
    </w:p>
    <w:p w14:paraId="15F178FA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{</w:t>
      </w:r>
    </w:p>
    <w:p w14:paraId="6BBAC6CA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"in": "body",</w:t>
      </w:r>
    </w:p>
    <w:p w14:paraId="77692785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"name": "mouldInboundDTO",</w:t>
      </w:r>
    </w:p>
    <w:p w14:paraId="181E0823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"description": "mouldInboundDTO",</w:t>
      </w:r>
    </w:p>
    <w:p w14:paraId="532AF311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"required": true,</w:t>
      </w:r>
    </w:p>
    <w:p w14:paraId="31BBB08A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"schema": {</w:t>
      </w:r>
    </w:p>
    <w:p w14:paraId="08705E0D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  "$ref": "#/definitions/模具入库DTO对象",</w:t>
      </w:r>
    </w:p>
    <w:p w14:paraId="59D4C9E0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lastRenderedPageBreak/>
        <w:t xml:space="preserve">              "originalRef": "模具入库DTO对象"</w:t>
      </w:r>
    </w:p>
    <w:p w14:paraId="53517635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}</w:t>
      </w:r>
    </w:p>
    <w:p w14:paraId="7730B54E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}</w:t>
      </w:r>
    </w:p>
    <w:p w14:paraId="22A85A50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],</w:t>
      </w:r>
    </w:p>
    <w:p w14:paraId="2F9D74F9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"responses": {</w:t>
      </w:r>
    </w:p>
    <w:p w14:paraId="469D39FE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"200": {</w:t>
      </w:r>
    </w:p>
    <w:p w14:paraId="18C68E55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"description": "OK",</w:t>
      </w:r>
    </w:p>
    <w:p w14:paraId="144F0A2E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"schema": {</w:t>
      </w:r>
    </w:p>
    <w:p w14:paraId="37463C23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  "$ref": "#/definitions/Result«boolean»",</w:t>
      </w:r>
    </w:p>
    <w:p w14:paraId="1C7DD1C0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  "originalRef": "Result«boolean»"</w:t>
      </w:r>
    </w:p>
    <w:p w14:paraId="21E46DB9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}</w:t>
      </w:r>
    </w:p>
    <w:p w14:paraId="535203CF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}</w:t>
      </w:r>
    </w:p>
    <w:p w14:paraId="0C68FF7C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},</w:t>
      </w:r>
    </w:p>
    <w:p w14:paraId="331DDF03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"security": [</w:t>
      </w:r>
    </w:p>
    <w:p w14:paraId="1C013AF4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{</w:t>
      </w:r>
    </w:p>
    <w:p w14:paraId="763F5357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"Authorization": [</w:t>
      </w:r>
    </w:p>
    <w:p w14:paraId="766D335A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  "global"</w:t>
      </w:r>
    </w:p>
    <w:p w14:paraId="5658028C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]</w:t>
      </w:r>
    </w:p>
    <w:p w14:paraId="0966A2A2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}</w:t>
      </w:r>
    </w:p>
    <w:p w14:paraId="4179D84C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],</w:t>
      </w:r>
    </w:p>
    <w:p w14:paraId="7A6BC554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"deprecated": false,</w:t>
      </w:r>
    </w:p>
    <w:p w14:paraId="137E3309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"x-order": "2147483647"</w:t>
      </w:r>
    </w:p>
    <w:p w14:paraId="6B789C23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}</w:t>
      </w:r>
    </w:p>
    <w:p w14:paraId="0D0AC994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},</w:t>
      </w:r>
    </w:p>
    <w:p w14:paraId="58B5C921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>"PageResult«模具入库VO对象»": {</w:t>
      </w:r>
    </w:p>
    <w:p w14:paraId="50F1DC5E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"type": "object",</w:t>
      </w:r>
    </w:p>
    <w:p w14:paraId="699FD2C5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"properties": {</w:t>
      </w:r>
    </w:p>
    <w:p w14:paraId="3365BA7D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"data": {</w:t>
      </w:r>
    </w:p>
    <w:p w14:paraId="60B02EF7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"type": "array",</w:t>
      </w:r>
    </w:p>
    <w:p w14:paraId="6206A699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lastRenderedPageBreak/>
        <w:t xml:space="preserve">          "description": "当前页的数据",</w:t>
      </w:r>
    </w:p>
    <w:p w14:paraId="343238DD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"items": {</w:t>
      </w:r>
    </w:p>
    <w:p w14:paraId="05BC44BD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"$ref": "#/definitions/模具入库VO对象",</w:t>
      </w:r>
    </w:p>
    <w:p w14:paraId="22A5C0F5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"originalRef": "模具入库VO对象"</w:t>
      </w:r>
    </w:p>
    <w:p w14:paraId="4BE8369E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}</w:t>
      </w:r>
    </w:p>
    <w:p w14:paraId="26842D68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},</w:t>
      </w:r>
    </w:p>
    <w:p w14:paraId="37CEB8BC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"pageNum": {</w:t>
      </w:r>
    </w:p>
    <w:p w14:paraId="1091E8DB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"type": "integer",</w:t>
      </w:r>
    </w:p>
    <w:p w14:paraId="489EC3E5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"format": "int32",</w:t>
      </w:r>
    </w:p>
    <w:p w14:paraId="0DCDF3B9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"description": "当前是第几页"</w:t>
      </w:r>
    </w:p>
    <w:p w14:paraId="310BB748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},</w:t>
      </w:r>
    </w:p>
    <w:p w14:paraId="29830C0A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"pageSize": {</w:t>
      </w:r>
    </w:p>
    <w:p w14:paraId="2371AF08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"type": "integer",</w:t>
      </w:r>
    </w:p>
    <w:p w14:paraId="5B547FC0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"format": "int32",</w:t>
      </w:r>
    </w:p>
    <w:p w14:paraId="53B5CB48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"description": "每页显示多少条"</w:t>
      </w:r>
    </w:p>
    <w:p w14:paraId="00445D88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},</w:t>
      </w:r>
    </w:p>
    <w:p w14:paraId="59C4CBC0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"totalCount": {</w:t>
      </w:r>
    </w:p>
    <w:p w14:paraId="6DC95812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"type": "integer",</w:t>
      </w:r>
    </w:p>
    <w:p w14:paraId="6044922A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"format": "int32",</w:t>
      </w:r>
    </w:p>
    <w:p w14:paraId="41A83730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"description": "总记录数"</w:t>
      </w:r>
    </w:p>
    <w:p w14:paraId="6D5A15C9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},</w:t>
      </w:r>
    </w:p>
    <w:p w14:paraId="3402A8B2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"totalPage": {</w:t>
      </w:r>
    </w:p>
    <w:p w14:paraId="650E850F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"type": "integer",</w:t>
      </w:r>
    </w:p>
    <w:p w14:paraId="79138CD4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"format": "int32",</w:t>
      </w:r>
    </w:p>
    <w:p w14:paraId="7E0E8EEF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"description": "总页数"</w:t>
      </w:r>
    </w:p>
    <w:p w14:paraId="0F8E52A6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}</w:t>
      </w:r>
    </w:p>
    <w:p w14:paraId="62056C77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},</w:t>
      </w:r>
    </w:p>
    <w:p w14:paraId="051EF9FC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"title": "PageResult«模具入库VO对象»"</w:t>
      </w:r>
    </w:p>
    <w:p w14:paraId="1068E97A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},</w:t>
      </w:r>
    </w:p>
    <w:p w14:paraId="23D1B840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lastRenderedPageBreak/>
        <w:t xml:space="preserve">    "PageResult«模具出库VO对象»": {</w:t>
      </w:r>
    </w:p>
    <w:p w14:paraId="3F963B4D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"type": "object",</w:t>
      </w:r>
    </w:p>
    <w:p w14:paraId="016DE0D4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"properties": {</w:t>
      </w:r>
    </w:p>
    <w:p w14:paraId="6F56CF0C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"data": {</w:t>
      </w:r>
    </w:p>
    <w:p w14:paraId="7051FBBD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"type": "array",</w:t>
      </w:r>
    </w:p>
    <w:p w14:paraId="14337B1F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"description": "当前页的数据",</w:t>
      </w:r>
    </w:p>
    <w:p w14:paraId="160718AD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"items": {</w:t>
      </w:r>
    </w:p>
    <w:p w14:paraId="294A521B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"$ref": "#/definitions/模具出库VO对象",</w:t>
      </w:r>
    </w:p>
    <w:p w14:paraId="233CA48F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  "originalRef": "模具出库VO对象"</w:t>
      </w:r>
    </w:p>
    <w:p w14:paraId="6881D81D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}</w:t>
      </w:r>
    </w:p>
    <w:p w14:paraId="584CCC64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},</w:t>
      </w:r>
    </w:p>
    <w:p w14:paraId="1549FBD6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"pageNum": {</w:t>
      </w:r>
    </w:p>
    <w:p w14:paraId="524EFC9C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"type": "integer",</w:t>
      </w:r>
    </w:p>
    <w:p w14:paraId="3B3DCB88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"format": "int32",</w:t>
      </w:r>
    </w:p>
    <w:p w14:paraId="4CB5F899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"description": "当前是第几页"</w:t>
      </w:r>
    </w:p>
    <w:p w14:paraId="7C0ED766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},</w:t>
      </w:r>
    </w:p>
    <w:p w14:paraId="606A71BE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"pageSize": {</w:t>
      </w:r>
    </w:p>
    <w:p w14:paraId="6E9A7271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"type": "integer",</w:t>
      </w:r>
    </w:p>
    <w:p w14:paraId="362552E3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"format": "int32",</w:t>
      </w:r>
    </w:p>
    <w:p w14:paraId="50E98F6D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"description": "每页显示多少条"</w:t>
      </w:r>
    </w:p>
    <w:p w14:paraId="2B3034F2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},</w:t>
      </w:r>
    </w:p>
    <w:p w14:paraId="736BF46A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"totalCount": {</w:t>
      </w:r>
    </w:p>
    <w:p w14:paraId="0F8C71CF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"type": "integer",</w:t>
      </w:r>
    </w:p>
    <w:p w14:paraId="19F6C9E0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"format": "int32",</w:t>
      </w:r>
    </w:p>
    <w:p w14:paraId="2BAB4847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"description": "总记录数"</w:t>
      </w:r>
    </w:p>
    <w:p w14:paraId="6500A495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},</w:t>
      </w:r>
    </w:p>
    <w:p w14:paraId="64B6CB55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"totalPage": {</w:t>
      </w:r>
    </w:p>
    <w:p w14:paraId="53A36899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"type": "integer",</w:t>
      </w:r>
    </w:p>
    <w:p w14:paraId="3EF0A4ED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  "format": "int32",</w:t>
      </w:r>
    </w:p>
    <w:p w14:paraId="30F3EECA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lastRenderedPageBreak/>
        <w:t xml:space="preserve">          "description": "总页数"</w:t>
      </w:r>
    </w:p>
    <w:p w14:paraId="191C9B4B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  }</w:t>
      </w:r>
    </w:p>
    <w:p w14:paraId="797E52E6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},</w:t>
      </w:r>
    </w:p>
    <w:p w14:paraId="7E3F4CC5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  "title": "PageResult«模具出库VO对象»"</w:t>
      </w:r>
    </w:p>
    <w:p w14:paraId="5D710E49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 xml:space="preserve">    },</w:t>
      </w:r>
    </w:p>
    <w:p w14:paraId="7FD2182A" w14:textId="77777777" w:rsidR="00A141F7" w:rsidRDefault="00A141F7" w:rsidP="0036064E">
      <w:pPr>
        <w:spacing w:before="120" w:after="120" w:line="288" w:lineRule="auto"/>
        <w:rPr>
          <w:rFonts w:hint="eastAsia"/>
        </w:rPr>
      </w:pPr>
    </w:p>
    <w:p w14:paraId="47822425" w14:textId="4FA9B876" w:rsidR="00A141F7" w:rsidRDefault="00A141F7" w:rsidP="00A141F7">
      <w:pPr>
        <w:spacing w:before="260" w:after="120" w:line="288" w:lineRule="auto"/>
        <w:outlineLvl w:val="2"/>
        <w:rPr>
          <w:rFonts w:hint="eastAsia"/>
        </w:rPr>
      </w:pPr>
      <w:r>
        <w:rPr>
          <w:rFonts w:ascii="Arial" w:eastAsia="等线" w:hAnsi="Arial" w:cs="Arial"/>
          <w:color w:val="3370FF"/>
          <w:sz w:val="28"/>
        </w:rPr>
        <w:t>3.</w:t>
      </w:r>
      <w:r>
        <w:rPr>
          <w:rFonts w:ascii="Arial" w:eastAsia="等线" w:hAnsi="Arial" w:cs="Arial" w:hint="eastAsia"/>
          <w:color w:val="3370FF"/>
          <w:sz w:val="28"/>
        </w:rPr>
        <w:t>6</w:t>
      </w:r>
      <w:r>
        <w:rPr>
          <w:rFonts w:ascii="Arial" w:eastAsia="等线" w:hAnsi="Arial" w:cs="Arial"/>
          <w:color w:val="3370FF"/>
          <w:sz w:val="28"/>
        </w:rPr>
        <w:t>.</w:t>
      </w:r>
      <w:r>
        <w:rPr>
          <w:rFonts w:ascii="Arial" w:eastAsia="等线" w:hAnsi="Arial" w:cs="Arial" w:hint="eastAsia"/>
          <w:color w:val="3370FF"/>
          <w:sz w:val="28"/>
        </w:rPr>
        <w:t>5</w:t>
      </w:r>
      <w:r>
        <w:rPr>
          <w:rFonts w:ascii="Arial" w:eastAsia="等线" w:hAnsi="Arial" w:cs="Arial"/>
          <w:color w:val="3370FF"/>
          <w:sz w:val="28"/>
        </w:rPr>
        <w:t xml:space="preserve"> </w:t>
      </w:r>
      <w:r>
        <w:rPr>
          <w:rFonts w:ascii="Arial" w:eastAsia="等线" w:hAnsi="Arial" w:cs="Arial" w:hint="eastAsia"/>
          <w:b/>
          <w:sz w:val="28"/>
        </w:rPr>
        <w:t>出库总体</w:t>
      </w:r>
      <w:r>
        <w:rPr>
          <w:rFonts w:ascii="Arial" w:eastAsia="等线" w:hAnsi="Arial" w:cs="Arial"/>
          <w:b/>
          <w:sz w:val="28"/>
        </w:rPr>
        <w:t>详细设计</w:t>
      </w:r>
    </w:p>
    <w:p w14:paraId="66B1892A" w14:textId="291D150F" w:rsidR="00A141F7" w:rsidRDefault="00A141F7" w:rsidP="00A141F7">
      <w:pPr>
        <w:spacing w:before="24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color w:val="3370FF"/>
          <w:sz w:val="24"/>
        </w:rPr>
        <w:t>3.</w:t>
      </w:r>
      <w:r>
        <w:rPr>
          <w:rFonts w:ascii="Arial" w:eastAsia="等线" w:hAnsi="Arial" w:cs="Arial" w:hint="eastAsia"/>
          <w:color w:val="3370FF"/>
          <w:sz w:val="24"/>
        </w:rPr>
        <w:t>6</w:t>
      </w:r>
      <w:r>
        <w:rPr>
          <w:rFonts w:ascii="Arial" w:eastAsia="等线" w:hAnsi="Arial" w:cs="Arial"/>
          <w:color w:val="3370FF"/>
          <w:sz w:val="24"/>
        </w:rPr>
        <w:t>.</w:t>
      </w:r>
      <w:r>
        <w:rPr>
          <w:rFonts w:ascii="Arial" w:eastAsia="等线" w:hAnsi="Arial" w:cs="Arial" w:hint="eastAsia"/>
          <w:color w:val="3370FF"/>
          <w:sz w:val="24"/>
        </w:rPr>
        <w:t>5</w:t>
      </w:r>
      <w:r>
        <w:rPr>
          <w:rFonts w:ascii="Arial" w:eastAsia="等线" w:hAnsi="Arial" w:cs="Arial"/>
          <w:color w:val="3370FF"/>
          <w:sz w:val="24"/>
        </w:rPr>
        <w:t xml:space="preserve">.1 </w:t>
      </w:r>
      <w:r>
        <w:rPr>
          <w:rFonts w:ascii="Arial" w:eastAsia="等线" w:hAnsi="Arial" w:cs="Arial"/>
          <w:b/>
          <w:sz w:val="24"/>
        </w:rPr>
        <w:t>数据库设计</w:t>
      </w:r>
    </w:p>
    <w:p w14:paraId="43E7F569" w14:textId="2BBCEE3B" w:rsidR="00A141F7" w:rsidRPr="002F614A" w:rsidRDefault="00A141F7" w:rsidP="002F614A">
      <w:pPr>
        <w:spacing w:after="0" w:line="288" w:lineRule="auto"/>
        <w:rPr>
          <w:rFonts w:ascii="Arial" w:eastAsia="等线" w:hAnsi="Arial" w:cs="Arial"/>
          <w:color w:val="000000" w:themeColor="text1"/>
          <w:sz w:val="24"/>
        </w:rPr>
      </w:pPr>
      <w:r w:rsidRPr="00A141F7">
        <w:rPr>
          <w:rFonts w:ascii="Arial" w:eastAsia="等线" w:hAnsi="Arial" w:cs="Arial" w:hint="eastAsia"/>
          <w:color w:val="000000" w:themeColor="text1"/>
          <w:sz w:val="24"/>
        </w:rPr>
        <w:t>详见</w:t>
      </w:r>
      <w:r w:rsidRPr="00A141F7">
        <w:rPr>
          <w:rFonts w:ascii="Arial" w:eastAsia="等线" w:hAnsi="Arial" w:cs="Arial" w:hint="eastAsia"/>
          <w:color w:val="000000" w:themeColor="text1"/>
          <w:sz w:val="24"/>
        </w:rPr>
        <w:t>3.6.1.1</w:t>
      </w:r>
    </w:p>
    <w:p w14:paraId="34BE9F3A" w14:textId="154AC0F8" w:rsidR="00A141F7" w:rsidRDefault="00A141F7" w:rsidP="00A141F7">
      <w:pPr>
        <w:spacing w:before="24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color w:val="3370FF"/>
          <w:sz w:val="24"/>
        </w:rPr>
        <w:t>3.</w:t>
      </w:r>
      <w:r>
        <w:rPr>
          <w:rFonts w:ascii="Arial" w:eastAsia="等线" w:hAnsi="Arial" w:cs="Arial" w:hint="eastAsia"/>
          <w:color w:val="3370FF"/>
          <w:sz w:val="24"/>
        </w:rPr>
        <w:t>6</w:t>
      </w:r>
      <w:r>
        <w:rPr>
          <w:rFonts w:ascii="Arial" w:eastAsia="等线" w:hAnsi="Arial" w:cs="Arial"/>
          <w:color w:val="3370FF"/>
          <w:sz w:val="24"/>
        </w:rPr>
        <w:t>.</w:t>
      </w:r>
      <w:r>
        <w:rPr>
          <w:rFonts w:ascii="Arial" w:eastAsia="等线" w:hAnsi="Arial" w:cs="Arial" w:hint="eastAsia"/>
          <w:color w:val="3370FF"/>
          <w:sz w:val="24"/>
        </w:rPr>
        <w:t>5</w:t>
      </w:r>
      <w:r>
        <w:rPr>
          <w:rFonts w:ascii="Arial" w:eastAsia="等线" w:hAnsi="Arial" w:cs="Arial"/>
          <w:color w:val="3370FF"/>
          <w:sz w:val="24"/>
        </w:rPr>
        <w:t xml:space="preserve">.2 </w:t>
      </w:r>
      <w:r>
        <w:rPr>
          <w:rFonts w:ascii="Arial" w:eastAsia="等线" w:hAnsi="Arial" w:cs="Arial"/>
          <w:b/>
          <w:sz w:val="24"/>
        </w:rPr>
        <w:t>流程图</w:t>
      </w:r>
    </w:p>
    <w:p w14:paraId="547A6E19" w14:textId="7CC7FFEF" w:rsidR="000E326B" w:rsidRPr="000E326B" w:rsidRDefault="000E326B" w:rsidP="000E326B">
      <w:pPr>
        <w:spacing w:before="240" w:after="120" w:line="288" w:lineRule="auto"/>
        <w:rPr>
          <w:rFonts w:ascii="Arial" w:eastAsia="等线" w:hAnsi="Arial" w:cs="Arial"/>
          <w:color w:val="3370FF"/>
          <w:sz w:val="24"/>
        </w:rPr>
      </w:pPr>
      <w:r w:rsidRPr="000E326B">
        <w:rPr>
          <w:rFonts w:ascii="Arial" w:eastAsia="等线" w:hAnsi="Arial" w:cs="Arial" w:hint="eastAsia"/>
          <w:noProof/>
          <w:color w:val="3370FF"/>
          <w:sz w:val="24"/>
        </w:rPr>
        <w:drawing>
          <wp:inline distT="0" distB="0" distL="0" distR="0" wp14:anchorId="3D147287" wp14:editId="40FF432E">
            <wp:extent cx="1817225" cy="3126504"/>
            <wp:effectExtent l="0" t="0" r="0" b="0"/>
            <wp:docPr id="32449564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6816" cy="3143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F44FF" w14:textId="77777777" w:rsidR="00A141F7" w:rsidRDefault="00A141F7" w:rsidP="00A141F7">
      <w:pPr>
        <w:spacing w:before="240" w:after="120" w:line="288" w:lineRule="auto"/>
        <w:rPr>
          <w:rFonts w:ascii="Arial" w:eastAsia="等线" w:hAnsi="Arial" w:cs="Arial"/>
          <w:color w:val="3370FF"/>
          <w:sz w:val="24"/>
        </w:rPr>
      </w:pPr>
    </w:p>
    <w:p w14:paraId="6936A4B4" w14:textId="09E0A2D4" w:rsidR="00A141F7" w:rsidRDefault="00A141F7" w:rsidP="00A141F7">
      <w:pPr>
        <w:spacing w:before="24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color w:val="3370FF"/>
          <w:sz w:val="24"/>
        </w:rPr>
        <w:t>3.</w:t>
      </w:r>
      <w:r>
        <w:rPr>
          <w:rFonts w:ascii="Arial" w:eastAsia="等线" w:hAnsi="Arial" w:cs="Arial" w:hint="eastAsia"/>
          <w:color w:val="3370FF"/>
          <w:sz w:val="24"/>
        </w:rPr>
        <w:t>6</w:t>
      </w:r>
      <w:r>
        <w:rPr>
          <w:rFonts w:ascii="Arial" w:eastAsia="等线" w:hAnsi="Arial" w:cs="Arial"/>
          <w:color w:val="3370FF"/>
          <w:sz w:val="24"/>
        </w:rPr>
        <w:t>.</w:t>
      </w:r>
      <w:r>
        <w:rPr>
          <w:rFonts w:ascii="Arial" w:eastAsia="等线" w:hAnsi="Arial" w:cs="Arial" w:hint="eastAsia"/>
          <w:color w:val="3370FF"/>
          <w:sz w:val="24"/>
        </w:rPr>
        <w:t>5</w:t>
      </w:r>
      <w:r>
        <w:rPr>
          <w:rFonts w:ascii="Arial" w:eastAsia="等线" w:hAnsi="Arial" w:cs="Arial"/>
          <w:color w:val="3370FF"/>
          <w:sz w:val="24"/>
        </w:rPr>
        <w:t xml:space="preserve">.3 </w:t>
      </w:r>
      <w:r>
        <w:rPr>
          <w:rFonts w:ascii="Arial" w:eastAsia="等线" w:hAnsi="Arial" w:cs="Arial"/>
          <w:b/>
          <w:sz w:val="24"/>
        </w:rPr>
        <w:t>类设计</w:t>
      </w:r>
    </w:p>
    <w:p w14:paraId="705984D3" w14:textId="31D820DB" w:rsidR="00A141F7" w:rsidRPr="00A141F7" w:rsidRDefault="000E326B" w:rsidP="00A141F7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详见3.6.1.3</w:t>
      </w:r>
    </w:p>
    <w:p w14:paraId="35498106" w14:textId="51D85C41" w:rsidR="00A141F7" w:rsidRDefault="00A141F7" w:rsidP="00A141F7">
      <w:pPr>
        <w:spacing w:before="24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color w:val="3370FF"/>
          <w:sz w:val="24"/>
        </w:rPr>
        <w:t>3.</w:t>
      </w:r>
      <w:r>
        <w:rPr>
          <w:rFonts w:ascii="Arial" w:eastAsia="等线" w:hAnsi="Arial" w:cs="Arial" w:hint="eastAsia"/>
          <w:color w:val="3370FF"/>
          <w:sz w:val="24"/>
        </w:rPr>
        <w:t>6</w:t>
      </w:r>
      <w:r>
        <w:rPr>
          <w:rFonts w:ascii="Arial" w:eastAsia="等线" w:hAnsi="Arial" w:cs="Arial"/>
          <w:color w:val="3370FF"/>
          <w:sz w:val="24"/>
        </w:rPr>
        <w:t>.</w:t>
      </w:r>
      <w:r>
        <w:rPr>
          <w:rFonts w:ascii="Arial" w:eastAsia="等线" w:hAnsi="Arial" w:cs="Arial" w:hint="eastAsia"/>
          <w:color w:val="3370FF"/>
          <w:sz w:val="24"/>
        </w:rPr>
        <w:t>5</w:t>
      </w:r>
      <w:r>
        <w:rPr>
          <w:rFonts w:ascii="Arial" w:eastAsia="等线" w:hAnsi="Arial" w:cs="Arial"/>
          <w:color w:val="3370FF"/>
          <w:sz w:val="24"/>
        </w:rPr>
        <w:t xml:space="preserve">.4 </w:t>
      </w:r>
      <w:r>
        <w:rPr>
          <w:rFonts w:ascii="Arial" w:eastAsia="等线" w:hAnsi="Arial" w:cs="Arial"/>
          <w:b/>
          <w:sz w:val="24"/>
        </w:rPr>
        <w:t>时序图</w:t>
      </w:r>
    </w:p>
    <w:p w14:paraId="5FE78C15" w14:textId="3A72055D" w:rsidR="00A141F7" w:rsidRDefault="00A141F7" w:rsidP="00A141F7">
      <w:pPr>
        <w:spacing w:before="120" w:after="120" w:line="288" w:lineRule="auto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3448379" wp14:editId="367485C2">
            <wp:extent cx="4400776" cy="3549832"/>
            <wp:effectExtent l="0" t="0" r="0" b="0"/>
            <wp:docPr id="9791593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36097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00776" cy="354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5F7B7" w14:textId="6E27BAB8" w:rsidR="00A141F7" w:rsidRPr="004D73E2" w:rsidRDefault="00A141F7" w:rsidP="00A141F7">
      <w:pPr>
        <w:spacing w:before="24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color w:val="3370FF"/>
          <w:sz w:val="24"/>
        </w:rPr>
        <w:t>3.</w:t>
      </w:r>
      <w:r>
        <w:rPr>
          <w:rFonts w:ascii="Arial" w:eastAsia="等线" w:hAnsi="Arial" w:cs="Arial" w:hint="eastAsia"/>
          <w:color w:val="3370FF"/>
          <w:sz w:val="24"/>
        </w:rPr>
        <w:t>6</w:t>
      </w:r>
      <w:r>
        <w:rPr>
          <w:rFonts w:ascii="Arial" w:eastAsia="等线" w:hAnsi="Arial" w:cs="Arial"/>
          <w:color w:val="3370FF"/>
          <w:sz w:val="24"/>
        </w:rPr>
        <w:t>.</w:t>
      </w:r>
      <w:r>
        <w:rPr>
          <w:rFonts w:ascii="Arial" w:eastAsia="等线" w:hAnsi="Arial" w:cs="Arial" w:hint="eastAsia"/>
          <w:color w:val="3370FF"/>
          <w:sz w:val="24"/>
        </w:rPr>
        <w:t>5</w:t>
      </w:r>
      <w:r>
        <w:rPr>
          <w:rFonts w:ascii="Arial" w:eastAsia="等线" w:hAnsi="Arial" w:cs="Arial"/>
          <w:color w:val="3370FF"/>
          <w:sz w:val="24"/>
        </w:rPr>
        <w:t>.</w:t>
      </w:r>
      <w:r>
        <w:rPr>
          <w:rFonts w:ascii="Arial" w:eastAsia="等线" w:hAnsi="Arial" w:cs="Arial" w:hint="eastAsia"/>
          <w:color w:val="3370FF"/>
          <w:sz w:val="24"/>
        </w:rPr>
        <w:t>5</w:t>
      </w:r>
      <w:r>
        <w:rPr>
          <w:rFonts w:ascii="Arial" w:eastAsia="等线" w:hAnsi="Arial" w:cs="Arial"/>
          <w:color w:val="3370FF"/>
          <w:sz w:val="24"/>
        </w:rPr>
        <w:t xml:space="preserve"> </w:t>
      </w:r>
      <w:r>
        <w:rPr>
          <w:rFonts w:ascii="Arial" w:eastAsia="等线" w:hAnsi="Arial" w:cs="Arial" w:hint="eastAsia"/>
          <w:b/>
          <w:sz w:val="24"/>
        </w:rPr>
        <w:t>内部</w:t>
      </w:r>
      <w:r>
        <w:rPr>
          <w:rFonts w:ascii="Arial" w:eastAsia="等线" w:hAnsi="Arial" w:cs="Arial"/>
          <w:b/>
          <w:sz w:val="24"/>
        </w:rPr>
        <w:t>接口定义</w:t>
      </w:r>
    </w:p>
    <w:p w14:paraId="4F4F24BF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>@PostMapping("/save")</w:t>
      </w:r>
      <w:r w:rsidRPr="002F614A">
        <w:br/>
        <w:t>@ApiOperation("新增模具出库")</w:t>
      </w:r>
      <w:r w:rsidRPr="002F614A">
        <w:br/>
        <w:t>public Result&lt;Boolean&gt; save(@RequestBody MouldOutboundDTO mouldOutboundDTO) {</w:t>
      </w:r>
      <w:r w:rsidRPr="002F614A">
        <w:br/>
        <w:t xml:space="preserve">    return Result.</w:t>
      </w:r>
      <w:r w:rsidRPr="002F614A">
        <w:rPr>
          <w:i/>
          <w:iCs/>
        </w:rPr>
        <w:t>success</w:t>
      </w:r>
      <w:r w:rsidRPr="002F614A">
        <w:t>(mouldOutboundService.save(mouldOutboundDTO));</w:t>
      </w:r>
      <w:r w:rsidRPr="002F614A">
        <w:br/>
        <w:t>}</w:t>
      </w:r>
      <w:r w:rsidRPr="002F614A">
        <w:br/>
      </w:r>
      <w:r w:rsidRPr="002F614A">
        <w:br/>
        <w:t>@PutMapping("/update")</w:t>
      </w:r>
      <w:r w:rsidRPr="002F614A">
        <w:br/>
        <w:t>@ApiOperation("更新模具出库")</w:t>
      </w:r>
      <w:r w:rsidRPr="002F614A">
        <w:br/>
        <w:t>public Result&lt;Boolean&gt; update(@RequestBody MouldOutboundDTO mouldOutboundDTO) {</w:t>
      </w:r>
      <w:r w:rsidRPr="002F614A">
        <w:br/>
        <w:t xml:space="preserve">    return Result.</w:t>
      </w:r>
      <w:r w:rsidRPr="002F614A">
        <w:rPr>
          <w:i/>
          <w:iCs/>
        </w:rPr>
        <w:t>success</w:t>
      </w:r>
      <w:r w:rsidRPr="002F614A">
        <w:t>(mouldOutboundService.update(mouldOutboundDTO));</w:t>
      </w:r>
      <w:r w:rsidRPr="002F614A">
        <w:br/>
        <w:t>}</w:t>
      </w:r>
    </w:p>
    <w:p w14:paraId="689DE73D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>@PostMapping("/insertBatch")</w:t>
      </w:r>
      <w:r w:rsidRPr="002F614A">
        <w:br/>
        <w:t>@ApiOperation("批量出库")</w:t>
      </w:r>
      <w:r w:rsidRPr="002F614A">
        <w:br/>
        <w:t>public Result&lt;Void&gt; insertBatch(@RequestBody List&lt;MouldOutboundDTO&gt; mouldOutboundDTOList) {</w:t>
      </w:r>
      <w:r w:rsidRPr="002F614A">
        <w:br/>
        <w:t xml:space="preserve">    mouldOutboundService.insertBatch(mouldOutboundDTOList);</w:t>
      </w:r>
      <w:r w:rsidRPr="002F614A">
        <w:br/>
        <w:t xml:space="preserve">    return Result.</w:t>
      </w:r>
      <w:r w:rsidRPr="002F614A">
        <w:rPr>
          <w:i/>
          <w:iCs/>
        </w:rPr>
        <w:t>success</w:t>
      </w:r>
      <w:r w:rsidRPr="002F614A">
        <w:t>();</w:t>
      </w:r>
      <w:r w:rsidRPr="002F614A">
        <w:br/>
        <w:t>}</w:t>
      </w:r>
      <w:r w:rsidRPr="002F614A">
        <w:br/>
      </w:r>
      <w:r w:rsidRPr="002F614A">
        <w:lastRenderedPageBreak/>
        <w:br/>
        <w:t>@GetMapping("/getWaitInboundRecordByMouldNo")</w:t>
      </w:r>
      <w:r w:rsidRPr="002F614A">
        <w:br/>
        <w:t>@ApiOperation("根据模具编号获取待出库记录")</w:t>
      </w:r>
      <w:r w:rsidRPr="002F614A">
        <w:br/>
        <w:t>public Result&lt;List&lt;WorkOrderRecordVO&gt;&gt; getWaitInboundRecordByMouldNo(@RequestParam("mouldNo") String mouldNo) {</w:t>
      </w:r>
      <w:r w:rsidRPr="002F614A">
        <w:br/>
        <w:t xml:space="preserve">    return Result.</w:t>
      </w:r>
      <w:r w:rsidRPr="002F614A">
        <w:rPr>
          <w:i/>
          <w:iCs/>
        </w:rPr>
        <w:t>success</w:t>
      </w:r>
      <w:r w:rsidRPr="002F614A">
        <w:t>(mouldOutboundService.getWaitInboundRecordByMouldNo(mouldNo));</w:t>
      </w:r>
      <w:r w:rsidRPr="002F614A">
        <w:br/>
        <w:t>}</w:t>
      </w:r>
      <w:r w:rsidRPr="002F614A">
        <w:br/>
      </w:r>
      <w:r w:rsidRPr="002F614A">
        <w:br/>
        <w:t>@GetMapping(value = "/exportMouldOutbound")</w:t>
      </w:r>
      <w:r w:rsidRPr="002F614A">
        <w:br/>
        <w:t>@ApiOperation("导出出库信息")</w:t>
      </w:r>
      <w:r w:rsidRPr="002F614A">
        <w:br/>
        <w:t>public void exportMouldOutbound(MouldOutboundQuery query, HttpServletResponse response) {</w:t>
      </w:r>
      <w:r w:rsidRPr="002F614A">
        <w:br/>
        <w:t xml:space="preserve">    mouldOutboundService.exportMouldOutbound(query, response);</w:t>
      </w:r>
      <w:r w:rsidRPr="002F614A">
        <w:br/>
        <w:t>}</w:t>
      </w:r>
    </w:p>
    <w:p w14:paraId="579BC7F5" w14:textId="77777777" w:rsidR="002F614A" w:rsidRPr="002F614A" w:rsidRDefault="002F614A" w:rsidP="002F614A">
      <w:pPr>
        <w:spacing w:before="120" w:after="120" w:line="288" w:lineRule="auto"/>
        <w:rPr>
          <w:rFonts w:hint="eastAsia"/>
        </w:rPr>
      </w:pPr>
      <w:r w:rsidRPr="002F614A">
        <w:t>@PostMapping(value = "/pushSignFeiShuMessage")</w:t>
      </w:r>
      <w:r w:rsidRPr="002F614A">
        <w:br/>
        <w:t>@ApiOperation("推送签核的飞书卡片消息")</w:t>
      </w:r>
      <w:r w:rsidRPr="002F614A">
        <w:br/>
        <w:t>public Result&lt;Void&gt; pushSignFeiShuMessage(@RequestBody MouldOutboundDTO mouldOutboundDTO) {</w:t>
      </w:r>
      <w:r w:rsidRPr="002F614A">
        <w:br/>
        <w:t xml:space="preserve">    mouldOutboundService.pushSignFeiShuMessage(mouldOutboundDTO);</w:t>
      </w:r>
      <w:r w:rsidRPr="002F614A">
        <w:br/>
        <w:t xml:space="preserve">    return Result.</w:t>
      </w:r>
      <w:r w:rsidRPr="002F614A">
        <w:rPr>
          <w:i/>
          <w:iCs/>
        </w:rPr>
        <w:t>success</w:t>
      </w:r>
      <w:r w:rsidRPr="002F614A">
        <w:t>();</w:t>
      </w:r>
      <w:r w:rsidRPr="002F614A">
        <w:br/>
        <w:t>}</w:t>
      </w:r>
    </w:p>
    <w:p w14:paraId="072D0B83" w14:textId="77777777" w:rsidR="00A141F7" w:rsidRPr="002F614A" w:rsidRDefault="00A141F7" w:rsidP="00A141F7">
      <w:pPr>
        <w:spacing w:before="120" w:after="120" w:line="288" w:lineRule="auto"/>
        <w:rPr>
          <w:rFonts w:hint="eastAsia"/>
        </w:rPr>
      </w:pPr>
    </w:p>
    <w:p w14:paraId="661F66DF" w14:textId="118C43E0" w:rsidR="00A141F7" w:rsidRPr="004D73E2" w:rsidRDefault="00A141F7" w:rsidP="00A141F7">
      <w:pPr>
        <w:spacing w:before="24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color w:val="3370FF"/>
          <w:sz w:val="24"/>
        </w:rPr>
        <w:t>3.</w:t>
      </w:r>
      <w:r>
        <w:rPr>
          <w:rFonts w:ascii="Arial" w:eastAsia="等线" w:hAnsi="Arial" w:cs="Arial" w:hint="eastAsia"/>
          <w:color w:val="3370FF"/>
          <w:sz w:val="24"/>
        </w:rPr>
        <w:t>6</w:t>
      </w:r>
      <w:r>
        <w:rPr>
          <w:rFonts w:ascii="Arial" w:eastAsia="等线" w:hAnsi="Arial" w:cs="Arial"/>
          <w:color w:val="3370FF"/>
          <w:sz w:val="24"/>
        </w:rPr>
        <w:t>.</w:t>
      </w:r>
      <w:r>
        <w:rPr>
          <w:rFonts w:ascii="Arial" w:eastAsia="等线" w:hAnsi="Arial" w:cs="Arial" w:hint="eastAsia"/>
          <w:color w:val="3370FF"/>
          <w:sz w:val="24"/>
        </w:rPr>
        <w:t>5</w:t>
      </w:r>
      <w:r>
        <w:rPr>
          <w:rFonts w:ascii="Arial" w:eastAsia="等线" w:hAnsi="Arial" w:cs="Arial"/>
          <w:color w:val="3370FF"/>
          <w:sz w:val="24"/>
        </w:rPr>
        <w:t xml:space="preserve">.6 </w:t>
      </w:r>
      <w:r>
        <w:rPr>
          <w:rFonts w:ascii="Arial" w:eastAsia="等线" w:hAnsi="Arial" w:cs="Arial"/>
          <w:b/>
          <w:sz w:val="24"/>
        </w:rPr>
        <w:t>外部接口定义</w:t>
      </w:r>
    </w:p>
    <w:p w14:paraId="3CB3722E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"/mould/outbound/exportMouldOutbound": {</w:t>
      </w:r>
    </w:p>
    <w:p w14:paraId="4B302733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"get": {</w:t>
      </w:r>
    </w:p>
    <w:p w14:paraId="115CBD3A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"tags": [</w:t>
      </w:r>
    </w:p>
    <w:p w14:paraId="2DD40A8D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"模具出库"</w:t>
      </w:r>
    </w:p>
    <w:p w14:paraId="3AA58AB4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],</w:t>
      </w:r>
    </w:p>
    <w:p w14:paraId="7BC7002A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"summary": "导出出库信息",</w:t>
      </w:r>
    </w:p>
    <w:p w14:paraId="1C5E573A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"operationId": "exportMouldOutboundUsingGET",</w:t>
      </w:r>
    </w:p>
    <w:p w14:paraId="6A450B3C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"produces": [</w:t>
      </w:r>
    </w:p>
    <w:p w14:paraId="75CCDB5A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"*/*"</w:t>
      </w:r>
    </w:p>
    <w:p w14:paraId="4F0814BD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],</w:t>
      </w:r>
    </w:p>
    <w:p w14:paraId="0410790C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"parameters": [</w:t>
      </w:r>
    </w:p>
    <w:p w14:paraId="0700616F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{</w:t>
      </w:r>
    </w:p>
    <w:p w14:paraId="34A688E9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"name": "accurateMouldNo",</w:t>
      </w:r>
    </w:p>
    <w:p w14:paraId="73DF2536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lastRenderedPageBreak/>
        <w:t xml:space="preserve">            "in": "query",</w:t>
      </w:r>
    </w:p>
    <w:p w14:paraId="52A38F43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"description": "模具编号（精确匹配）",</w:t>
      </w:r>
    </w:p>
    <w:p w14:paraId="67BBE6E9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"required": false,</w:t>
      </w:r>
    </w:p>
    <w:p w14:paraId="2E96763A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"type": "string"</w:t>
      </w:r>
    </w:p>
    <w:p w14:paraId="5D425307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},</w:t>
      </w:r>
    </w:p>
    <w:p w14:paraId="54782A14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{</w:t>
      </w:r>
    </w:p>
    <w:p w14:paraId="20F328BE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"name": "endTime",</w:t>
      </w:r>
    </w:p>
    <w:p w14:paraId="2B6ED4F2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"in": "query",</w:t>
      </w:r>
    </w:p>
    <w:p w14:paraId="55EC0C2C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"description": "出库日期结束时间",</w:t>
      </w:r>
    </w:p>
    <w:p w14:paraId="5B9BE008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"required": false,</w:t>
      </w:r>
    </w:p>
    <w:p w14:paraId="05EE69E7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"type": "string",</w:t>
      </w:r>
    </w:p>
    <w:p w14:paraId="266171FA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"format": "date-time",</w:t>
      </w:r>
    </w:p>
    <w:p w14:paraId="035E39FF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"x-example": "2023-09-28"</w:t>
      </w:r>
    </w:p>
    <w:p w14:paraId="50E3ABA0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},</w:t>
      </w:r>
    </w:p>
    <w:p w14:paraId="493BF79C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{</w:t>
      </w:r>
    </w:p>
    <w:p w14:paraId="1C96F763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"name": "idList",</w:t>
      </w:r>
    </w:p>
    <w:p w14:paraId="669D5107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"in": "query",</w:t>
      </w:r>
    </w:p>
    <w:p w14:paraId="3C3A5EFF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"description": "指定要导出的数据id列表",</w:t>
      </w:r>
    </w:p>
    <w:p w14:paraId="265B343B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"required": false,</w:t>
      </w:r>
    </w:p>
    <w:p w14:paraId="13EF7BE0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"type": "array",</w:t>
      </w:r>
    </w:p>
    <w:p w14:paraId="656FFBF1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"items": {</w:t>
      </w:r>
    </w:p>
    <w:p w14:paraId="142135E7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  "type": "integer",</w:t>
      </w:r>
    </w:p>
    <w:p w14:paraId="591DA13A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  "format": "int64"</w:t>
      </w:r>
    </w:p>
    <w:p w14:paraId="60BF24C1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},</w:t>
      </w:r>
    </w:p>
    <w:p w14:paraId="1FF1F587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"collectionFormat": "multi"</w:t>
      </w:r>
    </w:p>
    <w:p w14:paraId="206507B9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},</w:t>
      </w:r>
    </w:p>
    <w:p w14:paraId="5EE60937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{</w:t>
      </w:r>
    </w:p>
    <w:p w14:paraId="39FC67FC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"name": "inventoryStatus",</w:t>
      </w:r>
    </w:p>
    <w:p w14:paraId="232E02B2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"in": "query",</w:t>
      </w:r>
    </w:p>
    <w:p w14:paraId="372A1977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"description": "库位状态",</w:t>
      </w:r>
    </w:p>
    <w:p w14:paraId="651FC9E9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"required": false,</w:t>
      </w:r>
    </w:p>
    <w:p w14:paraId="0F91EE20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"type": "string"</w:t>
      </w:r>
    </w:p>
    <w:p w14:paraId="6C690C7A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},</w:t>
      </w:r>
    </w:p>
    <w:p w14:paraId="15108FC5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{</w:t>
      </w:r>
    </w:p>
    <w:p w14:paraId="37683E53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"name": "mouldModelNo",</w:t>
      </w:r>
    </w:p>
    <w:p w14:paraId="352BD41D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"in": "query",</w:t>
      </w:r>
    </w:p>
    <w:p w14:paraId="6D752DD4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"description": "模具型号",</w:t>
      </w:r>
    </w:p>
    <w:p w14:paraId="436C214A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"required": false,</w:t>
      </w:r>
    </w:p>
    <w:p w14:paraId="2645F6B7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"type": "string"</w:t>
      </w:r>
    </w:p>
    <w:p w14:paraId="6516945C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lastRenderedPageBreak/>
        <w:t xml:space="preserve">          },</w:t>
      </w:r>
    </w:p>
    <w:p w14:paraId="2E466B02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{</w:t>
      </w:r>
    </w:p>
    <w:p w14:paraId="5E84008B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"name": "mouldNo",</w:t>
      </w:r>
    </w:p>
    <w:p w14:paraId="0915C604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"in": "query",</w:t>
      </w:r>
    </w:p>
    <w:p w14:paraId="235A420D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"description": "模具编号（模糊匹配）",</w:t>
      </w:r>
    </w:p>
    <w:p w14:paraId="58A4A1D8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"required": false,</w:t>
      </w:r>
    </w:p>
    <w:p w14:paraId="3EE1D35B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"type": "string"</w:t>
      </w:r>
    </w:p>
    <w:p w14:paraId="78761582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},</w:t>
      </w:r>
    </w:p>
    <w:p w14:paraId="6524190E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{</w:t>
      </w:r>
    </w:p>
    <w:p w14:paraId="34E21F9A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"name": "mouldType",</w:t>
      </w:r>
    </w:p>
    <w:p w14:paraId="61E337E7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"in": "query",</w:t>
      </w:r>
    </w:p>
    <w:p w14:paraId="64E47467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"description": "模具类型",</w:t>
      </w:r>
    </w:p>
    <w:p w14:paraId="2B528B4E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"required": false,</w:t>
      </w:r>
    </w:p>
    <w:p w14:paraId="18B6FACB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"type": "array",</w:t>
      </w:r>
    </w:p>
    <w:p w14:paraId="3EBFEDDA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"items": {</w:t>
      </w:r>
    </w:p>
    <w:p w14:paraId="64148F32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  "type": "string"</w:t>
      </w:r>
    </w:p>
    <w:p w14:paraId="03C66A8D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},</w:t>
      </w:r>
    </w:p>
    <w:p w14:paraId="6DF26096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"collectionFormat": "multi"</w:t>
      </w:r>
    </w:p>
    <w:p w14:paraId="067051A2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},</w:t>
      </w:r>
    </w:p>
    <w:p w14:paraId="1DF86023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{</w:t>
      </w:r>
    </w:p>
    <w:p w14:paraId="5C8CDF9A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"name": "outboundUser",</w:t>
      </w:r>
    </w:p>
    <w:p w14:paraId="236AFC53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"in": "query",</w:t>
      </w:r>
    </w:p>
    <w:p w14:paraId="5A5ECCC6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"description": "领用人",</w:t>
      </w:r>
    </w:p>
    <w:p w14:paraId="01E2B2DB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"required": false,</w:t>
      </w:r>
    </w:p>
    <w:p w14:paraId="70F436C0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"type": "string"</w:t>
      </w:r>
    </w:p>
    <w:p w14:paraId="63E5509F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},</w:t>
      </w:r>
    </w:p>
    <w:p w14:paraId="6F52D1AE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{</w:t>
      </w:r>
    </w:p>
    <w:p w14:paraId="5742EBF5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"name": "pageNum",</w:t>
      </w:r>
    </w:p>
    <w:p w14:paraId="3D62F7A3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"in": "query",</w:t>
      </w:r>
    </w:p>
    <w:p w14:paraId="18C2F5B2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"description": "页码",</w:t>
      </w:r>
    </w:p>
    <w:p w14:paraId="0A585A1A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"required": false,</w:t>
      </w:r>
    </w:p>
    <w:p w14:paraId="7A853FE7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"type": "integer",</w:t>
      </w:r>
    </w:p>
    <w:p w14:paraId="64F1846A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"format": "int32",</w:t>
      </w:r>
    </w:p>
    <w:p w14:paraId="2071CE52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"x-example": 1</w:t>
      </w:r>
    </w:p>
    <w:p w14:paraId="4904E446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},</w:t>
      </w:r>
    </w:p>
    <w:p w14:paraId="5BB62C04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{</w:t>
      </w:r>
    </w:p>
    <w:p w14:paraId="76C38671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"name": "pageSize",</w:t>
      </w:r>
    </w:p>
    <w:p w14:paraId="460999F5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"in": "query",</w:t>
      </w:r>
    </w:p>
    <w:p w14:paraId="79641E0C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"description": "每页大小",</w:t>
      </w:r>
    </w:p>
    <w:p w14:paraId="10E1AE98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lastRenderedPageBreak/>
        <w:t xml:space="preserve">            "required": false,</w:t>
      </w:r>
    </w:p>
    <w:p w14:paraId="3CF3B6FD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"type": "integer",</w:t>
      </w:r>
    </w:p>
    <w:p w14:paraId="6CBFE378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"format": "int32",</w:t>
      </w:r>
    </w:p>
    <w:p w14:paraId="18867173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"x-example": 10</w:t>
      </w:r>
    </w:p>
    <w:p w14:paraId="78BB102E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},</w:t>
      </w:r>
    </w:p>
    <w:p w14:paraId="3B68B8E3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{</w:t>
      </w:r>
    </w:p>
    <w:p w14:paraId="3B899FD3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"name": "startTime",</w:t>
      </w:r>
    </w:p>
    <w:p w14:paraId="29C546CF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"in": "query",</w:t>
      </w:r>
    </w:p>
    <w:p w14:paraId="103A2EEC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"description": "出库日期开始时间",</w:t>
      </w:r>
    </w:p>
    <w:p w14:paraId="2326BE4C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"required": false,</w:t>
      </w:r>
    </w:p>
    <w:p w14:paraId="205F23AE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"type": "string",</w:t>
      </w:r>
    </w:p>
    <w:p w14:paraId="7CE89B48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"format": "date-time",</w:t>
      </w:r>
    </w:p>
    <w:p w14:paraId="029A0788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"x-example": "2023-09-28"</w:t>
      </w:r>
    </w:p>
    <w:p w14:paraId="6A1F8EF2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},</w:t>
      </w:r>
    </w:p>
    <w:p w14:paraId="57BBD001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{</w:t>
      </w:r>
    </w:p>
    <w:p w14:paraId="5B278B08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"name": "waitInboundFlag",</w:t>
      </w:r>
    </w:p>
    <w:p w14:paraId="170D957D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"in": "query",</w:t>
      </w:r>
    </w:p>
    <w:p w14:paraId="7F2C9F3E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"description": "是否待入库",</w:t>
      </w:r>
    </w:p>
    <w:p w14:paraId="6DE60E9F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"required": false,</w:t>
      </w:r>
    </w:p>
    <w:p w14:paraId="2DCBE8C4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"type": "string"</w:t>
      </w:r>
    </w:p>
    <w:p w14:paraId="02AD7C8D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},</w:t>
      </w:r>
    </w:p>
    <w:p w14:paraId="548FDC6D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{</w:t>
      </w:r>
    </w:p>
    <w:p w14:paraId="2E082C13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"name": "workOrderNumber",</w:t>
      </w:r>
    </w:p>
    <w:p w14:paraId="0A8FA3A8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"in": "query",</w:t>
      </w:r>
    </w:p>
    <w:p w14:paraId="438613D6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"description": "工单编号",</w:t>
      </w:r>
    </w:p>
    <w:p w14:paraId="09B3CE3D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"required": false,</w:t>
      </w:r>
    </w:p>
    <w:p w14:paraId="51FBB74D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"type": "string"</w:t>
      </w:r>
    </w:p>
    <w:p w14:paraId="40B3E734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}</w:t>
      </w:r>
    </w:p>
    <w:p w14:paraId="50B994C0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],</w:t>
      </w:r>
    </w:p>
    <w:p w14:paraId="7A8C61F0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"responses": {</w:t>
      </w:r>
    </w:p>
    <w:p w14:paraId="76962C5F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"200": {</w:t>
      </w:r>
    </w:p>
    <w:p w14:paraId="7A311FD6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"description": "OK"</w:t>
      </w:r>
    </w:p>
    <w:p w14:paraId="499F412A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}</w:t>
      </w:r>
    </w:p>
    <w:p w14:paraId="7D93BBCD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},</w:t>
      </w:r>
    </w:p>
    <w:p w14:paraId="2798959E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"security": [</w:t>
      </w:r>
    </w:p>
    <w:p w14:paraId="23B0A8D7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{</w:t>
      </w:r>
    </w:p>
    <w:p w14:paraId="4B49FCCC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"Authorization": [</w:t>
      </w:r>
    </w:p>
    <w:p w14:paraId="7073FCE4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  "global"</w:t>
      </w:r>
    </w:p>
    <w:p w14:paraId="2CB9AE6A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]</w:t>
      </w:r>
    </w:p>
    <w:p w14:paraId="6A64EE73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lastRenderedPageBreak/>
        <w:t xml:space="preserve">          }</w:t>
      </w:r>
    </w:p>
    <w:p w14:paraId="3D1C98BB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],</w:t>
      </w:r>
    </w:p>
    <w:p w14:paraId="0D1C0771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"deprecated": false,</w:t>
      </w:r>
    </w:p>
    <w:p w14:paraId="075634CC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"x-order": "2147483647"</w:t>
      </w:r>
    </w:p>
    <w:p w14:paraId="1134392C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}</w:t>
      </w:r>
    </w:p>
    <w:p w14:paraId="1B821644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},</w:t>
      </w:r>
    </w:p>
    <w:p w14:paraId="689CFAE7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"/mould/outbound/getWaitInboundRecordByMouldNo": {</w:t>
      </w:r>
    </w:p>
    <w:p w14:paraId="695265B4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"get": {</w:t>
      </w:r>
    </w:p>
    <w:p w14:paraId="191498EA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"tags": [</w:t>
      </w:r>
    </w:p>
    <w:p w14:paraId="463AF969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"模具出库"</w:t>
      </w:r>
    </w:p>
    <w:p w14:paraId="5F7F1805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],</w:t>
      </w:r>
    </w:p>
    <w:p w14:paraId="29C960B8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"summary": "根据模具编号获取待出库记录",</w:t>
      </w:r>
    </w:p>
    <w:p w14:paraId="2D9031B6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"operationId": "getWaitInboundRecordByMouldNoUsingGET",</w:t>
      </w:r>
    </w:p>
    <w:p w14:paraId="0FCFD5CE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"produces": [</w:t>
      </w:r>
    </w:p>
    <w:p w14:paraId="334A0CA3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"*/*"</w:t>
      </w:r>
    </w:p>
    <w:p w14:paraId="3AD3AA06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],</w:t>
      </w:r>
    </w:p>
    <w:p w14:paraId="652E75BB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"parameters": [</w:t>
      </w:r>
    </w:p>
    <w:p w14:paraId="426760B3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{</w:t>
      </w:r>
    </w:p>
    <w:p w14:paraId="12F57DBC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"name": "mouldNo",</w:t>
      </w:r>
    </w:p>
    <w:p w14:paraId="6EE54C71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"in": "query",</w:t>
      </w:r>
    </w:p>
    <w:p w14:paraId="6DB27F43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"description": "mouldNo",</w:t>
      </w:r>
    </w:p>
    <w:p w14:paraId="73C9230D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"required": true,</w:t>
      </w:r>
    </w:p>
    <w:p w14:paraId="0652915A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"type": "string"</w:t>
      </w:r>
    </w:p>
    <w:p w14:paraId="289EE544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}</w:t>
      </w:r>
    </w:p>
    <w:p w14:paraId="72CE24B0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],</w:t>
      </w:r>
    </w:p>
    <w:p w14:paraId="69625C9C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"responses": {</w:t>
      </w:r>
    </w:p>
    <w:p w14:paraId="7D87C36E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"200": {</w:t>
      </w:r>
    </w:p>
    <w:p w14:paraId="5C614F57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"description": "OK",</w:t>
      </w:r>
    </w:p>
    <w:p w14:paraId="1C2DAA87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"schema": {</w:t>
      </w:r>
    </w:p>
    <w:p w14:paraId="1EF3C26E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  "$ref": "#/definitions/Result«List«工单记录VO对象»»",</w:t>
      </w:r>
    </w:p>
    <w:p w14:paraId="0876B115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  "originalRef": "Result«List«工单记录VO对象»»"</w:t>
      </w:r>
    </w:p>
    <w:p w14:paraId="4C74322B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}</w:t>
      </w:r>
    </w:p>
    <w:p w14:paraId="20B576A9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}</w:t>
      </w:r>
    </w:p>
    <w:p w14:paraId="6C95FF78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},</w:t>
      </w:r>
    </w:p>
    <w:p w14:paraId="517682C6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"security": [</w:t>
      </w:r>
    </w:p>
    <w:p w14:paraId="4A83BA39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{</w:t>
      </w:r>
    </w:p>
    <w:p w14:paraId="3A8C03CF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"Authorization": [</w:t>
      </w:r>
    </w:p>
    <w:p w14:paraId="287AF3A4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  "global"</w:t>
      </w:r>
    </w:p>
    <w:p w14:paraId="0FE1B372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]</w:t>
      </w:r>
    </w:p>
    <w:p w14:paraId="60ADE039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lastRenderedPageBreak/>
        <w:t xml:space="preserve">          }</w:t>
      </w:r>
    </w:p>
    <w:p w14:paraId="097FD350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],</w:t>
      </w:r>
    </w:p>
    <w:p w14:paraId="07DA470F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"deprecated": false,</w:t>
      </w:r>
    </w:p>
    <w:p w14:paraId="5BE4B741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"x-order": "2147483647"</w:t>
      </w:r>
    </w:p>
    <w:p w14:paraId="70572A47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}</w:t>
      </w:r>
    </w:p>
    <w:p w14:paraId="5AFDD4AF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},</w:t>
      </w:r>
    </w:p>
    <w:p w14:paraId="56D5372F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"/mould/outbound/ignoreWaitOutbound": {</w:t>
      </w:r>
    </w:p>
    <w:p w14:paraId="4CB2D858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"get": {</w:t>
      </w:r>
    </w:p>
    <w:p w14:paraId="042292BF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"tags": [</w:t>
      </w:r>
    </w:p>
    <w:p w14:paraId="3D6456A5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"模具出库"</w:t>
      </w:r>
    </w:p>
    <w:p w14:paraId="4D5CC6B1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],</w:t>
      </w:r>
    </w:p>
    <w:p w14:paraId="7B3F4A77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"summary": "忽略待出库记录",</w:t>
      </w:r>
    </w:p>
    <w:p w14:paraId="4618B316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"operationId": "ignoreWaitOutboundUsingGET",</w:t>
      </w:r>
    </w:p>
    <w:p w14:paraId="3C9B3693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"produces": [</w:t>
      </w:r>
    </w:p>
    <w:p w14:paraId="2989683D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"*/*"</w:t>
      </w:r>
    </w:p>
    <w:p w14:paraId="1770C6E7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],</w:t>
      </w:r>
    </w:p>
    <w:p w14:paraId="5C8B3E1E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"parameters": [</w:t>
      </w:r>
    </w:p>
    <w:p w14:paraId="64DAF98F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{</w:t>
      </w:r>
    </w:p>
    <w:p w14:paraId="3FA4DC09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"in": "body",</w:t>
      </w:r>
    </w:p>
    <w:p w14:paraId="329A0D20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"name": "id",</w:t>
      </w:r>
    </w:p>
    <w:p w14:paraId="5AF665E1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"description": "id",</w:t>
      </w:r>
    </w:p>
    <w:p w14:paraId="39AF601A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"required": false,</w:t>
      </w:r>
    </w:p>
    <w:p w14:paraId="1806867C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"schema": {</w:t>
      </w:r>
    </w:p>
    <w:p w14:paraId="4D620FFF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  "type": "integer",</w:t>
      </w:r>
    </w:p>
    <w:p w14:paraId="460C9861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  "format": "int64"</w:t>
      </w:r>
    </w:p>
    <w:p w14:paraId="6C3EACE8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}</w:t>
      </w:r>
    </w:p>
    <w:p w14:paraId="3B7C4129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},</w:t>
      </w:r>
    </w:p>
    <w:p w14:paraId="28DC858E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{</w:t>
      </w:r>
    </w:p>
    <w:p w14:paraId="2EFC7340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"in": "body",</w:t>
      </w:r>
    </w:p>
    <w:p w14:paraId="25DE2FD9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"name": "status",</w:t>
      </w:r>
    </w:p>
    <w:p w14:paraId="57DE6A41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"description": "status",</w:t>
      </w:r>
    </w:p>
    <w:p w14:paraId="0A9F11F7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"required": false,</w:t>
      </w:r>
    </w:p>
    <w:p w14:paraId="1380D5C0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"schema": {</w:t>
      </w:r>
    </w:p>
    <w:p w14:paraId="5094CFE3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  "type": "string"</w:t>
      </w:r>
    </w:p>
    <w:p w14:paraId="77F80696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}</w:t>
      </w:r>
    </w:p>
    <w:p w14:paraId="0121A181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}</w:t>
      </w:r>
    </w:p>
    <w:p w14:paraId="023D92D5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],</w:t>
      </w:r>
    </w:p>
    <w:p w14:paraId="0F369501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"responses": {</w:t>
      </w:r>
    </w:p>
    <w:p w14:paraId="3BFEF900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"200": {</w:t>
      </w:r>
    </w:p>
    <w:p w14:paraId="3FA357F1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lastRenderedPageBreak/>
        <w:t xml:space="preserve">            "description": "OK",</w:t>
      </w:r>
    </w:p>
    <w:p w14:paraId="7871A019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"schema": {</w:t>
      </w:r>
    </w:p>
    <w:p w14:paraId="3A17E056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  "$ref": "#/definitions/Result«Void»",</w:t>
      </w:r>
    </w:p>
    <w:p w14:paraId="41060375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  "originalRef": "Result«Void»"</w:t>
      </w:r>
    </w:p>
    <w:p w14:paraId="1EBF6C88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}</w:t>
      </w:r>
    </w:p>
    <w:p w14:paraId="30B36CC2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}</w:t>
      </w:r>
    </w:p>
    <w:p w14:paraId="6E600FA9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},</w:t>
      </w:r>
    </w:p>
    <w:p w14:paraId="7645C7A5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"security": [</w:t>
      </w:r>
    </w:p>
    <w:p w14:paraId="6E08EB84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{</w:t>
      </w:r>
    </w:p>
    <w:p w14:paraId="67401A6A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"Authorization": [</w:t>
      </w:r>
    </w:p>
    <w:p w14:paraId="21425144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  "global"</w:t>
      </w:r>
    </w:p>
    <w:p w14:paraId="083461BE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]</w:t>
      </w:r>
    </w:p>
    <w:p w14:paraId="5C9666CD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}</w:t>
      </w:r>
    </w:p>
    <w:p w14:paraId="10F2A9D5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],</w:t>
      </w:r>
    </w:p>
    <w:p w14:paraId="4869FE4F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"deprecated": false,</w:t>
      </w:r>
    </w:p>
    <w:p w14:paraId="254E03CD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"x-order": "2147483647"</w:t>
      </w:r>
    </w:p>
    <w:p w14:paraId="3CF4A6EA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}</w:t>
      </w:r>
    </w:p>
    <w:p w14:paraId="10B437E0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},</w:t>
      </w:r>
    </w:p>
    <w:p w14:paraId="6CD0502F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"/mould/outbound/importOutboundData": {</w:t>
      </w:r>
    </w:p>
    <w:p w14:paraId="0EA103AD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"post": {</w:t>
      </w:r>
    </w:p>
    <w:p w14:paraId="5216CD34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"tags": [</w:t>
      </w:r>
    </w:p>
    <w:p w14:paraId="4FCB170F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"模具出库"</w:t>
      </w:r>
    </w:p>
    <w:p w14:paraId="3D408C1E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],</w:t>
      </w:r>
    </w:p>
    <w:p w14:paraId="704C236D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"summary": "导入工装出库数据",</w:t>
      </w:r>
    </w:p>
    <w:p w14:paraId="33F80635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"operationId": "importMouldInformationUsingPOST_1",</w:t>
      </w:r>
    </w:p>
    <w:p w14:paraId="4D12F19A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"consumes": [</w:t>
      </w:r>
    </w:p>
    <w:p w14:paraId="6ACB6C52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"multipart/form-data"</w:t>
      </w:r>
    </w:p>
    <w:p w14:paraId="19077BA7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],</w:t>
      </w:r>
    </w:p>
    <w:p w14:paraId="4F1F84DE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"produces": [</w:t>
      </w:r>
    </w:p>
    <w:p w14:paraId="07391244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"*/*"</w:t>
      </w:r>
    </w:p>
    <w:p w14:paraId="337E7779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],</w:t>
      </w:r>
    </w:p>
    <w:p w14:paraId="15BA1C59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"parameters": [</w:t>
      </w:r>
    </w:p>
    <w:p w14:paraId="1FDE4F6F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{</w:t>
      </w:r>
    </w:p>
    <w:p w14:paraId="2E9A2BA5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"name": "file",</w:t>
      </w:r>
    </w:p>
    <w:p w14:paraId="6B891601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"in": "formData",</w:t>
      </w:r>
    </w:p>
    <w:p w14:paraId="051E25FE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"description": "file",</w:t>
      </w:r>
    </w:p>
    <w:p w14:paraId="70A43E0A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"required": true,</w:t>
      </w:r>
    </w:p>
    <w:p w14:paraId="67ECEB62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"type": "file"</w:t>
      </w:r>
    </w:p>
    <w:p w14:paraId="070F0238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}</w:t>
      </w:r>
    </w:p>
    <w:p w14:paraId="65D4DC3C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lastRenderedPageBreak/>
        <w:t xml:space="preserve">        ],</w:t>
      </w:r>
    </w:p>
    <w:p w14:paraId="3211C4FC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"responses": {</w:t>
      </w:r>
    </w:p>
    <w:p w14:paraId="6EBED38E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"200": {</w:t>
      </w:r>
    </w:p>
    <w:p w14:paraId="29C6F0E3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"description": "OK",</w:t>
      </w:r>
    </w:p>
    <w:p w14:paraId="50140982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"schema": {</w:t>
      </w:r>
    </w:p>
    <w:p w14:paraId="2BBDA049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  "$ref": "#/definitions/Result«ToolInformationImportVO»",</w:t>
      </w:r>
    </w:p>
    <w:p w14:paraId="24BAE51E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  "originalRef": "Result«ToolInformationImportVO»"</w:t>
      </w:r>
    </w:p>
    <w:p w14:paraId="30F46626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}</w:t>
      </w:r>
    </w:p>
    <w:p w14:paraId="2AFF86C3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}</w:t>
      </w:r>
    </w:p>
    <w:p w14:paraId="27E1C135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},</w:t>
      </w:r>
    </w:p>
    <w:p w14:paraId="1ABDC3FB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"security": [</w:t>
      </w:r>
    </w:p>
    <w:p w14:paraId="7D1430B9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{</w:t>
      </w:r>
    </w:p>
    <w:p w14:paraId="0A9E206C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"Authorization": [</w:t>
      </w:r>
    </w:p>
    <w:p w14:paraId="6F4E8268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  "global"</w:t>
      </w:r>
    </w:p>
    <w:p w14:paraId="31EDD24F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]</w:t>
      </w:r>
    </w:p>
    <w:p w14:paraId="0BA9E45D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}</w:t>
      </w:r>
    </w:p>
    <w:p w14:paraId="0FAA7817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],</w:t>
      </w:r>
    </w:p>
    <w:p w14:paraId="19CDB597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"deprecated": false,</w:t>
      </w:r>
    </w:p>
    <w:p w14:paraId="03BC3448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"x-order": "2147483647"</w:t>
      </w:r>
    </w:p>
    <w:p w14:paraId="662E5A23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}</w:t>
      </w:r>
    </w:p>
    <w:p w14:paraId="1B44E275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},</w:t>
      </w:r>
    </w:p>
    <w:p w14:paraId="3CB07201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"/mould/outbound/insertBatch": {</w:t>
      </w:r>
    </w:p>
    <w:p w14:paraId="58125F7D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"post": {</w:t>
      </w:r>
    </w:p>
    <w:p w14:paraId="53E6110E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"tags": [</w:t>
      </w:r>
    </w:p>
    <w:p w14:paraId="3C292D56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"模具出库"</w:t>
      </w:r>
    </w:p>
    <w:p w14:paraId="12BD21A0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],</w:t>
      </w:r>
    </w:p>
    <w:p w14:paraId="7CBFA162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"summary": "批量出库",</w:t>
      </w:r>
    </w:p>
    <w:p w14:paraId="5E9F1786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"operationId": "insertBatchUsingPOST_1",</w:t>
      </w:r>
    </w:p>
    <w:p w14:paraId="18565150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"consumes": [</w:t>
      </w:r>
    </w:p>
    <w:p w14:paraId="427A378A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"application/json"</w:t>
      </w:r>
    </w:p>
    <w:p w14:paraId="65B17BED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],</w:t>
      </w:r>
    </w:p>
    <w:p w14:paraId="64EC2849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"produces": [</w:t>
      </w:r>
    </w:p>
    <w:p w14:paraId="52D255A8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"*/*"</w:t>
      </w:r>
    </w:p>
    <w:p w14:paraId="6A2CDF67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],</w:t>
      </w:r>
    </w:p>
    <w:p w14:paraId="5683564C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"parameters": [</w:t>
      </w:r>
    </w:p>
    <w:p w14:paraId="07928053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{</w:t>
      </w:r>
    </w:p>
    <w:p w14:paraId="1A51940C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"in": "body",</w:t>
      </w:r>
    </w:p>
    <w:p w14:paraId="46A9440F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"name": "mouldOutboundDTOList",</w:t>
      </w:r>
    </w:p>
    <w:p w14:paraId="66A4DA06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"description": "mouldOutboundDTOList",</w:t>
      </w:r>
    </w:p>
    <w:p w14:paraId="5D4D0B91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lastRenderedPageBreak/>
        <w:t xml:space="preserve">            "required": true,</w:t>
      </w:r>
    </w:p>
    <w:p w14:paraId="6FC1AF63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"schema": {</w:t>
      </w:r>
    </w:p>
    <w:p w14:paraId="74725083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  "type": "array",</w:t>
      </w:r>
    </w:p>
    <w:p w14:paraId="6087B2FD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  "items": {</w:t>
      </w:r>
    </w:p>
    <w:p w14:paraId="50EA886C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    "$ref": "#/definitions/模具出库DTO对象",</w:t>
      </w:r>
    </w:p>
    <w:p w14:paraId="50808262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    "originalRef": "模具出库DTO对象"</w:t>
      </w:r>
    </w:p>
    <w:p w14:paraId="6D16B9B3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  }</w:t>
      </w:r>
    </w:p>
    <w:p w14:paraId="1BDEE88A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}</w:t>
      </w:r>
    </w:p>
    <w:p w14:paraId="518BA7CF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}</w:t>
      </w:r>
    </w:p>
    <w:p w14:paraId="75B19A72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],</w:t>
      </w:r>
    </w:p>
    <w:p w14:paraId="397EF6FC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"responses": {</w:t>
      </w:r>
    </w:p>
    <w:p w14:paraId="56D5E6DB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"200": {</w:t>
      </w:r>
    </w:p>
    <w:p w14:paraId="67063A12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"description": "OK",</w:t>
      </w:r>
    </w:p>
    <w:p w14:paraId="74EEAE8F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"schema": {</w:t>
      </w:r>
    </w:p>
    <w:p w14:paraId="03ABA4FB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  "$ref": "#/definitions/Result«Void»",</w:t>
      </w:r>
    </w:p>
    <w:p w14:paraId="6AE4DC91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  "originalRef": "Result«Void»"</w:t>
      </w:r>
    </w:p>
    <w:p w14:paraId="68EE8708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}</w:t>
      </w:r>
    </w:p>
    <w:p w14:paraId="21BF2E87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}</w:t>
      </w:r>
    </w:p>
    <w:p w14:paraId="3E68A4BE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},</w:t>
      </w:r>
    </w:p>
    <w:p w14:paraId="4F84F39A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"security": [</w:t>
      </w:r>
    </w:p>
    <w:p w14:paraId="3A8227F9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{</w:t>
      </w:r>
    </w:p>
    <w:p w14:paraId="2E444ACF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"Authorization": [</w:t>
      </w:r>
    </w:p>
    <w:p w14:paraId="0CF6A864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  "global"</w:t>
      </w:r>
    </w:p>
    <w:p w14:paraId="6DA6B8DA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]</w:t>
      </w:r>
    </w:p>
    <w:p w14:paraId="300E69B3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}</w:t>
      </w:r>
    </w:p>
    <w:p w14:paraId="33F9BE16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],</w:t>
      </w:r>
    </w:p>
    <w:p w14:paraId="0EFE2577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"deprecated": false,</w:t>
      </w:r>
    </w:p>
    <w:p w14:paraId="46F0070B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"x-order": "2147483647"</w:t>
      </w:r>
    </w:p>
    <w:p w14:paraId="014B0F69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}</w:t>
      </w:r>
    </w:p>
    <w:p w14:paraId="379ADD87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},</w:t>
      </w:r>
    </w:p>
    <w:p w14:paraId="4B31483B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"/mould/outbound/pageOutbounded": {</w:t>
      </w:r>
    </w:p>
    <w:p w14:paraId="3CACC99D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"get": {</w:t>
      </w:r>
    </w:p>
    <w:p w14:paraId="4BBF5F21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"tags": [</w:t>
      </w:r>
    </w:p>
    <w:p w14:paraId="07B15FB1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"模具出库"</w:t>
      </w:r>
    </w:p>
    <w:p w14:paraId="3AB0AF97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],</w:t>
      </w:r>
    </w:p>
    <w:p w14:paraId="274D06BA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"summary": "模具已出库分页",</w:t>
      </w:r>
    </w:p>
    <w:p w14:paraId="5107E35D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"operationId": "pageOutboundedUsingGET",</w:t>
      </w:r>
    </w:p>
    <w:p w14:paraId="36AA3FCD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"produces": [</w:t>
      </w:r>
    </w:p>
    <w:p w14:paraId="3C5E6D38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"*/*"</w:t>
      </w:r>
    </w:p>
    <w:p w14:paraId="0D90DDB4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lastRenderedPageBreak/>
        <w:t xml:space="preserve">        ],</w:t>
      </w:r>
    </w:p>
    <w:p w14:paraId="09960C80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"parameters": [</w:t>
      </w:r>
    </w:p>
    <w:p w14:paraId="5C6A3043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{</w:t>
      </w:r>
    </w:p>
    <w:p w14:paraId="70CA6928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"name": "accurateMouldNo",</w:t>
      </w:r>
    </w:p>
    <w:p w14:paraId="2031162C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"in": "query",</w:t>
      </w:r>
    </w:p>
    <w:p w14:paraId="162C6C88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"description": "模具编号（精确匹配）",</w:t>
      </w:r>
    </w:p>
    <w:p w14:paraId="414C4904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"required": false,</w:t>
      </w:r>
    </w:p>
    <w:p w14:paraId="2699ED5B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"type": "string"</w:t>
      </w:r>
    </w:p>
    <w:p w14:paraId="7A3379CC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},</w:t>
      </w:r>
    </w:p>
    <w:p w14:paraId="23D47ABA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{</w:t>
      </w:r>
    </w:p>
    <w:p w14:paraId="2974EF8A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"name": "endTime",</w:t>
      </w:r>
    </w:p>
    <w:p w14:paraId="06163CEE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"in": "query",</w:t>
      </w:r>
    </w:p>
    <w:p w14:paraId="1E2C27FE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"description": "出库日期结束时间",</w:t>
      </w:r>
    </w:p>
    <w:p w14:paraId="1F06F139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"required": false,</w:t>
      </w:r>
    </w:p>
    <w:p w14:paraId="6860E927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"type": "string",</w:t>
      </w:r>
    </w:p>
    <w:p w14:paraId="68DD6803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"format": "date-time",</w:t>
      </w:r>
    </w:p>
    <w:p w14:paraId="10EC3C0B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"x-example": "2023-09-28"</w:t>
      </w:r>
    </w:p>
    <w:p w14:paraId="51C83CA0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},</w:t>
      </w:r>
    </w:p>
    <w:p w14:paraId="09CA9CAC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{</w:t>
      </w:r>
    </w:p>
    <w:p w14:paraId="3CE91E18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"name": "idList",</w:t>
      </w:r>
    </w:p>
    <w:p w14:paraId="56344D9E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"in": "query",</w:t>
      </w:r>
    </w:p>
    <w:p w14:paraId="2F928A81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"description": "指定要导出的数据id列表",</w:t>
      </w:r>
    </w:p>
    <w:p w14:paraId="23D8441E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"required": false,</w:t>
      </w:r>
    </w:p>
    <w:p w14:paraId="3AB9F0CA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"type": "array",</w:t>
      </w:r>
    </w:p>
    <w:p w14:paraId="0A575093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"items": {</w:t>
      </w:r>
    </w:p>
    <w:p w14:paraId="52BACD0D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  "type": "integer",</w:t>
      </w:r>
    </w:p>
    <w:p w14:paraId="635947A8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  "format": "int64"</w:t>
      </w:r>
    </w:p>
    <w:p w14:paraId="731EF35C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},</w:t>
      </w:r>
    </w:p>
    <w:p w14:paraId="056B0FE1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"collectionFormat": "multi"</w:t>
      </w:r>
    </w:p>
    <w:p w14:paraId="774CDD29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},</w:t>
      </w:r>
    </w:p>
    <w:p w14:paraId="5ACD7776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{</w:t>
      </w:r>
    </w:p>
    <w:p w14:paraId="176CD697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"name": "inventoryStatus",</w:t>
      </w:r>
    </w:p>
    <w:p w14:paraId="457127D6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"in": "query",</w:t>
      </w:r>
    </w:p>
    <w:p w14:paraId="21121370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"description": "库位状态",</w:t>
      </w:r>
    </w:p>
    <w:p w14:paraId="4D80693B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"required": false,</w:t>
      </w:r>
    </w:p>
    <w:p w14:paraId="5251E974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"type": "string"</w:t>
      </w:r>
    </w:p>
    <w:p w14:paraId="2B75EBFF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},</w:t>
      </w:r>
    </w:p>
    <w:p w14:paraId="65EB5BD8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{</w:t>
      </w:r>
    </w:p>
    <w:p w14:paraId="112F4EE1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"name": "mouldModelNo",</w:t>
      </w:r>
    </w:p>
    <w:p w14:paraId="5EF1C64F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lastRenderedPageBreak/>
        <w:t xml:space="preserve">            "in": "query",</w:t>
      </w:r>
    </w:p>
    <w:p w14:paraId="7C51A3DB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"description": "模具型号",</w:t>
      </w:r>
    </w:p>
    <w:p w14:paraId="6307FC9F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"required": false,</w:t>
      </w:r>
    </w:p>
    <w:p w14:paraId="4473478A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"type": "string"</w:t>
      </w:r>
    </w:p>
    <w:p w14:paraId="158C4291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},</w:t>
      </w:r>
    </w:p>
    <w:p w14:paraId="40E26874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{</w:t>
      </w:r>
    </w:p>
    <w:p w14:paraId="48CDF153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"name": "mouldNo",</w:t>
      </w:r>
    </w:p>
    <w:p w14:paraId="1FAFC60F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"in": "query",</w:t>
      </w:r>
    </w:p>
    <w:p w14:paraId="354DFD2D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"description": "模具编号（模糊匹配）",</w:t>
      </w:r>
    </w:p>
    <w:p w14:paraId="0BF66504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"required": false,</w:t>
      </w:r>
    </w:p>
    <w:p w14:paraId="068E10BD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"type": "string"</w:t>
      </w:r>
    </w:p>
    <w:p w14:paraId="1324E4AD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},</w:t>
      </w:r>
    </w:p>
    <w:p w14:paraId="0965754D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{</w:t>
      </w:r>
    </w:p>
    <w:p w14:paraId="1451C425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"name": "mouldType",</w:t>
      </w:r>
    </w:p>
    <w:p w14:paraId="1FDE899F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"in": "query",</w:t>
      </w:r>
    </w:p>
    <w:p w14:paraId="37526BDC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"description": "模具类型",</w:t>
      </w:r>
    </w:p>
    <w:p w14:paraId="70009B41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"required": false,</w:t>
      </w:r>
    </w:p>
    <w:p w14:paraId="6250FFA0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"type": "array",</w:t>
      </w:r>
    </w:p>
    <w:p w14:paraId="586B966F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"items": {</w:t>
      </w:r>
    </w:p>
    <w:p w14:paraId="3276FD16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  "type": "string"</w:t>
      </w:r>
    </w:p>
    <w:p w14:paraId="19D809E3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},</w:t>
      </w:r>
    </w:p>
    <w:p w14:paraId="10001B97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"collectionFormat": "multi"</w:t>
      </w:r>
    </w:p>
    <w:p w14:paraId="6F2F2653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},</w:t>
      </w:r>
    </w:p>
    <w:p w14:paraId="7EDE4060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{</w:t>
      </w:r>
    </w:p>
    <w:p w14:paraId="2F589764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"name": "outboundUser",</w:t>
      </w:r>
    </w:p>
    <w:p w14:paraId="74B49C2F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"in": "query",</w:t>
      </w:r>
    </w:p>
    <w:p w14:paraId="4FD8B481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"description": "领用人",</w:t>
      </w:r>
    </w:p>
    <w:p w14:paraId="47919566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"required": false,</w:t>
      </w:r>
    </w:p>
    <w:p w14:paraId="371D5068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"type": "string"</w:t>
      </w:r>
    </w:p>
    <w:p w14:paraId="7AA28443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},</w:t>
      </w:r>
    </w:p>
    <w:p w14:paraId="47B9006A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{</w:t>
      </w:r>
    </w:p>
    <w:p w14:paraId="1F51C8F0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"name": "pageNum",</w:t>
      </w:r>
    </w:p>
    <w:p w14:paraId="1F965E48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"in": "query",</w:t>
      </w:r>
    </w:p>
    <w:p w14:paraId="66ABA162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"description": "页码",</w:t>
      </w:r>
    </w:p>
    <w:p w14:paraId="615B1367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"required": false,</w:t>
      </w:r>
    </w:p>
    <w:p w14:paraId="7E043859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"type": "integer",</w:t>
      </w:r>
    </w:p>
    <w:p w14:paraId="02F297AF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"format": "int32",</w:t>
      </w:r>
    </w:p>
    <w:p w14:paraId="2FB1D709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"x-example": 1</w:t>
      </w:r>
    </w:p>
    <w:p w14:paraId="54935288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},</w:t>
      </w:r>
    </w:p>
    <w:p w14:paraId="32D20938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lastRenderedPageBreak/>
        <w:t xml:space="preserve">          {</w:t>
      </w:r>
    </w:p>
    <w:p w14:paraId="3EB86CB4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"name": "pageSize",</w:t>
      </w:r>
    </w:p>
    <w:p w14:paraId="442F1A8B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"in": "query",</w:t>
      </w:r>
    </w:p>
    <w:p w14:paraId="5E1A2893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"description": "每页大小",</w:t>
      </w:r>
    </w:p>
    <w:p w14:paraId="2C9386B1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"required": false,</w:t>
      </w:r>
    </w:p>
    <w:p w14:paraId="32A2EE5F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"type": "integer",</w:t>
      </w:r>
    </w:p>
    <w:p w14:paraId="2F9F8396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"format": "int32",</w:t>
      </w:r>
    </w:p>
    <w:p w14:paraId="1587D980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"x-example": 10</w:t>
      </w:r>
    </w:p>
    <w:p w14:paraId="17AFCC55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},</w:t>
      </w:r>
    </w:p>
    <w:p w14:paraId="4E3EA1A2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{</w:t>
      </w:r>
    </w:p>
    <w:p w14:paraId="53CBAC00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"name": "startTime",</w:t>
      </w:r>
    </w:p>
    <w:p w14:paraId="47926845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"in": "query",</w:t>
      </w:r>
    </w:p>
    <w:p w14:paraId="56B70AF6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"description": "出库日期开始时间",</w:t>
      </w:r>
    </w:p>
    <w:p w14:paraId="472C6EC9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"required": false,</w:t>
      </w:r>
    </w:p>
    <w:p w14:paraId="0EA2F2AF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"type": "string",</w:t>
      </w:r>
    </w:p>
    <w:p w14:paraId="1C44D900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"format": "date-time",</w:t>
      </w:r>
    </w:p>
    <w:p w14:paraId="18459C09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"x-example": "2023-09-28"</w:t>
      </w:r>
    </w:p>
    <w:p w14:paraId="417FC03D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},</w:t>
      </w:r>
    </w:p>
    <w:p w14:paraId="5CFEBC20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{</w:t>
      </w:r>
    </w:p>
    <w:p w14:paraId="3383FAE8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"name": "waitInboundFlag",</w:t>
      </w:r>
    </w:p>
    <w:p w14:paraId="693D639B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"in": "query",</w:t>
      </w:r>
    </w:p>
    <w:p w14:paraId="73231C87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"description": "是否待入库",</w:t>
      </w:r>
    </w:p>
    <w:p w14:paraId="250A647A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"required": false,</w:t>
      </w:r>
    </w:p>
    <w:p w14:paraId="1ABD527F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"type": "string"</w:t>
      </w:r>
    </w:p>
    <w:p w14:paraId="6C129220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},</w:t>
      </w:r>
    </w:p>
    <w:p w14:paraId="1F7CB41D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{</w:t>
      </w:r>
    </w:p>
    <w:p w14:paraId="0E1671F6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"name": "workOrderNumber",</w:t>
      </w:r>
    </w:p>
    <w:p w14:paraId="0E1EB167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"in": "query",</w:t>
      </w:r>
    </w:p>
    <w:p w14:paraId="4A887763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"description": "工单编号",</w:t>
      </w:r>
    </w:p>
    <w:p w14:paraId="7058E8EE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"required": false,</w:t>
      </w:r>
    </w:p>
    <w:p w14:paraId="1DECD5BE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"type": "string"</w:t>
      </w:r>
    </w:p>
    <w:p w14:paraId="21D0A76D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}</w:t>
      </w:r>
    </w:p>
    <w:p w14:paraId="5CB3CC6C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],</w:t>
      </w:r>
    </w:p>
    <w:p w14:paraId="78B6448A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"responses": {</w:t>
      </w:r>
    </w:p>
    <w:p w14:paraId="03706543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"200": {</w:t>
      </w:r>
    </w:p>
    <w:p w14:paraId="09E96A06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"description": "OK",</w:t>
      </w:r>
    </w:p>
    <w:p w14:paraId="5A9521E0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"schema": {</w:t>
      </w:r>
    </w:p>
    <w:p w14:paraId="264162F9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  "$ref": "#/definitions/Result«PageResult«模具出库VO对象»»",</w:t>
      </w:r>
    </w:p>
    <w:p w14:paraId="357EA0B5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  "originalRef": "Result«PageResult«模具出库VO对象»»"</w:t>
      </w:r>
    </w:p>
    <w:p w14:paraId="55E806B6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lastRenderedPageBreak/>
        <w:t xml:space="preserve">            }</w:t>
      </w:r>
    </w:p>
    <w:p w14:paraId="41564E7B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}</w:t>
      </w:r>
    </w:p>
    <w:p w14:paraId="270DA0C6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},</w:t>
      </w:r>
    </w:p>
    <w:p w14:paraId="50DD8879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"security": [</w:t>
      </w:r>
    </w:p>
    <w:p w14:paraId="5DC95ACE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{</w:t>
      </w:r>
    </w:p>
    <w:p w14:paraId="10AD6A4E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"Authorization": [</w:t>
      </w:r>
    </w:p>
    <w:p w14:paraId="67D3E12A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  "global"</w:t>
      </w:r>
    </w:p>
    <w:p w14:paraId="4671F641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]</w:t>
      </w:r>
    </w:p>
    <w:p w14:paraId="1D00E7F8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}</w:t>
      </w:r>
    </w:p>
    <w:p w14:paraId="46CFCC17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],</w:t>
      </w:r>
    </w:p>
    <w:p w14:paraId="2CD574A2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"deprecated": false,</w:t>
      </w:r>
    </w:p>
    <w:p w14:paraId="13E8425F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"x-order": "2147483647"</w:t>
      </w:r>
    </w:p>
    <w:p w14:paraId="5046EFFB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}</w:t>
      </w:r>
    </w:p>
    <w:p w14:paraId="4C71563C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},</w:t>
      </w:r>
    </w:p>
    <w:p w14:paraId="330624C6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"/mould/outbound/pageWaitOutbound": {</w:t>
      </w:r>
    </w:p>
    <w:p w14:paraId="0DBD85C4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"get": {</w:t>
      </w:r>
    </w:p>
    <w:p w14:paraId="3AC16EC5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"tags": [</w:t>
      </w:r>
    </w:p>
    <w:p w14:paraId="29C348BF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"模具出库"</w:t>
      </w:r>
    </w:p>
    <w:p w14:paraId="43CA7E4F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],</w:t>
      </w:r>
    </w:p>
    <w:p w14:paraId="4A5C7C02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"summary": "模具待出库分页",</w:t>
      </w:r>
    </w:p>
    <w:p w14:paraId="590E345D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"operationId": "pageWaitOutboundUsingGET",</w:t>
      </w:r>
    </w:p>
    <w:p w14:paraId="10FBB33F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"produces": [</w:t>
      </w:r>
    </w:p>
    <w:p w14:paraId="23183B19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"*/*"</w:t>
      </w:r>
    </w:p>
    <w:p w14:paraId="73A0054C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],</w:t>
      </w:r>
    </w:p>
    <w:p w14:paraId="5CF81EEE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"parameters": [</w:t>
      </w:r>
    </w:p>
    <w:p w14:paraId="35C78713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{</w:t>
      </w:r>
    </w:p>
    <w:p w14:paraId="4295ABFC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"name": "accurateMouldNo",</w:t>
      </w:r>
    </w:p>
    <w:p w14:paraId="02F3B259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"in": "query",</w:t>
      </w:r>
    </w:p>
    <w:p w14:paraId="5A0DC4F7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"description": "模具编号（精确匹配）",</w:t>
      </w:r>
    </w:p>
    <w:p w14:paraId="5D4A2042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"required": false,</w:t>
      </w:r>
    </w:p>
    <w:p w14:paraId="7FC45D5D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"type": "string"</w:t>
      </w:r>
    </w:p>
    <w:p w14:paraId="2B3EAD60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},</w:t>
      </w:r>
    </w:p>
    <w:p w14:paraId="1E8E07A1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{</w:t>
      </w:r>
    </w:p>
    <w:p w14:paraId="49C77777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"name": "endTime",</w:t>
      </w:r>
    </w:p>
    <w:p w14:paraId="043EF11E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"in": "query",</w:t>
      </w:r>
    </w:p>
    <w:p w14:paraId="7DB4BA0D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"description": "出库日期结束时间",</w:t>
      </w:r>
    </w:p>
    <w:p w14:paraId="195280BB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"required": false,</w:t>
      </w:r>
    </w:p>
    <w:p w14:paraId="0D215117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"type": "string",</w:t>
      </w:r>
    </w:p>
    <w:p w14:paraId="523099F3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"format": "date-time",</w:t>
      </w:r>
    </w:p>
    <w:p w14:paraId="2D8EDAC4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lastRenderedPageBreak/>
        <w:t xml:space="preserve">            "x-example": "2023-09-28"</w:t>
      </w:r>
    </w:p>
    <w:p w14:paraId="5C6B62B9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},</w:t>
      </w:r>
    </w:p>
    <w:p w14:paraId="1EB74507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{</w:t>
      </w:r>
    </w:p>
    <w:p w14:paraId="77DFCDA5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"name": "idList",</w:t>
      </w:r>
    </w:p>
    <w:p w14:paraId="5FE1244E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"in": "query",</w:t>
      </w:r>
    </w:p>
    <w:p w14:paraId="5B3ABDCB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"description": "指定要导出的数据id列表",</w:t>
      </w:r>
    </w:p>
    <w:p w14:paraId="778FFF71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"required": false,</w:t>
      </w:r>
    </w:p>
    <w:p w14:paraId="6A478510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"type": "array",</w:t>
      </w:r>
    </w:p>
    <w:p w14:paraId="54C8B01F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"items": {</w:t>
      </w:r>
    </w:p>
    <w:p w14:paraId="32197206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  "type": "integer",</w:t>
      </w:r>
    </w:p>
    <w:p w14:paraId="15382514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  "format": "int64"</w:t>
      </w:r>
    </w:p>
    <w:p w14:paraId="25F31C07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},</w:t>
      </w:r>
    </w:p>
    <w:p w14:paraId="7A86EF03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"collectionFormat": "multi"</w:t>
      </w:r>
    </w:p>
    <w:p w14:paraId="258C4851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},</w:t>
      </w:r>
    </w:p>
    <w:p w14:paraId="11BF1994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{</w:t>
      </w:r>
    </w:p>
    <w:p w14:paraId="6B45078C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"name": "inventoryStatus",</w:t>
      </w:r>
    </w:p>
    <w:p w14:paraId="523F7C52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"in": "query",</w:t>
      </w:r>
    </w:p>
    <w:p w14:paraId="6891365F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"description": "库位状态",</w:t>
      </w:r>
    </w:p>
    <w:p w14:paraId="25DFB986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"required": false,</w:t>
      </w:r>
    </w:p>
    <w:p w14:paraId="12DD0972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"type": "string"</w:t>
      </w:r>
    </w:p>
    <w:p w14:paraId="44C023FE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},</w:t>
      </w:r>
    </w:p>
    <w:p w14:paraId="1A31AF5A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{</w:t>
      </w:r>
    </w:p>
    <w:p w14:paraId="7F20CEA2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"name": "mouldModelNo",</w:t>
      </w:r>
    </w:p>
    <w:p w14:paraId="28A40CDF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"in": "query",</w:t>
      </w:r>
    </w:p>
    <w:p w14:paraId="388E8FC5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"description": "模具型号",</w:t>
      </w:r>
    </w:p>
    <w:p w14:paraId="502E3A5A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"required": false,</w:t>
      </w:r>
    </w:p>
    <w:p w14:paraId="18817AF8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"type": "string"</w:t>
      </w:r>
    </w:p>
    <w:p w14:paraId="3A5741A1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},</w:t>
      </w:r>
    </w:p>
    <w:p w14:paraId="407D868B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{</w:t>
      </w:r>
    </w:p>
    <w:p w14:paraId="2A9F6028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"name": "mouldNo",</w:t>
      </w:r>
    </w:p>
    <w:p w14:paraId="3F38BA52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"in": "query",</w:t>
      </w:r>
    </w:p>
    <w:p w14:paraId="7E50A2D1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"description": "模具编号（模糊匹配）",</w:t>
      </w:r>
    </w:p>
    <w:p w14:paraId="7683339E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"required": false,</w:t>
      </w:r>
    </w:p>
    <w:p w14:paraId="226032CE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"type": "string"</w:t>
      </w:r>
    </w:p>
    <w:p w14:paraId="5F89CCCB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},</w:t>
      </w:r>
    </w:p>
    <w:p w14:paraId="44827E48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{</w:t>
      </w:r>
    </w:p>
    <w:p w14:paraId="5D3377A1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"name": "mouldType",</w:t>
      </w:r>
    </w:p>
    <w:p w14:paraId="1A8155C6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"in": "query",</w:t>
      </w:r>
    </w:p>
    <w:p w14:paraId="6EC45130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"description": "模具类型",</w:t>
      </w:r>
    </w:p>
    <w:p w14:paraId="7C6B8A7B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lastRenderedPageBreak/>
        <w:t xml:space="preserve">            "required": false,</w:t>
      </w:r>
    </w:p>
    <w:p w14:paraId="44AC8E30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"type": "array",</w:t>
      </w:r>
    </w:p>
    <w:p w14:paraId="2AD7AADE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"items": {</w:t>
      </w:r>
    </w:p>
    <w:p w14:paraId="2EC2E1EA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  "type": "string"</w:t>
      </w:r>
    </w:p>
    <w:p w14:paraId="05618AA1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},</w:t>
      </w:r>
    </w:p>
    <w:p w14:paraId="0A0FF3F2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"collectionFormat": "multi"</w:t>
      </w:r>
    </w:p>
    <w:p w14:paraId="210E39E5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},</w:t>
      </w:r>
    </w:p>
    <w:p w14:paraId="39CFDBC3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{</w:t>
      </w:r>
    </w:p>
    <w:p w14:paraId="762E8BF2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"name": "outboundUser",</w:t>
      </w:r>
    </w:p>
    <w:p w14:paraId="72BBC762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"in": "query",</w:t>
      </w:r>
    </w:p>
    <w:p w14:paraId="28DD0033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"description": "领用人",</w:t>
      </w:r>
    </w:p>
    <w:p w14:paraId="415D7946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"required": false,</w:t>
      </w:r>
    </w:p>
    <w:p w14:paraId="3A02369D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"type": "string"</w:t>
      </w:r>
    </w:p>
    <w:p w14:paraId="01F60A1E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},</w:t>
      </w:r>
    </w:p>
    <w:p w14:paraId="56EED5A6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{</w:t>
      </w:r>
    </w:p>
    <w:p w14:paraId="2387165A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"name": "pageNum",</w:t>
      </w:r>
    </w:p>
    <w:p w14:paraId="10714B65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"in": "query",</w:t>
      </w:r>
    </w:p>
    <w:p w14:paraId="65662D38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"description": "页码",</w:t>
      </w:r>
    </w:p>
    <w:p w14:paraId="1BE19AC8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"required": false,</w:t>
      </w:r>
    </w:p>
    <w:p w14:paraId="38FBB18A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"type": "integer",</w:t>
      </w:r>
    </w:p>
    <w:p w14:paraId="2AD6CE88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"format": "int32",</w:t>
      </w:r>
    </w:p>
    <w:p w14:paraId="0DBDF141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"x-example": 1</w:t>
      </w:r>
    </w:p>
    <w:p w14:paraId="4ADD06C8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},</w:t>
      </w:r>
    </w:p>
    <w:p w14:paraId="1C59FB07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{</w:t>
      </w:r>
    </w:p>
    <w:p w14:paraId="43000340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"name": "pageSize",</w:t>
      </w:r>
    </w:p>
    <w:p w14:paraId="72898191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"in": "query",</w:t>
      </w:r>
    </w:p>
    <w:p w14:paraId="203C9748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"description": "每页大小",</w:t>
      </w:r>
    </w:p>
    <w:p w14:paraId="4F846585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"required": false,</w:t>
      </w:r>
    </w:p>
    <w:p w14:paraId="25377A48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"type": "integer",</w:t>
      </w:r>
    </w:p>
    <w:p w14:paraId="5C5AE343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"format": "int32",</w:t>
      </w:r>
    </w:p>
    <w:p w14:paraId="25CD69A4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"x-example": 10</w:t>
      </w:r>
    </w:p>
    <w:p w14:paraId="545A8C6C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},</w:t>
      </w:r>
    </w:p>
    <w:p w14:paraId="30C9EEE4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{</w:t>
      </w:r>
    </w:p>
    <w:p w14:paraId="4DDE6AA2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"name": "startTime",</w:t>
      </w:r>
    </w:p>
    <w:p w14:paraId="68AD9F77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"in": "query",</w:t>
      </w:r>
    </w:p>
    <w:p w14:paraId="67CB9788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"description": "出库日期开始时间",</w:t>
      </w:r>
    </w:p>
    <w:p w14:paraId="08812D8D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"required": false,</w:t>
      </w:r>
    </w:p>
    <w:p w14:paraId="5EBD3856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"type": "string",</w:t>
      </w:r>
    </w:p>
    <w:p w14:paraId="1C272B56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"format": "date-time",</w:t>
      </w:r>
    </w:p>
    <w:p w14:paraId="25B651E5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lastRenderedPageBreak/>
        <w:t xml:space="preserve">            "x-example": "2023-09-28"</w:t>
      </w:r>
    </w:p>
    <w:p w14:paraId="5E7074E3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},</w:t>
      </w:r>
    </w:p>
    <w:p w14:paraId="1B41193C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{</w:t>
      </w:r>
    </w:p>
    <w:p w14:paraId="2B71D470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"name": "waitInboundFlag",</w:t>
      </w:r>
    </w:p>
    <w:p w14:paraId="48EF84A9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"in": "query",</w:t>
      </w:r>
    </w:p>
    <w:p w14:paraId="27C1152C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"description": "是否待入库",</w:t>
      </w:r>
    </w:p>
    <w:p w14:paraId="3556014B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"required": false,</w:t>
      </w:r>
    </w:p>
    <w:p w14:paraId="3F7C5896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"type": "string"</w:t>
      </w:r>
    </w:p>
    <w:p w14:paraId="205F5121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},</w:t>
      </w:r>
    </w:p>
    <w:p w14:paraId="03B82247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{</w:t>
      </w:r>
    </w:p>
    <w:p w14:paraId="4A07B59D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"name": "workOrderNumber",</w:t>
      </w:r>
    </w:p>
    <w:p w14:paraId="24CF2E3D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"in": "query",</w:t>
      </w:r>
    </w:p>
    <w:p w14:paraId="3B2DAAB5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"description": "工单编号",</w:t>
      </w:r>
    </w:p>
    <w:p w14:paraId="61FAC5B5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"required": false,</w:t>
      </w:r>
    </w:p>
    <w:p w14:paraId="6C7F966E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"type": "string"</w:t>
      </w:r>
    </w:p>
    <w:p w14:paraId="75BAE674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}</w:t>
      </w:r>
    </w:p>
    <w:p w14:paraId="1E27F0F2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],</w:t>
      </w:r>
    </w:p>
    <w:p w14:paraId="7D5330AD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"responses": {</w:t>
      </w:r>
    </w:p>
    <w:p w14:paraId="7B7F68F6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"200": {</w:t>
      </w:r>
    </w:p>
    <w:p w14:paraId="61EA98FB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"description": "OK",</w:t>
      </w:r>
    </w:p>
    <w:p w14:paraId="7FFBB982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"schema": {</w:t>
      </w:r>
    </w:p>
    <w:p w14:paraId="7708B8BE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  "$ref": "#/definitions/Result«PageResult«模具出库VO对象»»",</w:t>
      </w:r>
    </w:p>
    <w:p w14:paraId="24A44F6E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  "originalRef": "Result«PageResult«模具出库VO对象»»"</w:t>
      </w:r>
    </w:p>
    <w:p w14:paraId="4E87F2EC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}</w:t>
      </w:r>
    </w:p>
    <w:p w14:paraId="507F17E8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}</w:t>
      </w:r>
    </w:p>
    <w:p w14:paraId="36C506C2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},</w:t>
      </w:r>
    </w:p>
    <w:p w14:paraId="3FA11466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"security": [</w:t>
      </w:r>
    </w:p>
    <w:p w14:paraId="21985151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{</w:t>
      </w:r>
    </w:p>
    <w:p w14:paraId="6B74561B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"Authorization": [</w:t>
      </w:r>
    </w:p>
    <w:p w14:paraId="69184729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  "global"</w:t>
      </w:r>
    </w:p>
    <w:p w14:paraId="636EEBC0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]</w:t>
      </w:r>
    </w:p>
    <w:p w14:paraId="31570842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}</w:t>
      </w:r>
    </w:p>
    <w:p w14:paraId="72E487D7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],</w:t>
      </w:r>
    </w:p>
    <w:p w14:paraId="443C4854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"deprecated": false,</w:t>
      </w:r>
    </w:p>
    <w:p w14:paraId="57AF96DB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"x-order": "2147483647"</w:t>
      </w:r>
    </w:p>
    <w:p w14:paraId="063B2F52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}</w:t>
      </w:r>
    </w:p>
    <w:p w14:paraId="27931583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},</w:t>
      </w:r>
    </w:p>
    <w:p w14:paraId="50AD0952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"/mould/outbound/pushSignFeiShuMessage": {</w:t>
      </w:r>
    </w:p>
    <w:p w14:paraId="194B7A9D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"post": {</w:t>
      </w:r>
    </w:p>
    <w:p w14:paraId="7FAB9B1E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lastRenderedPageBreak/>
        <w:t xml:space="preserve">        "tags": [</w:t>
      </w:r>
    </w:p>
    <w:p w14:paraId="756AD60A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"模具出库"</w:t>
      </w:r>
    </w:p>
    <w:p w14:paraId="1EA23F7C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],</w:t>
      </w:r>
    </w:p>
    <w:p w14:paraId="516A49A5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"summary": "推送签核的飞书卡片消息",</w:t>
      </w:r>
    </w:p>
    <w:p w14:paraId="7598115C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"operationId": "pushSignFeiShuMessageUsingPOST",</w:t>
      </w:r>
    </w:p>
    <w:p w14:paraId="65DEEF21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"consumes": [</w:t>
      </w:r>
    </w:p>
    <w:p w14:paraId="3488B6CE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"application/json"</w:t>
      </w:r>
    </w:p>
    <w:p w14:paraId="7BD9D34D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],</w:t>
      </w:r>
    </w:p>
    <w:p w14:paraId="6E8C2256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"produces": [</w:t>
      </w:r>
    </w:p>
    <w:p w14:paraId="110E36B4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"*/*"</w:t>
      </w:r>
    </w:p>
    <w:p w14:paraId="69555BCC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],</w:t>
      </w:r>
    </w:p>
    <w:p w14:paraId="0AAF9B19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"parameters": [</w:t>
      </w:r>
    </w:p>
    <w:p w14:paraId="0DDDB679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{</w:t>
      </w:r>
    </w:p>
    <w:p w14:paraId="0DADEFC4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"in": "body",</w:t>
      </w:r>
    </w:p>
    <w:p w14:paraId="64D3E155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"name": "mouldOutboundDTO",</w:t>
      </w:r>
    </w:p>
    <w:p w14:paraId="2F785D63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"description": "mouldOutboundDTO",</w:t>
      </w:r>
    </w:p>
    <w:p w14:paraId="37A35AD5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"required": true,</w:t>
      </w:r>
    </w:p>
    <w:p w14:paraId="10E07C3E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"schema": {</w:t>
      </w:r>
    </w:p>
    <w:p w14:paraId="0F0B085B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  "$ref": "#/definitions/模具出库DTO对象",</w:t>
      </w:r>
    </w:p>
    <w:p w14:paraId="354C3685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  "originalRef": "模具出库DTO对象"</w:t>
      </w:r>
    </w:p>
    <w:p w14:paraId="47D44D47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}</w:t>
      </w:r>
    </w:p>
    <w:p w14:paraId="36A58924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}</w:t>
      </w:r>
    </w:p>
    <w:p w14:paraId="078AF695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],</w:t>
      </w:r>
    </w:p>
    <w:p w14:paraId="7922770F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"responses": {</w:t>
      </w:r>
    </w:p>
    <w:p w14:paraId="3A3E7ED9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"200": {</w:t>
      </w:r>
    </w:p>
    <w:p w14:paraId="0A95232D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"description": "OK",</w:t>
      </w:r>
    </w:p>
    <w:p w14:paraId="16732EBF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"schema": {</w:t>
      </w:r>
    </w:p>
    <w:p w14:paraId="5BD50E1B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  "$ref": "#/definitions/Result«Void»",</w:t>
      </w:r>
    </w:p>
    <w:p w14:paraId="178B0EE8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  "originalRef": "Result«Void»"</w:t>
      </w:r>
    </w:p>
    <w:p w14:paraId="4CC79FBD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}</w:t>
      </w:r>
    </w:p>
    <w:p w14:paraId="2147FE1D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}</w:t>
      </w:r>
    </w:p>
    <w:p w14:paraId="61EC59F4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},</w:t>
      </w:r>
    </w:p>
    <w:p w14:paraId="4343C10E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"security": [</w:t>
      </w:r>
    </w:p>
    <w:p w14:paraId="195200A4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{</w:t>
      </w:r>
    </w:p>
    <w:p w14:paraId="79EF6326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"Authorization": [</w:t>
      </w:r>
    </w:p>
    <w:p w14:paraId="6FBBA542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  "global"</w:t>
      </w:r>
    </w:p>
    <w:p w14:paraId="0CBFC9F1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]</w:t>
      </w:r>
    </w:p>
    <w:p w14:paraId="34B2EADC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}</w:t>
      </w:r>
    </w:p>
    <w:p w14:paraId="4EE8B843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],</w:t>
      </w:r>
    </w:p>
    <w:p w14:paraId="50F1C0F9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lastRenderedPageBreak/>
        <w:t xml:space="preserve">        "deprecated": false,</w:t>
      </w:r>
    </w:p>
    <w:p w14:paraId="6584FA1B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"x-order": "2147483647"</w:t>
      </w:r>
    </w:p>
    <w:p w14:paraId="397BBBFF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}</w:t>
      </w:r>
    </w:p>
    <w:p w14:paraId="5AE7E579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},</w:t>
      </w:r>
    </w:p>
    <w:p w14:paraId="0D5B49DF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"/mould/outbound/save": {</w:t>
      </w:r>
    </w:p>
    <w:p w14:paraId="022DAD9B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"post": {</w:t>
      </w:r>
    </w:p>
    <w:p w14:paraId="2D69D2A0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"tags": [</w:t>
      </w:r>
    </w:p>
    <w:p w14:paraId="4FC20A42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"模具出库"</w:t>
      </w:r>
    </w:p>
    <w:p w14:paraId="6210776B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],</w:t>
      </w:r>
    </w:p>
    <w:p w14:paraId="2CC21DDD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"summary": "新增模具出库",</w:t>
      </w:r>
    </w:p>
    <w:p w14:paraId="2E006088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"operationId": "saveUsingPOST_1",</w:t>
      </w:r>
    </w:p>
    <w:p w14:paraId="5F84128D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"consumes": [</w:t>
      </w:r>
    </w:p>
    <w:p w14:paraId="68C8A08F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"application/json"</w:t>
      </w:r>
    </w:p>
    <w:p w14:paraId="73C47905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],</w:t>
      </w:r>
    </w:p>
    <w:p w14:paraId="5363A44F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"produces": [</w:t>
      </w:r>
    </w:p>
    <w:p w14:paraId="30A34F54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"*/*"</w:t>
      </w:r>
    </w:p>
    <w:p w14:paraId="04272130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],</w:t>
      </w:r>
    </w:p>
    <w:p w14:paraId="6C30CF7A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"parameters": [</w:t>
      </w:r>
    </w:p>
    <w:p w14:paraId="27947F7F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{</w:t>
      </w:r>
    </w:p>
    <w:p w14:paraId="06EBEE80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"in": "body",</w:t>
      </w:r>
    </w:p>
    <w:p w14:paraId="2429634B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"name": "mouldOutboundDTO",</w:t>
      </w:r>
    </w:p>
    <w:p w14:paraId="62D2EFF6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"description": "mouldOutboundDTO",</w:t>
      </w:r>
    </w:p>
    <w:p w14:paraId="514CA7A7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"required": true,</w:t>
      </w:r>
    </w:p>
    <w:p w14:paraId="04C8921B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"schema": {</w:t>
      </w:r>
    </w:p>
    <w:p w14:paraId="1D99C085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  "$ref": "#/definitions/模具出库DTO对象",</w:t>
      </w:r>
    </w:p>
    <w:p w14:paraId="2E7B7653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  "originalRef": "模具出库DTO对象"</w:t>
      </w:r>
    </w:p>
    <w:p w14:paraId="517716FB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}</w:t>
      </w:r>
    </w:p>
    <w:p w14:paraId="60B98A4D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}</w:t>
      </w:r>
    </w:p>
    <w:p w14:paraId="48FB941F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],</w:t>
      </w:r>
    </w:p>
    <w:p w14:paraId="766E5588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"responses": {</w:t>
      </w:r>
    </w:p>
    <w:p w14:paraId="01D42E4F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"200": {</w:t>
      </w:r>
    </w:p>
    <w:p w14:paraId="44012F64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"description": "OK",</w:t>
      </w:r>
    </w:p>
    <w:p w14:paraId="7C83ECFD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"schema": {</w:t>
      </w:r>
    </w:p>
    <w:p w14:paraId="6C2798B3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  "$ref": "#/definitions/Result«boolean»",</w:t>
      </w:r>
    </w:p>
    <w:p w14:paraId="4619EF5B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  "originalRef": "Result«boolean»"</w:t>
      </w:r>
    </w:p>
    <w:p w14:paraId="6C00584A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}</w:t>
      </w:r>
    </w:p>
    <w:p w14:paraId="6447EDBD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}</w:t>
      </w:r>
    </w:p>
    <w:p w14:paraId="36786A5D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},</w:t>
      </w:r>
    </w:p>
    <w:p w14:paraId="4495518B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"security": [</w:t>
      </w:r>
    </w:p>
    <w:p w14:paraId="2F662095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lastRenderedPageBreak/>
        <w:t xml:space="preserve">          {</w:t>
      </w:r>
    </w:p>
    <w:p w14:paraId="7BFCBADC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"Authorization": [</w:t>
      </w:r>
    </w:p>
    <w:p w14:paraId="299975BF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  "global"</w:t>
      </w:r>
    </w:p>
    <w:p w14:paraId="7F46E28B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]</w:t>
      </w:r>
    </w:p>
    <w:p w14:paraId="5D6DFD9C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}</w:t>
      </w:r>
    </w:p>
    <w:p w14:paraId="5FA7211D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],</w:t>
      </w:r>
    </w:p>
    <w:p w14:paraId="29AE2E67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"deprecated": false,</w:t>
      </w:r>
    </w:p>
    <w:p w14:paraId="1A36E93B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"x-order": "2147483647"</w:t>
      </w:r>
    </w:p>
    <w:p w14:paraId="479E3EAC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}</w:t>
      </w:r>
    </w:p>
    <w:p w14:paraId="1CD715D7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},</w:t>
      </w:r>
    </w:p>
    <w:p w14:paraId="026DAC48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"/mould/outbound/update": {</w:t>
      </w:r>
    </w:p>
    <w:p w14:paraId="4476EB19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"put": {</w:t>
      </w:r>
    </w:p>
    <w:p w14:paraId="2125E69E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"tags": [</w:t>
      </w:r>
    </w:p>
    <w:p w14:paraId="460CFF49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"模具出库"</w:t>
      </w:r>
    </w:p>
    <w:p w14:paraId="7BAA5CB9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],</w:t>
      </w:r>
    </w:p>
    <w:p w14:paraId="51B410CE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"summary": "更新模具出库",</w:t>
      </w:r>
    </w:p>
    <w:p w14:paraId="03F58263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"operationId": "updateUsingPUT_5",</w:t>
      </w:r>
    </w:p>
    <w:p w14:paraId="7C97B161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"consumes": [</w:t>
      </w:r>
    </w:p>
    <w:p w14:paraId="627CD6E3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"application/json"</w:t>
      </w:r>
    </w:p>
    <w:p w14:paraId="6A4CBE05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],</w:t>
      </w:r>
    </w:p>
    <w:p w14:paraId="1D22B3D0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"produces": [</w:t>
      </w:r>
    </w:p>
    <w:p w14:paraId="5758FEEA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"*/*"</w:t>
      </w:r>
    </w:p>
    <w:p w14:paraId="0C38345F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],</w:t>
      </w:r>
    </w:p>
    <w:p w14:paraId="633DE06C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"parameters": [</w:t>
      </w:r>
    </w:p>
    <w:p w14:paraId="57D78D1D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{</w:t>
      </w:r>
    </w:p>
    <w:p w14:paraId="034D715F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"in": "body",</w:t>
      </w:r>
    </w:p>
    <w:p w14:paraId="4D030933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"name": "mouldOutboundDTO",</w:t>
      </w:r>
    </w:p>
    <w:p w14:paraId="0884D282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"description": "mouldOutboundDTO",</w:t>
      </w:r>
    </w:p>
    <w:p w14:paraId="6A8C7BB2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"required": true,</w:t>
      </w:r>
    </w:p>
    <w:p w14:paraId="2A725DE4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"schema": {</w:t>
      </w:r>
    </w:p>
    <w:p w14:paraId="0088C1D5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  "$ref": "#/definitions/模具出库DTO对象",</w:t>
      </w:r>
    </w:p>
    <w:p w14:paraId="1980BF3B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  "originalRef": "模具出库DTO对象"</w:t>
      </w:r>
    </w:p>
    <w:p w14:paraId="7B34EC69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}</w:t>
      </w:r>
    </w:p>
    <w:p w14:paraId="385E6368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}</w:t>
      </w:r>
    </w:p>
    <w:p w14:paraId="18185431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],</w:t>
      </w:r>
    </w:p>
    <w:p w14:paraId="7862933F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"responses": {</w:t>
      </w:r>
    </w:p>
    <w:p w14:paraId="78B7C19B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"200": {</w:t>
      </w:r>
    </w:p>
    <w:p w14:paraId="3C8B62E7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"description": "OK",</w:t>
      </w:r>
    </w:p>
    <w:p w14:paraId="4A5DFAAE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"schema": {</w:t>
      </w:r>
    </w:p>
    <w:p w14:paraId="1266B8FC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lastRenderedPageBreak/>
        <w:t xml:space="preserve">              "$ref": "#/definitions/Result«boolean»",</w:t>
      </w:r>
    </w:p>
    <w:p w14:paraId="09D351E0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  "originalRef": "Result«boolean»"</w:t>
      </w:r>
    </w:p>
    <w:p w14:paraId="0AF8A5F1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}</w:t>
      </w:r>
    </w:p>
    <w:p w14:paraId="0002BE6F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}</w:t>
      </w:r>
    </w:p>
    <w:p w14:paraId="04505E6D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},</w:t>
      </w:r>
    </w:p>
    <w:p w14:paraId="1A43349F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"security": [</w:t>
      </w:r>
    </w:p>
    <w:p w14:paraId="1F4681D7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{</w:t>
      </w:r>
    </w:p>
    <w:p w14:paraId="6EEFD9D0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"Authorization": [</w:t>
      </w:r>
    </w:p>
    <w:p w14:paraId="0283F00F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  "global"</w:t>
      </w:r>
    </w:p>
    <w:p w14:paraId="1A9D2DB8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  ]</w:t>
      </w:r>
    </w:p>
    <w:p w14:paraId="1AEF9D27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  }</w:t>
      </w:r>
    </w:p>
    <w:p w14:paraId="756C9936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],</w:t>
      </w:r>
    </w:p>
    <w:p w14:paraId="623EA7B9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"deprecated": false,</w:t>
      </w:r>
    </w:p>
    <w:p w14:paraId="18B54ED5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  "x-order": "2147483647"</w:t>
      </w:r>
    </w:p>
    <w:p w14:paraId="7E9E070F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  }</w:t>
      </w:r>
    </w:p>
    <w:p w14:paraId="0F81C7CF" w14:textId="77777777" w:rsidR="002F614A" w:rsidRPr="002F614A" w:rsidRDefault="002F614A" w:rsidP="00F948C6">
      <w:pPr>
        <w:spacing w:after="0" w:line="288" w:lineRule="auto"/>
        <w:rPr>
          <w:rFonts w:hint="eastAsia"/>
        </w:rPr>
      </w:pPr>
      <w:r w:rsidRPr="002F614A">
        <w:t xml:space="preserve">    },</w:t>
      </w:r>
    </w:p>
    <w:p w14:paraId="2F7965D3" w14:textId="77777777" w:rsidR="00A141F7" w:rsidRPr="00A141F7" w:rsidRDefault="00A141F7" w:rsidP="0036064E">
      <w:pPr>
        <w:spacing w:before="120" w:after="120" w:line="288" w:lineRule="auto"/>
        <w:rPr>
          <w:rFonts w:hint="eastAsia"/>
        </w:rPr>
      </w:pPr>
    </w:p>
    <w:p w14:paraId="27AA5EDC" w14:textId="77777777" w:rsidR="00A141F7" w:rsidRDefault="00A141F7" w:rsidP="0036064E">
      <w:pPr>
        <w:spacing w:before="120" w:after="120" w:line="288" w:lineRule="auto"/>
        <w:rPr>
          <w:rFonts w:hint="eastAsia"/>
        </w:rPr>
      </w:pPr>
    </w:p>
    <w:p w14:paraId="371AC84E" w14:textId="5EA174A4" w:rsidR="0036064E" w:rsidRDefault="0036064E" w:rsidP="001E0DE6">
      <w:pPr>
        <w:spacing w:before="300" w:after="120" w:line="288" w:lineRule="auto"/>
        <w:outlineLvl w:val="1"/>
        <w:rPr>
          <w:rFonts w:hint="eastAsia"/>
        </w:rPr>
      </w:pPr>
      <w:r>
        <w:rPr>
          <w:rFonts w:ascii="Arial" w:eastAsia="等线" w:hAnsi="Arial" w:cs="Arial"/>
          <w:color w:val="3370FF"/>
          <w:sz w:val="30"/>
        </w:rPr>
        <w:t>3.</w:t>
      </w:r>
      <w:r w:rsidR="00881A5A">
        <w:rPr>
          <w:rFonts w:ascii="Arial" w:eastAsia="等线" w:hAnsi="Arial" w:cs="Arial" w:hint="eastAsia"/>
          <w:color w:val="3370FF"/>
          <w:sz w:val="30"/>
        </w:rPr>
        <w:t>7</w:t>
      </w:r>
      <w:r>
        <w:rPr>
          <w:rFonts w:ascii="Arial" w:eastAsia="等线" w:hAnsi="Arial" w:cs="Arial"/>
          <w:color w:val="3370FF"/>
          <w:sz w:val="30"/>
        </w:rPr>
        <w:t xml:space="preserve"> </w:t>
      </w:r>
      <w:r>
        <w:rPr>
          <w:rFonts w:ascii="Arial" w:eastAsia="等线" w:hAnsi="Arial" w:cs="Arial" w:hint="eastAsia"/>
          <w:b/>
          <w:sz w:val="30"/>
        </w:rPr>
        <w:t>备品备件</w:t>
      </w:r>
      <w:r>
        <w:rPr>
          <w:rFonts w:ascii="Arial" w:eastAsia="等线" w:hAnsi="Arial" w:cs="Arial"/>
          <w:b/>
          <w:sz w:val="30"/>
        </w:rPr>
        <w:t>功能概述</w:t>
      </w:r>
    </w:p>
    <w:p w14:paraId="4A644F45" w14:textId="4A1D0DB0" w:rsidR="00D40144" w:rsidRDefault="00D40144" w:rsidP="0036064E">
      <w:pPr>
        <w:spacing w:before="120" w:after="120" w:line="288" w:lineRule="auto"/>
        <w:rPr>
          <w:rFonts w:hint="eastAsia"/>
        </w:rPr>
      </w:pPr>
      <w:r w:rsidRPr="00D40144">
        <w:rPr>
          <w:rFonts w:hint="eastAsia"/>
        </w:rPr>
        <w:t>备品备件模块的功能主要包括</w:t>
      </w:r>
      <w:r w:rsidR="002E4CE6">
        <w:rPr>
          <w:rFonts w:hint="eastAsia"/>
        </w:rPr>
        <w:t>核心功能：备件台账、PMC 调拨、备件领用、备件采购、备件使用记录。职责：精细化管理备件库存、库存占用与消耗等。</w:t>
      </w:r>
    </w:p>
    <w:p w14:paraId="029B60BE" w14:textId="114E676B" w:rsidR="0036064E" w:rsidRDefault="0036064E" w:rsidP="001E0DE6">
      <w:pPr>
        <w:spacing w:before="260" w:after="120" w:line="288" w:lineRule="auto"/>
        <w:outlineLvl w:val="2"/>
        <w:rPr>
          <w:rFonts w:hint="eastAsia"/>
        </w:rPr>
      </w:pPr>
      <w:r>
        <w:rPr>
          <w:rFonts w:ascii="Arial" w:eastAsia="等线" w:hAnsi="Arial" w:cs="Arial"/>
          <w:color w:val="3370FF"/>
          <w:sz w:val="28"/>
        </w:rPr>
        <w:t>3.</w:t>
      </w:r>
      <w:r w:rsidR="00881A5A">
        <w:rPr>
          <w:rFonts w:ascii="Arial" w:eastAsia="等线" w:hAnsi="Arial" w:cs="Arial" w:hint="eastAsia"/>
          <w:color w:val="3370FF"/>
          <w:sz w:val="28"/>
        </w:rPr>
        <w:t>7</w:t>
      </w:r>
      <w:r>
        <w:rPr>
          <w:rFonts w:ascii="Arial" w:eastAsia="等线" w:hAnsi="Arial" w:cs="Arial"/>
          <w:color w:val="3370FF"/>
          <w:sz w:val="28"/>
        </w:rPr>
        <w:t xml:space="preserve">.1 </w:t>
      </w:r>
      <w:r>
        <w:rPr>
          <w:rFonts w:ascii="Arial" w:eastAsia="等线" w:hAnsi="Arial" w:cs="Arial" w:hint="eastAsia"/>
          <w:b/>
          <w:sz w:val="28"/>
        </w:rPr>
        <w:t>备品备件</w:t>
      </w:r>
      <w:r>
        <w:rPr>
          <w:rFonts w:ascii="Arial" w:eastAsia="等线" w:hAnsi="Arial" w:cs="Arial"/>
          <w:b/>
          <w:sz w:val="28"/>
        </w:rPr>
        <w:t>模块详细设计</w:t>
      </w:r>
    </w:p>
    <w:p w14:paraId="1DDAFBA5" w14:textId="095FDAC4" w:rsidR="0036064E" w:rsidRDefault="0036064E" w:rsidP="001E0DE6">
      <w:pPr>
        <w:spacing w:before="24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color w:val="3370FF"/>
          <w:sz w:val="24"/>
        </w:rPr>
        <w:t>3.</w:t>
      </w:r>
      <w:r w:rsidR="00881A5A">
        <w:rPr>
          <w:rFonts w:ascii="Arial" w:eastAsia="等线" w:hAnsi="Arial" w:cs="Arial" w:hint="eastAsia"/>
          <w:color w:val="3370FF"/>
          <w:sz w:val="24"/>
        </w:rPr>
        <w:t>7</w:t>
      </w:r>
      <w:r>
        <w:rPr>
          <w:rFonts w:ascii="Arial" w:eastAsia="等线" w:hAnsi="Arial" w:cs="Arial"/>
          <w:color w:val="3370FF"/>
          <w:sz w:val="24"/>
        </w:rPr>
        <w:t xml:space="preserve">.1.1 </w:t>
      </w:r>
      <w:r>
        <w:rPr>
          <w:rFonts w:ascii="Arial" w:eastAsia="等线" w:hAnsi="Arial" w:cs="Arial"/>
          <w:b/>
          <w:sz w:val="24"/>
        </w:rPr>
        <w:t>数据库设计</w:t>
      </w:r>
    </w:p>
    <w:p w14:paraId="25272AB6" w14:textId="77777777" w:rsidR="004D3C47" w:rsidRPr="009E685E" w:rsidRDefault="004D3C47" w:rsidP="004D3C47">
      <w:pPr>
        <w:spacing w:after="0" w:line="288" w:lineRule="auto"/>
        <w:rPr>
          <w:rFonts w:hint="eastAsia"/>
          <w:sz w:val="26"/>
          <w:szCs w:val="26"/>
        </w:rPr>
      </w:pPr>
      <w:r w:rsidRPr="009E685E">
        <w:rPr>
          <w:sz w:val="26"/>
          <w:szCs w:val="26"/>
        </w:rPr>
        <w:t>表：spare_parts_po</w:t>
      </w:r>
    </w:p>
    <w:tbl>
      <w:tblPr>
        <w:tblStyle w:val="aff1"/>
        <w:tblW w:w="9351" w:type="dxa"/>
        <w:tblLook w:val="04A0" w:firstRow="1" w:lastRow="0" w:firstColumn="1" w:lastColumn="0" w:noHBand="0" w:noVBand="1"/>
      </w:tblPr>
      <w:tblGrid>
        <w:gridCol w:w="790"/>
        <w:gridCol w:w="2319"/>
        <w:gridCol w:w="1068"/>
        <w:gridCol w:w="843"/>
        <w:gridCol w:w="784"/>
        <w:gridCol w:w="784"/>
        <w:gridCol w:w="784"/>
        <w:gridCol w:w="1979"/>
      </w:tblGrid>
      <w:tr w:rsidR="004D3C47" w14:paraId="518E9BA9" w14:textId="77777777" w:rsidTr="00276A3C">
        <w:tc>
          <w:tcPr>
            <w:tcW w:w="790" w:type="dxa"/>
          </w:tcPr>
          <w:p w14:paraId="6A9E47F4" w14:textId="77777777" w:rsidR="004D3C47" w:rsidRDefault="004D3C47" w:rsidP="005515A7">
            <w:pPr>
              <w:rPr>
                <w:rFonts w:hint="eastAsia"/>
              </w:rPr>
            </w:pPr>
            <w:r>
              <w:t>编号</w:t>
            </w:r>
          </w:p>
        </w:tc>
        <w:tc>
          <w:tcPr>
            <w:tcW w:w="2319" w:type="dxa"/>
          </w:tcPr>
          <w:p w14:paraId="553B528D" w14:textId="77777777" w:rsidR="004D3C47" w:rsidRDefault="004D3C47" w:rsidP="005515A7">
            <w:pPr>
              <w:rPr>
                <w:rFonts w:hint="eastAsia"/>
              </w:rPr>
            </w:pPr>
            <w:r>
              <w:t>名称</w:t>
            </w:r>
          </w:p>
        </w:tc>
        <w:tc>
          <w:tcPr>
            <w:tcW w:w="1068" w:type="dxa"/>
          </w:tcPr>
          <w:p w14:paraId="5FDACF2D" w14:textId="77777777" w:rsidR="004D3C47" w:rsidRDefault="004D3C47" w:rsidP="005515A7">
            <w:pPr>
              <w:rPr>
                <w:rFonts w:hint="eastAsia"/>
              </w:rPr>
            </w:pPr>
            <w:r>
              <w:t>数据类型</w:t>
            </w:r>
          </w:p>
        </w:tc>
        <w:tc>
          <w:tcPr>
            <w:tcW w:w="843" w:type="dxa"/>
          </w:tcPr>
          <w:p w14:paraId="684AD706" w14:textId="77777777" w:rsidR="004D3C47" w:rsidRDefault="004D3C47" w:rsidP="005515A7">
            <w:pPr>
              <w:rPr>
                <w:rFonts w:hint="eastAsia"/>
              </w:rPr>
            </w:pPr>
            <w:r>
              <w:t>长度</w:t>
            </w:r>
          </w:p>
        </w:tc>
        <w:tc>
          <w:tcPr>
            <w:tcW w:w="784" w:type="dxa"/>
          </w:tcPr>
          <w:p w14:paraId="1A27EDAE" w14:textId="77777777" w:rsidR="004D3C47" w:rsidRDefault="004D3C47" w:rsidP="005515A7">
            <w:pPr>
              <w:rPr>
                <w:rFonts w:hint="eastAsia"/>
              </w:rPr>
            </w:pPr>
            <w:r>
              <w:t>小数位</w:t>
            </w:r>
          </w:p>
        </w:tc>
        <w:tc>
          <w:tcPr>
            <w:tcW w:w="784" w:type="dxa"/>
          </w:tcPr>
          <w:p w14:paraId="08D5E04A" w14:textId="77777777" w:rsidR="004D3C47" w:rsidRDefault="004D3C47" w:rsidP="005515A7">
            <w:pPr>
              <w:rPr>
                <w:rFonts w:hint="eastAsia"/>
              </w:rPr>
            </w:pPr>
            <w:r>
              <w:t>允许空值</w:t>
            </w:r>
          </w:p>
        </w:tc>
        <w:tc>
          <w:tcPr>
            <w:tcW w:w="784" w:type="dxa"/>
          </w:tcPr>
          <w:p w14:paraId="100A3394" w14:textId="77777777" w:rsidR="004D3C47" w:rsidRDefault="004D3C47" w:rsidP="005515A7">
            <w:pPr>
              <w:rPr>
                <w:rFonts w:hint="eastAsia"/>
              </w:rPr>
            </w:pPr>
            <w:r>
              <w:t>默认值</w:t>
            </w:r>
          </w:p>
        </w:tc>
        <w:tc>
          <w:tcPr>
            <w:tcW w:w="1979" w:type="dxa"/>
          </w:tcPr>
          <w:p w14:paraId="72696D2F" w14:textId="77777777" w:rsidR="004D3C47" w:rsidRDefault="004D3C47" w:rsidP="005515A7">
            <w:pPr>
              <w:rPr>
                <w:rFonts w:hint="eastAsia"/>
              </w:rPr>
            </w:pPr>
            <w:r>
              <w:t>说明</w:t>
            </w:r>
          </w:p>
        </w:tc>
      </w:tr>
      <w:tr w:rsidR="004D3C47" w14:paraId="2D2B28E0" w14:textId="77777777" w:rsidTr="00276A3C">
        <w:tc>
          <w:tcPr>
            <w:tcW w:w="790" w:type="dxa"/>
          </w:tcPr>
          <w:p w14:paraId="66F67856" w14:textId="77777777" w:rsidR="004D3C47" w:rsidRDefault="004D3C47" w:rsidP="005515A7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2319" w:type="dxa"/>
          </w:tcPr>
          <w:p w14:paraId="18736232" w14:textId="77777777" w:rsidR="004D3C47" w:rsidRDefault="004D3C47" w:rsidP="005515A7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1068" w:type="dxa"/>
          </w:tcPr>
          <w:p w14:paraId="1D8AE1AC" w14:textId="77777777" w:rsidR="004D3C47" w:rsidRDefault="004D3C47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843" w:type="dxa"/>
          </w:tcPr>
          <w:p w14:paraId="74003E3A" w14:textId="77777777" w:rsidR="004D3C47" w:rsidRDefault="004D3C47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784" w:type="dxa"/>
          </w:tcPr>
          <w:p w14:paraId="4860207F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784" w:type="dxa"/>
          </w:tcPr>
          <w:p w14:paraId="2ACB717E" w14:textId="77777777" w:rsidR="004D3C47" w:rsidRDefault="004D3C47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784" w:type="dxa"/>
          </w:tcPr>
          <w:p w14:paraId="59CDC1F1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979" w:type="dxa"/>
          </w:tcPr>
          <w:p w14:paraId="45962C38" w14:textId="77777777" w:rsidR="004D3C47" w:rsidRDefault="004D3C47" w:rsidP="005515A7">
            <w:pPr>
              <w:rPr>
                <w:rFonts w:hint="eastAsia"/>
              </w:rPr>
            </w:pPr>
            <w:r>
              <w:t>hc 备品备件 po</w:t>
            </w:r>
          </w:p>
        </w:tc>
      </w:tr>
      <w:tr w:rsidR="004D3C47" w14:paraId="1BDEA41E" w14:textId="77777777" w:rsidTr="00276A3C">
        <w:tc>
          <w:tcPr>
            <w:tcW w:w="790" w:type="dxa"/>
          </w:tcPr>
          <w:p w14:paraId="6BCBEC9E" w14:textId="77777777" w:rsidR="004D3C47" w:rsidRDefault="004D3C47" w:rsidP="005515A7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2319" w:type="dxa"/>
          </w:tcPr>
          <w:p w14:paraId="09416209" w14:textId="77777777" w:rsidR="004D3C47" w:rsidRDefault="004D3C47" w:rsidP="005515A7">
            <w:pPr>
              <w:rPr>
                <w:rFonts w:hint="eastAsia"/>
              </w:rPr>
            </w:pPr>
            <w:r>
              <w:t>po</w:t>
            </w:r>
          </w:p>
        </w:tc>
        <w:tc>
          <w:tcPr>
            <w:tcW w:w="1068" w:type="dxa"/>
          </w:tcPr>
          <w:p w14:paraId="2C5AB7D5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843" w:type="dxa"/>
          </w:tcPr>
          <w:p w14:paraId="2F4B2193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784" w:type="dxa"/>
          </w:tcPr>
          <w:p w14:paraId="7053CAE8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784" w:type="dxa"/>
          </w:tcPr>
          <w:p w14:paraId="599C238F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784" w:type="dxa"/>
          </w:tcPr>
          <w:p w14:paraId="560D19C3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979" w:type="dxa"/>
          </w:tcPr>
          <w:p w14:paraId="4FA22E7F" w14:textId="77777777" w:rsidR="004D3C47" w:rsidRDefault="004D3C47" w:rsidP="005515A7">
            <w:pPr>
              <w:rPr>
                <w:rFonts w:hint="eastAsia"/>
              </w:rPr>
            </w:pPr>
            <w:r>
              <w:t>hc 物料PO单号</w:t>
            </w:r>
          </w:p>
        </w:tc>
      </w:tr>
      <w:tr w:rsidR="004D3C47" w14:paraId="52605EC3" w14:textId="77777777" w:rsidTr="00276A3C">
        <w:tc>
          <w:tcPr>
            <w:tcW w:w="790" w:type="dxa"/>
          </w:tcPr>
          <w:p w14:paraId="474ACE8B" w14:textId="77777777" w:rsidR="004D3C47" w:rsidRDefault="004D3C47" w:rsidP="005515A7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2319" w:type="dxa"/>
          </w:tcPr>
          <w:p w14:paraId="1BE27474" w14:textId="77777777" w:rsidR="004D3C47" w:rsidRDefault="004D3C47" w:rsidP="005515A7">
            <w:pPr>
              <w:rPr>
                <w:rFonts w:hint="eastAsia"/>
              </w:rPr>
            </w:pPr>
            <w:r>
              <w:t>material_code</w:t>
            </w:r>
          </w:p>
        </w:tc>
        <w:tc>
          <w:tcPr>
            <w:tcW w:w="1068" w:type="dxa"/>
          </w:tcPr>
          <w:p w14:paraId="599A4454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843" w:type="dxa"/>
          </w:tcPr>
          <w:p w14:paraId="0E3C4194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784" w:type="dxa"/>
          </w:tcPr>
          <w:p w14:paraId="38AC964B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784" w:type="dxa"/>
          </w:tcPr>
          <w:p w14:paraId="500E98AE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784" w:type="dxa"/>
          </w:tcPr>
          <w:p w14:paraId="5B043874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979" w:type="dxa"/>
          </w:tcPr>
          <w:p w14:paraId="4BF6B3E6" w14:textId="77777777" w:rsidR="004D3C47" w:rsidRDefault="004D3C47" w:rsidP="005515A7">
            <w:pPr>
              <w:rPr>
                <w:rFonts w:hint="eastAsia"/>
              </w:rPr>
            </w:pPr>
            <w:r>
              <w:t>hc 物料编码</w:t>
            </w:r>
          </w:p>
        </w:tc>
      </w:tr>
      <w:tr w:rsidR="004D3C47" w14:paraId="18B75A68" w14:textId="77777777" w:rsidTr="00276A3C">
        <w:tc>
          <w:tcPr>
            <w:tcW w:w="790" w:type="dxa"/>
          </w:tcPr>
          <w:p w14:paraId="5620415F" w14:textId="77777777" w:rsidR="004D3C47" w:rsidRDefault="004D3C47" w:rsidP="005515A7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319" w:type="dxa"/>
          </w:tcPr>
          <w:p w14:paraId="2E78ADE2" w14:textId="77777777" w:rsidR="004D3C47" w:rsidRDefault="004D3C47" w:rsidP="005515A7">
            <w:pPr>
              <w:rPr>
                <w:rFonts w:hint="eastAsia"/>
              </w:rPr>
            </w:pPr>
            <w:r>
              <w:t>material_name</w:t>
            </w:r>
          </w:p>
        </w:tc>
        <w:tc>
          <w:tcPr>
            <w:tcW w:w="1068" w:type="dxa"/>
          </w:tcPr>
          <w:p w14:paraId="66B37ECE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843" w:type="dxa"/>
          </w:tcPr>
          <w:p w14:paraId="0F149E86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784" w:type="dxa"/>
          </w:tcPr>
          <w:p w14:paraId="25122D8F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784" w:type="dxa"/>
          </w:tcPr>
          <w:p w14:paraId="456A873D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784" w:type="dxa"/>
          </w:tcPr>
          <w:p w14:paraId="22D30328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979" w:type="dxa"/>
          </w:tcPr>
          <w:p w14:paraId="142CE0C3" w14:textId="77777777" w:rsidR="004D3C47" w:rsidRDefault="004D3C47" w:rsidP="005515A7">
            <w:pPr>
              <w:rPr>
                <w:rFonts w:hint="eastAsia"/>
              </w:rPr>
            </w:pPr>
            <w:r>
              <w:t>hc 物料名称</w:t>
            </w:r>
          </w:p>
        </w:tc>
      </w:tr>
      <w:tr w:rsidR="004D3C47" w14:paraId="65DA437E" w14:textId="77777777" w:rsidTr="00276A3C">
        <w:tc>
          <w:tcPr>
            <w:tcW w:w="790" w:type="dxa"/>
          </w:tcPr>
          <w:p w14:paraId="4D13F8C9" w14:textId="77777777" w:rsidR="004D3C47" w:rsidRDefault="004D3C47" w:rsidP="005515A7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2319" w:type="dxa"/>
          </w:tcPr>
          <w:p w14:paraId="123C08EB" w14:textId="77777777" w:rsidR="004D3C47" w:rsidRDefault="004D3C47" w:rsidP="005515A7">
            <w:pPr>
              <w:rPr>
                <w:rFonts w:hint="eastAsia"/>
              </w:rPr>
            </w:pPr>
            <w:r>
              <w:t>quantity</w:t>
            </w:r>
          </w:p>
        </w:tc>
        <w:tc>
          <w:tcPr>
            <w:tcW w:w="1068" w:type="dxa"/>
          </w:tcPr>
          <w:p w14:paraId="242EE74E" w14:textId="77777777" w:rsidR="004D3C47" w:rsidRDefault="004D3C47" w:rsidP="005515A7">
            <w:pPr>
              <w:rPr>
                <w:rFonts w:hint="eastAsia"/>
              </w:rPr>
            </w:pPr>
            <w:r>
              <w:t>decimal</w:t>
            </w:r>
          </w:p>
        </w:tc>
        <w:tc>
          <w:tcPr>
            <w:tcW w:w="843" w:type="dxa"/>
          </w:tcPr>
          <w:p w14:paraId="366C5D33" w14:textId="77777777" w:rsidR="004D3C47" w:rsidRDefault="004D3C47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784" w:type="dxa"/>
          </w:tcPr>
          <w:p w14:paraId="76403A67" w14:textId="77777777" w:rsidR="004D3C47" w:rsidRDefault="004D3C47" w:rsidP="005515A7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784" w:type="dxa"/>
          </w:tcPr>
          <w:p w14:paraId="190D6932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784" w:type="dxa"/>
          </w:tcPr>
          <w:p w14:paraId="32896CAB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979" w:type="dxa"/>
          </w:tcPr>
          <w:p w14:paraId="5D1ABD3A" w14:textId="77777777" w:rsidR="004D3C47" w:rsidRDefault="004D3C47" w:rsidP="005515A7">
            <w:pPr>
              <w:rPr>
                <w:rFonts w:hint="eastAsia"/>
              </w:rPr>
            </w:pPr>
            <w:r>
              <w:t>hc 数量</w:t>
            </w:r>
          </w:p>
        </w:tc>
      </w:tr>
      <w:tr w:rsidR="004D3C47" w14:paraId="6AF604E2" w14:textId="77777777" w:rsidTr="00276A3C">
        <w:tc>
          <w:tcPr>
            <w:tcW w:w="790" w:type="dxa"/>
          </w:tcPr>
          <w:p w14:paraId="015C286C" w14:textId="77777777" w:rsidR="004D3C47" w:rsidRDefault="004D3C47" w:rsidP="005515A7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2319" w:type="dxa"/>
          </w:tcPr>
          <w:p w14:paraId="47875D13" w14:textId="77777777" w:rsidR="004D3C47" w:rsidRDefault="004D3C47" w:rsidP="005515A7">
            <w:pPr>
              <w:rPr>
                <w:rFonts w:hint="eastAsia"/>
              </w:rPr>
            </w:pPr>
            <w:r>
              <w:t>purchase_order_status</w:t>
            </w:r>
          </w:p>
        </w:tc>
        <w:tc>
          <w:tcPr>
            <w:tcW w:w="1068" w:type="dxa"/>
          </w:tcPr>
          <w:p w14:paraId="2F0A7154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843" w:type="dxa"/>
          </w:tcPr>
          <w:p w14:paraId="3EAA7723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784" w:type="dxa"/>
          </w:tcPr>
          <w:p w14:paraId="2CA94877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784" w:type="dxa"/>
          </w:tcPr>
          <w:p w14:paraId="754DD365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784" w:type="dxa"/>
          </w:tcPr>
          <w:p w14:paraId="45B3C58C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979" w:type="dxa"/>
          </w:tcPr>
          <w:p w14:paraId="1CAE6F71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hc 采购单状态</w:t>
            </w:r>
            <w:r>
              <w:rPr>
                <w:rFonts w:hint="eastAsia"/>
                <w:lang w:eastAsia="zh-CN"/>
              </w:rPr>
              <w:t>（新建）</w:t>
            </w:r>
          </w:p>
        </w:tc>
      </w:tr>
      <w:tr w:rsidR="004D3C47" w14:paraId="3D7538DE" w14:textId="77777777" w:rsidTr="00276A3C">
        <w:tc>
          <w:tcPr>
            <w:tcW w:w="790" w:type="dxa"/>
          </w:tcPr>
          <w:p w14:paraId="7B265333" w14:textId="77777777" w:rsidR="004D3C47" w:rsidRDefault="004D3C47" w:rsidP="005515A7">
            <w:pPr>
              <w:rPr>
                <w:rFonts w:hint="eastAsia"/>
              </w:rPr>
            </w:pPr>
            <w:r>
              <w:t>7</w:t>
            </w:r>
          </w:p>
        </w:tc>
        <w:tc>
          <w:tcPr>
            <w:tcW w:w="2319" w:type="dxa"/>
          </w:tcPr>
          <w:p w14:paraId="0852CA89" w14:textId="77777777" w:rsidR="004D3C47" w:rsidRDefault="004D3C47" w:rsidP="005515A7">
            <w:pPr>
              <w:rPr>
                <w:rFonts w:hint="eastAsia"/>
              </w:rPr>
            </w:pPr>
            <w:r>
              <w:t>pr</w:t>
            </w:r>
          </w:p>
        </w:tc>
        <w:tc>
          <w:tcPr>
            <w:tcW w:w="1068" w:type="dxa"/>
          </w:tcPr>
          <w:p w14:paraId="6B3098BF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843" w:type="dxa"/>
          </w:tcPr>
          <w:p w14:paraId="4260D351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784" w:type="dxa"/>
          </w:tcPr>
          <w:p w14:paraId="1797B50D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784" w:type="dxa"/>
          </w:tcPr>
          <w:p w14:paraId="32097968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784" w:type="dxa"/>
          </w:tcPr>
          <w:p w14:paraId="308361C6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979" w:type="dxa"/>
          </w:tcPr>
          <w:p w14:paraId="3B4ABE59" w14:textId="77777777" w:rsidR="004D3C47" w:rsidRDefault="004D3C47" w:rsidP="005515A7">
            <w:pPr>
              <w:rPr>
                <w:rFonts w:hint="eastAsia"/>
              </w:rPr>
            </w:pPr>
            <w:r>
              <w:t>hc PR单编号</w:t>
            </w:r>
          </w:p>
        </w:tc>
      </w:tr>
      <w:tr w:rsidR="004D3C47" w14:paraId="17C60172" w14:textId="77777777" w:rsidTr="00276A3C">
        <w:tc>
          <w:tcPr>
            <w:tcW w:w="790" w:type="dxa"/>
          </w:tcPr>
          <w:p w14:paraId="55138300" w14:textId="77777777" w:rsidR="004D3C47" w:rsidRDefault="004D3C47" w:rsidP="005515A7">
            <w:pPr>
              <w:rPr>
                <w:rFonts w:hint="eastAsia"/>
              </w:rPr>
            </w:pPr>
            <w:r>
              <w:t>8</w:t>
            </w:r>
          </w:p>
        </w:tc>
        <w:tc>
          <w:tcPr>
            <w:tcW w:w="2319" w:type="dxa"/>
          </w:tcPr>
          <w:p w14:paraId="6895757C" w14:textId="77777777" w:rsidR="004D3C47" w:rsidRDefault="004D3C47" w:rsidP="005515A7">
            <w:pPr>
              <w:rPr>
                <w:rFonts w:hint="eastAsia"/>
              </w:rPr>
            </w:pPr>
            <w:r>
              <w:t>arrival_time</w:t>
            </w:r>
          </w:p>
        </w:tc>
        <w:tc>
          <w:tcPr>
            <w:tcW w:w="1068" w:type="dxa"/>
          </w:tcPr>
          <w:p w14:paraId="48C8F1C2" w14:textId="77777777" w:rsidR="004D3C47" w:rsidRDefault="004D3C47" w:rsidP="005515A7">
            <w:pPr>
              <w:rPr>
                <w:rFonts w:hint="eastAsia"/>
              </w:rPr>
            </w:pPr>
            <w:r>
              <w:t>date</w:t>
            </w:r>
          </w:p>
        </w:tc>
        <w:tc>
          <w:tcPr>
            <w:tcW w:w="843" w:type="dxa"/>
          </w:tcPr>
          <w:p w14:paraId="5FEF85E7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784" w:type="dxa"/>
          </w:tcPr>
          <w:p w14:paraId="02F0D460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784" w:type="dxa"/>
          </w:tcPr>
          <w:p w14:paraId="6C10181A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784" w:type="dxa"/>
          </w:tcPr>
          <w:p w14:paraId="40798440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979" w:type="dxa"/>
          </w:tcPr>
          <w:p w14:paraId="10D35DE6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hc 到货时间 yyyy-MM-dd</w:t>
            </w:r>
          </w:p>
        </w:tc>
      </w:tr>
      <w:tr w:rsidR="004D3C47" w14:paraId="78197895" w14:textId="77777777" w:rsidTr="00276A3C">
        <w:tc>
          <w:tcPr>
            <w:tcW w:w="790" w:type="dxa"/>
          </w:tcPr>
          <w:p w14:paraId="2232316E" w14:textId="77777777" w:rsidR="004D3C47" w:rsidRDefault="004D3C47" w:rsidP="005515A7">
            <w:pPr>
              <w:rPr>
                <w:rFonts w:hint="eastAsia"/>
              </w:rPr>
            </w:pPr>
            <w:r>
              <w:lastRenderedPageBreak/>
              <w:t>9</w:t>
            </w:r>
          </w:p>
        </w:tc>
        <w:tc>
          <w:tcPr>
            <w:tcW w:w="2319" w:type="dxa"/>
          </w:tcPr>
          <w:p w14:paraId="7A9F1995" w14:textId="77777777" w:rsidR="004D3C47" w:rsidRDefault="004D3C47" w:rsidP="005515A7">
            <w:pPr>
              <w:rPr>
                <w:rFonts w:hint="eastAsia"/>
              </w:rPr>
            </w:pPr>
            <w:r>
              <w:t>create_by</w:t>
            </w:r>
          </w:p>
        </w:tc>
        <w:tc>
          <w:tcPr>
            <w:tcW w:w="1068" w:type="dxa"/>
          </w:tcPr>
          <w:p w14:paraId="44A5540D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843" w:type="dxa"/>
          </w:tcPr>
          <w:p w14:paraId="1596585B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784" w:type="dxa"/>
          </w:tcPr>
          <w:p w14:paraId="43C86889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784" w:type="dxa"/>
          </w:tcPr>
          <w:p w14:paraId="7A5F2290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784" w:type="dxa"/>
          </w:tcPr>
          <w:p w14:paraId="2EBDE380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979" w:type="dxa"/>
          </w:tcPr>
          <w:p w14:paraId="45CD82A3" w14:textId="77777777" w:rsidR="004D3C47" w:rsidRDefault="004D3C47" w:rsidP="005515A7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创建人</w:t>
            </w:r>
          </w:p>
        </w:tc>
      </w:tr>
      <w:tr w:rsidR="004D3C47" w14:paraId="625713C9" w14:textId="77777777" w:rsidTr="00276A3C">
        <w:tc>
          <w:tcPr>
            <w:tcW w:w="790" w:type="dxa"/>
          </w:tcPr>
          <w:p w14:paraId="0433F660" w14:textId="77777777" w:rsidR="004D3C47" w:rsidRDefault="004D3C47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2319" w:type="dxa"/>
          </w:tcPr>
          <w:p w14:paraId="587F794B" w14:textId="77777777" w:rsidR="004D3C47" w:rsidRDefault="004D3C47" w:rsidP="005515A7">
            <w:pPr>
              <w:rPr>
                <w:rFonts w:hint="eastAsia"/>
              </w:rPr>
            </w:pPr>
            <w:r>
              <w:t>create_time</w:t>
            </w:r>
          </w:p>
        </w:tc>
        <w:tc>
          <w:tcPr>
            <w:tcW w:w="1068" w:type="dxa"/>
          </w:tcPr>
          <w:p w14:paraId="2D5D29D5" w14:textId="77777777" w:rsidR="004D3C47" w:rsidRDefault="004D3C47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843" w:type="dxa"/>
          </w:tcPr>
          <w:p w14:paraId="6A1AA652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784" w:type="dxa"/>
          </w:tcPr>
          <w:p w14:paraId="1B6B7EBE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784" w:type="dxa"/>
          </w:tcPr>
          <w:p w14:paraId="05EA0888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784" w:type="dxa"/>
          </w:tcPr>
          <w:p w14:paraId="7E560426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979" w:type="dxa"/>
          </w:tcPr>
          <w:p w14:paraId="44EA0F3B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创建时间</w:t>
            </w:r>
          </w:p>
        </w:tc>
      </w:tr>
      <w:tr w:rsidR="004D3C47" w14:paraId="3746BE92" w14:textId="77777777" w:rsidTr="00276A3C">
        <w:tc>
          <w:tcPr>
            <w:tcW w:w="790" w:type="dxa"/>
          </w:tcPr>
          <w:p w14:paraId="419EFF8E" w14:textId="77777777" w:rsidR="004D3C47" w:rsidRDefault="004D3C47" w:rsidP="005515A7">
            <w:pPr>
              <w:rPr>
                <w:rFonts w:hint="eastAsia"/>
              </w:rPr>
            </w:pPr>
            <w:r>
              <w:t>11</w:t>
            </w:r>
          </w:p>
        </w:tc>
        <w:tc>
          <w:tcPr>
            <w:tcW w:w="2319" w:type="dxa"/>
          </w:tcPr>
          <w:p w14:paraId="0BBEB5E4" w14:textId="77777777" w:rsidR="004D3C47" w:rsidRDefault="004D3C47" w:rsidP="005515A7">
            <w:pPr>
              <w:rPr>
                <w:rFonts w:hint="eastAsia"/>
              </w:rPr>
            </w:pPr>
            <w:r>
              <w:t>update_by</w:t>
            </w:r>
          </w:p>
        </w:tc>
        <w:tc>
          <w:tcPr>
            <w:tcW w:w="1068" w:type="dxa"/>
          </w:tcPr>
          <w:p w14:paraId="2E54B45C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843" w:type="dxa"/>
          </w:tcPr>
          <w:p w14:paraId="029800AC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784" w:type="dxa"/>
          </w:tcPr>
          <w:p w14:paraId="1C5E7265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784" w:type="dxa"/>
          </w:tcPr>
          <w:p w14:paraId="6E57511A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784" w:type="dxa"/>
          </w:tcPr>
          <w:p w14:paraId="26CF3D12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979" w:type="dxa"/>
          </w:tcPr>
          <w:p w14:paraId="7766A14B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更新人</w:t>
            </w:r>
          </w:p>
        </w:tc>
      </w:tr>
      <w:tr w:rsidR="004D3C47" w14:paraId="4F5AFBB8" w14:textId="77777777" w:rsidTr="00276A3C">
        <w:tc>
          <w:tcPr>
            <w:tcW w:w="790" w:type="dxa"/>
          </w:tcPr>
          <w:p w14:paraId="3009B87D" w14:textId="77777777" w:rsidR="004D3C47" w:rsidRDefault="004D3C47" w:rsidP="005515A7">
            <w:pPr>
              <w:rPr>
                <w:rFonts w:hint="eastAsia"/>
              </w:rPr>
            </w:pPr>
            <w:r>
              <w:t>12</w:t>
            </w:r>
          </w:p>
        </w:tc>
        <w:tc>
          <w:tcPr>
            <w:tcW w:w="2319" w:type="dxa"/>
          </w:tcPr>
          <w:p w14:paraId="7FF757E4" w14:textId="77777777" w:rsidR="004D3C47" w:rsidRDefault="004D3C47" w:rsidP="005515A7">
            <w:pPr>
              <w:rPr>
                <w:rFonts w:hint="eastAsia"/>
              </w:rPr>
            </w:pPr>
            <w:r>
              <w:t>update_time</w:t>
            </w:r>
          </w:p>
        </w:tc>
        <w:tc>
          <w:tcPr>
            <w:tcW w:w="1068" w:type="dxa"/>
          </w:tcPr>
          <w:p w14:paraId="4EF3C6C7" w14:textId="77777777" w:rsidR="004D3C47" w:rsidRDefault="004D3C47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843" w:type="dxa"/>
          </w:tcPr>
          <w:p w14:paraId="791DB15B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784" w:type="dxa"/>
          </w:tcPr>
          <w:p w14:paraId="0329F3F0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784" w:type="dxa"/>
          </w:tcPr>
          <w:p w14:paraId="7B7FE5AC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784" w:type="dxa"/>
          </w:tcPr>
          <w:p w14:paraId="749AED1F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979" w:type="dxa"/>
          </w:tcPr>
          <w:p w14:paraId="7687B5EB" w14:textId="77777777" w:rsidR="004D3C47" w:rsidRDefault="004D3C47" w:rsidP="005515A7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更新时间</w:t>
            </w:r>
          </w:p>
        </w:tc>
      </w:tr>
    </w:tbl>
    <w:p w14:paraId="7077ABB7" w14:textId="77777777" w:rsidR="004D3C47" w:rsidRDefault="004D3C47" w:rsidP="004D3C47">
      <w:pPr>
        <w:rPr>
          <w:rFonts w:hint="eastAsia"/>
        </w:rPr>
      </w:pPr>
    </w:p>
    <w:p w14:paraId="3A037E92" w14:textId="77777777" w:rsidR="004D3C47" w:rsidRPr="009E685E" w:rsidRDefault="004D3C47" w:rsidP="004D3C47">
      <w:pPr>
        <w:spacing w:after="0" w:line="288" w:lineRule="auto"/>
        <w:rPr>
          <w:rFonts w:hint="eastAsia"/>
          <w:sz w:val="26"/>
          <w:szCs w:val="26"/>
        </w:rPr>
      </w:pPr>
      <w:r w:rsidRPr="009E685E">
        <w:rPr>
          <w:sz w:val="26"/>
          <w:szCs w:val="26"/>
        </w:rPr>
        <w:t>表：spare_parts_pr_detail</w:t>
      </w:r>
    </w:p>
    <w:tbl>
      <w:tblPr>
        <w:tblStyle w:val="aff1"/>
        <w:tblW w:w="9351" w:type="dxa"/>
        <w:tblLook w:val="04A0" w:firstRow="1" w:lastRow="0" w:firstColumn="1" w:lastColumn="0" w:noHBand="0" w:noVBand="1"/>
      </w:tblPr>
      <w:tblGrid>
        <w:gridCol w:w="601"/>
        <w:gridCol w:w="2109"/>
        <w:gridCol w:w="1060"/>
        <w:gridCol w:w="689"/>
        <w:gridCol w:w="591"/>
        <w:gridCol w:w="591"/>
        <w:gridCol w:w="733"/>
        <w:gridCol w:w="2977"/>
      </w:tblGrid>
      <w:tr w:rsidR="004D3C47" w14:paraId="544DA9ED" w14:textId="77777777" w:rsidTr="00276A3C">
        <w:tc>
          <w:tcPr>
            <w:tcW w:w="601" w:type="dxa"/>
          </w:tcPr>
          <w:p w14:paraId="331B80E1" w14:textId="77777777" w:rsidR="004D3C47" w:rsidRDefault="004D3C47" w:rsidP="005515A7">
            <w:pPr>
              <w:rPr>
                <w:rFonts w:hint="eastAsia"/>
              </w:rPr>
            </w:pPr>
            <w:r>
              <w:t>编号</w:t>
            </w:r>
          </w:p>
        </w:tc>
        <w:tc>
          <w:tcPr>
            <w:tcW w:w="2109" w:type="dxa"/>
          </w:tcPr>
          <w:p w14:paraId="412C0969" w14:textId="77777777" w:rsidR="004D3C47" w:rsidRDefault="004D3C47" w:rsidP="005515A7">
            <w:pPr>
              <w:rPr>
                <w:rFonts w:hint="eastAsia"/>
              </w:rPr>
            </w:pPr>
            <w:r>
              <w:t>名称</w:t>
            </w:r>
          </w:p>
        </w:tc>
        <w:tc>
          <w:tcPr>
            <w:tcW w:w="1060" w:type="dxa"/>
          </w:tcPr>
          <w:p w14:paraId="5171DA89" w14:textId="77777777" w:rsidR="004D3C47" w:rsidRDefault="004D3C47" w:rsidP="005515A7">
            <w:pPr>
              <w:rPr>
                <w:rFonts w:hint="eastAsia"/>
              </w:rPr>
            </w:pPr>
            <w:r>
              <w:t>数据类型</w:t>
            </w:r>
          </w:p>
        </w:tc>
        <w:tc>
          <w:tcPr>
            <w:tcW w:w="689" w:type="dxa"/>
          </w:tcPr>
          <w:p w14:paraId="17D987FF" w14:textId="77777777" w:rsidR="004D3C47" w:rsidRDefault="004D3C47" w:rsidP="005515A7">
            <w:pPr>
              <w:rPr>
                <w:rFonts w:hint="eastAsia"/>
              </w:rPr>
            </w:pPr>
            <w:r>
              <w:t>长度</w:t>
            </w:r>
          </w:p>
        </w:tc>
        <w:tc>
          <w:tcPr>
            <w:tcW w:w="591" w:type="dxa"/>
          </w:tcPr>
          <w:p w14:paraId="0F430D64" w14:textId="77777777" w:rsidR="004D3C47" w:rsidRDefault="004D3C47" w:rsidP="005515A7">
            <w:pPr>
              <w:rPr>
                <w:rFonts w:hint="eastAsia"/>
              </w:rPr>
            </w:pPr>
            <w:r>
              <w:t>小数位</w:t>
            </w:r>
          </w:p>
        </w:tc>
        <w:tc>
          <w:tcPr>
            <w:tcW w:w="591" w:type="dxa"/>
          </w:tcPr>
          <w:p w14:paraId="1A65814F" w14:textId="77777777" w:rsidR="004D3C47" w:rsidRDefault="004D3C47" w:rsidP="005515A7">
            <w:pPr>
              <w:rPr>
                <w:rFonts w:hint="eastAsia"/>
              </w:rPr>
            </w:pPr>
            <w:r>
              <w:t>允许空值</w:t>
            </w:r>
          </w:p>
        </w:tc>
        <w:tc>
          <w:tcPr>
            <w:tcW w:w="733" w:type="dxa"/>
          </w:tcPr>
          <w:p w14:paraId="431E6E38" w14:textId="77777777" w:rsidR="004D3C47" w:rsidRDefault="004D3C47" w:rsidP="005515A7">
            <w:pPr>
              <w:rPr>
                <w:rFonts w:hint="eastAsia"/>
              </w:rPr>
            </w:pPr>
            <w:r>
              <w:t>默认值</w:t>
            </w:r>
          </w:p>
        </w:tc>
        <w:tc>
          <w:tcPr>
            <w:tcW w:w="2977" w:type="dxa"/>
          </w:tcPr>
          <w:p w14:paraId="01772EDE" w14:textId="77777777" w:rsidR="004D3C47" w:rsidRDefault="004D3C47" w:rsidP="005515A7">
            <w:pPr>
              <w:rPr>
                <w:rFonts w:hint="eastAsia"/>
              </w:rPr>
            </w:pPr>
            <w:r>
              <w:t>说明</w:t>
            </w:r>
          </w:p>
        </w:tc>
      </w:tr>
      <w:tr w:rsidR="004D3C47" w14:paraId="3265491E" w14:textId="77777777" w:rsidTr="00276A3C">
        <w:tc>
          <w:tcPr>
            <w:tcW w:w="601" w:type="dxa"/>
          </w:tcPr>
          <w:p w14:paraId="427CDA8A" w14:textId="77777777" w:rsidR="004D3C47" w:rsidRDefault="004D3C47" w:rsidP="005515A7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2109" w:type="dxa"/>
          </w:tcPr>
          <w:p w14:paraId="4AD8C596" w14:textId="77777777" w:rsidR="004D3C47" w:rsidRDefault="004D3C47" w:rsidP="005515A7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1060" w:type="dxa"/>
          </w:tcPr>
          <w:p w14:paraId="7920E315" w14:textId="77777777" w:rsidR="004D3C47" w:rsidRDefault="004D3C47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689" w:type="dxa"/>
          </w:tcPr>
          <w:p w14:paraId="7DB4836D" w14:textId="77777777" w:rsidR="004D3C47" w:rsidRDefault="004D3C47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591" w:type="dxa"/>
          </w:tcPr>
          <w:p w14:paraId="1122F4E5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591" w:type="dxa"/>
          </w:tcPr>
          <w:p w14:paraId="0519B842" w14:textId="77777777" w:rsidR="004D3C47" w:rsidRDefault="004D3C47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733" w:type="dxa"/>
          </w:tcPr>
          <w:p w14:paraId="46BE5EE5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2977" w:type="dxa"/>
          </w:tcPr>
          <w:p w14:paraId="104B4366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hc 备品备件 采购单据明细 表身</w:t>
            </w:r>
          </w:p>
        </w:tc>
      </w:tr>
      <w:tr w:rsidR="004D3C47" w14:paraId="75DA584E" w14:textId="77777777" w:rsidTr="00276A3C">
        <w:tc>
          <w:tcPr>
            <w:tcW w:w="601" w:type="dxa"/>
          </w:tcPr>
          <w:p w14:paraId="72B2CC0D" w14:textId="77777777" w:rsidR="004D3C47" w:rsidRDefault="004D3C47" w:rsidP="005515A7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2109" w:type="dxa"/>
          </w:tcPr>
          <w:p w14:paraId="504B0BDA" w14:textId="77777777" w:rsidR="004D3C47" w:rsidRDefault="004D3C47" w:rsidP="005515A7">
            <w:pPr>
              <w:rPr>
                <w:rFonts w:hint="eastAsia"/>
              </w:rPr>
            </w:pPr>
            <w:r>
              <w:t>order_id</w:t>
            </w:r>
          </w:p>
        </w:tc>
        <w:tc>
          <w:tcPr>
            <w:tcW w:w="1060" w:type="dxa"/>
          </w:tcPr>
          <w:p w14:paraId="6A129138" w14:textId="77777777" w:rsidR="004D3C47" w:rsidRDefault="004D3C47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689" w:type="dxa"/>
          </w:tcPr>
          <w:p w14:paraId="655A082E" w14:textId="77777777" w:rsidR="004D3C47" w:rsidRDefault="004D3C47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591" w:type="dxa"/>
          </w:tcPr>
          <w:p w14:paraId="49F8A9B2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591" w:type="dxa"/>
          </w:tcPr>
          <w:p w14:paraId="6392FB76" w14:textId="77777777" w:rsidR="004D3C47" w:rsidRDefault="004D3C47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733" w:type="dxa"/>
          </w:tcPr>
          <w:p w14:paraId="18C5C9FE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2977" w:type="dxa"/>
          </w:tcPr>
          <w:p w14:paraId="76E2CCDE" w14:textId="77777777" w:rsidR="004D3C47" w:rsidRDefault="004D3C47" w:rsidP="005515A7">
            <w:pPr>
              <w:rPr>
                <w:rFonts w:hint="eastAsia"/>
              </w:rPr>
            </w:pPr>
            <w:r>
              <w:t>单据 id</w:t>
            </w:r>
          </w:p>
        </w:tc>
      </w:tr>
      <w:tr w:rsidR="004D3C47" w14:paraId="1BCB4B1B" w14:textId="77777777" w:rsidTr="00276A3C">
        <w:tc>
          <w:tcPr>
            <w:tcW w:w="601" w:type="dxa"/>
          </w:tcPr>
          <w:p w14:paraId="547AABAF" w14:textId="77777777" w:rsidR="004D3C47" w:rsidRDefault="004D3C47" w:rsidP="005515A7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2109" w:type="dxa"/>
          </w:tcPr>
          <w:p w14:paraId="01194274" w14:textId="77777777" w:rsidR="004D3C47" w:rsidRDefault="004D3C47" w:rsidP="005515A7">
            <w:pPr>
              <w:rPr>
                <w:rFonts w:hint="eastAsia"/>
              </w:rPr>
            </w:pPr>
            <w:r>
              <w:t>code</w:t>
            </w:r>
          </w:p>
        </w:tc>
        <w:tc>
          <w:tcPr>
            <w:tcW w:w="1060" w:type="dxa"/>
          </w:tcPr>
          <w:p w14:paraId="41170281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689" w:type="dxa"/>
          </w:tcPr>
          <w:p w14:paraId="2AC7E8B5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591" w:type="dxa"/>
          </w:tcPr>
          <w:p w14:paraId="52371E87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591" w:type="dxa"/>
          </w:tcPr>
          <w:p w14:paraId="279AF26B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733" w:type="dxa"/>
          </w:tcPr>
          <w:p w14:paraId="7E52B062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2977" w:type="dxa"/>
          </w:tcPr>
          <w:p w14:paraId="4545A4AD" w14:textId="77777777" w:rsidR="004D3C47" w:rsidRDefault="004D3C47" w:rsidP="005515A7">
            <w:pPr>
              <w:rPr>
                <w:rFonts w:hint="eastAsia"/>
              </w:rPr>
            </w:pPr>
            <w:r>
              <w:t>hc 备件 编号</w:t>
            </w:r>
          </w:p>
        </w:tc>
      </w:tr>
      <w:tr w:rsidR="004D3C47" w14:paraId="6A1DE3F8" w14:textId="77777777" w:rsidTr="00276A3C">
        <w:tc>
          <w:tcPr>
            <w:tcW w:w="601" w:type="dxa"/>
          </w:tcPr>
          <w:p w14:paraId="610CFE82" w14:textId="77777777" w:rsidR="004D3C47" w:rsidRDefault="004D3C47" w:rsidP="005515A7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109" w:type="dxa"/>
          </w:tcPr>
          <w:p w14:paraId="4A8CA7CE" w14:textId="77777777" w:rsidR="004D3C47" w:rsidRDefault="004D3C47" w:rsidP="005515A7">
            <w:pPr>
              <w:rPr>
                <w:rFonts w:hint="eastAsia"/>
              </w:rPr>
            </w:pPr>
            <w:r>
              <w:t>description</w:t>
            </w:r>
          </w:p>
        </w:tc>
        <w:tc>
          <w:tcPr>
            <w:tcW w:w="1060" w:type="dxa"/>
          </w:tcPr>
          <w:p w14:paraId="110E56DE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689" w:type="dxa"/>
          </w:tcPr>
          <w:p w14:paraId="6E272BA2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591" w:type="dxa"/>
          </w:tcPr>
          <w:p w14:paraId="6FC1CD66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591" w:type="dxa"/>
          </w:tcPr>
          <w:p w14:paraId="78F1C374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733" w:type="dxa"/>
          </w:tcPr>
          <w:p w14:paraId="6DE42DA7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2977" w:type="dxa"/>
          </w:tcPr>
          <w:p w14:paraId="65B84AE3" w14:textId="77777777" w:rsidR="004D3C47" w:rsidRDefault="004D3C47" w:rsidP="005515A7">
            <w:pPr>
              <w:rPr>
                <w:rFonts w:hint="eastAsia"/>
              </w:rPr>
            </w:pPr>
            <w:r>
              <w:t>hc 备件 名称=主数据name=主数据description</w:t>
            </w:r>
          </w:p>
        </w:tc>
      </w:tr>
      <w:tr w:rsidR="004D3C47" w14:paraId="37FE946D" w14:textId="77777777" w:rsidTr="00276A3C">
        <w:tc>
          <w:tcPr>
            <w:tcW w:w="601" w:type="dxa"/>
          </w:tcPr>
          <w:p w14:paraId="17BF8474" w14:textId="77777777" w:rsidR="004D3C47" w:rsidRDefault="004D3C47" w:rsidP="005515A7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2109" w:type="dxa"/>
          </w:tcPr>
          <w:p w14:paraId="29490413" w14:textId="77777777" w:rsidR="004D3C47" w:rsidRDefault="004D3C47" w:rsidP="005515A7">
            <w:pPr>
              <w:rPr>
                <w:rFonts w:hint="eastAsia"/>
              </w:rPr>
            </w:pPr>
            <w:r>
              <w:t>name_short</w:t>
            </w:r>
          </w:p>
        </w:tc>
        <w:tc>
          <w:tcPr>
            <w:tcW w:w="1060" w:type="dxa"/>
          </w:tcPr>
          <w:p w14:paraId="712E0DA3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689" w:type="dxa"/>
          </w:tcPr>
          <w:p w14:paraId="0ECE2406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591" w:type="dxa"/>
          </w:tcPr>
          <w:p w14:paraId="1548ACC2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591" w:type="dxa"/>
          </w:tcPr>
          <w:p w14:paraId="20185942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733" w:type="dxa"/>
          </w:tcPr>
          <w:p w14:paraId="6124F717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2977" w:type="dxa"/>
          </w:tcPr>
          <w:p w14:paraId="62281D72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hc 品名=主数据name取第一个逗号前</w:t>
            </w:r>
          </w:p>
        </w:tc>
      </w:tr>
      <w:tr w:rsidR="004D3C47" w14:paraId="1C24F72C" w14:textId="77777777" w:rsidTr="00276A3C">
        <w:tc>
          <w:tcPr>
            <w:tcW w:w="601" w:type="dxa"/>
          </w:tcPr>
          <w:p w14:paraId="3C90F6A9" w14:textId="77777777" w:rsidR="004D3C47" w:rsidRDefault="004D3C47" w:rsidP="005515A7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2109" w:type="dxa"/>
          </w:tcPr>
          <w:p w14:paraId="20537BCD" w14:textId="77777777" w:rsidR="004D3C47" w:rsidRDefault="004D3C47" w:rsidP="005515A7">
            <w:pPr>
              <w:rPr>
                <w:rFonts w:hint="eastAsia"/>
              </w:rPr>
            </w:pPr>
            <w:r>
              <w:t>spec</w:t>
            </w:r>
          </w:p>
        </w:tc>
        <w:tc>
          <w:tcPr>
            <w:tcW w:w="1060" w:type="dxa"/>
          </w:tcPr>
          <w:p w14:paraId="3DC1291C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689" w:type="dxa"/>
          </w:tcPr>
          <w:p w14:paraId="3652F582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591" w:type="dxa"/>
          </w:tcPr>
          <w:p w14:paraId="27A14A01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591" w:type="dxa"/>
          </w:tcPr>
          <w:p w14:paraId="71A0D0AB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733" w:type="dxa"/>
          </w:tcPr>
          <w:p w14:paraId="417214D3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2977" w:type="dxa"/>
          </w:tcPr>
          <w:p w14:paraId="5095C149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hc 规格型号=主数据spec</w:t>
            </w:r>
          </w:p>
        </w:tc>
      </w:tr>
      <w:tr w:rsidR="004D3C47" w14:paraId="24A68F30" w14:textId="77777777" w:rsidTr="00276A3C">
        <w:tc>
          <w:tcPr>
            <w:tcW w:w="601" w:type="dxa"/>
          </w:tcPr>
          <w:p w14:paraId="512B0ACE" w14:textId="77777777" w:rsidR="004D3C47" w:rsidRDefault="004D3C47" w:rsidP="005515A7">
            <w:pPr>
              <w:rPr>
                <w:rFonts w:hint="eastAsia"/>
              </w:rPr>
            </w:pPr>
            <w:r>
              <w:t>7</w:t>
            </w:r>
          </w:p>
        </w:tc>
        <w:tc>
          <w:tcPr>
            <w:tcW w:w="2109" w:type="dxa"/>
          </w:tcPr>
          <w:p w14:paraId="7B4A6709" w14:textId="77777777" w:rsidR="004D3C47" w:rsidRDefault="004D3C47" w:rsidP="005515A7">
            <w:pPr>
              <w:rPr>
                <w:rFonts w:hint="eastAsia"/>
              </w:rPr>
            </w:pPr>
            <w:r>
              <w:t>unit_name</w:t>
            </w:r>
          </w:p>
        </w:tc>
        <w:tc>
          <w:tcPr>
            <w:tcW w:w="1060" w:type="dxa"/>
          </w:tcPr>
          <w:p w14:paraId="705FBB2E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689" w:type="dxa"/>
          </w:tcPr>
          <w:p w14:paraId="239CB7BE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591" w:type="dxa"/>
          </w:tcPr>
          <w:p w14:paraId="4E41BA61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591" w:type="dxa"/>
          </w:tcPr>
          <w:p w14:paraId="4A980A95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733" w:type="dxa"/>
          </w:tcPr>
          <w:p w14:paraId="45DACCD2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2977" w:type="dxa"/>
          </w:tcPr>
          <w:p w14:paraId="75F07432" w14:textId="77777777" w:rsidR="004D3C47" w:rsidRDefault="004D3C47" w:rsidP="005515A7">
            <w:pPr>
              <w:rPr>
                <w:rFonts w:hint="eastAsia"/>
              </w:rPr>
            </w:pPr>
            <w:r>
              <w:t>hc 基本单位=主数据unit_name</w:t>
            </w:r>
          </w:p>
        </w:tc>
      </w:tr>
      <w:tr w:rsidR="004D3C47" w14:paraId="6EFDD8AA" w14:textId="77777777" w:rsidTr="00276A3C">
        <w:tc>
          <w:tcPr>
            <w:tcW w:w="601" w:type="dxa"/>
          </w:tcPr>
          <w:p w14:paraId="24CFE301" w14:textId="77777777" w:rsidR="004D3C47" w:rsidRDefault="004D3C47" w:rsidP="005515A7">
            <w:pPr>
              <w:rPr>
                <w:rFonts w:hint="eastAsia"/>
              </w:rPr>
            </w:pPr>
            <w:r>
              <w:t>8</w:t>
            </w:r>
          </w:p>
        </w:tc>
        <w:tc>
          <w:tcPr>
            <w:tcW w:w="2109" w:type="dxa"/>
          </w:tcPr>
          <w:p w14:paraId="56446A8A" w14:textId="77777777" w:rsidR="004D3C47" w:rsidRDefault="004D3C47" w:rsidP="005515A7">
            <w:pPr>
              <w:rPr>
                <w:rFonts w:hint="eastAsia"/>
              </w:rPr>
            </w:pPr>
            <w:r>
              <w:t>material_class_code</w:t>
            </w:r>
          </w:p>
        </w:tc>
        <w:tc>
          <w:tcPr>
            <w:tcW w:w="1060" w:type="dxa"/>
          </w:tcPr>
          <w:p w14:paraId="19B80D6C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689" w:type="dxa"/>
          </w:tcPr>
          <w:p w14:paraId="44E7A12E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591" w:type="dxa"/>
          </w:tcPr>
          <w:p w14:paraId="051F3D5A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591" w:type="dxa"/>
          </w:tcPr>
          <w:p w14:paraId="1A815ECB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733" w:type="dxa"/>
          </w:tcPr>
          <w:p w14:paraId="701E54F4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2977" w:type="dxa"/>
          </w:tcPr>
          <w:p w14:paraId="56AE1238" w14:textId="77777777" w:rsidR="004D3C47" w:rsidRDefault="004D3C47" w:rsidP="005515A7">
            <w:pPr>
              <w:rPr>
                <w:rFonts w:hint="eastAsia"/>
              </w:rPr>
            </w:pPr>
            <w:r>
              <w:t>hc 物料组=主数据material_class_code</w:t>
            </w:r>
          </w:p>
        </w:tc>
      </w:tr>
      <w:tr w:rsidR="004D3C47" w14:paraId="2A32CDE1" w14:textId="77777777" w:rsidTr="00276A3C">
        <w:tc>
          <w:tcPr>
            <w:tcW w:w="601" w:type="dxa"/>
          </w:tcPr>
          <w:p w14:paraId="1B6DE84C" w14:textId="77777777" w:rsidR="004D3C47" w:rsidRDefault="004D3C47" w:rsidP="005515A7">
            <w:pPr>
              <w:rPr>
                <w:rFonts w:hint="eastAsia"/>
              </w:rPr>
            </w:pPr>
            <w:r>
              <w:t>9</w:t>
            </w:r>
          </w:p>
        </w:tc>
        <w:tc>
          <w:tcPr>
            <w:tcW w:w="2109" w:type="dxa"/>
          </w:tcPr>
          <w:p w14:paraId="62756CDF" w14:textId="77777777" w:rsidR="004D3C47" w:rsidRDefault="004D3C47" w:rsidP="005515A7">
            <w:pPr>
              <w:rPr>
                <w:rFonts w:hint="eastAsia"/>
              </w:rPr>
            </w:pPr>
            <w:r>
              <w:t>purchase_group</w:t>
            </w:r>
          </w:p>
        </w:tc>
        <w:tc>
          <w:tcPr>
            <w:tcW w:w="1060" w:type="dxa"/>
          </w:tcPr>
          <w:p w14:paraId="4DDE88DE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689" w:type="dxa"/>
          </w:tcPr>
          <w:p w14:paraId="6D358F07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591" w:type="dxa"/>
          </w:tcPr>
          <w:p w14:paraId="3ABCEC57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591" w:type="dxa"/>
          </w:tcPr>
          <w:p w14:paraId="7CC3958D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733" w:type="dxa"/>
          </w:tcPr>
          <w:p w14:paraId="764D3B27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2977" w:type="dxa"/>
          </w:tcPr>
          <w:p w14:paraId="0BE34DF8" w14:textId="77777777" w:rsidR="004D3C47" w:rsidRDefault="004D3C47" w:rsidP="005515A7">
            <w:pPr>
              <w:rPr>
                <w:rFonts w:hint="eastAsia"/>
              </w:rPr>
            </w:pPr>
            <w:r>
              <w:t>hc 采购组=主数据purchase_group</w:t>
            </w:r>
          </w:p>
        </w:tc>
      </w:tr>
      <w:tr w:rsidR="004D3C47" w14:paraId="240025E1" w14:textId="77777777" w:rsidTr="00276A3C">
        <w:tc>
          <w:tcPr>
            <w:tcW w:w="601" w:type="dxa"/>
          </w:tcPr>
          <w:p w14:paraId="7A10FFB6" w14:textId="77777777" w:rsidR="004D3C47" w:rsidRDefault="004D3C47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2109" w:type="dxa"/>
          </w:tcPr>
          <w:p w14:paraId="792ED430" w14:textId="77777777" w:rsidR="004D3C47" w:rsidRDefault="004D3C47" w:rsidP="005515A7">
            <w:pPr>
              <w:rPr>
                <w:rFonts w:hint="eastAsia"/>
              </w:rPr>
            </w:pPr>
            <w:r>
              <w:t>quantity</w:t>
            </w:r>
          </w:p>
        </w:tc>
        <w:tc>
          <w:tcPr>
            <w:tcW w:w="1060" w:type="dxa"/>
          </w:tcPr>
          <w:p w14:paraId="148F2502" w14:textId="77777777" w:rsidR="004D3C47" w:rsidRDefault="004D3C47" w:rsidP="005515A7">
            <w:pPr>
              <w:rPr>
                <w:rFonts w:hint="eastAsia"/>
              </w:rPr>
            </w:pPr>
            <w:r>
              <w:t>decimal</w:t>
            </w:r>
          </w:p>
        </w:tc>
        <w:tc>
          <w:tcPr>
            <w:tcW w:w="689" w:type="dxa"/>
          </w:tcPr>
          <w:p w14:paraId="528B8309" w14:textId="77777777" w:rsidR="004D3C47" w:rsidRDefault="004D3C47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591" w:type="dxa"/>
          </w:tcPr>
          <w:p w14:paraId="4D2ECAC8" w14:textId="77777777" w:rsidR="004D3C47" w:rsidRDefault="004D3C47" w:rsidP="005515A7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591" w:type="dxa"/>
          </w:tcPr>
          <w:p w14:paraId="172644AF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733" w:type="dxa"/>
          </w:tcPr>
          <w:p w14:paraId="3225A1E0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2977" w:type="dxa"/>
          </w:tcPr>
          <w:p w14:paraId="68BFDFF8" w14:textId="77777777" w:rsidR="004D3C47" w:rsidRDefault="004D3C47" w:rsidP="005515A7">
            <w:pPr>
              <w:rPr>
                <w:rFonts w:hint="eastAsia"/>
              </w:rPr>
            </w:pPr>
            <w:r>
              <w:t>hc 申请数量 (19,3)</w:t>
            </w:r>
          </w:p>
        </w:tc>
      </w:tr>
      <w:tr w:rsidR="004D3C47" w14:paraId="59A9CFEC" w14:textId="77777777" w:rsidTr="00276A3C">
        <w:tc>
          <w:tcPr>
            <w:tcW w:w="601" w:type="dxa"/>
          </w:tcPr>
          <w:p w14:paraId="34B9FB16" w14:textId="77777777" w:rsidR="004D3C47" w:rsidRDefault="004D3C47" w:rsidP="005515A7">
            <w:pPr>
              <w:rPr>
                <w:rFonts w:hint="eastAsia"/>
              </w:rPr>
            </w:pPr>
            <w:r>
              <w:t>11</w:t>
            </w:r>
          </w:p>
        </w:tc>
        <w:tc>
          <w:tcPr>
            <w:tcW w:w="2109" w:type="dxa"/>
          </w:tcPr>
          <w:p w14:paraId="5DE2465E" w14:textId="77777777" w:rsidR="004D3C47" w:rsidRDefault="004D3C47" w:rsidP="005515A7">
            <w:pPr>
              <w:rPr>
                <w:rFonts w:hint="eastAsia"/>
              </w:rPr>
            </w:pPr>
            <w:r>
              <w:t>urgency</w:t>
            </w:r>
          </w:p>
        </w:tc>
        <w:tc>
          <w:tcPr>
            <w:tcW w:w="1060" w:type="dxa"/>
          </w:tcPr>
          <w:p w14:paraId="4CB27A03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689" w:type="dxa"/>
          </w:tcPr>
          <w:p w14:paraId="75FF9436" w14:textId="77777777" w:rsidR="004D3C47" w:rsidRDefault="004D3C47" w:rsidP="005515A7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591" w:type="dxa"/>
          </w:tcPr>
          <w:p w14:paraId="68E5D4A0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591" w:type="dxa"/>
          </w:tcPr>
          <w:p w14:paraId="541AE573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733" w:type="dxa"/>
          </w:tcPr>
          <w:p w14:paraId="26E15920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2977" w:type="dxa"/>
          </w:tcPr>
          <w:p w14:paraId="2E24ED21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hc 紧急程度 0正常 1重要 2紧急</w:t>
            </w:r>
          </w:p>
        </w:tc>
      </w:tr>
      <w:tr w:rsidR="004D3C47" w14:paraId="6981178D" w14:textId="77777777" w:rsidTr="00276A3C">
        <w:tc>
          <w:tcPr>
            <w:tcW w:w="601" w:type="dxa"/>
          </w:tcPr>
          <w:p w14:paraId="629A6EC5" w14:textId="77777777" w:rsidR="004D3C47" w:rsidRDefault="004D3C47" w:rsidP="005515A7">
            <w:pPr>
              <w:rPr>
                <w:rFonts w:hint="eastAsia"/>
              </w:rPr>
            </w:pPr>
            <w:r>
              <w:t>12</w:t>
            </w:r>
          </w:p>
        </w:tc>
        <w:tc>
          <w:tcPr>
            <w:tcW w:w="2109" w:type="dxa"/>
          </w:tcPr>
          <w:p w14:paraId="599853D5" w14:textId="77777777" w:rsidR="004D3C47" w:rsidRDefault="004D3C47" w:rsidP="005515A7">
            <w:pPr>
              <w:rPr>
                <w:rFonts w:hint="eastAsia"/>
              </w:rPr>
            </w:pPr>
            <w:r>
              <w:t>delivery_date</w:t>
            </w:r>
          </w:p>
        </w:tc>
        <w:tc>
          <w:tcPr>
            <w:tcW w:w="1060" w:type="dxa"/>
          </w:tcPr>
          <w:p w14:paraId="43D4EB2B" w14:textId="77777777" w:rsidR="004D3C47" w:rsidRDefault="004D3C47" w:rsidP="005515A7">
            <w:pPr>
              <w:rPr>
                <w:rFonts w:hint="eastAsia"/>
              </w:rPr>
            </w:pPr>
            <w:r>
              <w:t>date</w:t>
            </w:r>
          </w:p>
        </w:tc>
        <w:tc>
          <w:tcPr>
            <w:tcW w:w="689" w:type="dxa"/>
          </w:tcPr>
          <w:p w14:paraId="5A4EB3D3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591" w:type="dxa"/>
          </w:tcPr>
          <w:p w14:paraId="18559260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591" w:type="dxa"/>
          </w:tcPr>
          <w:p w14:paraId="25DD35DB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733" w:type="dxa"/>
          </w:tcPr>
          <w:p w14:paraId="3267E940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2977" w:type="dxa"/>
          </w:tcPr>
          <w:p w14:paraId="576C1C28" w14:textId="77777777" w:rsidR="004D3C47" w:rsidRDefault="004D3C47" w:rsidP="005515A7">
            <w:pPr>
              <w:rPr>
                <w:rFonts w:hint="eastAsia"/>
              </w:rPr>
            </w:pPr>
            <w:r>
              <w:t>hc 交货日期 yyyy-MM-dd</w:t>
            </w:r>
          </w:p>
        </w:tc>
      </w:tr>
      <w:tr w:rsidR="004D3C47" w14:paraId="4D6FF92C" w14:textId="77777777" w:rsidTr="00276A3C">
        <w:tc>
          <w:tcPr>
            <w:tcW w:w="601" w:type="dxa"/>
          </w:tcPr>
          <w:p w14:paraId="18716114" w14:textId="77777777" w:rsidR="004D3C47" w:rsidRDefault="004D3C47" w:rsidP="005515A7">
            <w:pPr>
              <w:rPr>
                <w:rFonts w:hint="eastAsia"/>
              </w:rPr>
            </w:pPr>
            <w:r>
              <w:t>13</w:t>
            </w:r>
          </w:p>
        </w:tc>
        <w:tc>
          <w:tcPr>
            <w:tcW w:w="2109" w:type="dxa"/>
          </w:tcPr>
          <w:p w14:paraId="50A60279" w14:textId="77777777" w:rsidR="004D3C47" w:rsidRDefault="004D3C47" w:rsidP="005515A7">
            <w:pPr>
              <w:rPr>
                <w:rFonts w:hint="eastAsia"/>
              </w:rPr>
            </w:pPr>
            <w:r>
              <w:t>demand_user_code</w:t>
            </w:r>
          </w:p>
        </w:tc>
        <w:tc>
          <w:tcPr>
            <w:tcW w:w="1060" w:type="dxa"/>
          </w:tcPr>
          <w:p w14:paraId="0BB9BD5E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689" w:type="dxa"/>
          </w:tcPr>
          <w:p w14:paraId="6FA277B7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591" w:type="dxa"/>
          </w:tcPr>
          <w:p w14:paraId="46D7AD01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591" w:type="dxa"/>
          </w:tcPr>
          <w:p w14:paraId="5B14CD36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733" w:type="dxa"/>
          </w:tcPr>
          <w:p w14:paraId="48118641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2977" w:type="dxa"/>
          </w:tcPr>
          <w:p w14:paraId="63584C32" w14:textId="77777777" w:rsidR="004D3C47" w:rsidRDefault="004D3C47" w:rsidP="005515A7">
            <w:pPr>
              <w:rPr>
                <w:rFonts w:hint="eastAsia"/>
              </w:rPr>
            </w:pPr>
            <w:r>
              <w:t>hc 需求人 工号</w:t>
            </w:r>
          </w:p>
        </w:tc>
      </w:tr>
      <w:tr w:rsidR="004D3C47" w14:paraId="56B50DD6" w14:textId="77777777" w:rsidTr="00276A3C">
        <w:tc>
          <w:tcPr>
            <w:tcW w:w="601" w:type="dxa"/>
          </w:tcPr>
          <w:p w14:paraId="5BB6F31C" w14:textId="77777777" w:rsidR="004D3C47" w:rsidRDefault="004D3C47" w:rsidP="005515A7">
            <w:pPr>
              <w:rPr>
                <w:rFonts w:hint="eastAsia"/>
              </w:rPr>
            </w:pPr>
            <w:r>
              <w:t>14</w:t>
            </w:r>
          </w:p>
        </w:tc>
        <w:tc>
          <w:tcPr>
            <w:tcW w:w="2109" w:type="dxa"/>
          </w:tcPr>
          <w:p w14:paraId="1499691E" w14:textId="77777777" w:rsidR="004D3C47" w:rsidRDefault="004D3C47" w:rsidP="005515A7">
            <w:pPr>
              <w:rPr>
                <w:rFonts w:hint="eastAsia"/>
              </w:rPr>
            </w:pPr>
            <w:r>
              <w:t>demand_user_name</w:t>
            </w:r>
          </w:p>
        </w:tc>
        <w:tc>
          <w:tcPr>
            <w:tcW w:w="1060" w:type="dxa"/>
          </w:tcPr>
          <w:p w14:paraId="5C62659C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689" w:type="dxa"/>
          </w:tcPr>
          <w:p w14:paraId="45E0F6FA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591" w:type="dxa"/>
          </w:tcPr>
          <w:p w14:paraId="626F9E79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591" w:type="dxa"/>
          </w:tcPr>
          <w:p w14:paraId="6F1F7700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733" w:type="dxa"/>
          </w:tcPr>
          <w:p w14:paraId="25251C2F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2977" w:type="dxa"/>
          </w:tcPr>
          <w:p w14:paraId="1BB7012E" w14:textId="77777777" w:rsidR="004D3C47" w:rsidRDefault="004D3C47" w:rsidP="005515A7">
            <w:pPr>
              <w:rPr>
                <w:rFonts w:hint="eastAsia"/>
              </w:rPr>
            </w:pPr>
            <w:r>
              <w:t>hc 需求人 姓名</w:t>
            </w:r>
          </w:p>
        </w:tc>
      </w:tr>
      <w:tr w:rsidR="004D3C47" w14:paraId="2F4FE063" w14:textId="77777777" w:rsidTr="00276A3C">
        <w:tc>
          <w:tcPr>
            <w:tcW w:w="601" w:type="dxa"/>
          </w:tcPr>
          <w:p w14:paraId="7AE0B98F" w14:textId="77777777" w:rsidR="004D3C47" w:rsidRDefault="004D3C47" w:rsidP="005515A7">
            <w:pPr>
              <w:rPr>
                <w:rFonts w:hint="eastAsia"/>
              </w:rPr>
            </w:pPr>
            <w:r>
              <w:t>15</w:t>
            </w:r>
          </w:p>
        </w:tc>
        <w:tc>
          <w:tcPr>
            <w:tcW w:w="2109" w:type="dxa"/>
          </w:tcPr>
          <w:p w14:paraId="1A3B9598" w14:textId="77777777" w:rsidR="004D3C47" w:rsidRDefault="004D3C47" w:rsidP="005515A7">
            <w:pPr>
              <w:rPr>
                <w:rFonts w:hint="eastAsia"/>
              </w:rPr>
            </w:pPr>
            <w:r>
              <w:t>note</w:t>
            </w:r>
          </w:p>
        </w:tc>
        <w:tc>
          <w:tcPr>
            <w:tcW w:w="1060" w:type="dxa"/>
          </w:tcPr>
          <w:p w14:paraId="7AE69865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689" w:type="dxa"/>
          </w:tcPr>
          <w:p w14:paraId="7B715306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591" w:type="dxa"/>
          </w:tcPr>
          <w:p w14:paraId="458B0298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591" w:type="dxa"/>
          </w:tcPr>
          <w:p w14:paraId="00EF4CFA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733" w:type="dxa"/>
          </w:tcPr>
          <w:p w14:paraId="7768B86E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2977" w:type="dxa"/>
          </w:tcPr>
          <w:p w14:paraId="07785B36" w14:textId="77777777" w:rsidR="004D3C47" w:rsidRDefault="004D3C47" w:rsidP="005515A7">
            <w:pPr>
              <w:rPr>
                <w:rFonts w:hint="eastAsia"/>
              </w:rPr>
            </w:pPr>
            <w:r>
              <w:t>hc 备注</w:t>
            </w:r>
          </w:p>
        </w:tc>
      </w:tr>
      <w:tr w:rsidR="004D3C47" w14:paraId="3EC12A54" w14:textId="77777777" w:rsidTr="00276A3C">
        <w:tc>
          <w:tcPr>
            <w:tcW w:w="601" w:type="dxa"/>
          </w:tcPr>
          <w:p w14:paraId="26601187" w14:textId="77777777" w:rsidR="004D3C47" w:rsidRDefault="004D3C47" w:rsidP="005515A7">
            <w:pPr>
              <w:rPr>
                <w:rFonts w:hint="eastAsia"/>
              </w:rPr>
            </w:pPr>
            <w:r>
              <w:t>16</w:t>
            </w:r>
          </w:p>
        </w:tc>
        <w:tc>
          <w:tcPr>
            <w:tcW w:w="2109" w:type="dxa"/>
          </w:tcPr>
          <w:p w14:paraId="4E8D4088" w14:textId="77777777" w:rsidR="004D3C47" w:rsidRDefault="004D3C47" w:rsidP="005515A7">
            <w:pPr>
              <w:rPr>
                <w:rFonts w:hint="eastAsia"/>
              </w:rPr>
            </w:pPr>
            <w:r>
              <w:t>create_by</w:t>
            </w:r>
          </w:p>
        </w:tc>
        <w:tc>
          <w:tcPr>
            <w:tcW w:w="1060" w:type="dxa"/>
          </w:tcPr>
          <w:p w14:paraId="1BF18F1B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689" w:type="dxa"/>
          </w:tcPr>
          <w:p w14:paraId="1D0BAF4A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591" w:type="dxa"/>
          </w:tcPr>
          <w:p w14:paraId="6450715D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591" w:type="dxa"/>
          </w:tcPr>
          <w:p w14:paraId="7D19E18F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733" w:type="dxa"/>
          </w:tcPr>
          <w:p w14:paraId="64EF36EA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2977" w:type="dxa"/>
          </w:tcPr>
          <w:p w14:paraId="481A9489" w14:textId="77777777" w:rsidR="004D3C47" w:rsidRDefault="004D3C47" w:rsidP="005515A7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创建人</w:t>
            </w:r>
          </w:p>
        </w:tc>
      </w:tr>
      <w:tr w:rsidR="004D3C47" w14:paraId="2AF3E6B5" w14:textId="77777777" w:rsidTr="00276A3C">
        <w:tc>
          <w:tcPr>
            <w:tcW w:w="601" w:type="dxa"/>
          </w:tcPr>
          <w:p w14:paraId="1381BB33" w14:textId="77777777" w:rsidR="004D3C47" w:rsidRDefault="004D3C47" w:rsidP="005515A7">
            <w:pPr>
              <w:rPr>
                <w:rFonts w:hint="eastAsia"/>
              </w:rPr>
            </w:pPr>
            <w:r>
              <w:t>17</w:t>
            </w:r>
          </w:p>
        </w:tc>
        <w:tc>
          <w:tcPr>
            <w:tcW w:w="2109" w:type="dxa"/>
          </w:tcPr>
          <w:p w14:paraId="72F74F78" w14:textId="77777777" w:rsidR="004D3C47" w:rsidRDefault="004D3C47" w:rsidP="005515A7">
            <w:pPr>
              <w:rPr>
                <w:rFonts w:hint="eastAsia"/>
              </w:rPr>
            </w:pPr>
            <w:r>
              <w:t>create_time</w:t>
            </w:r>
          </w:p>
        </w:tc>
        <w:tc>
          <w:tcPr>
            <w:tcW w:w="1060" w:type="dxa"/>
          </w:tcPr>
          <w:p w14:paraId="14B0946D" w14:textId="77777777" w:rsidR="004D3C47" w:rsidRDefault="004D3C47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689" w:type="dxa"/>
          </w:tcPr>
          <w:p w14:paraId="553AC761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591" w:type="dxa"/>
          </w:tcPr>
          <w:p w14:paraId="4AFFAD67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591" w:type="dxa"/>
          </w:tcPr>
          <w:p w14:paraId="4DAC281A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733" w:type="dxa"/>
          </w:tcPr>
          <w:p w14:paraId="608B458F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2977" w:type="dxa"/>
          </w:tcPr>
          <w:p w14:paraId="59F8702A" w14:textId="77777777" w:rsidR="004D3C47" w:rsidRDefault="004D3C47" w:rsidP="005515A7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创建时间</w:t>
            </w:r>
          </w:p>
        </w:tc>
      </w:tr>
      <w:tr w:rsidR="004D3C47" w14:paraId="58D01BDA" w14:textId="77777777" w:rsidTr="00276A3C">
        <w:tc>
          <w:tcPr>
            <w:tcW w:w="601" w:type="dxa"/>
          </w:tcPr>
          <w:p w14:paraId="69E6735C" w14:textId="77777777" w:rsidR="004D3C47" w:rsidRDefault="004D3C47" w:rsidP="005515A7">
            <w:pPr>
              <w:rPr>
                <w:rFonts w:hint="eastAsia"/>
              </w:rPr>
            </w:pPr>
            <w:r>
              <w:t>18</w:t>
            </w:r>
          </w:p>
        </w:tc>
        <w:tc>
          <w:tcPr>
            <w:tcW w:w="2109" w:type="dxa"/>
          </w:tcPr>
          <w:p w14:paraId="48E486CF" w14:textId="77777777" w:rsidR="004D3C47" w:rsidRDefault="004D3C47" w:rsidP="005515A7">
            <w:pPr>
              <w:rPr>
                <w:rFonts w:hint="eastAsia"/>
              </w:rPr>
            </w:pPr>
            <w:r>
              <w:t>update_by</w:t>
            </w:r>
          </w:p>
        </w:tc>
        <w:tc>
          <w:tcPr>
            <w:tcW w:w="1060" w:type="dxa"/>
          </w:tcPr>
          <w:p w14:paraId="02148CBE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689" w:type="dxa"/>
          </w:tcPr>
          <w:p w14:paraId="69680AD2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591" w:type="dxa"/>
          </w:tcPr>
          <w:p w14:paraId="5774042A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591" w:type="dxa"/>
          </w:tcPr>
          <w:p w14:paraId="18D0A2FD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733" w:type="dxa"/>
          </w:tcPr>
          <w:p w14:paraId="170994B0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2977" w:type="dxa"/>
          </w:tcPr>
          <w:p w14:paraId="6599D011" w14:textId="77777777" w:rsidR="004D3C47" w:rsidRDefault="004D3C47" w:rsidP="005515A7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更新人</w:t>
            </w:r>
          </w:p>
        </w:tc>
      </w:tr>
      <w:tr w:rsidR="004D3C47" w14:paraId="300183EA" w14:textId="77777777" w:rsidTr="00276A3C">
        <w:tc>
          <w:tcPr>
            <w:tcW w:w="601" w:type="dxa"/>
          </w:tcPr>
          <w:p w14:paraId="42C967D1" w14:textId="77777777" w:rsidR="004D3C47" w:rsidRDefault="004D3C47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2109" w:type="dxa"/>
          </w:tcPr>
          <w:p w14:paraId="43A08CCD" w14:textId="77777777" w:rsidR="004D3C47" w:rsidRDefault="004D3C47" w:rsidP="005515A7">
            <w:pPr>
              <w:rPr>
                <w:rFonts w:hint="eastAsia"/>
              </w:rPr>
            </w:pPr>
            <w:r>
              <w:t>update_time</w:t>
            </w:r>
          </w:p>
        </w:tc>
        <w:tc>
          <w:tcPr>
            <w:tcW w:w="1060" w:type="dxa"/>
          </w:tcPr>
          <w:p w14:paraId="01466014" w14:textId="77777777" w:rsidR="004D3C47" w:rsidRDefault="004D3C47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689" w:type="dxa"/>
          </w:tcPr>
          <w:p w14:paraId="03E09D4F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591" w:type="dxa"/>
          </w:tcPr>
          <w:p w14:paraId="5AFFA276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591" w:type="dxa"/>
          </w:tcPr>
          <w:p w14:paraId="1C086823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733" w:type="dxa"/>
          </w:tcPr>
          <w:p w14:paraId="098FC416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2977" w:type="dxa"/>
          </w:tcPr>
          <w:p w14:paraId="6B622A66" w14:textId="77777777" w:rsidR="004D3C47" w:rsidRDefault="004D3C47" w:rsidP="005515A7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更新时间</w:t>
            </w:r>
          </w:p>
        </w:tc>
      </w:tr>
      <w:tr w:rsidR="004D3C47" w14:paraId="071D231D" w14:textId="77777777" w:rsidTr="00276A3C">
        <w:tc>
          <w:tcPr>
            <w:tcW w:w="601" w:type="dxa"/>
          </w:tcPr>
          <w:p w14:paraId="452E8166" w14:textId="77777777" w:rsidR="004D3C47" w:rsidRDefault="004D3C47" w:rsidP="005515A7">
            <w:pPr>
              <w:rPr>
                <w:rFonts w:hint="eastAsia"/>
              </w:rPr>
            </w:pPr>
            <w:r>
              <w:t>20</w:t>
            </w:r>
          </w:p>
        </w:tc>
        <w:tc>
          <w:tcPr>
            <w:tcW w:w="2109" w:type="dxa"/>
          </w:tcPr>
          <w:p w14:paraId="2426F448" w14:textId="77777777" w:rsidR="004D3C47" w:rsidRDefault="004D3C47" w:rsidP="005515A7">
            <w:pPr>
              <w:rPr>
                <w:rFonts w:hint="eastAsia"/>
              </w:rPr>
            </w:pPr>
            <w:r>
              <w:t>pr</w:t>
            </w:r>
          </w:p>
        </w:tc>
        <w:tc>
          <w:tcPr>
            <w:tcW w:w="1060" w:type="dxa"/>
          </w:tcPr>
          <w:p w14:paraId="057639EA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689" w:type="dxa"/>
          </w:tcPr>
          <w:p w14:paraId="23986BA0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591" w:type="dxa"/>
          </w:tcPr>
          <w:p w14:paraId="296593A5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591" w:type="dxa"/>
          </w:tcPr>
          <w:p w14:paraId="38DDF576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733" w:type="dxa"/>
          </w:tcPr>
          <w:p w14:paraId="361E8583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2977" w:type="dxa"/>
          </w:tcPr>
          <w:p w14:paraId="4BF4BDAB" w14:textId="77777777" w:rsidR="004D3C47" w:rsidRDefault="004D3C47" w:rsidP="005515A7">
            <w:pPr>
              <w:rPr>
                <w:rFonts w:hint="eastAsia"/>
              </w:rPr>
            </w:pPr>
            <w:r>
              <w:t>hc pr单号 同order</w:t>
            </w:r>
          </w:p>
        </w:tc>
      </w:tr>
      <w:tr w:rsidR="004D3C47" w14:paraId="3AE40FBF" w14:textId="77777777" w:rsidTr="00276A3C">
        <w:tc>
          <w:tcPr>
            <w:tcW w:w="601" w:type="dxa"/>
          </w:tcPr>
          <w:p w14:paraId="03D8C8C9" w14:textId="77777777" w:rsidR="004D3C47" w:rsidRDefault="004D3C47" w:rsidP="005515A7">
            <w:pPr>
              <w:rPr>
                <w:rFonts w:hint="eastAsia"/>
              </w:rPr>
            </w:pPr>
            <w:r>
              <w:t>21</w:t>
            </w:r>
          </w:p>
        </w:tc>
        <w:tc>
          <w:tcPr>
            <w:tcW w:w="2109" w:type="dxa"/>
          </w:tcPr>
          <w:p w14:paraId="2E9B71CE" w14:textId="77777777" w:rsidR="004D3C47" w:rsidRDefault="004D3C47" w:rsidP="005515A7">
            <w:pPr>
              <w:rPr>
                <w:rFonts w:hint="eastAsia"/>
              </w:rPr>
            </w:pPr>
            <w:r>
              <w:t>process</w:t>
            </w:r>
          </w:p>
        </w:tc>
        <w:tc>
          <w:tcPr>
            <w:tcW w:w="1060" w:type="dxa"/>
          </w:tcPr>
          <w:p w14:paraId="1C69BAD0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689" w:type="dxa"/>
          </w:tcPr>
          <w:p w14:paraId="1F308246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591" w:type="dxa"/>
          </w:tcPr>
          <w:p w14:paraId="23028090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591" w:type="dxa"/>
          </w:tcPr>
          <w:p w14:paraId="320AD294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733" w:type="dxa"/>
          </w:tcPr>
          <w:p w14:paraId="643D4F6E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2977" w:type="dxa"/>
          </w:tcPr>
          <w:p w14:paraId="1F1D1CBC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工序 必填 前端写死下拉框 单选</w:t>
            </w:r>
          </w:p>
        </w:tc>
      </w:tr>
      <w:tr w:rsidR="004D3C47" w14:paraId="775F3C75" w14:textId="77777777" w:rsidTr="00276A3C">
        <w:tc>
          <w:tcPr>
            <w:tcW w:w="601" w:type="dxa"/>
          </w:tcPr>
          <w:p w14:paraId="5A3CD5BF" w14:textId="77777777" w:rsidR="004D3C47" w:rsidRDefault="004D3C47" w:rsidP="005515A7">
            <w:pPr>
              <w:rPr>
                <w:rFonts w:hint="eastAsia"/>
              </w:rPr>
            </w:pPr>
            <w:r>
              <w:t>22</w:t>
            </w:r>
          </w:p>
        </w:tc>
        <w:tc>
          <w:tcPr>
            <w:tcW w:w="2109" w:type="dxa"/>
          </w:tcPr>
          <w:p w14:paraId="6AE0E58A" w14:textId="77777777" w:rsidR="004D3C47" w:rsidRDefault="004D3C47" w:rsidP="005515A7">
            <w:pPr>
              <w:rPr>
                <w:rFonts w:hint="eastAsia"/>
              </w:rPr>
            </w:pPr>
            <w:r>
              <w:t>equipment_code</w:t>
            </w:r>
          </w:p>
        </w:tc>
        <w:tc>
          <w:tcPr>
            <w:tcW w:w="1060" w:type="dxa"/>
          </w:tcPr>
          <w:p w14:paraId="50D2C137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689" w:type="dxa"/>
          </w:tcPr>
          <w:p w14:paraId="404B2BFA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591" w:type="dxa"/>
          </w:tcPr>
          <w:p w14:paraId="1EE2FD39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591" w:type="dxa"/>
          </w:tcPr>
          <w:p w14:paraId="051940AA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733" w:type="dxa"/>
          </w:tcPr>
          <w:p w14:paraId="34D25BC7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2977" w:type="dxa"/>
          </w:tcPr>
          <w:p w14:paraId="0517A69B" w14:textId="77777777" w:rsidR="004D3C47" w:rsidRDefault="004D3C47" w:rsidP="005515A7">
            <w:pPr>
              <w:rPr>
                <w:rFonts w:hint="eastAsia"/>
              </w:rPr>
            </w:pPr>
            <w:r>
              <w:t>设备 code</w:t>
            </w:r>
          </w:p>
        </w:tc>
      </w:tr>
      <w:tr w:rsidR="004D3C47" w14:paraId="3A4ABB06" w14:textId="77777777" w:rsidTr="00276A3C">
        <w:tc>
          <w:tcPr>
            <w:tcW w:w="601" w:type="dxa"/>
          </w:tcPr>
          <w:p w14:paraId="1B9F3E88" w14:textId="77777777" w:rsidR="004D3C47" w:rsidRDefault="004D3C47" w:rsidP="005515A7">
            <w:pPr>
              <w:rPr>
                <w:rFonts w:hint="eastAsia"/>
              </w:rPr>
            </w:pPr>
            <w:r>
              <w:t>23</w:t>
            </w:r>
          </w:p>
        </w:tc>
        <w:tc>
          <w:tcPr>
            <w:tcW w:w="2109" w:type="dxa"/>
          </w:tcPr>
          <w:p w14:paraId="472E9BC8" w14:textId="77777777" w:rsidR="004D3C47" w:rsidRDefault="004D3C47" w:rsidP="005515A7">
            <w:pPr>
              <w:rPr>
                <w:rFonts w:hint="eastAsia"/>
              </w:rPr>
            </w:pPr>
            <w:r>
              <w:t>equipment_name</w:t>
            </w:r>
          </w:p>
        </w:tc>
        <w:tc>
          <w:tcPr>
            <w:tcW w:w="1060" w:type="dxa"/>
          </w:tcPr>
          <w:p w14:paraId="621B2038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689" w:type="dxa"/>
          </w:tcPr>
          <w:p w14:paraId="45AFF902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591" w:type="dxa"/>
          </w:tcPr>
          <w:p w14:paraId="0AF09473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591" w:type="dxa"/>
          </w:tcPr>
          <w:p w14:paraId="4A7BC7A2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733" w:type="dxa"/>
          </w:tcPr>
          <w:p w14:paraId="09A6731D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2977" w:type="dxa"/>
          </w:tcPr>
          <w:p w14:paraId="519ACA2B" w14:textId="77777777" w:rsidR="004D3C47" w:rsidRDefault="004D3C47" w:rsidP="005515A7">
            <w:pPr>
              <w:rPr>
                <w:rFonts w:hint="eastAsia"/>
              </w:rPr>
            </w:pPr>
            <w:r>
              <w:t>设备 name</w:t>
            </w:r>
          </w:p>
        </w:tc>
      </w:tr>
      <w:tr w:rsidR="004D3C47" w14:paraId="70F2EC3F" w14:textId="77777777" w:rsidTr="00276A3C">
        <w:tc>
          <w:tcPr>
            <w:tcW w:w="601" w:type="dxa"/>
          </w:tcPr>
          <w:p w14:paraId="5FF5A221" w14:textId="77777777" w:rsidR="004D3C47" w:rsidRDefault="004D3C47" w:rsidP="005515A7">
            <w:pPr>
              <w:rPr>
                <w:rFonts w:hint="eastAsia"/>
              </w:rPr>
            </w:pPr>
            <w:r>
              <w:t>24</w:t>
            </w:r>
          </w:p>
        </w:tc>
        <w:tc>
          <w:tcPr>
            <w:tcW w:w="2109" w:type="dxa"/>
          </w:tcPr>
          <w:p w14:paraId="6D59BABB" w14:textId="77777777" w:rsidR="004D3C47" w:rsidRDefault="004D3C47" w:rsidP="005515A7">
            <w:pPr>
              <w:rPr>
                <w:rFonts w:hint="eastAsia"/>
              </w:rPr>
            </w:pPr>
            <w:r>
              <w:t>serial_number</w:t>
            </w:r>
          </w:p>
        </w:tc>
        <w:tc>
          <w:tcPr>
            <w:tcW w:w="1060" w:type="dxa"/>
          </w:tcPr>
          <w:p w14:paraId="265D839C" w14:textId="77777777" w:rsidR="004D3C47" w:rsidRDefault="004D3C47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689" w:type="dxa"/>
          </w:tcPr>
          <w:p w14:paraId="6C8EABE5" w14:textId="77777777" w:rsidR="004D3C47" w:rsidRDefault="004D3C47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591" w:type="dxa"/>
          </w:tcPr>
          <w:p w14:paraId="3865612F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591" w:type="dxa"/>
          </w:tcPr>
          <w:p w14:paraId="244E1E9E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733" w:type="dxa"/>
          </w:tcPr>
          <w:p w14:paraId="63F9655E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2977" w:type="dxa"/>
          </w:tcPr>
          <w:p w14:paraId="71B2BC69" w14:textId="77777777" w:rsidR="004D3C47" w:rsidRDefault="004D3C47" w:rsidP="005515A7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序号</w:t>
            </w:r>
          </w:p>
        </w:tc>
      </w:tr>
    </w:tbl>
    <w:p w14:paraId="325E2081" w14:textId="77777777" w:rsidR="004D3C47" w:rsidRDefault="004D3C47" w:rsidP="004D3C47">
      <w:pPr>
        <w:rPr>
          <w:rFonts w:hint="eastAsia"/>
        </w:rPr>
      </w:pPr>
    </w:p>
    <w:p w14:paraId="6011B2D4" w14:textId="77777777" w:rsidR="004D3C47" w:rsidRPr="009E685E" w:rsidRDefault="004D3C47" w:rsidP="004D3C47">
      <w:pPr>
        <w:spacing w:after="0" w:line="288" w:lineRule="auto"/>
        <w:rPr>
          <w:rFonts w:hint="eastAsia"/>
          <w:sz w:val="26"/>
          <w:szCs w:val="26"/>
        </w:rPr>
      </w:pPr>
      <w:r w:rsidRPr="009E685E">
        <w:rPr>
          <w:sz w:val="26"/>
          <w:szCs w:val="26"/>
        </w:rPr>
        <w:lastRenderedPageBreak/>
        <w:t>表：spare_parts_pr_detail_sap</w:t>
      </w:r>
    </w:p>
    <w:tbl>
      <w:tblPr>
        <w:tblStyle w:val="aff1"/>
        <w:tblW w:w="9351" w:type="dxa"/>
        <w:tblLook w:val="04A0" w:firstRow="1" w:lastRow="0" w:firstColumn="1" w:lastColumn="0" w:noHBand="0" w:noVBand="1"/>
      </w:tblPr>
      <w:tblGrid>
        <w:gridCol w:w="921"/>
        <w:gridCol w:w="1603"/>
        <w:gridCol w:w="1073"/>
        <w:gridCol w:w="950"/>
        <w:gridCol w:w="918"/>
        <w:gridCol w:w="918"/>
        <w:gridCol w:w="918"/>
        <w:gridCol w:w="2050"/>
      </w:tblGrid>
      <w:tr w:rsidR="004D3C47" w14:paraId="0AE201B8" w14:textId="77777777" w:rsidTr="00276A3C">
        <w:tc>
          <w:tcPr>
            <w:tcW w:w="921" w:type="dxa"/>
          </w:tcPr>
          <w:p w14:paraId="2206512D" w14:textId="77777777" w:rsidR="004D3C47" w:rsidRDefault="004D3C47" w:rsidP="005515A7">
            <w:pPr>
              <w:rPr>
                <w:rFonts w:hint="eastAsia"/>
              </w:rPr>
            </w:pPr>
            <w:r>
              <w:t>编号</w:t>
            </w:r>
          </w:p>
        </w:tc>
        <w:tc>
          <w:tcPr>
            <w:tcW w:w="1603" w:type="dxa"/>
          </w:tcPr>
          <w:p w14:paraId="6764DCE0" w14:textId="77777777" w:rsidR="004D3C47" w:rsidRDefault="004D3C47" w:rsidP="005515A7">
            <w:pPr>
              <w:rPr>
                <w:rFonts w:hint="eastAsia"/>
              </w:rPr>
            </w:pPr>
            <w:r>
              <w:t>名称</w:t>
            </w:r>
          </w:p>
        </w:tc>
        <w:tc>
          <w:tcPr>
            <w:tcW w:w="1073" w:type="dxa"/>
          </w:tcPr>
          <w:p w14:paraId="237A59B0" w14:textId="77777777" w:rsidR="004D3C47" w:rsidRDefault="004D3C47" w:rsidP="005515A7">
            <w:pPr>
              <w:rPr>
                <w:rFonts w:hint="eastAsia"/>
              </w:rPr>
            </w:pPr>
            <w:r>
              <w:t>数据类型</w:t>
            </w:r>
          </w:p>
        </w:tc>
        <w:tc>
          <w:tcPr>
            <w:tcW w:w="950" w:type="dxa"/>
          </w:tcPr>
          <w:p w14:paraId="27CF8663" w14:textId="77777777" w:rsidR="004D3C47" w:rsidRDefault="004D3C47" w:rsidP="005515A7">
            <w:pPr>
              <w:rPr>
                <w:rFonts w:hint="eastAsia"/>
              </w:rPr>
            </w:pPr>
            <w:r>
              <w:t>长度</w:t>
            </w:r>
          </w:p>
        </w:tc>
        <w:tc>
          <w:tcPr>
            <w:tcW w:w="918" w:type="dxa"/>
          </w:tcPr>
          <w:p w14:paraId="5F634873" w14:textId="77777777" w:rsidR="004D3C47" w:rsidRDefault="004D3C47" w:rsidP="005515A7">
            <w:pPr>
              <w:rPr>
                <w:rFonts w:hint="eastAsia"/>
              </w:rPr>
            </w:pPr>
            <w:r>
              <w:t>小数位</w:t>
            </w:r>
          </w:p>
        </w:tc>
        <w:tc>
          <w:tcPr>
            <w:tcW w:w="918" w:type="dxa"/>
          </w:tcPr>
          <w:p w14:paraId="7EDF3E5D" w14:textId="77777777" w:rsidR="004D3C47" w:rsidRDefault="004D3C47" w:rsidP="005515A7">
            <w:pPr>
              <w:rPr>
                <w:rFonts w:hint="eastAsia"/>
              </w:rPr>
            </w:pPr>
            <w:r>
              <w:t>允许空值</w:t>
            </w:r>
          </w:p>
        </w:tc>
        <w:tc>
          <w:tcPr>
            <w:tcW w:w="918" w:type="dxa"/>
          </w:tcPr>
          <w:p w14:paraId="556866C7" w14:textId="77777777" w:rsidR="004D3C47" w:rsidRDefault="004D3C47" w:rsidP="005515A7">
            <w:pPr>
              <w:rPr>
                <w:rFonts w:hint="eastAsia"/>
              </w:rPr>
            </w:pPr>
            <w:r>
              <w:t>默认值</w:t>
            </w:r>
          </w:p>
        </w:tc>
        <w:tc>
          <w:tcPr>
            <w:tcW w:w="2050" w:type="dxa"/>
          </w:tcPr>
          <w:p w14:paraId="213BB6D6" w14:textId="77777777" w:rsidR="004D3C47" w:rsidRDefault="004D3C47" w:rsidP="005515A7">
            <w:pPr>
              <w:rPr>
                <w:rFonts w:hint="eastAsia"/>
              </w:rPr>
            </w:pPr>
            <w:r>
              <w:t>说明</w:t>
            </w:r>
          </w:p>
        </w:tc>
      </w:tr>
      <w:tr w:rsidR="004D3C47" w14:paraId="452D9C83" w14:textId="77777777" w:rsidTr="00276A3C">
        <w:tc>
          <w:tcPr>
            <w:tcW w:w="921" w:type="dxa"/>
          </w:tcPr>
          <w:p w14:paraId="1B689862" w14:textId="77777777" w:rsidR="004D3C47" w:rsidRDefault="004D3C47" w:rsidP="005515A7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1603" w:type="dxa"/>
          </w:tcPr>
          <w:p w14:paraId="16AAA558" w14:textId="77777777" w:rsidR="004D3C47" w:rsidRDefault="004D3C47" w:rsidP="005515A7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1073" w:type="dxa"/>
          </w:tcPr>
          <w:p w14:paraId="2B95EE39" w14:textId="77777777" w:rsidR="004D3C47" w:rsidRDefault="004D3C47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950" w:type="dxa"/>
          </w:tcPr>
          <w:p w14:paraId="31E0BE99" w14:textId="77777777" w:rsidR="004D3C47" w:rsidRDefault="004D3C47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918" w:type="dxa"/>
          </w:tcPr>
          <w:p w14:paraId="15FCCEC6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918" w:type="dxa"/>
          </w:tcPr>
          <w:p w14:paraId="1E953795" w14:textId="77777777" w:rsidR="004D3C47" w:rsidRDefault="004D3C47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918" w:type="dxa"/>
          </w:tcPr>
          <w:p w14:paraId="5D8204B3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2050" w:type="dxa"/>
          </w:tcPr>
          <w:p w14:paraId="5FFB425C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hc 备品备件 采购申请 sap收货</w:t>
            </w:r>
          </w:p>
        </w:tc>
      </w:tr>
      <w:tr w:rsidR="004D3C47" w14:paraId="727DF9D8" w14:textId="77777777" w:rsidTr="00276A3C">
        <w:tc>
          <w:tcPr>
            <w:tcW w:w="921" w:type="dxa"/>
          </w:tcPr>
          <w:p w14:paraId="01DA264F" w14:textId="77777777" w:rsidR="004D3C47" w:rsidRDefault="004D3C47" w:rsidP="005515A7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1603" w:type="dxa"/>
          </w:tcPr>
          <w:p w14:paraId="28FC5A93" w14:textId="77777777" w:rsidR="004D3C47" w:rsidRDefault="004D3C47" w:rsidP="005515A7">
            <w:pPr>
              <w:rPr>
                <w:rFonts w:hint="eastAsia"/>
              </w:rPr>
            </w:pPr>
            <w:r>
              <w:t>order_id</w:t>
            </w:r>
          </w:p>
        </w:tc>
        <w:tc>
          <w:tcPr>
            <w:tcW w:w="1073" w:type="dxa"/>
          </w:tcPr>
          <w:p w14:paraId="742B83E1" w14:textId="77777777" w:rsidR="004D3C47" w:rsidRDefault="004D3C47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950" w:type="dxa"/>
          </w:tcPr>
          <w:p w14:paraId="446F54B6" w14:textId="77777777" w:rsidR="004D3C47" w:rsidRDefault="004D3C47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918" w:type="dxa"/>
          </w:tcPr>
          <w:p w14:paraId="7E119B43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918" w:type="dxa"/>
          </w:tcPr>
          <w:p w14:paraId="047E4EAE" w14:textId="77777777" w:rsidR="004D3C47" w:rsidRDefault="004D3C47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918" w:type="dxa"/>
          </w:tcPr>
          <w:p w14:paraId="7C9D2E11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2050" w:type="dxa"/>
          </w:tcPr>
          <w:p w14:paraId="34FD3F9B" w14:textId="77777777" w:rsidR="004D3C47" w:rsidRDefault="004D3C47" w:rsidP="005515A7">
            <w:pPr>
              <w:rPr>
                <w:rFonts w:hint="eastAsia"/>
              </w:rPr>
            </w:pPr>
            <w:r>
              <w:t>hc order 表头 id</w:t>
            </w:r>
          </w:p>
        </w:tc>
      </w:tr>
      <w:tr w:rsidR="004D3C47" w14:paraId="7929848F" w14:textId="77777777" w:rsidTr="00276A3C">
        <w:tc>
          <w:tcPr>
            <w:tcW w:w="921" w:type="dxa"/>
          </w:tcPr>
          <w:p w14:paraId="65E6B9D2" w14:textId="77777777" w:rsidR="004D3C47" w:rsidRDefault="004D3C47" w:rsidP="005515A7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1603" w:type="dxa"/>
          </w:tcPr>
          <w:p w14:paraId="5F738BEC" w14:textId="77777777" w:rsidR="004D3C47" w:rsidRDefault="004D3C47" w:rsidP="005515A7">
            <w:pPr>
              <w:rPr>
                <w:rFonts w:hint="eastAsia"/>
              </w:rPr>
            </w:pPr>
            <w:r>
              <w:t>detail_id</w:t>
            </w:r>
          </w:p>
        </w:tc>
        <w:tc>
          <w:tcPr>
            <w:tcW w:w="1073" w:type="dxa"/>
          </w:tcPr>
          <w:p w14:paraId="6ECBC661" w14:textId="77777777" w:rsidR="004D3C47" w:rsidRDefault="004D3C47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950" w:type="dxa"/>
          </w:tcPr>
          <w:p w14:paraId="1A867BCA" w14:textId="77777777" w:rsidR="004D3C47" w:rsidRDefault="004D3C47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918" w:type="dxa"/>
          </w:tcPr>
          <w:p w14:paraId="3447B44C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918" w:type="dxa"/>
          </w:tcPr>
          <w:p w14:paraId="3DDC9F20" w14:textId="77777777" w:rsidR="004D3C47" w:rsidRDefault="004D3C47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918" w:type="dxa"/>
          </w:tcPr>
          <w:p w14:paraId="53D16E75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2050" w:type="dxa"/>
          </w:tcPr>
          <w:p w14:paraId="2487648F" w14:textId="77777777" w:rsidR="004D3C47" w:rsidRDefault="004D3C47" w:rsidP="005515A7">
            <w:pPr>
              <w:rPr>
                <w:rFonts w:hint="eastAsia"/>
              </w:rPr>
            </w:pPr>
            <w:r>
              <w:t>hc detail 表身 id</w:t>
            </w:r>
          </w:p>
        </w:tc>
      </w:tr>
      <w:tr w:rsidR="004D3C47" w14:paraId="22F3BB02" w14:textId="77777777" w:rsidTr="00276A3C">
        <w:tc>
          <w:tcPr>
            <w:tcW w:w="921" w:type="dxa"/>
          </w:tcPr>
          <w:p w14:paraId="48CF4E25" w14:textId="77777777" w:rsidR="004D3C47" w:rsidRDefault="004D3C47" w:rsidP="005515A7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1603" w:type="dxa"/>
          </w:tcPr>
          <w:p w14:paraId="53F5C65E" w14:textId="77777777" w:rsidR="004D3C47" w:rsidRDefault="004D3C47" w:rsidP="005515A7">
            <w:pPr>
              <w:rPr>
                <w:rFonts w:hint="eastAsia"/>
              </w:rPr>
            </w:pPr>
            <w:r>
              <w:t>pr</w:t>
            </w:r>
          </w:p>
        </w:tc>
        <w:tc>
          <w:tcPr>
            <w:tcW w:w="1073" w:type="dxa"/>
          </w:tcPr>
          <w:p w14:paraId="16C7F7B1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950" w:type="dxa"/>
          </w:tcPr>
          <w:p w14:paraId="1075F83A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918" w:type="dxa"/>
          </w:tcPr>
          <w:p w14:paraId="18C08205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918" w:type="dxa"/>
          </w:tcPr>
          <w:p w14:paraId="2C48AF18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918" w:type="dxa"/>
          </w:tcPr>
          <w:p w14:paraId="7B71E4D0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2050" w:type="dxa"/>
          </w:tcPr>
          <w:p w14:paraId="5B63E923" w14:textId="77777777" w:rsidR="004D3C47" w:rsidRDefault="004D3C47" w:rsidP="005515A7">
            <w:pPr>
              <w:rPr>
                <w:rFonts w:hint="eastAsia"/>
              </w:rPr>
            </w:pPr>
            <w:r>
              <w:t>hc pr单号 同order 同detail</w:t>
            </w:r>
          </w:p>
        </w:tc>
      </w:tr>
      <w:tr w:rsidR="004D3C47" w14:paraId="1D2EAAE1" w14:textId="77777777" w:rsidTr="00276A3C">
        <w:tc>
          <w:tcPr>
            <w:tcW w:w="921" w:type="dxa"/>
          </w:tcPr>
          <w:p w14:paraId="7B5A06A7" w14:textId="77777777" w:rsidR="004D3C47" w:rsidRDefault="004D3C47" w:rsidP="005515A7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1603" w:type="dxa"/>
          </w:tcPr>
          <w:p w14:paraId="47BE2715" w14:textId="77777777" w:rsidR="004D3C47" w:rsidRDefault="004D3C47" w:rsidP="005515A7">
            <w:pPr>
              <w:rPr>
                <w:rFonts w:hint="eastAsia"/>
              </w:rPr>
            </w:pPr>
            <w:r>
              <w:t>po</w:t>
            </w:r>
          </w:p>
        </w:tc>
        <w:tc>
          <w:tcPr>
            <w:tcW w:w="1073" w:type="dxa"/>
          </w:tcPr>
          <w:p w14:paraId="64EE388D" w14:textId="77777777" w:rsidR="004D3C47" w:rsidRDefault="004D3C47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950" w:type="dxa"/>
          </w:tcPr>
          <w:p w14:paraId="21FC76F4" w14:textId="77777777" w:rsidR="004D3C47" w:rsidRDefault="004D3C47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918" w:type="dxa"/>
          </w:tcPr>
          <w:p w14:paraId="6D6C4089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918" w:type="dxa"/>
          </w:tcPr>
          <w:p w14:paraId="6CF4B610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918" w:type="dxa"/>
          </w:tcPr>
          <w:p w14:paraId="02F96C0B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2050" w:type="dxa"/>
          </w:tcPr>
          <w:p w14:paraId="35B28896" w14:textId="77777777" w:rsidR="004D3C47" w:rsidRDefault="004D3C47" w:rsidP="005515A7">
            <w:pPr>
              <w:rPr>
                <w:rFonts w:hint="eastAsia"/>
              </w:rPr>
            </w:pPr>
            <w:r>
              <w:t>hc po单号</w:t>
            </w:r>
          </w:p>
        </w:tc>
      </w:tr>
      <w:tr w:rsidR="004D3C47" w14:paraId="06843B59" w14:textId="77777777" w:rsidTr="00276A3C">
        <w:tc>
          <w:tcPr>
            <w:tcW w:w="921" w:type="dxa"/>
          </w:tcPr>
          <w:p w14:paraId="225E2FB0" w14:textId="77777777" w:rsidR="004D3C47" w:rsidRDefault="004D3C47" w:rsidP="005515A7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1603" w:type="dxa"/>
          </w:tcPr>
          <w:p w14:paraId="12584463" w14:textId="77777777" w:rsidR="004D3C47" w:rsidRDefault="004D3C47" w:rsidP="005515A7">
            <w:pPr>
              <w:rPr>
                <w:rFonts w:hint="eastAsia"/>
              </w:rPr>
            </w:pPr>
            <w:r>
              <w:t>code</w:t>
            </w:r>
          </w:p>
        </w:tc>
        <w:tc>
          <w:tcPr>
            <w:tcW w:w="1073" w:type="dxa"/>
          </w:tcPr>
          <w:p w14:paraId="5F444E73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950" w:type="dxa"/>
          </w:tcPr>
          <w:p w14:paraId="5A826C5D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918" w:type="dxa"/>
          </w:tcPr>
          <w:p w14:paraId="58841CC7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918" w:type="dxa"/>
          </w:tcPr>
          <w:p w14:paraId="5F50D4D5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918" w:type="dxa"/>
          </w:tcPr>
          <w:p w14:paraId="3B01E7B7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2050" w:type="dxa"/>
          </w:tcPr>
          <w:p w14:paraId="53232661" w14:textId="77777777" w:rsidR="004D3C47" w:rsidRDefault="004D3C47" w:rsidP="005515A7">
            <w:pPr>
              <w:rPr>
                <w:rFonts w:hint="eastAsia"/>
              </w:rPr>
            </w:pPr>
            <w:r>
              <w:t>hc 备件 编号</w:t>
            </w:r>
          </w:p>
        </w:tc>
      </w:tr>
      <w:tr w:rsidR="004D3C47" w14:paraId="694A9892" w14:textId="77777777" w:rsidTr="00276A3C">
        <w:tc>
          <w:tcPr>
            <w:tcW w:w="921" w:type="dxa"/>
          </w:tcPr>
          <w:p w14:paraId="19E56C39" w14:textId="77777777" w:rsidR="004D3C47" w:rsidRDefault="004D3C47" w:rsidP="005515A7">
            <w:pPr>
              <w:rPr>
                <w:rFonts w:hint="eastAsia"/>
              </w:rPr>
            </w:pPr>
            <w:r>
              <w:t>7</w:t>
            </w:r>
          </w:p>
        </w:tc>
        <w:tc>
          <w:tcPr>
            <w:tcW w:w="1603" w:type="dxa"/>
          </w:tcPr>
          <w:p w14:paraId="1175849A" w14:textId="77777777" w:rsidR="004D3C47" w:rsidRDefault="004D3C47" w:rsidP="005515A7">
            <w:pPr>
              <w:rPr>
                <w:rFonts w:hint="eastAsia"/>
              </w:rPr>
            </w:pPr>
            <w:r>
              <w:t>quantity_pr</w:t>
            </w:r>
          </w:p>
        </w:tc>
        <w:tc>
          <w:tcPr>
            <w:tcW w:w="1073" w:type="dxa"/>
          </w:tcPr>
          <w:p w14:paraId="646CBCC5" w14:textId="77777777" w:rsidR="004D3C47" w:rsidRDefault="004D3C47" w:rsidP="005515A7">
            <w:pPr>
              <w:rPr>
                <w:rFonts w:hint="eastAsia"/>
              </w:rPr>
            </w:pPr>
            <w:r>
              <w:t>decimal</w:t>
            </w:r>
          </w:p>
        </w:tc>
        <w:tc>
          <w:tcPr>
            <w:tcW w:w="950" w:type="dxa"/>
          </w:tcPr>
          <w:p w14:paraId="3A92AD94" w14:textId="77777777" w:rsidR="004D3C47" w:rsidRDefault="004D3C47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918" w:type="dxa"/>
          </w:tcPr>
          <w:p w14:paraId="2819E2B4" w14:textId="77777777" w:rsidR="004D3C47" w:rsidRDefault="004D3C47" w:rsidP="005515A7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918" w:type="dxa"/>
          </w:tcPr>
          <w:p w14:paraId="041AE85D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918" w:type="dxa"/>
          </w:tcPr>
          <w:p w14:paraId="1750EA84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2050" w:type="dxa"/>
          </w:tcPr>
          <w:p w14:paraId="16417C4F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hc 定时从sap更新的 pr数量</w:t>
            </w:r>
          </w:p>
        </w:tc>
      </w:tr>
      <w:tr w:rsidR="004D3C47" w14:paraId="112B9E2C" w14:textId="77777777" w:rsidTr="00276A3C">
        <w:tc>
          <w:tcPr>
            <w:tcW w:w="921" w:type="dxa"/>
          </w:tcPr>
          <w:p w14:paraId="6DCC09E1" w14:textId="77777777" w:rsidR="004D3C47" w:rsidRDefault="004D3C47" w:rsidP="005515A7">
            <w:pPr>
              <w:rPr>
                <w:rFonts w:hint="eastAsia"/>
              </w:rPr>
            </w:pPr>
            <w:r>
              <w:t>8</w:t>
            </w:r>
          </w:p>
        </w:tc>
        <w:tc>
          <w:tcPr>
            <w:tcW w:w="1603" w:type="dxa"/>
          </w:tcPr>
          <w:p w14:paraId="47A3EBB5" w14:textId="77777777" w:rsidR="004D3C47" w:rsidRDefault="004D3C47" w:rsidP="005515A7">
            <w:pPr>
              <w:rPr>
                <w:rFonts w:hint="eastAsia"/>
              </w:rPr>
            </w:pPr>
            <w:r>
              <w:t>quantity_po</w:t>
            </w:r>
          </w:p>
        </w:tc>
        <w:tc>
          <w:tcPr>
            <w:tcW w:w="1073" w:type="dxa"/>
          </w:tcPr>
          <w:p w14:paraId="7696590A" w14:textId="77777777" w:rsidR="004D3C47" w:rsidRDefault="004D3C47" w:rsidP="005515A7">
            <w:pPr>
              <w:rPr>
                <w:rFonts w:hint="eastAsia"/>
              </w:rPr>
            </w:pPr>
            <w:r>
              <w:t>decimal</w:t>
            </w:r>
          </w:p>
        </w:tc>
        <w:tc>
          <w:tcPr>
            <w:tcW w:w="950" w:type="dxa"/>
          </w:tcPr>
          <w:p w14:paraId="00E2D01E" w14:textId="77777777" w:rsidR="004D3C47" w:rsidRDefault="004D3C47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918" w:type="dxa"/>
          </w:tcPr>
          <w:p w14:paraId="1856CF90" w14:textId="77777777" w:rsidR="004D3C47" w:rsidRDefault="004D3C47" w:rsidP="005515A7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918" w:type="dxa"/>
          </w:tcPr>
          <w:p w14:paraId="556597C9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918" w:type="dxa"/>
          </w:tcPr>
          <w:p w14:paraId="357CE282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2050" w:type="dxa"/>
          </w:tcPr>
          <w:p w14:paraId="130A675A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hc 定时从sap更新的 po数量</w:t>
            </w:r>
          </w:p>
        </w:tc>
      </w:tr>
      <w:tr w:rsidR="004D3C47" w14:paraId="66C72C2D" w14:textId="77777777" w:rsidTr="00276A3C">
        <w:tc>
          <w:tcPr>
            <w:tcW w:w="921" w:type="dxa"/>
          </w:tcPr>
          <w:p w14:paraId="515FB37C" w14:textId="77777777" w:rsidR="004D3C47" w:rsidRDefault="004D3C47" w:rsidP="005515A7">
            <w:pPr>
              <w:rPr>
                <w:rFonts w:hint="eastAsia"/>
              </w:rPr>
            </w:pPr>
            <w:r>
              <w:t>9</w:t>
            </w:r>
          </w:p>
        </w:tc>
        <w:tc>
          <w:tcPr>
            <w:tcW w:w="1603" w:type="dxa"/>
          </w:tcPr>
          <w:p w14:paraId="5F756A0C" w14:textId="77777777" w:rsidR="004D3C47" w:rsidRDefault="004D3C47" w:rsidP="005515A7">
            <w:pPr>
              <w:rPr>
                <w:rFonts w:hint="eastAsia"/>
              </w:rPr>
            </w:pPr>
            <w:r>
              <w:t>quantity_arrive</w:t>
            </w:r>
          </w:p>
        </w:tc>
        <w:tc>
          <w:tcPr>
            <w:tcW w:w="1073" w:type="dxa"/>
          </w:tcPr>
          <w:p w14:paraId="36722B92" w14:textId="77777777" w:rsidR="004D3C47" w:rsidRDefault="004D3C47" w:rsidP="005515A7">
            <w:pPr>
              <w:rPr>
                <w:rFonts w:hint="eastAsia"/>
              </w:rPr>
            </w:pPr>
            <w:r>
              <w:t>decimal</w:t>
            </w:r>
          </w:p>
        </w:tc>
        <w:tc>
          <w:tcPr>
            <w:tcW w:w="950" w:type="dxa"/>
          </w:tcPr>
          <w:p w14:paraId="54FE5861" w14:textId="77777777" w:rsidR="004D3C47" w:rsidRDefault="004D3C47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918" w:type="dxa"/>
          </w:tcPr>
          <w:p w14:paraId="3C9160FF" w14:textId="77777777" w:rsidR="004D3C47" w:rsidRDefault="004D3C47" w:rsidP="005515A7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918" w:type="dxa"/>
          </w:tcPr>
          <w:p w14:paraId="3042F5B9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918" w:type="dxa"/>
          </w:tcPr>
          <w:p w14:paraId="13D980F1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2050" w:type="dxa"/>
          </w:tcPr>
          <w:p w14:paraId="1A346303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hc 定时从sap更新的 到货数量</w:t>
            </w:r>
          </w:p>
        </w:tc>
      </w:tr>
      <w:tr w:rsidR="004D3C47" w14:paraId="74EFD975" w14:textId="77777777" w:rsidTr="00276A3C">
        <w:tc>
          <w:tcPr>
            <w:tcW w:w="921" w:type="dxa"/>
          </w:tcPr>
          <w:p w14:paraId="01F69C22" w14:textId="77777777" w:rsidR="004D3C47" w:rsidRDefault="004D3C47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603" w:type="dxa"/>
          </w:tcPr>
          <w:p w14:paraId="6CD07966" w14:textId="77777777" w:rsidR="004D3C47" w:rsidRDefault="004D3C47" w:rsidP="005515A7">
            <w:pPr>
              <w:rPr>
                <w:rFonts w:hint="eastAsia"/>
              </w:rPr>
            </w:pPr>
            <w:r>
              <w:t>arrive_date</w:t>
            </w:r>
          </w:p>
        </w:tc>
        <w:tc>
          <w:tcPr>
            <w:tcW w:w="1073" w:type="dxa"/>
          </w:tcPr>
          <w:p w14:paraId="14CE2EFA" w14:textId="77777777" w:rsidR="004D3C47" w:rsidRDefault="004D3C47" w:rsidP="005515A7">
            <w:pPr>
              <w:rPr>
                <w:rFonts w:hint="eastAsia"/>
              </w:rPr>
            </w:pPr>
            <w:r>
              <w:t>date</w:t>
            </w:r>
          </w:p>
        </w:tc>
        <w:tc>
          <w:tcPr>
            <w:tcW w:w="950" w:type="dxa"/>
          </w:tcPr>
          <w:p w14:paraId="44ECED09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918" w:type="dxa"/>
          </w:tcPr>
          <w:p w14:paraId="504E3F4C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918" w:type="dxa"/>
          </w:tcPr>
          <w:p w14:paraId="64DF15F5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918" w:type="dxa"/>
          </w:tcPr>
          <w:p w14:paraId="5D5A3F8E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2050" w:type="dxa"/>
          </w:tcPr>
          <w:p w14:paraId="6A450579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hc 定时从sap更新的 到货日期 yyyy-MM-dd</w:t>
            </w:r>
          </w:p>
        </w:tc>
      </w:tr>
      <w:tr w:rsidR="004D3C47" w14:paraId="4AAE0D0B" w14:textId="77777777" w:rsidTr="00276A3C">
        <w:tc>
          <w:tcPr>
            <w:tcW w:w="921" w:type="dxa"/>
          </w:tcPr>
          <w:p w14:paraId="307649ED" w14:textId="77777777" w:rsidR="004D3C47" w:rsidRDefault="004D3C47" w:rsidP="005515A7">
            <w:pPr>
              <w:rPr>
                <w:rFonts w:hint="eastAsia"/>
              </w:rPr>
            </w:pPr>
            <w:r>
              <w:t>11</w:t>
            </w:r>
          </w:p>
        </w:tc>
        <w:tc>
          <w:tcPr>
            <w:tcW w:w="1603" w:type="dxa"/>
          </w:tcPr>
          <w:p w14:paraId="44FEDCA5" w14:textId="77777777" w:rsidR="004D3C47" w:rsidRDefault="004D3C47" w:rsidP="005515A7">
            <w:pPr>
              <w:rPr>
                <w:rFonts w:hint="eastAsia"/>
              </w:rPr>
            </w:pPr>
            <w:r>
              <w:t>create_by</w:t>
            </w:r>
          </w:p>
        </w:tc>
        <w:tc>
          <w:tcPr>
            <w:tcW w:w="1073" w:type="dxa"/>
          </w:tcPr>
          <w:p w14:paraId="00636DBA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950" w:type="dxa"/>
          </w:tcPr>
          <w:p w14:paraId="01752C80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918" w:type="dxa"/>
          </w:tcPr>
          <w:p w14:paraId="0738D943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918" w:type="dxa"/>
          </w:tcPr>
          <w:p w14:paraId="2AF38804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918" w:type="dxa"/>
          </w:tcPr>
          <w:p w14:paraId="5BB5C1BE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2050" w:type="dxa"/>
          </w:tcPr>
          <w:p w14:paraId="66D66A04" w14:textId="77777777" w:rsidR="004D3C47" w:rsidRDefault="004D3C47" w:rsidP="005515A7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创建人</w:t>
            </w:r>
          </w:p>
        </w:tc>
      </w:tr>
      <w:tr w:rsidR="004D3C47" w14:paraId="5A5FEF47" w14:textId="77777777" w:rsidTr="00276A3C">
        <w:tc>
          <w:tcPr>
            <w:tcW w:w="921" w:type="dxa"/>
          </w:tcPr>
          <w:p w14:paraId="123746ED" w14:textId="77777777" w:rsidR="004D3C47" w:rsidRDefault="004D3C47" w:rsidP="005515A7">
            <w:pPr>
              <w:rPr>
                <w:rFonts w:hint="eastAsia"/>
              </w:rPr>
            </w:pPr>
            <w:r>
              <w:t>12</w:t>
            </w:r>
          </w:p>
        </w:tc>
        <w:tc>
          <w:tcPr>
            <w:tcW w:w="1603" w:type="dxa"/>
          </w:tcPr>
          <w:p w14:paraId="6DA8A319" w14:textId="77777777" w:rsidR="004D3C47" w:rsidRDefault="004D3C47" w:rsidP="005515A7">
            <w:pPr>
              <w:rPr>
                <w:rFonts w:hint="eastAsia"/>
              </w:rPr>
            </w:pPr>
            <w:r>
              <w:t>create_time</w:t>
            </w:r>
          </w:p>
        </w:tc>
        <w:tc>
          <w:tcPr>
            <w:tcW w:w="1073" w:type="dxa"/>
          </w:tcPr>
          <w:p w14:paraId="7985EE57" w14:textId="77777777" w:rsidR="004D3C47" w:rsidRDefault="004D3C47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950" w:type="dxa"/>
          </w:tcPr>
          <w:p w14:paraId="22156DFA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918" w:type="dxa"/>
          </w:tcPr>
          <w:p w14:paraId="2B28D8BA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918" w:type="dxa"/>
          </w:tcPr>
          <w:p w14:paraId="590F274B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918" w:type="dxa"/>
          </w:tcPr>
          <w:p w14:paraId="35634C47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2050" w:type="dxa"/>
          </w:tcPr>
          <w:p w14:paraId="3D720614" w14:textId="77777777" w:rsidR="004D3C47" w:rsidRDefault="004D3C47" w:rsidP="005515A7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创建时间</w:t>
            </w:r>
          </w:p>
        </w:tc>
      </w:tr>
      <w:tr w:rsidR="004D3C47" w14:paraId="6D9AD5AD" w14:textId="77777777" w:rsidTr="00276A3C">
        <w:tc>
          <w:tcPr>
            <w:tcW w:w="921" w:type="dxa"/>
          </w:tcPr>
          <w:p w14:paraId="2D6B519C" w14:textId="77777777" w:rsidR="004D3C47" w:rsidRDefault="004D3C47" w:rsidP="005515A7">
            <w:pPr>
              <w:rPr>
                <w:rFonts w:hint="eastAsia"/>
              </w:rPr>
            </w:pPr>
            <w:r>
              <w:t>13</w:t>
            </w:r>
          </w:p>
        </w:tc>
        <w:tc>
          <w:tcPr>
            <w:tcW w:w="1603" w:type="dxa"/>
          </w:tcPr>
          <w:p w14:paraId="092686D9" w14:textId="77777777" w:rsidR="004D3C47" w:rsidRDefault="004D3C47" w:rsidP="005515A7">
            <w:pPr>
              <w:rPr>
                <w:rFonts w:hint="eastAsia"/>
              </w:rPr>
            </w:pPr>
            <w:r>
              <w:t>update_by</w:t>
            </w:r>
          </w:p>
        </w:tc>
        <w:tc>
          <w:tcPr>
            <w:tcW w:w="1073" w:type="dxa"/>
          </w:tcPr>
          <w:p w14:paraId="260FD6A6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950" w:type="dxa"/>
          </w:tcPr>
          <w:p w14:paraId="48AA7166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918" w:type="dxa"/>
          </w:tcPr>
          <w:p w14:paraId="4DCD40C1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918" w:type="dxa"/>
          </w:tcPr>
          <w:p w14:paraId="5639F8C4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918" w:type="dxa"/>
          </w:tcPr>
          <w:p w14:paraId="09094A14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2050" w:type="dxa"/>
          </w:tcPr>
          <w:p w14:paraId="446B90B2" w14:textId="77777777" w:rsidR="004D3C47" w:rsidRDefault="004D3C47" w:rsidP="005515A7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更新人</w:t>
            </w:r>
          </w:p>
        </w:tc>
      </w:tr>
      <w:tr w:rsidR="004D3C47" w14:paraId="2244F740" w14:textId="77777777" w:rsidTr="00276A3C">
        <w:tc>
          <w:tcPr>
            <w:tcW w:w="921" w:type="dxa"/>
          </w:tcPr>
          <w:p w14:paraId="680445F5" w14:textId="77777777" w:rsidR="004D3C47" w:rsidRDefault="004D3C47" w:rsidP="005515A7">
            <w:pPr>
              <w:rPr>
                <w:rFonts w:hint="eastAsia"/>
              </w:rPr>
            </w:pPr>
            <w:r>
              <w:t>14</w:t>
            </w:r>
          </w:p>
        </w:tc>
        <w:tc>
          <w:tcPr>
            <w:tcW w:w="1603" w:type="dxa"/>
          </w:tcPr>
          <w:p w14:paraId="06FCA871" w14:textId="77777777" w:rsidR="004D3C47" w:rsidRDefault="004D3C47" w:rsidP="005515A7">
            <w:pPr>
              <w:rPr>
                <w:rFonts w:hint="eastAsia"/>
              </w:rPr>
            </w:pPr>
            <w:r>
              <w:t>update_time</w:t>
            </w:r>
          </w:p>
        </w:tc>
        <w:tc>
          <w:tcPr>
            <w:tcW w:w="1073" w:type="dxa"/>
          </w:tcPr>
          <w:p w14:paraId="25D6A1C3" w14:textId="77777777" w:rsidR="004D3C47" w:rsidRDefault="004D3C47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950" w:type="dxa"/>
          </w:tcPr>
          <w:p w14:paraId="36087DD9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918" w:type="dxa"/>
          </w:tcPr>
          <w:p w14:paraId="7ED0B6A9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918" w:type="dxa"/>
          </w:tcPr>
          <w:p w14:paraId="27FC6084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918" w:type="dxa"/>
          </w:tcPr>
          <w:p w14:paraId="180F69D1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2050" w:type="dxa"/>
          </w:tcPr>
          <w:p w14:paraId="225B43CE" w14:textId="77777777" w:rsidR="004D3C47" w:rsidRDefault="004D3C47" w:rsidP="005515A7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更新时间</w:t>
            </w:r>
          </w:p>
        </w:tc>
      </w:tr>
    </w:tbl>
    <w:p w14:paraId="4ACE1BAE" w14:textId="77777777" w:rsidR="004D3C47" w:rsidRDefault="004D3C47" w:rsidP="004D3C47">
      <w:pPr>
        <w:rPr>
          <w:rFonts w:hint="eastAsia"/>
        </w:rPr>
      </w:pPr>
    </w:p>
    <w:p w14:paraId="6008BC59" w14:textId="77777777" w:rsidR="004D3C47" w:rsidRPr="009E685E" w:rsidRDefault="004D3C47" w:rsidP="004D3C47">
      <w:pPr>
        <w:spacing w:after="0" w:line="288" w:lineRule="auto"/>
        <w:rPr>
          <w:rFonts w:hint="eastAsia"/>
          <w:sz w:val="26"/>
          <w:szCs w:val="26"/>
        </w:rPr>
      </w:pPr>
      <w:r w:rsidRPr="009E685E">
        <w:rPr>
          <w:sz w:val="26"/>
          <w:szCs w:val="26"/>
        </w:rPr>
        <w:t>表：spare_parts_pr_order</w:t>
      </w:r>
    </w:p>
    <w:tbl>
      <w:tblPr>
        <w:tblStyle w:val="aff1"/>
        <w:tblW w:w="9351" w:type="dxa"/>
        <w:tblLook w:val="04A0" w:firstRow="1" w:lastRow="0" w:firstColumn="1" w:lastColumn="0" w:noHBand="0" w:noVBand="1"/>
      </w:tblPr>
      <w:tblGrid>
        <w:gridCol w:w="524"/>
        <w:gridCol w:w="2277"/>
        <w:gridCol w:w="1056"/>
        <w:gridCol w:w="625"/>
        <w:gridCol w:w="512"/>
        <w:gridCol w:w="512"/>
        <w:gridCol w:w="512"/>
        <w:gridCol w:w="3333"/>
      </w:tblGrid>
      <w:tr w:rsidR="004D3C47" w14:paraId="430E7AD1" w14:textId="77777777" w:rsidTr="00276A3C">
        <w:tc>
          <w:tcPr>
            <w:tcW w:w="524" w:type="dxa"/>
          </w:tcPr>
          <w:p w14:paraId="4A2E8FE0" w14:textId="77777777" w:rsidR="004D3C47" w:rsidRDefault="004D3C47" w:rsidP="005515A7">
            <w:pPr>
              <w:rPr>
                <w:rFonts w:hint="eastAsia"/>
              </w:rPr>
            </w:pPr>
            <w:r>
              <w:t>编号</w:t>
            </w:r>
          </w:p>
        </w:tc>
        <w:tc>
          <w:tcPr>
            <w:tcW w:w="2277" w:type="dxa"/>
          </w:tcPr>
          <w:p w14:paraId="775273A4" w14:textId="77777777" w:rsidR="004D3C47" w:rsidRDefault="004D3C47" w:rsidP="005515A7">
            <w:pPr>
              <w:rPr>
                <w:rFonts w:hint="eastAsia"/>
              </w:rPr>
            </w:pPr>
            <w:r>
              <w:t>名称</w:t>
            </w:r>
          </w:p>
        </w:tc>
        <w:tc>
          <w:tcPr>
            <w:tcW w:w="1056" w:type="dxa"/>
          </w:tcPr>
          <w:p w14:paraId="312B50AB" w14:textId="77777777" w:rsidR="004D3C47" w:rsidRDefault="004D3C47" w:rsidP="005515A7">
            <w:pPr>
              <w:rPr>
                <w:rFonts w:hint="eastAsia"/>
              </w:rPr>
            </w:pPr>
            <w:r>
              <w:t>数据类型</w:t>
            </w:r>
          </w:p>
        </w:tc>
        <w:tc>
          <w:tcPr>
            <w:tcW w:w="625" w:type="dxa"/>
          </w:tcPr>
          <w:p w14:paraId="65C26DC9" w14:textId="77777777" w:rsidR="004D3C47" w:rsidRDefault="004D3C47" w:rsidP="005515A7">
            <w:pPr>
              <w:rPr>
                <w:rFonts w:hint="eastAsia"/>
              </w:rPr>
            </w:pPr>
            <w:r>
              <w:t>长度</w:t>
            </w:r>
          </w:p>
        </w:tc>
        <w:tc>
          <w:tcPr>
            <w:tcW w:w="512" w:type="dxa"/>
          </w:tcPr>
          <w:p w14:paraId="6EFAA4AA" w14:textId="77777777" w:rsidR="004D3C47" w:rsidRDefault="004D3C47" w:rsidP="005515A7">
            <w:pPr>
              <w:rPr>
                <w:rFonts w:hint="eastAsia"/>
              </w:rPr>
            </w:pPr>
            <w:r>
              <w:t>小数位</w:t>
            </w:r>
          </w:p>
        </w:tc>
        <w:tc>
          <w:tcPr>
            <w:tcW w:w="512" w:type="dxa"/>
          </w:tcPr>
          <w:p w14:paraId="208BF623" w14:textId="77777777" w:rsidR="004D3C47" w:rsidRDefault="004D3C47" w:rsidP="005515A7">
            <w:pPr>
              <w:rPr>
                <w:rFonts w:hint="eastAsia"/>
              </w:rPr>
            </w:pPr>
            <w:r>
              <w:t>允许空值</w:t>
            </w:r>
          </w:p>
        </w:tc>
        <w:tc>
          <w:tcPr>
            <w:tcW w:w="512" w:type="dxa"/>
          </w:tcPr>
          <w:p w14:paraId="346E513E" w14:textId="77777777" w:rsidR="004D3C47" w:rsidRDefault="004D3C47" w:rsidP="005515A7">
            <w:pPr>
              <w:rPr>
                <w:rFonts w:hint="eastAsia"/>
              </w:rPr>
            </w:pPr>
            <w:r>
              <w:t>默认值</w:t>
            </w:r>
          </w:p>
        </w:tc>
        <w:tc>
          <w:tcPr>
            <w:tcW w:w="3333" w:type="dxa"/>
          </w:tcPr>
          <w:p w14:paraId="072F77AA" w14:textId="77777777" w:rsidR="004D3C47" w:rsidRDefault="004D3C47" w:rsidP="005515A7">
            <w:pPr>
              <w:rPr>
                <w:rFonts w:hint="eastAsia"/>
              </w:rPr>
            </w:pPr>
            <w:r>
              <w:t>说明</w:t>
            </w:r>
          </w:p>
        </w:tc>
      </w:tr>
      <w:tr w:rsidR="004D3C47" w14:paraId="3A8CEFE0" w14:textId="77777777" w:rsidTr="00276A3C">
        <w:tc>
          <w:tcPr>
            <w:tcW w:w="524" w:type="dxa"/>
          </w:tcPr>
          <w:p w14:paraId="1D8A7766" w14:textId="77777777" w:rsidR="004D3C47" w:rsidRDefault="004D3C47" w:rsidP="005515A7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2277" w:type="dxa"/>
          </w:tcPr>
          <w:p w14:paraId="641344DE" w14:textId="77777777" w:rsidR="004D3C47" w:rsidRDefault="004D3C47" w:rsidP="005515A7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1056" w:type="dxa"/>
          </w:tcPr>
          <w:p w14:paraId="5245D70F" w14:textId="77777777" w:rsidR="004D3C47" w:rsidRDefault="004D3C47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625" w:type="dxa"/>
          </w:tcPr>
          <w:p w14:paraId="5C582F31" w14:textId="77777777" w:rsidR="004D3C47" w:rsidRDefault="004D3C47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512" w:type="dxa"/>
          </w:tcPr>
          <w:p w14:paraId="3E175559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512" w:type="dxa"/>
          </w:tcPr>
          <w:p w14:paraId="20321C6A" w14:textId="77777777" w:rsidR="004D3C47" w:rsidRDefault="004D3C47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512" w:type="dxa"/>
          </w:tcPr>
          <w:p w14:paraId="3D78C342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3333" w:type="dxa"/>
          </w:tcPr>
          <w:p w14:paraId="5CE79005" w14:textId="77777777" w:rsidR="004D3C47" w:rsidRDefault="004D3C47" w:rsidP="005515A7">
            <w:pPr>
              <w:rPr>
                <w:rFonts w:hint="eastAsia"/>
              </w:rPr>
            </w:pPr>
            <w:r>
              <w:t>hc 备品备件 pr 单据 order 表头</w:t>
            </w:r>
          </w:p>
        </w:tc>
      </w:tr>
      <w:tr w:rsidR="004D3C47" w14:paraId="4023772B" w14:textId="77777777" w:rsidTr="00276A3C">
        <w:tc>
          <w:tcPr>
            <w:tcW w:w="524" w:type="dxa"/>
          </w:tcPr>
          <w:p w14:paraId="4BDB38F8" w14:textId="77777777" w:rsidR="004D3C47" w:rsidRDefault="004D3C47" w:rsidP="005515A7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2277" w:type="dxa"/>
          </w:tcPr>
          <w:p w14:paraId="34255EB5" w14:textId="77777777" w:rsidR="004D3C47" w:rsidRDefault="004D3C47" w:rsidP="005515A7">
            <w:pPr>
              <w:rPr>
                <w:rFonts w:hint="eastAsia"/>
              </w:rPr>
            </w:pPr>
            <w:r>
              <w:t>pr</w:t>
            </w:r>
          </w:p>
        </w:tc>
        <w:tc>
          <w:tcPr>
            <w:tcW w:w="1056" w:type="dxa"/>
          </w:tcPr>
          <w:p w14:paraId="18AF0CB7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625" w:type="dxa"/>
          </w:tcPr>
          <w:p w14:paraId="0E877C7C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512" w:type="dxa"/>
          </w:tcPr>
          <w:p w14:paraId="7EBF56C4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512" w:type="dxa"/>
          </w:tcPr>
          <w:p w14:paraId="0D70A67A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512" w:type="dxa"/>
          </w:tcPr>
          <w:p w14:paraId="35AF40CE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3333" w:type="dxa"/>
          </w:tcPr>
          <w:p w14:paraId="1F55F84D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hc 物料PR单(OA回传)</w:t>
            </w:r>
          </w:p>
        </w:tc>
      </w:tr>
      <w:tr w:rsidR="004D3C47" w14:paraId="5FA9C3C3" w14:textId="77777777" w:rsidTr="00276A3C">
        <w:tc>
          <w:tcPr>
            <w:tcW w:w="524" w:type="dxa"/>
          </w:tcPr>
          <w:p w14:paraId="2B9F7441" w14:textId="77777777" w:rsidR="004D3C47" w:rsidRDefault="004D3C47" w:rsidP="005515A7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2277" w:type="dxa"/>
          </w:tcPr>
          <w:p w14:paraId="1F3BADF8" w14:textId="77777777" w:rsidR="004D3C47" w:rsidRDefault="004D3C47" w:rsidP="005515A7">
            <w:pPr>
              <w:rPr>
                <w:rFonts w:hint="eastAsia"/>
              </w:rPr>
            </w:pPr>
            <w:r>
              <w:t>title</w:t>
            </w:r>
          </w:p>
        </w:tc>
        <w:tc>
          <w:tcPr>
            <w:tcW w:w="1056" w:type="dxa"/>
          </w:tcPr>
          <w:p w14:paraId="4F8DBA17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625" w:type="dxa"/>
          </w:tcPr>
          <w:p w14:paraId="0B28EAA3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512" w:type="dxa"/>
          </w:tcPr>
          <w:p w14:paraId="3BBE205E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512" w:type="dxa"/>
          </w:tcPr>
          <w:p w14:paraId="07EC95FC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512" w:type="dxa"/>
          </w:tcPr>
          <w:p w14:paraId="1A42A43D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3333" w:type="dxa"/>
          </w:tcPr>
          <w:p w14:paraId="09A37AC6" w14:textId="77777777" w:rsidR="004D3C47" w:rsidRDefault="004D3C47" w:rsidP="005515A7">
            <w:pPr>
              <w:rPr>
                <w:rFonts w:hint="eastAsia"/>
              </w:rPr>
            </w:pPr>
            <w:r>
              <w:t>hc 标题</w:t>
            </w:r>
          </w:p>
        </w:tc>
      </w:tr>
      <w:tr w:rsidR="004D3C47" w14:paraId="4F6EB523" w14:textId="77777777" w:rsidTr="00276A3C">
        <w:tc>
          <w:tcPr>
            <w:tcW w:w="524" w:type="dxa"/>
          </w:tcPr>
          <w:p w14:paraId="0EC7F4C6" w14:textId="77777777" w:rsidR="004D3C47" w:rsidRDefault="004D3C47" w:rsidP="005515A7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277" w:type="dxa"/>
          </w:tcPr>
          <w:p w14:paraId="2805F6BF" w14:textId="77777777" w:rsidR="004D3C47" w:rsidRDefault="004D3C47" w:rsidP="005515A7">
            <w:pPr>
              <w:rPr>
                <w:rFonts w:hint="eastAsia"/>
              </w:rPr>
            </w:pPr>
            <w:r>
              <w:t>apply_date</w:t>
            </w:r>
          </w:p>
        </w:tc>
        <w:tc>
          <w:tcPr>
            <w:tcW w:w="1056" w:type="dxa"/>
          </w:tcPr>
          <w:p w14:paraId="07D7B450" w14:textId="77777777" w:rsidR="004D3C47" w:rsidRDefault="004D3C47" w:rsidP="005515A7">
            <w:pPr>
              <w:rPr>
                <w:rFonts w:hint="eastAsia"/>
              </w:rPr>
            </w:pPr>
            <w:r>
              <w:t>date</w:t>
            </w:r>
          </w:p>
        </w:tc>
        <w:tc>
          <w:tcPr>
            <w:tcW w:w="625" w:type="dxa"/>
          </w:tcPr>
          <w:p w14:paraId="792D1A01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512" w:type="dxa"/>
          </w:tcPr>
          <w:p w14:paraId="524B9A5D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512" w:type="dxa"/>
          </w:tcPr>
          <w:p w14:paraId="396DC152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512" w:type="dxa"/>
          </w:tcPr>
          <w:p w14:paraId="429E30F8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3333" w:type="dxa"/>
          </w:tcPr>
          <w:p w14:paraId="49C96D30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hc 申请日期yyyy-MM-dd 前端传当天</w:t>
            </w:r>
          </w:p>
        </w:tc>
      </w:tr>
      <w:tr w:rsidR="004D3C47" w14:paraId="1CBA1E0A" w14:textId="77777777" w:rsidTr="00276A3C">
        <w:tc>
          <w:tcPr>
            <w:tcW w:w="524" w:type="dxa"/>
          </w:tcPr>
          <w:p w14:paraId="6527CC5D" w14:textId="77777777" w:rsidR="004D3C47" w:rsidRDefault="004D3C47" w:rsidP="005515A7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2277" w:type="dxa"/>
          </w:tcPr>
          <w:p w14:paraId="42D80505" w14:textId="77777777" w:rsidR="004D3C47" w:rsidRDefault="004D3C47" w:rsidP="005515A7">
            <w:pPr>
              <w:rPr>
                <w:rFonts w:hint="eastAsia"/>
              </w:rPr>
            </w:pPr>
            <w:r>
              <w:t>launch_user_code</w:t>
            </w:r>
          </w:p>
        </w:tc>
        <w:tc>
          <w:tcPr>
            <w:tcW w:w="1056" w:type="dxa"/>
          </w:tcPr>
          <w:p w14:paraId="7445669B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625" w:type="dxa"/>
          </w:tcPr>
          <w:p w14:paraId="257E47B0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512" w:type="dxa"/>
          </w:tcPr>
          <w:p w14:paraId="7890FCAE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512" w:type="dxa"/>
          </w:tcPr>
          <w:p w14:paraId="6D3AA5EE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512" w:type="dxa"/>
          </w:tcPr>
          <w:p w14:paraId="7DFC8C13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3333" w:type="dxa"/>
          </w:tcPr>
          <w:p w14:paraId="5C96B567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hc 发起人=当前用户=OA创建人 工号</w:t>
            </w:r>
          </w:p>
        </w:tc>
      </w:tr>
      <w:tr w:rsidR="004D3C47" w14:paraId="6856AE2C" w14:textId="77777777" w:rsidTr="00276A3C">
        <w:tc>
          <w:tcPr>
            <w:tcW w:w="524" w:type="dxa"/>
          </w:tcPr>
          <w:p w14:paraId="2B1F3582" w14:textId="77777777" w:rsidR="004D3C47" w:rsidRDefault="004D3C47" w:rsidP="005515A7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2277" w:type="dxa"/>
          </w:tcPr>
          <w:p w14:paraId="675487D4" w14:textId="77777777" w:rsidR="004D3C47" w:rsidRDefault="004D3C47" w:rsidP="005515A7">
            <w:pPr>
              <w:rPr>
                <w:rFonts w:hint="eastAsia"/>
              </w:rPr>
            </w:pPr>
            <w:r>
              <w:t>launch_user_name</w:t>
            </w:r>
          </w:p>
        </w:tc>
        <w:tc>
          <w:tcPr>
            <w:tcW w:w="1056" w:type="dxa"/>
          </w:tcPr>
          <w:p w14:paraId="30EBB46C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625" w:type="dxa"/>
          </w:tcPr>
          <w:p w14:paraId="5D7555FE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512" w:type="dxa"/>
          </w:tcPr>
          <w:p w14:paraId="7970EB67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512" w:type="dxa"/>
          </w:tcPr>
          <w:p w14:paraId="7C03D177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512" w:type="dxa"/>
          </w:tcPr>
          <w:p w14:paraId="3987B698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3333" w:type="dxa"/>
          </w:tcPr>
          <w:p w14:paraId="2674C282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hc 发起人=当前用户=OA创建人 姓名</w:t>
            </w:r>
          </w:p>
        </w:tc>
      </w:tr>
      <w:tr w:rsidR="004D3C47" w14:paraId="21A4920A" w14:textId="77777777" w:rsidTr="00276A3C">
        <w:tc>
          <w:tcPr>
            <w:tcW w:w="524" w:type="dxa"/>
          </w:tcPr>
          <w:p w14:paraId="6064A99F" w14:textId="77777777" w:rsidR="004D3C47" w:rsidRDefault="004D3C47" w:rsidP="005515A7">
            <w:pPr>
              <w:rPr>
                <w:rFonts w:hint="eastAsia"/>
              </w:rPr>
            </w:pPr>
            <w:r>
              <w:t>7</w:t>
            </w:r>
          </w:p>
        </w:tc>
        <w:tc>
          <w:tcPr>
            <w:tcW w:w="2277" w:type="dxa"/>
          </w:tcPr>
          <w:p w14:paraId="10CC1839" w14:textId="77777777" w:rsidR="004D3C47" w:rsidRDefault="004D3C47" w:rsidP="005515A7">
            <w:pPr>
              <w:rPr>
                <w:rFonts w:hint="eastAsia"/>
              </w:rPr>
            </w:pPr>
            <w:r>
              <w:t>demand_user_code</w:t>
            </w:r>
          </w:p>
        </w:tc>
        <w:tc>
          <w:tcPr>
            <w:tcW w:w="1056" w:type="dxa"/>
          </w:tcPr>
          <w:p w14:paraId="00CA05EC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625" w:type="dxa"/>
          </w:tcPr>
          <w:p w14:paraId="6151DF96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512" w:type="dxa"/>
          </w:tcPr>
          <w:p w14:paraId="1CFB67D2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512" w:type="dxa"/>
          </w:tcPr>
          <w:p w14:paraId="73CA988F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512" w:type="dxa"/>
          </w:tcPr>
          <w:p w14:paraId="3E4BABC6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3333" w:type="dxa"/>
          </w:tcPr>
          <w:p w14:paraId="78098E4A" w14:textId="77777777" w:rsidR="004D3C47" w:rsidRDefault="004D3C47" w:rsidP="005515A7">
            <w:pPr>
              <w:rPr>
                <w:rFonts w:hint="eastAsia"/>
              </w:rPr>
            </w:pPr>
            <w:r>
              <w:t>hc 需求人 工号</w:t>
            </w:r>
          </w:p>
        </w:tc>
      </w:tr>
      <w:tr w:rsidR="004D3C47" w14:paraId="28845C64" w14:textId="77777777" w:rsidTr="00276A3C">
        <w:tc>
          <w:tcPr>
            <w:tcW w:w="524" w:type="dxa"/>
          </w:tcPr>
          <w:p w14:paraId="41834580" w14:textId="77777777" w:rsidR="004D3C47" w:rsidRDefault="004D3C47" w:rsidP="005515A7">
            <w:pPr>
              <w:rPr>
                <w:rFonts w:hint="eastAsia"/>
              </w:rPr>
            </w:pPr>
            <w:r>
              <w:t>8</w:t>
            </w:r>
          </w:p>
        </w:tc>
        <w:tc>
          <w:tcPr>
            <w:tcW w:w="2277" w:type="dxa"/>
          </w:tcPr>
          <w:p w14:paraId="640E1E5B" w14:textId="77777777" w:rsidR="004D3C47" w:rsidRDefault="004D3C47" w:rsidP="005515A7">
            <w:pPr>
              <w:rPr>
                <w:rFonts w:hint="eastAsia"/>
              </w:rPr>
            </w:pPr>
            <w:r>
              <w:t>demand_user_name</w:t>
            </w:r>
          </w:p>
        </w:tc>
        <w:tc>
          <w:tcPr>
            <w:tcW w:w="1056" w:type="dxa"/>
          </w:tcPr>
          <w:p w14:paraId="0CAF879E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625" w:type="dxa"/>
          </w:tcPr>
          <w:p w14:paraId="44F263DB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512" w:type="dxa"/>
          </w:tcPr>
          <w:p w14:paraId="21EDAFE3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512" w:type="dxa"/>
          </w:tcPr>
          <w:p w14:paraId="36815D73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512" w:type="dxa"/>
          </w:tcPr>
          <w:p w14:paraId="1BEAD148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3333" w:type="dxa"/>
          </w:tcPr>
          <w:p w14:paraId="1A6B7C18" w14:textId="77777777" w:rsidR="004D3C47" w:rsidRDefault="004D3C47" w:rsidP="005515A7">
            <w:pPr>
              <w:rPr>
                <w:rFonts w:hint="eastAsia"/>
              </w:rPr>
            </w:pPr>
            <w:r>
              <w:t>hc 需求人 姓名</w:t>
            </w:r>
          </w:p>
        </w:tc>
      </w:tr>
      <w:tr w:rsidR="004D3C47" w14:paraId="4C7763A6" w14:textId="77777777" w:rsidTr="00276A3C">
        <w:tc>
          <w:tcPr>
            <w:tcW w:w="524" w:type="dxa"/>
          </w:tcPr>
          <w:p w14:paraId="78D94097" w14:textId="77777777" w:rsidR="004D3C47" w:rsidRDefault="004D3C47" w:rsidP="005515A7">
            <w:pPr>
              <w:rPr>
                <w:rFonts w:hint="eastAsia"/>
              </w:rPr>
            </w:pPr>
            <w:r>
              <w:t>9</w:t>
            </w:r>
          </w:p>
        </w:tc>
        <w:tc>
          <w:tcPr>
            <w:tcW w:w="2277" w:type="dxa"/>
          </w:tcPr>
          <w:p w14:paraId="418FE002" w14:textId="77777777" w:rsidR="004D3C47" w:rsidRDefault="004D3C47" w:rsidP="005515A7">
            <w:pPr>
              <w:rPr>
                <w:rFonts w:hint="eastAsia"/>
              </w:rPr>
            </w:pPr>
            <w:r>
              <w:t>urgency</w:t>
            </w:r>
          </w:p>
        </w:tc>
        <w:tc>
          <w:tcPr>
            <w:tcW w:w="1056" w:type="dxa"/>
          </w:tcPr>
          <w:p w14:paraId="47919002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625" w:type="dxa"/>
          </w:tcPr>
          <w:p w14:paraId="364E6A0E" w14:textId="77777777" w:rsidR="004D3C47" w:rsidRDefault="004D3C47" w:rsidP="005515A7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512" w:type="dxa"/>
          </w:tcPr>
          <w:p w14:paraId="79475FF1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512" w:type="dxa"/>
          </w:tcPr>
          <w:p w14:paraId="42389DFB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512" w:type="dxa"/>
          </w:tcPr>
          <w:p w14:paraId="111182B9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3333" w:type="dxa"/>
          </w:tcPr>
          <w:p w14:paraId="67D0B332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hc 紧急程度 0正常 1一般紧急 2非常紧急</w:t>
            </w:r>
          </w:p>
        </w:tc>
      </w:tr>
      <w:tr w:rsidR="004D3C47" w14:paraId="22D6D5A4" w14:textId="77777777" w:rsidTr="00276A3C">
        <w:tc>
          <w:tcPr>
            <w:tcW w:w="524" w:type="dxa"/>
          </w:tcPr>
          <w:p w14:paraId="1B36B305" w14:textId="77777777" w:rsidR="004D3C47" w:rsidRDefault="004D3C47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2277" w:type="dxa"/>
          </w:tcPr>
          <w:p w14:paraId="1C7E86E2" w14:textId="77777777" w:rsidR="004D3C47" w:rsidRDefault="004D3C47" w:rsidP="005515A7">
            <w:pPr>
              <w:rPr>
                <w:rFonts w:hint="eastAsia"/>
              </w:rPr>
            </w:pPr>
            <w:r>
              <w:t>options</w:t>
            </w:r>
          </w:p>
        </w:tc>
        <w:tc>
          <w:tcPr>
            <w:tcW w:w="1056" w:type="dxa"/>
          </w:tcPr>
          <w:p w14:paraId="3D094B31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625" w:type="dxa"/>
          </w:tcPr>
          <w:p w14:paraId="28966E65" w14:textId="77777777" w:rsidR="004D3C47" w:rsidRDefault="004D3C47" w:rsidP="005515A7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512" w:type="dxa"/>
          </w:tcPr>
          <w:p w14:paraId="2E15D922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512" w:type="dxa"/>
          </w:tcPr>
          <w:p w14:paraId="1737A8EC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512" w:type="dxa"/>
          </w:tcPr>
          <w:p w14:paraId="4D5828B8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3333" w:type="dxa"/>
          </w:tcPr>
          <w:p w14:paraId="4A1F0385" w14:textId="77777777" w:rsidR="004D3C47" w:rsidRDefault="004D3C47" w:rsidP="005515A7">
            <w:pPr>
              <w:rPr>
                <w:rFonts w:hint="eastAsia"/>
              </w:rPr>
            </w:pPr>
            <w:r>
              <w:t xml:space="preserve">hc 需求类选项 </w:t>
            </w:r>
            <w:r>
              <w:lastRenderedPageBreak/>
              <w:t>PrOrderOptionEnum</w:t>
            </w:r>
          </w:p>
        </w:tc>
      </w:tr>
      <w:tr w:rsidR="004D3C47" w14:paraId="5B82EB08" w14:textId="77777777" w:rsidTr="00276A3C">
        <w:tc>
          <w:tcPr>
            <w:tcW w:w="524" w:type="dxa"/>
          </w:tcPr>
          <w:p w14:paraId="26CEC3A1" w14:textId="77777777" w:rsidR="004D3C47" w:rsidRDefault="004D3C47" w:rsidP="005515A7">
            <w:pPr>
              <w:rPr>
                <w:rFonts w:hint="eastAsia"/>
              </w:rPr>
            </w:pPr>
            <w:r>
              <w:lastRenderedPageBreak/>
              <w:t>11</w:t>
            </w:r>
          </w:p>
        </w:tc>
        <w:tc>
          <w:tcPr>
            <w:tcW w:w="2277" w:type="dxa"/>
          </w:tcPr>
          <w:p w14:paraId="6533C32A" w14:textId="77777777" w:rsidR="004D3C47" w:rsidRDefault="004D3C47" w:rsidP="005515A7">
            <w:pPr>
              <w:rPr>
                <w:rFonts w:hint="eastAsia"/>
              </w:rPr>
            </w:pPr>
            <w:r>
              <w:t>purpose</w:t>
            </w:r>
          </w:p>
        </w:tc>
        <w:tc>
          <w:tcPr>
            <w:tcW w:w="1056" w:type="dxa"/>
          </w:tcPr>
          <w:p w14:paraId="0DD30DA2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625" w:type="dxa"/>
          </w:tcPr>
          <w:p w14:paraId="74BEBE7D" w14:textId="77777777" w:rsidR="004D3C47" w:rsidRDefault="004D3C47" w:rsidP="005515A7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512" w:type="dxa"/>
          </w:tcPr>
          <w:p w14:paraId="549EBBEB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512" w:type="dxa"/>
          </w:tcPr>
          <w:p w14:paraId="689BFF9C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512" w:type="dxa"/>
          </w:tcPr>
          <w:p w14:paraId="43A9EA53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3333" w:type="dxa"/>
          </w:tcPr>
          <w:p w14:paraId="688F4625" w14:textId="77777777" w:rsidR="004D3C47" w:rsidRDefault="004D3C47" w:rsidP="005515A7">
            <w:pPr>
              <w:rPr>
                <w:rFonts w:hint="eastAsia"/>
              </w:rPr>
            </w:pPr>
            <w:r>
              <w:t>hc 领料用途 PrOrderPurposeEnum</w:t>
            </w:r>
          </w:p>
        </w:tc>
      </w:tr>
      <w:tr w:rsidR="004D3C47" w14:paraId="0708817C" w14:textId="77777777" w:rsidTr="00276A3C">
        <w:tc>
          <w:tcPr>
            <w:tcW w:w="524" w:type="dxa"/>
          </w:tcPr>
          <w:p w14:paraId="487F79D5" w14:textId="77777777" w:rsidR="004D3C47" w:rsidRDefault="004D3C47" w:rsidP="005515A7">
            <w:pPr>
              <w:rPr>
                <w:rFonts w:hint="eastAsia"/>
              </w:rPr>
            </w:pPr>
            <w:r>
              <w:t>12</w:t>
            </w:r>
          </w:p>
        </w:tc>
        <w:tc>
          <w:tcPr>
            <w:tcW w:w="2277" w:type="dxa"/>
          </w:tcPr>
          <w:p w14:paraId="5D71B7BE" w14:textId="77777777" w:rsidR="004D3C47" w:rsidRDefault="004D3C47" w:rsidP="005515A7">
            <w:pPr>
              <w:rPr>
                <w:rFonts w:hint="eastAsia"/>
              </w:rPr>
            </w:pPr>
            <w:r>
              <w:t>demand_user_contact</w:t>
            </w:r>
          </w:p>
        </w:tc>
        <w:tc>
          <w:tcPr>
            <w:tcW w:w="1056" w:type="dxa"/>
          </w:tcPr>
          <w:p w14:paraId="6EA2EC48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625" w:type="dxa"/>
          </w:tcPr>
          <w:p w14:paraId="7B4F7473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512" w:type="dxa"/>
          </w:tcPr>
          <w:p w14:paraId="32334801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512" w:type="dxa"/>
          </w:tcPr>
          <w:p w14:paraId="745E1B50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512" w:type="dxa"/>
          </w:tcPr>
          <w:p w14:paraId="594ABACE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3333" w:type="dxa"/>
          </w:tcPr>
          <w:p w14:paraId="22ED5CA9" w14:textId="77777777" w:rsidR="004D3C47" w:rsidRDefault="004D3C47" w:rsidP="005515A7">
            <w:pPr>
              <w:rPr>
                <w:rFonts w:hint="eastAsia"/>
              </w:rPr>
            </w:pPr>
            <w:r>
              <w:t>hc 需求人联系方式</w:t>
            </w:r>
          </w:p>
        </w:tc>
      </w:tr>
      <w:tr w:rsidR="004D3C47" w14:paraId="2FB49445" w14:textId="77777777" w:rsidTr="00276A3C">
        <w:tc>
          <w:tcPr>
            <w:tcW w:w="524" w:type="dxa"/>
          </w:tcPr>
          <w:p w14:paraId="6C5C2D76" w14:textId="77777777" w:rsidR="004D3C47" w:rsidRDefault="004D3C47" w:rsidP="005515A7">
            <w:pPr>
              <w:rPr>
                <w:rFonts w:hint="eastAsia"/>
              </w:rPr>
            </w:pPr>
            <w:r>
              <w:t>13</w:t>
            </w:r>
          </w:p>
        </w:tc>
        <w:tc>
          <w:tcPr>
            <w:tcW w:w="2277" w:type="dxa"/>
          </w:tcPr>
          <w:p w14:paraId="274909A5" w14:textId="77777777" w:rsidR="004D3C47" w:rsidRDefault="004D3C47" w:rsidP="005515A7">
            <w:pPr>
              <w:rPr>
                <w:rFonts w:hint="eastAsia"/>
              </w:rPr>
            </w:pPr>
            <w:r>
              <w:t>status</w:t>
            </w:r>
          </w:p>
        </w:tc>
        <w:tc>
          <w:tcPr>
            <w:tcW w:w="1056" w:type="dxa"/>
          </w:tcPr>
          <w:p w14:paraId="3803C97F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625" w:type="dxa"/>
          </w:tcPr>
          <w:p w14:paraId="0455DCB7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512" w:type="dxa"/>
          </w:tcPr>
          <w:p w14:paraId="6D010835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512" w:type="dxa"/>
          </w:tcPr>
          <w:p w14:paraId="5BA4CE24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512" w:type="dxa"/>
          </w:tcPr>
          <w:p w14:paraId="5C8522B4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3333" w:type="dxa"/>
          </w:tcPr>
          <w:p w14:paraId="7A91353E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hc 物料需求联络单=wms状态 (list字段)</w:t>
            </w:r>
          </w:p>
        </w:tc>
      </w:tr>
      <w:tr w:rsidR="004D3C47" w14:paraId="764542B1" w14:textId="77777777" w:rsidTr="00276A3C">
        <w:tc>
          <w:tcPr>
            <w:tcW w:w="524" w:type="dxa"/>
          </w:tcPr>
          <w:p w14:paraId="3DA8E193" w14:textId="77777777" w:rsidR="004D3C47" w:rsidRDefault="004D3C47" w:rsidP="005515A7">
            <w:pPr>
              <w:rPr>
                <w:rFonts w:hint="eastAsia"/>
              </w:rPr>
            </w:pPr>
            <w:r>
              <w:t>14</w:t>
            </w:r>
          </w:p>
        </w:tc>
        <w:tc>
          <w:tcPr>
            <w:tcW w:w="2277" w:type="dxa"/>
          </w:tcPr>
          <w:p w14:paraId="12E29B52" w14:textId="77777777" w:rsidR="004D3C47" w:rsidRDefault="004D3C47" w:rsidP="005515A7">
            <w:pPr>
              <w:rPr>
                <w:rFonts w:hint="eastAsia"/>
              </w:rPr>
            </w:pPr>
            <w:r>
              <w:t>create_by</w:t>
            </w:r>
          </w:p>
        </w:tc>
        <w:tc>
          <w:tcPr>
            <w:tcW w:w="1056" w:type="dxa"/>
          </w:tcPr>
          <w:p w14:paraId="1A6D673E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625" w:type="dxa"/>
          </w:tcPr>
          <w:p w14:paraId="721E6FD1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512" w:type="dxa"/>
          </w:tcPr>
          <w:p w14:paraId="14B48AE8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512" w:type="dxa"/>
          </w:tcPr>
          <w:p w14:paraId="6D41A1FF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512" w:type="dxa"/>
          </w:tcPr>
          <w:p w14:paraId="09F0AAED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3333" w:type="dxa"/>
          </w:tcPr>
          <w:p w14:paraId="70DA002A" w14:textId="77777777" w:rsidR="004D3C47" w:rsidRDefault="004D3C47" w:rsidP="005515A7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创建人</w:t>
            </w:r>
          </w:p>
        </w:tc>
      </w:tr>
      <w:tr w:rsidR="004D3C47" w14:paraId="35EFAC15" w14:textId="77777777" w:rsidTr="00276A3C">
        <w:tc>
          <w:tcPr>
            <w:tcW w:w="524" w:type="dxa"/>
          </w:tcPr>
          <w:p w14:paraId="5A1C6ED2" w14:textId="77777777" w:rsidR="004D3C47" w:rsidRDefault="004D3C47" w:rsidP="005515A7">
            <w:pPr>
              <w:rPr>
                <w:rFonts w:hint="eastAsia"/>
              </w:rPr>
            </w:pPr>
            <w:r>
              <w:t>15</w:t>
            </w:r>
          </w:p>
        </w:tc>
        <w:tc>
          <w:tcPr>
            <w:tcW w:w="2277" w:type="dxa"/>
          </w:tcPr>
          <w:p w14:paraId="0FD44522" w14:textId="77777777" w:rsidR="004D3C47" w:rsidRDefault="004D3C47" w:rsidP="005515A7">
            <w:pPr>
              <w:rPr>
                <w:rFonts w:hint="eastAsia"/>
              </w:rPr>
            </w:pPr>
            <w:r>
              <w:t>create_time</w:t>
            </w:r>
          </w:p>
        </w:tc>
        <w:tc>
          <w:tcPr>
            <w:tcW w:w="1056" w:type="dxa"/>
          </w:tcPr>
          <w:p w14:paraId="5D6CF0D5" w14:textId="77777777" w:rsidR="004D3C47" w:rsidRDefault="004D3C47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625" w:type="dxa"/>
          </w:tcPr>
          <w:p w14:paraId="37600029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512" w:type="dxa"/>
          </w:tcPr>
          <w:p w14:paraId="78F2E422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512" w:type="dxa"/>
          </w:tcPr>
          <w:p w14:paraId="1926D1E2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512" w:type="dxa"/>
          </w:tcPr>
          <w:p w14:paraId="014E8360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3333" w:type="dxa"/>
          </w:tcPr>
          <w:p w14:paraId="3C12BD29" w14:textId="77777777" w:rsidR="004D3C47" w:rsidRDefault="004D3C47" w:rsidP="005515A7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创建时间</w:t>
            </w:r>
          </w:p>
        </w:tc>
      </w:tr>
      <w:tr w:rsidR="004D3C47" w14:paraId="2586C906" w14:textId="77777777" w:rsidTr="00276A3C">
        <w:tc>
          <w:tcPr>
            <w:tcW w:w="524" w:type="dxa"/>
          </w:tcPr>
          <w:p w14:paraId="46A96CEF" w14:textId="77777777" w:rsidR="004D3C47" w:rsidRDefault="004D3C47" w:rsidP="005515A7">
            <w:pPr>
              <w:rPr>
                <w:rFonts w:hint="eastAsia"/>
              </w:rPr>
            </w:pPr>
            <w:r>
              <w:t>16</w:t>
            </w:r>
          </w:p>
        </w:tc>
        <w:tc>
          <w:tcPr>
            <w:tcW w:w="2277" w:type="dxa"/>
          </w:tcPr>
          <w:p w14:paraId="6CC4D55A" w14:textId="77777777" w:rsidR="004D3C47" w:rsidRDefault="004D3C47" w:rsidP="005515A7">
            <w:pPr>
              <w:rPr>
                <w:rFonts w:hint="eastAsia"/>
              </w:rPr>
            </w:pPr>
            <w:r>
              <w:t>update_by</w:t>
            </w:r>
          </w:p>
        </w:tc>
        <w:tc>
          <w:tcPr>
            <w:tcW w:w="1056" w:type="dxa"/>
          </w:tcPr>
          <w:p w14:paraId="5639D74E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625" w:type="dxa"/>
          </w:tcPr>
          <w:p w14:paraId="04059DB0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512" w:type="dxa"/>
          </w:tcPr>
          <w:p w14:paraId="667F0DF3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512" w:type="dxa"/>
          </w:tcPr>
          <w:p w14:paraId="33471924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512" w:type="dxa"/>
          </w:tcPr>
          <w:p w14:paraId="499C4934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3333" w:type="dxa"/>
          </w:tcPr>
          <w:p w14:paraId="0BB1228A" w14:textId="77777777" w:rsidR="004D3C47" w:rsidRDefault="004D3C47" w:rsidP="005515A7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更新人</w:t>
            </w:r>
          </w:p>
        </w:tc>
      </w:tr>
      <w:tr w:rsidR="004D3C47" w14:paraId="16FCD927" w14:textId="77777777" w:rsidTr="00276A3C">
        <w:tc>
          <w:tcPr>
            <w:tcW w:w="524" w:type="dxa"/>
          </w:tcPr>
          <w:p w14:paraId="3EDAAA32" w14:textId="77777777" w:rsidR="004D3C47" w:rsidRDefault="004D3C47" w:rsidP="005515A7">
            <w:pPr>
              <w:rPr>
                <w:rFonts w:hint="eastAsia"/>
              </w:rPr>
            </w:pPr>
            <w:r>
              <w:t>17</w:t>
            </w:r>
          </w:p>
        </w:tc>
        <w:tc>
          <w:tcPr>
            <w:tcW w:w="2277" w:type="dxa"/>
          </w:tcPr>
          <w:p w14:paraId="65C010C9" w14:textId="77777777" w:rsidR="004D3C47" w:rsidRDefault="004D3C47" w:rsidP="005515A7">
            <w:pPr>
              <w:rPr>
                <w:rFonts w:hint="eastAsia"/>
              </w:rPr>
            </w:pPr>
            <w:r>
              <w:t>update_time</w:t>
            </w:r>
          </w:p>
        </w:tc>
        <w:tc>
          <w:tcPr>
            <w:tcW w:w="1056" w:type="dxa"/>
          </w:tcPr>
          <w:p w14:paraId="1450D9F2" w14:textId="77777777" w:rsidR="004D3C47" w:rsidRDefault="004D3C47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625" w:type="dxa"/>
          </w:tcPr>
          <w:p w14:paraId="7CC5D41B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512" w:type="dxa"/>
          </w:tcPr>
          <w:p w14:paraId="4C66FCAE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512" w:type="dxa"/>
          </w:tcPr>
          <w:p w14:paraId="25F87634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512" w:type="dxa"/>
          </w:tcPr>
          <w:p w14:paraId="47DB7E4F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3333" w:type="dxa"/>
          </w:tcPr>
          <w:p w14:paraId="4A89793C" w14:textId="77777777" w:rsidR="004D3C47" w:rsidRDefault="004D3C47" w:rsidP="005515A7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更新时间</w:t>
            </w:r>
          </w:p>
        </w:tc>
      </w:tr>
      <w:tr w:rsidR="004D3C47" w14:paraId="77DA52D3" w14:textId="77777777" w:rsidTr="00276A3C">
        <w:tc>
          <w:tcPr>
            <w:tcW w:w="524" w:type="dxa"/>
          </w:tcPr>
          <w:p w14:paraId="7D236549" w14:textId="77777777" w:rsidR="004D3C47" w:rsidRDefault="004D3C47" w:rsidP="005515A7">
            <w:pPr>
              <w:rPr>
                <w:rFonts w:hint="eastAsia"/>
              </w:rPr>
            </w:pPr>
            <w:r>
              <w:t>18</w:t>
            </w:r>
          </w:p>
        </w:tc>
        <w:tc>
          <w:tcPr>
            <w:tcW w:w="2277" w:type="dxa"/>
          </w:tcPr>
          <w:p w14:paraId="51F1A398" w14:textId="77777777" w:rsidR="004D3C47" w:rsidRDefault="004D3C47" w:rsidP="005515A7">
            <w:pPr>
              <w:rPr>
                <w:rFonts w:hint="eastAsia"/>
              </w:rPr>
            </w:pPr>
            <w:r>
              <w:t>requestid</w:t>
            </w:r>
          </w:p>
        </w:tc>
        <w:tc>
          <w:tcPr>
            <w:tcW w:w="1056" w:type="dxa"/>
          </w:tcPr>
          <w:p w14:paraId="3E1DE4A5" w14:textId="77777777" w:rsidR="004D3C47" w:rsidRDefault="004D3C47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625" w:type="dxa"/>
          </w:tcPr>
          <w:p w14:paraId="1BD97366" w14:textId="77777777" w:rsidR="004D3C47" w:rsidRDefault="004D3C47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512" w:type="dxa"/>
          </w:tcPr>
          <w:p w14:paraId="002CC149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512" w:type="dxa"/>
          </w:tcPr>
          <w:p w14:paraId="4FFFCDF5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512" w:type="dxa"/>
          </w:tcPr>
          <w:p w14:paraId="238D11F0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3333" w:type="dxa"/>
          </w:tcPr>
          <w:p w14:paraId="75F5F58F" w14:textId="77777777" w:rsidR="004D3C47" w:rsidRDefault="004D3C47" w:rsidP="005515A7">
            <w:pPr>
              <w:rPr>
                <w:rFonts w:hint="eastAsia"/>
              </w:rPr>
            </w:pPr>
            <w:r>
              <w:t>hc oa回传的 requestid</w:t>
            </w:r>
          </w:p>
        </w:tc>
      </w:tr>
    </w:tbl>
    <w:p w14:paraId="0DA86DCE" w14:textId="77777777" w:rsidR="004D3C47" w:rsidRDefault="004D3C47" w:rsidP="004D3C47">
      <w:pPr>
        <w:rPr>
          <w:rFonts w:hint="eastAsia"/>
        </w:rPr>
      </w:pPr>
    </w:p>
    <w:p w14:paraId="118922C6" w14:textId="77777777" w:rsidR="004D3C47" w:rsidRPr="009E685E" w:rsidRDefault="004D3C47" w:rsidP="004D3C47">
      <w:pPr>
        <w:spacing w:after="0" w:line="288" w:lineRule="auto"/>
        <w:rPr>
          <w:rFonts w:hint="eastAsia"/>
          <w:sz w:val="26"/>
          <w:szCs w:val="26"/>
        </w:rPr>
      </w:pPr>
      <w:r w:rsidRPr="009E685E">
        <w:rPr>
          <w:sz w:val="26"/>
          <w:szCs w:val="26"/>
        </w:rPr>
        <w:t>表：spare_parts_transfer_detail</w:t>
      </w:r>
    </w:p>
    <w:tbl>
      <w:tblPr>
        <w:tblStyle w:val="aff1"/>
        <w:tblW w:w="9209" w:type="dxa"/>
        <w:tblLook w:val="04A0" w:firstRow="1" w:lastRow="0" w:firstColumn="1" w:lastColumn="0" w:noHBand="0" w:noVBand="1"/>
      </w:tblPr>
      <w:tblGrid>
        <w:gridCol w:w="780"/>
        <w:gridCol w:w="2376"/>
        <w:gridCol w:w="1067"/>
        <w:gridCol w:w="834"/>
        <w:gridCol w:w="773"/>
        <w:gridCol w:w="773"/>
        <w:gridCol w:w="773"/>
        <w:gridCol w:w="1833"/>
      </w:tblGrid>
      <w:tr w:rsidR="004D3C47" w14:paraId="605EEC8A" w14:textId="77777777" w:rsidTr="00276A3C">
        <w:tc>
          <w:tcPr>
            <w:tcW w:w="780" w:type="dxa"/>
          </w:tcPr>
          <w:p w14:paraId="5507BC7A" w14:textId="77777777" w:rsidR="004D3C47" w:rsidRDefault="004D3C47" w:rsidP="005515A7">
            <w:pPr>
              <w:rPr>
                <w:rFonts w:hint="eastAsia"/>
              </w:rPr>
            </w:pPr>
            <w:r>
              <w:t>编号</w:t>
            </w:r>
          </w:p>
        </w:tc>
        <w:tc>
          <w:tcPr>
            <w:tcW w:w="2376" w:type="dxa"/>
          </w:tcPr>
          <w:p w14:paraId="24D67727" w14:textId="77777777" w:rsidR="004D3C47" w:rsidRDefault="004D3C47" w:rsidP="005515A7">
            <w:pPr>
              <w:rPr>
                <w:rFonts w:hint="eastAsia"/>
              </w:rPr>
            </w:pPr>
            <w:r>
              <w:t>名称</w:t>
            </w:r>
          </w:p>
        </w:tc>
        <w:tc>
          <w:tcPr>
            <w:tcW w:w="1067" w:type="dxa"/>
          </w:tcPr>
          <w:p w14:paraId="52A5DD0C" w14:textId="77777777" w:rsidR="004D3C47" w:rsidRDefault="004D3C47" w:rsidP="005515A7">
            <w:pPr>
              <w:rPr>
                <w:rFonts w:hint="eastAsia"/>
              </w:rPr>
            </w:pPr>
            <w:r>
              <w:t>数据类型</w:t>
            </w:r>
          </w:p>
        </w:tc>
        <w:tc>
          <w:tcPr>
            <w:tcW w:w="834" w:type="dxa"/>
          </w:tcPr>
          <w:p w14:paraId="401DF2F2" w14:textId="77777777" w:rsidR="004D3C47" w:rsidRDefault="004D3C47" w:rsidP="005515A7">
            <w:pPr>
              <w:rPr>
                <w:rFonts w:hint="eastAsia"/>
              </w:rPr>
            </w:pPr>
            <w:r>
              <w:t>长度</w:t>
            </w:r>
          </w:p>
        </w:tc>
        <w:tc>
          <w:tcPr>
            <w:tcW w:w="773" w:type="dxa"/>
          </w:tcPr>
          <w:p w14:paraId="57FE02BB" w14:textId="77777777" w:rsidR="004D3C47" w:rsidRDefault="004D3C47" w:rsidP="005515A7">
            <w:pPr>
              <w:rPr>
                <w:rFonts w:hint="eastAsia"/>
              </w:rPr>
            </w:pPr>
            <w:r>
              <w:t>小数位</w:t>
            </w:r>
          </w:p>
        </w:tc>
        <w:tc>
          <w:tcPr>
            <w:tcW w:w="773" w:type="dxa"/>
          </w:tcPr>
          <w:p w14:paraId="46BBB173" w14:textId="77777777" w:rsidR="004D3C47" w:rsidRDefault="004D3C47" w:rsidP="005515A7">
            <w:pPr>
              <w:rPr>
                <w:rFonts w:hint="eastAsia"/>
              </w:rPr>
            </w:pPr>
            <w:r>
              <w:t>允许空值</w:t>
            </w:r>
          </w:p>
        </w:tc>
        <w:tc>
          <w:tcPr>
            <w:tcW w:w="773" w:type="dxa"/>
          </w:tcPr>
          <w:p w14:paraId="299369BC" w14:textId="77777777" w:rsidR="004D3C47" w:rsidRDefault="004D3C47" w:rsidP="005515A7">
            <w:pPr>
              <w:rPr>
                <w:rFonts w:hint="eastAsia"/>
              </w:rPr>
            </w:pPr>
            <w:r>
              <w:t>默认值</w:t>
            </w:r>
          </w:p>
        </w:tc>
        <w:tc>
          <w:tcPr>
            <w:tcW w:w="1833" w:type="dxa"/>
          </w:tcPr>
          <w:p w14:paraId="174C2CCA" w14:textId="77777777" w:rsidR="004D3C47" w:rsidRDefault="004D3C47" w:rsidP="005515A7">
            <w:pPr>
              <w:rPr>
                <w:rFonts w:hint="eastAsia"/>
              </w:rPr>
            </w:pPr>
            <w:r>
              <w:t>说明</w:t>
            </w:r>
          </w:p>
        </w:tc>
      </w:tr>
      <w:tr w:rsidR="004D3C47" w14:paraId="3804DB54" w14:textId="77777777" w:rsidTr="00276A3C">
        <w:tc>
          <w:tcPr>
            <w:tcW w:w="780" w:type="dxa"/>
          </w:tcPr>
          <w:p w14:paraId="34A55BF3" w14:textId="77777777" w:rsidR="004D3C47" w:rsidRDefault="004D3C47" w:rsidP="005515A7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2376" w:type="dxa"/>
          </w:tcPr>
          <w:p w14:paraId="46C54FBF" w14:textId="77777777" w:rsidR="004D3C47" w:rsidRDefault="004D3C47" w:rsidP="005515A7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1067" w:type="dxa"/>
          </w:tcPr>
          <w:p w14:paraId="1A911D64" w14:textId="77777777" w:rsidR="004D3C47" w:rsidRDefault="004D3C47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834" w:type="dxa"/>
          </w:tcPr>
          <w:p w14:paraId="4C215859" w14:textId="77777777" w:rsidR="004D3C47" w:rsidRDefault="004D3C47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773" w:type="dxa"/>
          </w:tcPr>
          <w:p w14:paraId="36473210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773" w:type="dxa"/>
          </w:tcPr>
          <w:p w14:paraId="64586095" w14:textId="77777777" w:rsidR="004D3C47" w:rsidRDefault="004D3C47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773" w:type="dxa"/>
          </w:tcPr>
          <w:p w14:paraId="2D7E2CFD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833" w:type="dxa"/>
          </w:tcPr>
          <w:p w14:paraId="5C90BF39" w14:textId="77777777" w:rsidR="004D3C47" w:rsidRDefault="004D3C47" w:rsidP="005515A7">
            <w:pPr>
              <w:rPr>
                <w:rFonts w:hint="eastAsia"/>
              </w:rPr>
            </w:pPr>
            <w:r>
              <w:t>hc 备品备件 PMC调拨 明细 detail 表身</w:t>
            </w:r>
          </w:p>
        </w:tc>
      </w:tr>
      <w:tr w:rsidR="004D3C47" w14:paraId="483661F3" w14:textId="77777777" w:rsidTr="00276A3C">
        <w:tc>
          <w:tcPr>
            <w:tcW w:w="780" w:type="dxa"/>
          </w:tcPr>
          <w:p w14:paraId="2D5EF564" w14:textId="77777777" w:rsidR="004D3C47" w:rsidRDefault="004D3C47" w:rsidP="005515A7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2376" w:type="dxa"/>
          </w:tcPr>
          <w:p w14:paraId="2EF8C8EF" w14:textId="77777777" w:rsidR="004D3C47" w:rsidRDefault="004D3C47" w:rsidP="005515A7">
            <w:pPr>
              <w:rPr>
                <w:rFonts w:hint="eastAsia"/>
              </w:rPr>
            </w:pPr>
            <w:r>
              <w:t>order_id</w:t>
            </w:r>
          </w:p>
        </w:tc>
        <w:tc>
          <w:tcPr>
            <w:tcW w:w="1067" w:type="dxa"/>
          </w:tcPr>
          <w:p w14:paraId="194136DE" w14:textId="77777777" w:rsidR="004D3C47" w:rsidRDefault="004D3C47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834" w:type="dxa"/>
          </w:tcPr>
          <w:p w14:paraId="75E2A568" w14:textId="77777777" w:rsidR="004D3C47" w:rsidRDefault="004D3C47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773" w:type="dxa"/>
          </w:tcPr>
          <w:p w14:paraId="12F080EB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773" w:type="dxa"/>
          </w:tcPr>
          <w:p w14:paraId="2F8E6DD8" w14:textId="77777777" w:rsidR="004D3C47" w:rsidRDefault="004D3C47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773" w:type="dxa"/>
          </w:tcPr>
          <w:p w14:paraId="0618D356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833" w:type="dxa"/>
          </w:tcPr>
          <w:p w14:paraId="017031E2" w14:textId="77777777" w:rsidR="004D3C47" w:rsidRDefault="004D3C47" w:rsidP="005515A7">
            <w:pPr>
              <w:rPr>
                <w:rFonts w:hint="eastAsia"/>
              </w:rPr>
            </w:pPr>
            <w:r>
              <w:t>单据 id</w:t>
            </w:r>
          </w:p>
        </w:tc>
      </w:tr>
      <w:tr w:rsidR="004D3C47" w14:paraId="4911F3DA" w14:textId="77777777" w:rsidTr="00276A3C">
        <w:tc>
          <w:tcPr>
            <w:tcW w:w="780" w:type="dxa"/>
          </w:tcPr>
          <w:p w14:paraId="69587F9E" w14:textId="77777777" w:rsidR="004D3C47" w:rsidRDefault="004D3C47" w:rsidP="005515A7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2376" w:type="dxa"/>
          </w:tcPr>
          <w:p w14:paraId="0324BBA0" w14:textId="77777777" w:rsidR="004D3C47" w:rsidRDefault="004D3C47" w:rsidP="005515A7">
            <w:pPr>
              <w:rPr>
                <w:rFonts w:hint="eastAsia"/>
              </w:rPr>
            </w:pPr>
            <w:r>
              <w:t>code</w:t>
            </w:r>
          </w:p>
        </w:tc>
        <w:tc>
          <w:tcPr>
            <w:tcW w:w="1067" w:type="dxa"/>
          </w:tcPr>
          <w:p w14:paraId="333E99D4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834" w:type="dxa"/>
          </w:tcPr>
          <w:p w14:paraId="03A03669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773" w:type="dxa"/>
          </w:tcPr>
          <w:p w14:paraId="3453FCD6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773" w:type="dxa"/>
          </w:tcPr>
          <w:p w14:paraId="15177B68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773" w:type="dxa"/>
          </w:tcPr>
          <w:p w14:paraId="40E5FA35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833" w:type="dxa"/>
          </w:tcPr>
          <w:p w14:paraId="51BC8A49" w14:textId="77777777" w:rsidR="004D3C47" w:rsidRDefault="004D3C47" w:rsidP="005515A7">
            <w:pPr>
              <w:rPr>
                <w:rFonts w:hint="eastAsia"/>
              </w:rPr>
            </w:pPr>
            <w:r>
              <w:t>hc 备件 编号</w:t>
            </w:r>
          </w:p>
        </w:tc>
      </w:tr>
      <w:tr w:rsidR="004D3C47" w14:paraId="5FE4476F" w14:textId="77777777" w:rsidTr="00276A3C">
        <w:tc>
          <w:tcPr>
            <w:tcW w:w="780" w:type="dxa"/>
          </w:tcPr>
          <w:p w14:paraId="50C4CA29" w14:textId="77777777" w:rsidR="004D3C47" w:rsidRDefault="004D3C47" w:rsidP="005515A7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376" w:type="dxa"/>
          </w:tcPr>
          <w:p w14:paraId="288C6A2D" w14:textId="77777777" w:rsidR="004D3C47" w:rsidRDefault="004D3C47" w:rsidP="005515A7">
            <w:pPr>
              <w:rPr>
                <w:rFonts w:hint="eastAsia"/>
              </w:rPr>
            </w:pPr>
            <w:r>
              <w:t>name_short</w:t>
            </w:r>
          </w:p>
        </w:tc>
        <w:tc>
          <w:tcPr>
            <w:tcW w:w="1067" w:type="dxa"/>
          </w:tcPr>
          <w:p w14:paraId="2DD20DAD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834" w:type="dxa"/>
          </w:tcPr>
          <w:p w14:paraId="6E636AB4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773" w:type="dxa"/>
          </w:tcPr>
          <w:p w14:paraId="770178D1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773" w:type="dxa"/>
          </w:tcPr>
          <w:p w14:paraId="0E84ECD4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773" w:type="dxa"/>
          </w:tcPr>
          <w:p w14:paraId="1C7E4115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833" w:type="dxa"/>
          </w:tcPr>
          <w:p w14:paraId="329381B8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hc 备件 名称=主数据名称第一个逗号前</w:t>
            </w:r>
          </w:p>
        </w:tc>
      </w:tr>
      <w:tr w:rsidR="004D3C47" w14:paraId="3D5940DD" w14:textId="77777777" w:rsidTr="00276A3C">
        <w:tc>
          <w:tcPr>
            <w:tcW w:w="780" w:type="dxa"/>
          </w:tcPr>
          <w:p w14:paraId="53955420" w14:textId="77777777" w:rsidR="004D3C47" w:rsidRDefault="004D3C47" w:rsidP="005515A7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2376" w:type="dxa"/>
          </w:tcPr>
          <w:p w14:paraId="22C9318F" w14:textId="77777777" w:rsidR="004D3C47" w:rsidRDefault="004D3C47" w:rsidP="005515A7">
            <w:pPr>
              <w:rPr>
                <w:rFonts w:hint="eastAsia"/>
              </w:rPr>
            </w:pPr>
            <w:r>
              <w:t>description</w:t>
            </w:r>
          </w:p>
        </w:tc>
        <w:tc>
          <w:tcPr>
            <w:tcW w:w="1067" w:type="dxa"/>
          </w:tcPr>
          <w:p w14:paraId="1B7EFDF0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834" w:type="dxa"/>
          </w:tcPr>
          <w:p w14:paraId="71E0A27F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773" w:type="dxa"/>
          </w:tcPr>
          <w:p w14:paraId="51C6D8D3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773" w:type="dxa"/>
          </w:tcPr>
          <w:p w14:paraId="5478E5B3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773" w:type="dxa"/>
          </w:tcPr>
          <w:p w14:paraId="3D10F612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833" w:type="dxa"/>
          </w:tcPr>
          <w:p w14:paraId="4EBCD58C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hc 备件 描述=主数据长描述</w:t>
            </w:r>
          </w:p>
        </w:tc>
      </w:tr>
      <w:tr w:rsidR="004D3C47" w14:paraId="696ED7E9" w14:textId="77777777" w:rsidTr="00276A3C">
        <w:tc>
          <w:tcPr>
            <w:tcW w:w="780" w:type="dxa"/>
          </w:tcPr>
          <w:p w14:paraId="241A326F" w14:textId="77777777" w:rsidR="004D3C47" w:rsidRDefault="004D3C47" w:rsidP="005515A7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2376" w:type="dxa"/>
          </w:tcPr>
          <w:p w14:paraId="1C0D7F21" w14:textId="77777777" w:rsidR="004D3C47" w:rsidRDefault="004D3C47" w:rsidP="005515A7">
            <w:pPr>
              <w:rPr>
                <w:rFonts w:hint="eastAsia"/>
              </w:rPr>
            </w:pPr>
            <w:r>
              <w:t>unit_name</w:t>
            </w:r>
          </w:p>
        </w:tc>
        <w:tc>
          <w:tcPr>
            <w:tcW w:w="1067" w:type="dxa"/>
          </w:tcPr>
          <w:p w14:paraId="4CD2CE4F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834" w:type="dxa"/>
          </w:tcPr>
          <w:p w14:paraId="4E4184D0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773" w:type="dxa"/>
          </w:tcPr>
          <w:p w14:paraId="429110C8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773" w:type="dxa"/>
          </w:tcPr>
          <w:p w14:paraId="523D8DBD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773" w:type="dxa"/>
          </w:tcPr>
          <w:p w14:paraId="1E7377A2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833" w:type="dxa"/>
          </w:tcPr>
          <w:p w14:paraId="4EC151E0" w14:textId="77777777" w:rsidR="004D3C47" w:rsidRDefault="004D3C47" w:rsidP="005515A7">
            <w:pPr>
              <w:rPr>
                <w:rFonts w:hint="eastAsia"/>
              </w:rPr>
            </w:pPr>
            <w:r>
              <w:t>hc 单位 名称</w:t>
            </w:r>
          </w:p>
        </w:tc>
      </w:tr>
      <w:tr w:rsidR="004D3C47" w14:paraId="2364FE1D" w14:textId="77777777" w:rsidTr="00276A3C">
        <w:tc>
          <w:tcPr>
            <w:tcW w:w="780" w:type="dxa"/>
          </w:tcPr>
          <w:p w14:paraId="5C5E082B" w14:textId="77777777" w:rsidR="004D3C47" w:rsidRDefault="004D3C47" w:rsidP="005515A7">
            <w:pPr>
              <w:rPr>
                <w:rFonts w:hint="eastAsia"/>
              </w:rPr>
            </w:pPr>
            <w:r>
              <w:t>7</w:t>
            </w:r>
          </w:p>
        </w:tc>
        <w:tc>
          <w:tcPr>
            <w:tcW w:w="2376" w:type="dxa"/>
          </w:tcPr>
          <w:p w14:paraId="1E6C437F" w14:textId="77777777" w:rsidR="004D3C47" w:rsidRDefault="004D3C47" w:rsidP="005515A7">
            <w:pPr>
              <w:rPr>
                <w:rFonts w:hint="eastAsia"/>
              </w:rPr>
            </w:pPr>
            <w:r>
              <w:t>quantity_inventory_sap</w:t>
            </w:r>
          </w:p>
        </w:tc>
        <w:tc>
          <w:tcPr>
            <w:tcW w:w="1067" w:type="dxa"/>
          </w:tcPr>
          <w:p w14:paraId="3A662BDD" w14:textId="77777777" w:rsidR="004D3C47" w:rsidRDefault="004D3C47" w:rsidP="005515A7">
            <w:pPr>
              <w:rPr>
                <w:rFonts w:hint="eastAsia"/>
              </w:rPr>
            </w:pPr>
            <w:r>
              <w:t>decimal</w:t>
            </w:r>
          </w:p>
        </w:tc>
        <w:tc>
          <w:tcPr>
            <w:tcW w:w="834" w:type="dxa"/>
          </w:tcPr>
          <w:p w14:paraId="7CAD971F" w14:textId="77777777" w:rsidR="004D3C47" w:rsidRDefault="004D3C47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773" w:type="dxa"/>
          </w:tcPr>
          <w:p w14:paraId="2A8B784C" w14:textId="77777777" w:rsidR="004D3C47" w:rsidRDefault="004D3C47" w:rsidP="005515A7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773" w:type="dxa"/>
          </w:tcPr>
          <w:p w14:paraId="4392D526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773" w:type="dxa"/>
          </w:tcPr>
          <w:p w14:paraId="7307EEF7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833" w:type="dxa"/>
          </w:tcPr>
          <w:p w14:paraId="1267639B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hc sap库存数量 调sap库存接口 (19,3)</w:t>
            </w:r>
          </w:p>
        </w:tc>
      </w:tr>
      <w:tr w:rsidR="004D3C47" w14:paraId="5DE51BA9" w14:textId="77777777" w:rsidTr="00276A3C">
        <w:tc>
          <w:tcPr>
            <w:tcW w:w="780" w:type="dxa"/>
          </w:tcPr>
          <w:p w14:paraId="747558FA" w14:textId="77777777" w:rsidR="004D3C47" w:rsidRDefault="004D3C47" w:rsidP="005515A7">
            <w:pPr>
              <w:rPr>
                <w:rFonts w:hint="eastAsia"/>
              </w:rPr>
            </w:pPr>
            <w:r>
              <w:t>8</w:t>
            </w:r>
          </w:p>
        </w:tc>
        <w:tc>
          <w:tcPr>
            <w:tcW w:w="2376" w:type="dxa"/>
          </w:tcPr>
          <w:p w14:paraId="54E362BC" w14:textId="77777777" w:rsidR="004D3C47" w:rsidRDefault="004D3C47" w:rsidP="005515A7">
            <w:pPr>
              <w:rPr>
                <w:rFonts w:hint="eastAsia"/>
              </w:rPr>
            </w:pPr>
            <w:r>
              <w:t>quantity</w:t>
            </w:r>
          </w:p>
        </w:tc>
        <w:tc>
          <w:tcPr>
            <w:tcW w:w="1067" w:type="dxa"/>
          </w:tcPr>
          <w:p w14:paraId="324FA023" w14:textId="77777777" w:rsidR="004D3C47" w:rsidRDefault="004D3C47" w:rsidP="005515A7">
            <w:pPr>
              <w:rPr>
                <w:rFonts w:hint="eastAsia"/>
              </w:rPr>
            </w:pPr>
            <w:r>
              <w:t>decimal</w:t>
            </w:r>
          </w:p>
        </w:tc>
        <w:tc>
          <w:tcPr>
            <w:tcW w:w="834" w:type="dxa"/>
          </w:tcPr>
          <w:p w14:paraId="33BF3063" w14:textId="77777777" w:rsidR="004D3C47" w:rsidRDefault="004D3C47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773" w:type="dxa"/>
          </w:tcPr>
          <w:p w14:paraId="48B01F5B" w14:textId="77777777" w:rsidR="004D3C47" w:rsidRDefault="004D3C47" w:rsidP="005515A7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773" w:type="dxa"/>
          </w:tcPr>
          <w:p w14:paraId="27AFB449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773" w:type="dxa"/>
          </w:tcPr>
          <w:p w14:paraId="1AA42046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833" w:type="dxa"/>
          </w:tcPr>
          <w:p w14:paraId="2576E969" w14:textId="77777777" w:rsidR="004D3C47" w:rsidRDefault="004D3C47" w:rsidP="005515A7">
            <w:pPr>
              <w:rPr>
                <w:rFonts w:hint="eastAsia"/>
              </w:rPr>
            </w:pPr>
            <w:r>
              <w:t>hc 需求数量 (19,3)</w:t>
            </w:r>
          </w:p>
        </w:tc>
      </w:tr>
      <w:tr w:rsidR="004D3C47" w14:paraId="65484CE4" w14:textId="77777777" w:rsidTr="00276A3C">
        <w:tc>
          <w:tcPr>
            <w:tcW w:w="780" w:type="dxa"/>
          </w:tcPr>
          <w:p w14:paraId="39631D47" w14:textId="77777777" w:rsidR="004D3C47" w:rsidRDefault="004D3C47" w:rsidP="005515A7">
            <w:pPr>
              <w:rPr>
                <w:rFonts w:hint="eastAsia"/>
              </w:rPr>
            </w:pPr>
            <w:r>
              <w:t>9</w:t>
            </w:r>
          </w:p>
        </w:tc>
        <w:tc>
          <w:tcPr>
            <w:tcW w:w="2376" w:type="dxa"/>
          </w:tcPr>
          <w:p w14:paraId="2A670270" w14:textId="77777777" w:rsidR="004D3C47" w:rsidRDefault="004D3C47" w:rsidP="005515A7">
            <w:pPr>
              <w:rPr>
                <w:rFonts w:hint="eastAsia"/>
              </w:rPr>
            </w:pPr>
            <w:r>
              <w:t>create_by</w:t>
            </w:r>
          </w:p>
        </w:tc>
        <w:tc>
          <w:tcPr>
            <w:tcW w:w="1067" w:type="dxa"/>
          </w:tcPr>
          <w:p w14:paraId="4CD54DC4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834" w:type="dxa"/>
          </w:tcPr>
          <w:p w14:paraId="2E153232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773" w:type="dxa"/>
          </w:tcPr>
          <w:p w14:paraId="7E336168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773" w:type="dxa"/>
          </w:tcPr>
          <w:p w14:paraId="142CCA4B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773" w:type="dxa"/>
          </w:tcPr>
          <w:p w14:paraId="15596E4C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833" w:type="dxa"/>
          </w:tcPr>
          <w:p w14:paraId="22E9254A" w14:textId="77777777" w:rsidR="004D3C47" w:rsidRDefault="004D3C47" w:rsidP="005515A7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创建人</w:t>
            </w:r>
          </w:p>
        </w:tc>
      </w:tr>
      <w:tr w:rsidR="004D3C47" w14:paraId="611FAF36" w14:textId="77777777" w:rsidTr="00276A3C">
        <w:tc>
          <w:tcPr>
            <w:tcW w:w="780" w:type="dxa"/>
          </w:tcPr>
          <w:p w14:paraId="21BAABD5" w14:textId="77777777" w:rsidR="004D3C47" w:rsidRDefault="004D3C47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2376" w:type="dxa"/>
          </w:tcPr>
          <w:p w14:paraId="115EDE87" w14:textId="77777777" w:rsidR="004D3C47" w:rsidRDefault="004D3C47" w:rsidP="005515A7">
            <w:pPr>
              <w:rPr>
                <w:rFonts w:hint="eastAsia"/>
              </w:rPr>
            </w:pPr>
            <w:r>
              <w:t>create_time</w:t>
            </w:r>
          </w:p>
        </w:tc>
        <w:tc>
          <w:tcPr>
            <w:tcW w:w="1067" w:type="dxa"/>
          </w:tcPr>
          <w:p w14:paraId="7F8B93D7" w14:textId="77777777" w:rsidR="004D3C47" w:rsidRDefault="004D3C47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834" w:type="dxa"/>
          </w:tcPr>
          <w:p w14:paraId="28B3A527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773" w:type="dxa"/>
          </w:tcPr>
          <w:p w14:paraId="0ED3A15D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773" w:type="dxa"/>
          </w:tcPr>
          <w:p w14:paraId="67E2183E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773" w:type="dxa"/>
          </w:tcPr>
          <w:p w14:paraId="67C8E9D9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833" w:type="dxa"/>
          </w:tcPr>
          <w:p w14:paraId="21C0162E" w14:textId="77777777" w:rsidR="004D3C47" w:rsidRDefault="004D3C47" w:rsidP="005515A7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创建时间</w:t>
            </w:r>
          </w:p>
        </w:tc>
      </w:tr>
      <w:tr w:rsidR="004D3C47" w14:paraId="6C8BF0E6" w14:textId="77777777" w:rsidTr="00276A3C">
        <w:tc>
          <w:tcPr>
            <w:tcW w:w="780" w:type="dxa"/>
          </w:tcPr>
          <w:p w14:paraId="179195EB" w14:textId="77777777" w:rsidR="004D3C47" w:rsidRDefault="004D3C47" w:rsidP="005515A7">
            <w:pPr>
              <w:rPr>
                <w:rFonts w:hint="eastAsia"/>
              </w:rPr>
            </w:pPr>
            <w:r>
              <w:t>11</w:t>
            </w:r>
          </w:p>
        </w:tc>
        <w:tc>
          <w:tcPr>
            <w:tcW w:w="2376" w:type="dxa"/>
          </w:tcPr>
          <w:p w14:paraId="4731100B" w14:textId="77777777" w:rsidR="004D3C47" w:rsidRDefault="004D3C47" w:rsidP="005515A7">
            <w:pPr>
              <w:rPr>
                <w:rFonts w:hint="eastAsia"/>
              </w:rPr>
            </w:pPr>
            <w:r>
              <w:t>update_by</w:t>
            </w:r>
          </w:p>
        </w:tc>
        <w:tc>
          <w:tcPr>
            <w:tcW w:w="1067" w:type="dxa"/>
          </w:tcPr>
          <w:p w14:paraId="40414E43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834" w:type="dxa"/>
          </w:tcPr>
          <w:p w14:paraId="24643922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773" w:type="dxa"/>
          </w:tcPr>
          <w:p w14:paraId="33F08A32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773" w:type="dxa"/>
          </w:tcPr>
          <w:p w14:paraId="2DF26686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773" w:type="dxa"/>
          </w:tcPr>
          <w:p w14:paraId="4753EBA9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833" w:type="dxa"/>
          </w:tcPr>
          <w:p w14:paraId="79848915" w14:textId="77777777" w:rsidR="004D3C47" w:rsidRDefault="004D3C47" w:rsidP="005515A7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更新人</w:t>
            </w:r>
          </w:p>
        </w:tc>
      </w:tr>
      <w:tr w:rsidR="004D3C47" w14:paraId="0960D631" w14:textId="77777777" w:rsidTr="00276A3C">
        <w:tc>
          <w:tcPr>
            <w:tcW w:w="780" w:type="dxa"/>
          </w:tcPr>
          <w:p w14:paraId="4FA59493" w14:textId="77777777" w:rsidR="004D3C47" w:rsidRDefault="004D3C47" w:rsidP="005515A7">
            <w:pPr>
              <w:rPr>
                <w:rFonts w:hint="eastAsia"/>
              </w:rPr>
            </w:pPr>
            <w:r>
              <w:t>12</w:t>
            </w:r>
          </w:p>
        </w:tc>
        <w:tc>
          <w:tcPr>
            <w:tcW w:w="2376" w:type="dxa"/>
          </w:tcPr>
          <w:p w14:paraId="1E41B055" w14:textId="77777777" w:rsidR="004D3C47" w:rsidRDefault="004D3C47" w:rsidP="005515A7">
            <w:pPr>
              <w:rPr>
                <w:rFonts w:hint="eastAsia"/>
              </w:rPr>
            </w:pPr>
            <w:r>
              <w:t>update_time</w:t>
            </w:r>
          </w:p>
        </w:tc>
        <w:tc>
          <w:tcPr>
            <w:tcW w:w="1067" w:type="dxa"/>
          </w:tcPr>
          <w:p w14:paraId="59167A0E" w14:textId="77777777" w:rsidR="004D3C47" w:rsidRDefault="004D3C47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834" w:type="dxa"/>
          </w:tcPr>
          <w:p w14:paraId="4E55485F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773" w:type="dxa"/>
          </w:tcPr>
          <w:p w14:paraId="38C643D2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773" w:type="dxa"/>
          </w:tcPr>
          <w:p w14:paraId="2924AAEE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773" w:type="dxa"/>
          </w:tcPr>
          <w:p w14:paraId="7EBE258E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833" w:type="dxa"/>
          </w:tcPr>
          <w:p w14:paraId="5FB3A229" w14:textId="77777777" w:rsidR="004D3C47" w:rsidRDefault="004D3C47" w:rsidP="005515A7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更新时间</w:t>
            </w:r>
          </w:p>
        </w:tc>
      </w:tr>
      <w:tr w:rsidR="004D3C47" w14:paraId="505FC687" w14:textId="77777777" w:rsidTr="00276A3C">
        <w:tc>
          <w:tcPr>
            <w:tcW w:w="780" w:type="dxa"/>
          </w:tcPr>
          <w:p w14:paraId="6305BA5D" w14:textId="77777777" w:rsidR="004D3C47" w:rsidRDefault="004D3C47" w:rsidP="005515A7">
            <w:pPr>
              <w:rPr>
                <w:rFonts w:hint="eastAsia"/>
              </w:rPr>
            </w:pPr>
            <w:r>
              <w:t>13</w:t>
            </w:r>
          </w:p>
        </w:tc>
        <w:tc>
          <w:tcPr>
            <w:tcW w:w="2376" w:type="dxa"/>
          </w:tcPr>
          <w:p w14:paraId="6DCB7433" w14:textId="77777777" w:rsidR="004D3C47" w:rsidRDefault="004D3C47" w:rsidP="005515A7">
            <w:pPr>
              <w:rPr>
                <w:rFonts w:hint="eastAsia"/>
              </w:rPr>
            </w:pPr>
            <w:r>
              <w:t>request</w:t>
            </w:r>
          </w:p>
        </w:tc>
        <w:tc>
          <w:tcPr>
            <w:tcW w:w="1067" w:type="dxa"/>
          </w:tcPr>
          <w:p w14:paraId="3135B061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834" w:type="dxa"/>
          </w:tcPr>
          <w:p w14:paraId="73BC49C9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773" w:type="dxa"/>
          </w:tcPr>
          <w:p w14:paraId="196787FA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773" w:type="dxa"/>
          </w:tcPr>
          <w:p w14:paraId="33D84149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773" w:type="dxa"/>
          </w:tcPr>
          <w:p w14:paraId="0A4D6198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833" w:type="dxa"/>
          </w:tcPr>
          <w:p w14:paraId="55A5B00D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hc oa回传的 领料单号 和order一致</w:t>
            </w:r>
          </w:p>
        </w:tc>
      </w:tr>
      <w:tr w:rsidR="004D3C47" w14:paraId="58C3D5DE" w14:textId="77777777" w:rsidTr="00276A3C">
        <w:tc>
          <w:tcPr>
            <w:tcW w:w="780" w:type="dxa"/>
          </w:tcPr>
          <w:p w14:paraId="055000CA" w14:textId="77777777" w:rsidR="004D3C47" w:rsidRDefault="004D3C47" w:rsidP="005515A7">
            <w:pPr>
              <w:rPr>
                <w:rFonts w:hint="eastAsia"/>
              </w:rPr>
            </w:pPr>
            <w:r>
              <w:t>14</w:t>
            </w:r>
          </w:p>
        </w:tc>
        <w:tc>
          <w:tcPr>
            <w:tcW w:w="2376" w:type="dxa"/>
          </w:tcPr>
          <w:p w14:paraId="693AED64" w14:textId="77777777" w:rsidR="004D3C47" w:rsidRDefault="004D3C47" w:rsidP="005515A7">
            <w:pPr>
              <w:rPr>
                <w:rFonts w:hint="eastAsia"/>
              </w:rPr>
            </w:pPr>
            <w:r>
              <w:t>arrive_date</w:t>
            </w:r>
          </w:p>
        </w:tc>
        <w:tc>
          <w:tcPr>
            <w:tcW w:w="1067" w:type="dxa"/>
          </w:tcPr>
          <w:p w14:paraId="14B21562" w14:textId="77777777" w:rsidR="004D3C47" w:rsidRDefault="004D3C47" w:rsidP="005515A7">
            <w:pPr>
              <w:rPr>
                <w:rFonts w:hint="eastAsia"/>
              </w:rPr>
            </w:pPr>
            <w:r>
              <w:t>date</w:t>
            </w:r>
          </w:p>
        </w:tc>
        <w:tc>
          <w:tcPr>
            <w:tcW w:w="834" w:type="dxa"/>
          </w:tcPr>
          <w:p w14:paraId="0EEB1457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773" w:type="dxa"/>
          </w:tcPr>
          <w:p w14:paraId="6B7808DF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773" w:type="dxa"/>
          </w:tcPr>
          <w:p w14:paraId="76F946D9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773" w:type="dxa"/>
          </w:tcPr>
          <w:p w14:paraId="541FEC24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833" w:type="dxa"/>
          </w:tcPr>
          <w:p w14:paraId="67B2FDEA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hc oa回传的 PMC仓库到货日期 yyyy-MM-dd</w:t>
            </w:r>
          </w:p>
        </w:tc>
      </w:tr>
      <w:tr w:rsidR="004D3C47" w14:paraId="61C72E78" w14:textId="77777777" w:rsidTr="00276A3C">
        <w:tc>
          <w:tcPr>
            <w:tcW w:w="780" w:type="dxa"/>
          </w:tcPr>
          <w:p w14:paraId="6BF09A02" w14:textId="77777777" w:rsidR="004D3C47" w:rsidRDefault="004D3C47" w:rsidP="005515A7">
            <w:pPr>
              <w:rPr>
                <w:rFonts w:hint="eastAsia"/>
              </w:rPr>
            </w:pPr>
            <w:r>
              <w:t>15</w:t>
            </w:r>
          </w:p>
        </w:tc>
        <w:tc>
          <w:tcPr>
            <w:tcW w:w="2376" w:type="dxa"/>
          </w:tcPr>
          <w:p w14:paraId="0851424E" w14:textId="77777777" w:rsidR="004D3C47" w:rsidRDefault="004D3C47" w:rsidP="005515A7">
            <w:pPr>
              <w:rPr>
                <w:rFonts w:hint="eastAsia"/>
              </w:rPr>
            </w:pPr>
            <w:r>
              <w:t>quantity_oa</w:t>
            </w:r>
          </w:p>
        </w:tc>
        <w:tc>
          <w:tcPr>
            <w:tcW w:w="1067" w:type="dxa"/>
          </w:tcPr>
          <w:p w14:paraId="30695C50" w14:textId="77777777" w:rsidR="004D3C47" w:rsidRDefault="004D3C47" w:rsidP="005515A7">
            <w:pPr>
              <w:rPr>
                <w:rFonts w:hint="eastAsia"/>
              </w:rPr>
            </w:pPr>
            <w:r>
              <w:t>decimal</w:t>
            </w:r>
          </w:p>
        </w:tc>
        <w:tc>
          <w:tcPr>
            <w:tcW w:w="834" w:type="dxa"/>
          </w:tcPr>
          <w:p w14:paraId="550748D2" w14:textId="77777777" w:rsidR="004D3C47" w:rsidRDefault="004D3C47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773" w:type="dxa"/>
          </w:tcPr>
          <w:p w14:paraId="13817F60" w14:textId="77777777" w:rsidR="004D3C47" w:rsidRDefault="004D3C47" w:rsidP="005515A7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773" w:type="dxa"/>
          </w:tcPr>
          <w:p w14:paraId="6A004C9B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773" w:type="dxa"/>
          </w:tcPr>
          <w:p w14:paraId="2887C222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833" w:type="dxa"/>
          </w:tcPr>
          <w:p w14:paraId="7B2F546F" w14:textId="77777777" w:rsidR="004D3C47" w:rsidRDefault="004D3C47" w:rsidP="005515A7">
            <w:pPr>
              <w:rPr>
                <w:rFonts w:hint="eastAsia"/>
              </w:rPr>
            </w:pPr>
            <w:r>
              <w:t>hc oa回传的 oa数量</w:t>
            </w:r>
          </w:p>
        </w:tc>
      </w:tr>
      <w:tr w:rsidR="004D3C47" w14:paraId="38A8DCC9" w14:textId="77777777" w:rsidTr="00276A3C">
        <w:tc>
          <w:tcPr>
            <w:tcW w:w="780" w:type="dxa"/>
          </w:tcPr>
          <w:p w14:paraId="314E8D15" w14:textId="77777777" w:rsidR="004D3C47" w:rsidRDefault="004D3C47" w:rsidP="005515A7">
            <w:pPr>
              <w:rPr>
                <w:rFonts w:hint="eastAsia"/>
              </w:rPr>
            </w:pPr>
            <w:r>
              <w:t>16</w:t>
            </w:r>
          </w:p>
        </w:tc>
        <w:tc>
          <w:tcPr>
            <w:tcW w:w="2376" w:type="dxa"/>
          </w:tcPr>
          <w:p w14:paraId="2D873027" w14:textId="77777777" w:rsidR="004D3C47" w:rsidRDefault="004D3C47" w:rsidP="005515A7">
            <w:pPr>
              <w:rPr>
                <w:rFonts w:hint="eastAsia"/>
              </w:rPr>
            </w:pPr>
            <w:r>
              <w:t>serial_number</w:t>
            </w:r>
          </w:p>
        </w:tc>
        <w:tc>
          <w:tcPr>
            <w:tcW w:w="1067" w:type="dxa"/>
          </w:tcPr>
          <w:p w14:paraId="364F139F" w14:textId="77777777" w:rsidR="004D3C47" w:rsidRDefault="004D3C47" w:rsidP="005515A7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834" w:type="dxa"/>
          </w:tcPr>
          <w:p w14:paraId="12B0913B" w14:textId="77777777" w:rsidR="004D3C47" w:rsidRDefault="004D3C47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773" w:type="dxa"/>
          </w:tcPr>
          <w:p w14:paraId="1AC04F70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773" w:type="dxa"/>
          </w:tcPr>
          <w:p w14:paraId="5EB44EB5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773" w:type="dxa"/>
          </w:tcPr>
          <w:p w14:paraId="463C597C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1833" w:type="dxa"/>
          </w:tcPr>
          <w:p w14:paraId="1441BAD3" w14:textId="77777777" w:rsidR="004D3C47" w:rsidRDefault="004D3C47" w:rsidP="005515A7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序号</w:t>
            </w:r>
          </w:p>
        </w:tc>
      </w:tr>
    </w:tbl>
    <w:p w14:paraId="412AE456" w14:textId="77777777" w:rsidR="004D3C47" w:rsidRDefault="004D3C47" w:rsidP="004D3C47">
      <w:pPr>
        <w:rPr>
          <w:rFonts w:hint="eastAsia"/>
        </w:rPr>
      </w:pPr>
    </w:p>
    <w:p w14:paraId="25867E80" w14:textId="24D35E63" w:rsidR="004D3C47" w:rsidRPr="009E685E" w:rsidRDefault="004D3C47" w:rsidP="004D3C47">
      <w:pPr>
        <w:spacing w:after="0" w:line="288" w:lineRule="auto"/>
        <w:rPr>
          <w:rFonts w:hint="eastAsia"/>
          <w:sz w:val="26"/>
          <w:szCs w:val="26"/>
        </w:rPr>
      </w:pPr>
      <w:r w:rsidRPr="009E685E">
        <w:rPr>
          <w:sz w:val="26"/>
          <w:szCs w:val="26"/>
        </w:rPr>
        <w:t>表：spare_parts_transfer_order</w:t>
      </w:r>
      <w:r w:rsidR="005B29FB">
        <w:rPr>
          <w:rFonts w:hint="eastAsia"/>
          <w:sz w:val="26"/>
          <w:szCs w:val="26"/>
        </w:rPr>
        <w:t xml:space="preserve">  调拨</w:t>
      </w:r>
    </w:p>
    <w:tbl>
      <w:tblPr>
        <w:tblStyle w:val="aff1"/>
        <w:tblW w:w="9493" w:type="dxa"/>
        <w:tblLayout w:type="fixed"/>
        <w:tblLook w:val="04A0" w:firstRow="1" w:lastRow="0" w:firstColumn="1" w:lastColumn="0" w:noHBand="0" w:noVBand="1"/>
      </w:tblPr>
      <w:tblGrid>
        <w:gridCol w:w="664"/>
        <w:gridCol w:w="2592"/>
        <w:gridCol w:w="1207"/>
        <w:gridCol w:w="739"/>
        <w:gridCol w:w="655"/>
        <w:gridCol w:w="655"/>
        <w:gridCol w:w="713"/>
        <w:gridCol w:w="2268"/>
      </w:tblGrid>
      <w:tr w:rsidR="004D3C47" w14:paraId="62B08E07" w14:textId="77777777" w:rsidTr="00276A3C">
        <w:tc>
          <w:tcPr>
            <w:tcW w:w="664" w:type="dxa"/>
          </w:tcPr>
          <w:p w14:paraId="33AFC460" w14:textId="77777777" w:rsidR="004D3C47" w:rsidRDefault="004D3C47" w:rsidP="005515A7">
            <w:pPr>
              <w:rPr>
                <w:rFonts w:hint="eastAsia"/>
              </w:rPr>
            </w:pPr>
            <w:r>
              <w:t>编号</w:t>
            </w:r>
          </w:p>
        </w:tc>
        <w:tc>
          <w:tcPr>
            <w:tcW w:w="2592" w:type="dxa"/>
          </w:tcPr>
          <w:p w14:paraId="790D6279" w14:textId="77777777" w:rsidR="004D3C47" w:rsidRDefault="004D3C47" w:rsidP="005515A7">
            <w:pPr>
              <w:rPr>
                <w:rFonts w:hint="eastAsia"/>
              </w:rPr>
            </w:pPr>
            <w:r>
              <w:t>名称</w:t>
            </w:r>
          </w:p>
        </w:tc>
        <w:tc>
          <w:tcPr>
            <w:tcW w:w="1207" w:type="dxa"/>
          </w:tcPr>
          <w:p w14:paraId="1187C6BA" w14:textId="77777777" w:rsidR="004D3C47" w:rsidRDefault="004D3C47" w:rsidP="005515A7">
            <w:pPr>
              <w:rPr>
                <w:rFonts w:hint="eastAsia"/>
              </w:rPr>
            </w:pPr>
            <w:r>
              <w:t>数据类型</w:t>
            </w:r>
          </w:p>
        </w:tc>
        <w:tc>
          <w:tcPr>
            <w:tcW w:w="739" w:type="dxa"/>
          </w:tcPr>
          <w:p w14:paraId="20DF9055" w14:textId="77777777" w:rsidR="004D3C47" w:rsidRDefault="004D3C47" w:rsidP="005515A7">
            <w:pPr>
              <w:rPr>
                <w:rFonts w:hint="eastAsia"/>
              </w:rPr>
            </w:pPr>
            <w:r>
              <w:t>长度</w:t>
            </w:r>
          </w:p>
        </w:tc>
        <w:tc>
          <w:tcPr>
            <w:tcW w:w="655" w:type="dxa"/>
          </w:tcPr>
          <w:p w14:paraId="3BB0E0A6" w14:textId="77777777" w:rsidR="004D3C47" w:rsidRDefault="004D3C47" w:rsidP="005515A7">
            <w:pPr>
              <w:rPr>
                <w:rFonts w:hint="eastAsia"/>
              </w:rPr>
            </w:pPr>
            <w:r>
              <w:t>小数位</w:t>
            </w:r>
          </w:p>
        </w:tc>
        <w:tc>
          <w:tcPr>
            <w:tcW w:w="655" w:type="dxa"/>
          </w:tcPr>
          <w:p w14:paraId="0BA71CFF" w14:textId="77777777" w:rsidR="004D3C47" w:rsidRDefault="004D3C47" w:rsidP="005515A7">
            <w:pPr>
              <w:rPr>
                <w:rFonts w:hint="eastAsia"/>
              </w:rPr>
            </w:pPr>
            <w:r>
              <w:t>允许空值</w:t>
            </w:r>
          </w:p>
        </w:tc>
        <w:tc>
          <w:tcPr>
            <w:tcW w:w="713" w:type="dxa"/>
          </w:tcPr>
          <w:p w14:paraId="25100A33" w14:textId="77777777" w:rsidR="004D3C47" w:rsidRDefault="004D3C47" w:rsidP="005515A7">
            <w:pPr>
              <w:rPr>
                <w:rFonts w:hint="eastAsia"/>
              </w:rPr>
            </w:pPr>
            <w:r>
              <w:t>默认值</w:t>
            </w:r>
          </w:p>
        </w:tc>
        <w:tc>
          <w:tcPr>
            <w:tcW w:w="2268" w:type="dxa"/>
          </w:tcPr>
          <w:p w14:paraId="73641CC4" w14:textId="77777777" w:rsidR="004D3C47" w:rsidRDefault="004D3C47" w:rsidP="005515A7">
            <w:pPr>
              <w:rPr>
                <w:rFonts w:hint="eastAsia"/>
              </w:rPr>
            </w:pPr>
            <w:r>
              <w:t>说明</w:t>
            </w:r>
          </w:p>
        </w:tc>
      </w:tr>
      <w:tr w:rsidR="004D3C47" w14:paraId="58E69A58" w14:textId="77777777" w:rsidTr="00276A3C">
        <w:tc>
          <w:tcPr>
            <w:tcW w:w="664" w:type="dxa"/>
          </w:tcPr>
          <w:p w14:paraId="2A458214" w14:textId="77777777" w:rsidR="004D3C47" w:rsidRDefault="004D3C47" w:rsidP="005515A7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2592" w:type="dxa"/>
          </w:tcPr>
          <w:p w14:paraId="479C0372" w14:textId="77777777" w:rsidR="004D3C47" w:rsidRDefault="004D3C47" w:rsidP="005515A7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1207" w:type="dxa"/>
          </w:tcPr>
          <w:p w14:paraId="473CFF82" w14:textId="77777777" w:rsidR="004D3C47" w:rsidRDefault="004D3C47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739" w:type="dxa"/>
          </w:tcPr>
          <w:p w14:paraId="0A2308EE" w14:textId="77777777" w:rsidR="004D3C47" w:rsidRDefault="004D3C47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655" w:type="dxa"/>
          </w:tcPr>
          <w:p w14:paraId="7D1A38BF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655" w:type="dxa"/>
          </w:tcPr>
          <w:p w14:paraId="71FFF09E" w14:textId="77777777" w:rsidR="004D3C47" w:rsidRDefault="004D3C47" w:rsidP="005515A7">
            <w:pPr>
              <w:rPr>
                <w:rFonts w:hint="eastAsia"/>
              </w:rPr>
            </w:pPr>
            <w:r>
              <w:t>N</w:t>
            </w:r>
          </w:p>
        </w:tc>
        <w:tc>
          <w:tcPr>
            <w:tcW w:w="713" w:type="dxa"/>
          </w:tcPr>
          <w:p w14:paraId="02BED9B5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2268" w:type="dxa"/>
          </w:tcPr>
          <w:p w14:paraId="6EB2B56A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hc 备品备件 PMC调拨 单据 order 表头</w:t>
            </w:r>
          </w:p>
        </w:tc>
      </w:tr>
      <w:tr w:rsidR="004D3C47" w14:paraId="2CB3F6D9" w14:textId="77777777" w:rsidTr="00276A3C">
        <w:tc>
          <w:tcPr>
            <w:tcW w:w="664" w:type="dxa"/>
          </w:tcPr>
          <w:p w14:paraId="21BC1609" w14:textId="77777777" w:rsidR="004D3C47" w:rsidRDefault="004D3C47" w:rsidP="005515A7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2592" w:type="dxa"/>
          </w:tcPr>
          <w:p w14:paraId="47A6189B" w14:textId="77777777" w:rsidR="004D3C47" w:rsidRDefault="004D3C47" w:rsidP="005515A7">
            <w:pPr>
              <w:rPr>
                <w:rFonts w:hint="eastAsia"/>
              </w:rPr>
            </w:pPr>
            <w:r>
              <w:t>title</w:t>
            </w:r>
          </w:p>
        </w:tc>
        <w:tc>
          <w:tcPr>
            <w:tcW w:w="1207" w:type="dxa"/>
          </w:tcPr>
          <w:p w14:paraId="4A0ADB22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739" w:type="dxa"/>
          </w:tcPr>
          <w:p w14:paraId="1D85859D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655" w:type="dxa"/>
          </w:tcPr>
          <w:p w14:paraId="26639ED8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655" w:type="dxa"/>
          </w:tcPr>
          <w:p w14:paraId="56D190E5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713" w:type="dxa"/>
          </w:tcPr>
          <w:p w14:paraId="40B08585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2268" w:type="dxa"/>
          </w:tcPr>
          <w:p w14:paraId="4EFF2179" w14:textId="77777777" w:rsidR="004D3C47" w:rsidRDefault="004D3C47" w:rsidP="005515A7">
            <w:pPr>
              <w:rPr>
                <w:rFonts w:hint="eastAsia"/>
              </w:rPr>
            </w:pPr>
            <w:r>
              <w:t>hc 标题</w:t>
            </w:r>
          </w:p>
        </w:tc>
      </w:tr>
      <w:tr w:rsidR="004D3C47" w14:paraId="5D6F95D1" w14:textId="77777777" w:rsidTr="00276A3C">
        <w:tc>
          <w:tcPr>
            <w:tcW w:w="664" w:type="dxa"/>
          </w:tcPr>
          <w:p w14:paraId="0F11BF26" w14:textId="77777777" w:rsidR="004D3C47" w:rsidRDefault="004D3C47" w:rsidP="005515A7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2592" w:type="dxa"/>
          </w:tcPr>
          <w:p w14:paraId="36DEBFE4" w14:textId="77777777" w:rsidR="004D3C47" w:rsidRDefault="004D3C47" w:rsidP="005515A7">
            <w:pPr>
              <w:rPr>
                <w:rFonts w:hint="eastAsia"/>
              </w:rPr>
            </w:pPr>
            <w:r>
              <w:t>operator_code</w:t>
            </w:r>
          </w:p>
        </w:tc>
        <w:tc>
          <w:tcPr>
            <w:tcW w:w="1207" w:type="dxa"/>
          </w:tcPr>
          <w:p w14:paraId="1A745251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739" w:type="dxa"/>
          </w:tcPr>
          <w:p w14:paraId="7B86A1A6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655" w:type="dxa"/>
          </w:tcPr>
          <w:p w14:paraId="76F44E4B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655" w:type="dxa"/>
          </w:tcPr>
          <w:p w14:paraId="156C9028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713" w:type="dxa"/>
          </w:tcPr>
          <w:p w14:paraId="00E2FA38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2268" w:type="dxa"/>
          </w:tcPr>
          <w:p w14:paraId="1EA5E5DA" w14:textId="77777777" w:rsidR="004D3C47" w:rsidRDefault="004D3C47" w:rsidP="005515A7">
            <w:pPr>
              <w:rPr>
                <w:rFonts w:hint="eastAsia"/>
              </w:rPr>
            </w:pPr>
            <w:r>
              <w:t>hc 创建人 工号</w:t>
            </w:r>
          </w:p>
        </w:tc>
      </w:tr>
      <w:tr w:rsidR="004D3C47" w14:paraId="45E42893" w14:textId="77777777" w:rsidTr="00276A3C">
        <w:tc>
          <w:tcPr>
            <w:tcW w:w="664" w:type="dxa"/>
          </w:tcPr>
          <w:p w14:paraId="1CD34C0E" w14:textId="77777777" w:rsidR="004D3C47" w:rsidRDefault="004D3C47" w:rsidP="005515A7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592" w:type="dxa"/>
          </w:tcPr>
          <w:p w14:paraId="71197E10" w14:textId="77777777" w:rsidR="004D3C47" w:rsidRDefault="004D3C47" w:rsidP="005515A7">
            <w:pPr>
              <w:rPr>
                <w:rFonts w:hint="eastAsia"/>
              </w:rPr>
            </w:pPr>
            <w:r>
              <w:t>operator_name</w:t>
            </w:r>
          </w:p>
        </w:tc>
        <w:tc>
          <w:tcPr>
            <w:tcW w:w="1207" w:type="dxa"/>
          </w:tcPr>
          <w:p w14:paraId="7A0628DD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739" w:type="dxa"/>
          </w:tcPr>
          <w:p w14:paraId="595AACA1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655" w:type="dxa"/>
          </w:tcPr>
          <w:p w14:paraId="069D908E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655" w:type="dxa"/>
          </w:tcPr>
          <w:p w14:paraId="65BF58EC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713" w:type="dxa"/>
          </w:tcPr>
          <w:p w14:paraId="78C33E8E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2268" w:type="dxa"/>
          </w:tcPr>
          <w:p w14:paraId="7543D235" w14:textId="77777777" w:rsidR="004D3C47" w:rsidRDefault="004D3C47" w:rsidP="005515A7">
            <w:pPr>
              <w:rPr>
                <w:rFonts w:hint="eastAsia"/>
              </w:rPr>
            </w:pPr>
            <w:r>
              <w:t>hc 创建人 姓名</w:t>
            </w:r>
          </w:p>
        </w:tc>
      </w:tr>
      <w:tr w:rsidR="004D3C47" w14:paraId="50A372CC" w14:textId="77777777" w:rsidTr="00276A3C">
        <w:tc>
          <w:tcPr>
            <w:tcW w:w="664" w:type="dxa"/>
          </w:tcPr>
          <w:p w14:paraId="5CF569D7" w14:textId="77777777" w:rsidR="004D3C47" w:rsidRDefault="004D3C47" w:rsidP="005515A7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2592" w:type="dxa"/>
          </w:tcPr>
          <w:p w14:paraId="4DEA4029" w14:textId="77777777" w:rsidR="004D3C47" w:rsidRDefault="004D3C47" w:rsidP="005515A7">
            <w:pPr>
              <w:rPr>
                <w:rFonts w:hint="eastAsia"/>
              </w:rPr>
            </w:pPr>
            <w:r>
              <w:t>urgency</w:t>
            </w:r>
          </w:p>
        </w:tc>
        <w:tc>
          <w:tcPr>
            <w:tcW w:w="1207" w:type="dxa"/>
          </w:tcPr>
          <w:p w14:paraId="2EAC43AE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739" w:type="dxa"/>
          </w:tcPr>
          <w:p w14:paraId="21AD3B6F" w14:textId="77777777" w:rsidR="004D3C47" w:rsidRDefault="004D3C47" w:rsidP="005515A7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655" w:type="dxa"/>
          </w:tcPr>
          <w:p w14:paraId="0DCDE745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655" w:type="dxa"/>
          </w:tcPr>
          <w:p w14:paraId="2F2E02A8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713" w:type="dxa"/>
          </w:tcPr>
          <w:p w14:paraId="1328B08A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2268" w:type="dxa"/>
          </w:tcPr>
          <w:p w14:paraId="1B0958E1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hc 紧急程度 0正常 1重要 2紧急</w:t>
            </w:r>
          </w:p>
        </w:tc>
      </w:tr>
      <w:tr w:rsidR="004D3C47" w14:paraId="1F01916B" w14:textId="77777777" w:rsidTr="00276A3C">
        <w:tc>
          <w:tcPr>
            <w:tcW w:w="664" w:type="dxa"/>
          </w:tcPr>
          <w:p w14:paraId="2977EBC1" w14:textId="77777777" w:rsidR="004D3C47" w:rsidRDefault="004D3C47" w:rsidP="005515A7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2592" w:type="dxa"/>
          </w:tcPr>
          <w:p w14:paraId="789C1750" w14:textId="77777777" w:rsidR="004D3C47" w:rsidRDefault="004D3C47" w:rsidP="005515A7">
            <w:pPr>
              <w:rPr>
                <w:rFonts w:hint="eastAsia"/>
              </w:rPr>
            </w:pPr>
            <w:r>
              <w:t>sqr_code</w:t>
            </w:r>
          </w:p>
        </w:tc>
        <w:tc>
          <w:tcPr>
            <w:tcW w:w="1207" w:type="dxa"/>
          </w:tcPr>
          <w:p w14:paraId="17374DDA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739" w:type="dxa"/>
          </w:tcPr>
          <w:p w14:paraId="3FB26C5A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655" w:type="dxa"/>
          </w:tcPr>
          <w:p w14:paraId="3AF38F77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655" w:type="dxa"/>
          </w:tcPr>
          <w:p w14:paraId="2CD388BF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713" w:type="dxa"/>
          </w:tcPr>
          <w:p w14:paraId="4A31C9EC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2268" w:type="dxa"/>
          </w:tcPr>
          <w:p w14:paraId="731C47F6" w14:textId="77777777" w:rsidR="004D3C47" w:rsidRDefault="004D3C47" w:rsidP="005515A7">
            <w:pPr>
              <w:rPr>
                <w:rFonts w:hint="eastAsia"/>
              </w:rPr>
            </w:pPr>
            <w:r>
              <w:t>hc 发起人 工号</w:t>
            </w:r>
          </w:p>
        </w:tc>
      </w:tr>
      <w:tr w:rsidR="004D3C47" w14:paraId="2C9C93A4" w14:textId="77777777" w:rsidTr="00276A3C">
        <w:tc>
          <w:tcPr>
            <w:tcW w:w="664" w:type="dxa"/>
          </w:tcPr>
          <w:p w14:paraId="1A3482D3" w14:textId="77777777" w:rsidR="004D3C47" w:rsidRDefault="004D3C47" w:rsidP="005515A7">
            <w:pPr>
              <w:rPr>
                <w:rFonts w:hint="eastAsia"/>
              </w:rPr>
            </w:pPr>
            <w:r>
              <w:t>7</w:t>
            </w:r>
          </w:p>
        </w:tc>
        <w:tc>
          <w:tcPr>
            <w:tcW w:w="2592" w:type="dxa"/>
          </w:tcPr>
          <w:p w14:paraId="6B8BA108" w14:textId="77777777" w:rsidR="004D3C47" w:rsidRDefault="004D3C47" w:rsidP="005515A7">
            <w:pPr>
              <w:rPr>
                <w:rFonts w:hint="eastAsia"/>
              </w:rPr>
            </w:pPr>
            <w:r>
              <w:t>sqr_name</w:t>
            </w:r>
          </w:p>
        </w:tc>
        <w:tc>
          <w:tcPr>
            <w:tcW w:w="1207" w:type="dxa"/>
          </w:tcPr>
          <w:p w14:paraId="66AD9B94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739" w:type="dxa"/>
          </w:tcPr>
          <w:p w14:paraId="2D36575B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655" w:type="dxa"/>
          </w:tcPr>
          <w:p w14:paraId="18C208B1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655" w:type="dxa"/>
          </w:tcPr>
          <w:p w14:paraId="66D41E7A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713" w:type="dxa"/>
          </w:tcPr>
          <w:p w14:paraId="72A226A7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2268" w:type="dxa"/>
          </w:tcPr>
          <w:p w14:paraId="51B1C9EE" w14:textId="77777777" w:rsidR="004D3C47" w:rsidRDefault="004D3C47" w:rsidP="005515A7">
            <w:pPr>
              <w:rPr>
                <w:rFonts w:hint="eastAsia"/>
              </w:rPr>
            </w:pPr>
            <w:r>
              <w:t>hc 发起人 姓名</w:t>
            </w:r>
          </w:p>
        </w:tc>
      </w:tr>
      <w:tr w:rsidR="004D3C47" w14:paraId="419E50E1" w14:textId="77777777" w:rsidTr="00276A3C">
        <w:tc>
          <w:tcPr>
            <w:tcW w:w="664" w:type="dxa"/>
          </w:tcPr>
          <w:p w14:paraId="0DD8CECD" w14:textId="77777777" w:rsidR="004D3C47" w:rsidRDefault="004D3C47" w:rsidP="005515A7">
            <w:pPr>
              <w:rPr>
                <w:rFonts w:hint="eastAsia"/>
              </w:rPr>
            </w:pPr>
            <w:r>
              <w:t>8</w:t>
            </w:r>
          </w:p>
        </w:tc>
        <w:tc>
          <w:tcPr>
            <w:tcW w:w="2592" w:type="dxa"/>
          </w:tcPr>
          <w:p w14:paraId="5182483E" w14:textId="77777777" w:rsidR="004D3C47" w:rsidRDefault="004D3C47" w:rsidP="005515A7">
            <w:pPr>
              <w:rPr>
                <w:rFonts w:hint="eastAsia"/>
              </w:rPr>
            </w:pPr>
            <w:r>
              <w:t>pick_user_xqr_code</w:t>
            </w:r>
          </w:p>
        </w:tc>
        <w:tc>
          <w:tcPr>
            <w:tcW w:w="1207" w:type="dxa"/>
          </w:tcPr>
          <w:p w14:paraId="0E1A4E17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739" w:type="dxa"/>
          </w:tcPr>
          <w:p w14:paraId="22327A7C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655" w:type="dxa"/>
          </w:tcPr>
          <w:p w14:paraId="0591AE62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655" w:type="dxa"/>
          </w:tcPr>
          <w:p w14:paraId="40DB9615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713" w:type="dxa"/>
          </w:tcPr>
          <w:p w14:paraId="43196B1C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2268" w:type="dxa"/>
          </w:tcPr>
          <w:p w14:paraId="412EF5F3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hc 领用人=需求人 工号</w:t>
            </w:r>
          </w:p>
        </w:tc>
      </w:tr>
      <w:tr w:rsidR="004D3C47" w14:paraId="71346E53" w14:textId="77777777" w:rsidTr="00276A3C">
        <w:tc>
          <w:tcPr>
            <w:tcW w:w="664" w:type="dxa"/>
          </w:tcPr>
          <w:p w14:paraId="7191AD43" w14:textId="77777777" w:rsidR="004D3C47" w:rsidRDefault="004D3C47" w:rsidP="005515A7">
            <w:pPr>
              <w:rPr>
                <w:rFonts w:hint="eastAsia"/>
              </w:rPr>
            </w:pPr>
            <w:r>
              <w:t>9</w:t>
            </w:r>
          </w:p>
        </w:tc>
        <w:tc>
          <w:tcPr>
            <w:tcW w:w="2592" w:type="dxa"/>
          </w:tcPr>
          <w:p w14:paraId="7CB0E842" w14:textId="77777777" w:rsidR="004D3C47" w:rsidRDefault="004D3C47" w:rsidP="005515A7">
            <w:pPr>
              <w:rPr>
                <w:rFonts w:hint="eastAsia"/>
              </w:rPr>
            </w:pPr>
            <w:r>
              <w:t>pick_user_xqr_name</w:t>
            </w:r>
          </w:p>
        </w:tc>
        <w:tc>
          <w:tcPr>
            <w:tcW w:w="1207" w:type="dxa"/>
          </w:tcPr>
          <w:p w14:paraId="29CB352C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739" w:type="dxa"/>
          </w:tcPr>
          <w:p w14:paraId="73C3A2F0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655" w:type="dxa"/>
          </w:tcPr>
          <w:p w14:paraId="334EB5BE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655" w:type="dxa"/>
          </w:tcPr>
          <w:p w14:paraId="6D9F0ADE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713" w:type="dxa"/>
          </w:tcPr>
          <w:p w14:paraId="0970E67B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2268" w:type="dxa"/>
          </w:tcPr>
          <w:p w14:paraId="4B46ABAA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hc 领用人=需求人 姓名</w:t>
            </w:r>
          </w:p>
        </w:tc>
      </w:tr>
      <w:tr w:rsidR="004D3C47" w14:paraId="58374735" w14:textId="77777777" w:rsidTr="00276A3C">
        <w:tc>
          <w:tcPr>
            <w:tcW w:w="664" w:type="dxa"/>
          </w:tcPr>
          <w:p w14:paraId="037950A1" w14:textId="77777777" w:rsidR="004D3C47" w:rsidRDefault="004D3C47" w:rsidP="005515A7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2592" w:type="dxa"/>
          </w:tcPr>
          <w:p w14:paraId="6016E84F" w14:textId="77777777" w:rsidR="004D3C47" w:rsidRDefault="004D3C47" w:rsidP="005515A7">
            <w:pPr>
              <w:rPr>
                <w:rFonts w:hint="eastAsia"/>
              </w:rPr>
            </w:pPr>
            <w:r>
              <w:t>cbzx</w:t>
            </w:r>
          </w:p>
        </w:tc>
        <w:tc>
          <w:tcPr>
            <w:tcW w:w="1207" w:type="dxa"/>
          </w:tcPr>
          <w:p w14:paraId="69DB04E6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739" w:type="dxa"/>
          </w:tcPr>
          <w:p w14:paraId="1257E278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655" w:type="dxa"/>
          </w:tcPr>
          <w:p w14:paraId="5097D32F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655" w:type="dxa"/>
          </w:tcPr>
          <w:p w14:paraId="6B8D97C0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713" w:type="dxa"/>
          </w:tcPr>
          <w:p w14:paraId="32038D3F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2268" w:type="dxa"/>
          </w:tcPr>
          <w:p w14:paraId="4D4E8453" w14:textId="77777777" w:rsidR="004D3C47" w:rsidRDefault="004D3C47" w:rsidP="005515A7">
            <w:pPr>
              <w:rPr>
                <w:rFonts w:hint="eastAsia"/>
              </w:rPr>
            </w:pPr>
            <w:r>
              <w:t>hc SAP成本编号</w:t>
            </w:r>
          </w:p>
        </w:tc>
      </w:tr>
      <w:tr w:rsidR="004D3C47" w14:paraId="7EEE880B" w14:textId="77777777" w:rsidTr="00276A3C">
        <w:tc>
          <w:tcPr>
            <w:tcW w:w="664" w:type="dxa"/>
          </w:tcPr>
          <w:p w14:paraId="5BB39B09" w14:textId="77777777" w:rsidR="004D3C47" w:rsidRDefault="004D3C47" w:rsidP="005515A7">
            <w:pPr>
              <w:rPr>
                <w:rFonts w:hint="eastAsia"/>
              </w:rPr>
            </w:pPr>
            <w:r>
              <w:t>11</w:t>
            </w:r>
          </w:p>
        </w:tc>
        <w:tc>
          <w:tcPr>
            <w:tcW w:w="2592" w:type="dxa"/>
          </w:tcPr>
          <w:p w14:paraId="144F9FDC" w14:textId="77777777" w:rsidR="004D3C47" w:rsidRDefault="004D3C47" w:rsidP="005515A7">
            <w:pPr>
              <w:rPr>
                <w:rFonts w:hint="eastAsia"/>
              </w:rPr>
            </w:pPr>
            <w:r>
              <w:t>material_category_children</w:t>
            </w:r>
          </w:p>
        </w:tc>
        <w:tc>
          <w:tcPr>
            <w:tcW w:w="1207" w:type="dxa"/>
          </w:tcPr>
          <w:p w14:paraId="4DB46A80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739" w:type="dxa"/>
          </w:tcPr>
          <w:p w14:paraId="1D669774" w14:textId="77777777" w:rsidR="004D3C47" w:rsidRDefault="004D3C47" w:rsidP="005515A7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655" w:type="dxa"/>
          </w:tcPr>
          <w:p w14:paraId="03CD06A6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655" w:type="dxa"/>
          </w:tcPr>
          <w:p w14:paraId="6B84C90C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713" w:type="dxa"/>
          </w:tcPr>
          <w:p w14:paraId="6021BAC8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2268" w:type="dxa"/>
          </w:tcPr>
          <w:p w14:paraId="09077A61" w14:textId="77777777" w:rsidR="004D3C47" w:rsidRDefault="004D3C47" w:rsidP="005515A7">
            <w:pPr>
              <w:rPr>
                <w:rFonts w:hint="eastAsia"/>
              </w:rPr>
            </w:pPr>
            <w:r>
              <w:t>hc 物料子类</w:t>
            </w:r>
          </w:p>
        </w:tc>
      </w:tr>
      <w:tr w:rsidR="004D3C47" w14:paraId="0B1942A5" w14:textId="77777777" w:rsidTr="00276A3C">
        <w:tc>
          <w:tcPr>
            <w:tcW w:w="664" w:type="dxa"/>
          </w:tcPr>
          <w:p w14:paraId="1FE5FFAA" w14:textId="77777777" w:rsidR="004D3C47" w:rsidRDefault="004D3C47" w:rsidP="005515A7">
            <w:pPr>
              <w:rPr>
                <w:rFonts w:hint="eastAsia"/>
              </w:rPr>
            </w:pPr>
            <w:r>
              <w:t>12</w:t>
            </w:r>
          </w:p>
        </w:tc>
        <w:tc>
          <w:tcPr>
            <w:tcW w:w="2592" w:type="dxa"/>
          </w:tcPr>
          <w:p w14:paraId="558DE55D" w14:textId="77777777" w:rsidR="004D3C47" w:rsidRDefault="004D3C47" w:rsidP="005515A7">
            <w:pPr>
              <w:rPr>
                <w:rFonts w:hint="eastAsia"/>
              </w:rPr>
            </w:pPr>
            <w:r>
              <w:t>note</w:t>
            </w:r>
          </w:p>
        </w:tc>
        <w:tc>
          <w:tcPr>
            <w:tcW w:w="1207" w:type="dxa"/>
          </w:tcPr>
          <w:p w14:paraId="3FA4FB00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739" w:type="dxa"/>
          </w:tcPr>
          <w:p w14:paraId="373DFD27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655" w:type="dxa"/>
          </w:tcPr>
          <w:p w14:paraId="602585F3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655" w:type="dxa"/>
          </w:tcPr>
          <w:p w14:paraId="1A90B1BE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713" w:type="dxa"/>
          </w:tcPr>
          <w:p w14:paraId="3BFF802B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2268" w:type="dxa"/>
          </w:tcPr>
          <w:p w14:paraId="53E4C9A9" w14:textId="77777777" w:rsidR="004D3C47" w:rsidRDefault="004D3C47" w:rsidP="005515A7">
            <w:pPr>
              <w:rPr>
                <w:rFonts w:hint="eastAsia"/>
              </w:rPr>
            </w:pPr>
            <w:r>
              <w:t>hc 备注</w:t>
            </w:r>
          </w:p>
        </w:tc>
      </w:tr>
      <w:tr w:rsidR="004D3C47" w14:paraId="6DDE4808" w14:textId="77777777" w:rsidTr="00276A3C">
        <w:tc>
          <w:tcPr>
            <w:tcW w:w="664" w:type="dxa"/>
          </w:tcPr>
          <w:p w14:paraId="631E7D25" w14:textId="77777777" w:rsidR="004D3C47" w:rsidRDefault="004D3C47" w:rsidP="005515A7">
            <w:pPr>
              <w:rPr>
                <w:rFonts w:hint="eastAsia"/>
              </w:rPr>
            </w:pPr>
            <w:r>
              <w:t>13</w:t>
            </w:r>
          </w:p>
        </w:tc>
        <w:tc>
          <w:tcPr>
            <w:tcW w:w="2592" w:type="dxa"/>
          </w:tcPr>
          <w:p w14:paraId="23B3E00A" w14:textId="77777777" w:rsidR="004D3C47" w:rsidRDefault="004D3C47" w:rsidP="005515A7">
            <w:pPr>
              <w:rPr>
                <w:rFonts w:hint="eastAsia"/>
              </w:rPr>
            </w:pPr>
            <w:r>
              <w:t>request</w:t>
            </w:r>
          </w:p>
        </w:tc>
        <w:tc>
          <w:tcPr>
            <w:tcW w:w="1207" w:type="dxa"/>
          </w:tcPr>
          <w:p w14:paraId="46A6B32E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739" w:type="dxa"/>
          </w:tcPr>
          <w:p w14:paraId="0434B37F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655" w:type="dxa"/>
          </w:tcPr>
          <w:p w14:paraId="74D6C30F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655" w:type="dxa"/>
          </w:tcPr>
          <w:p w14:paraId="6E0611EE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713" w:type="dxa"/>
          </w:tcPr>
          <w:p w14:paraId="79EABE7C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2268" w:type="dxa"/>
          </w:tcPr>
          <w:p w14:paraId="3D9A91F5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hc 领料单号 回传 (list字段)</w:t>
            </w:r>
          </w:p>
        </w:tc>
      </w:tr>
      <w:tr w:rsidR="004D3C47" w14:paraId="14279905" w14:textId="77777777" w:rsidTr="00276A3C">
        <w:tc>
          <w:tcPr>
            <w:tcW w:w="664" w:type="dxa"/>
          </w:tcPr>
          <w:p w14:paraId="037E478E" w14:textId="77777777" w:rsidR="004D3C47" w:rsidRDefault="004D3C47" w:rsidP="005515A7">
            <w:pPr>
              <w:rPr>
                <w:rFonts w:hint="eastAsia"/>
              </w:rPr>
            </w:pPr>
            <w:r>
              <w:t>14</w:t>
            </w:r>
          </w:p>
        </w:tc>
        <w:tc>
          <w:tcPr>
            <w:tcW w:w="2592" w:type="dxa"/>
          </w:tcPr>
          <w:p w14:paraId="1E8BD4C0" w14:textId="77777777" w:rsidR="004D3C47" w:rsidRDefault="004D3C47" w:rsidP="005515A7">
            <w:pPr>
              <w:rPr>
                <w:rFonts w:hint="eastAsia"/>
              </w:rPr>
            </w:pPr>
            <w:r>
              <w:t>apply_date</w:t>
            </w:r>
          </w:p>
        </w:tc>
        <w:tc>
          <w:tcPr>
            <w:tcW w:w="1207" w:type="dxa"/>
          </w:tcPr>
          <w:p w14:paraId="756D8C22" w14:textId="77777777" w:rsidR="004D3C47" w:rsidRDefault="004D3C47" w:rsidP="005515A7">
            <w:pPr>
              <w:rPr>
                <w:rFonts w:hint="eastAsia"/>
              </w:rPr>
            </w:pPr>
            <w:r>
              <w:t>date</w:t>
            </w:r>
          </w:p>
        </w:tc>
        <w:tc>
          <w:tcPr>
            <w:tcW w:w="739" w:type="dxa"/>
          </w:tcPr>
          <w:p w14:paraId="06A5F203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655" w:type="dxa"/>
          </w:tcPr>
          <w:p w14:paraId="274201BB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655" w:type="dxa"/>
          </w:tcPr>
          <w:p w14:paraId="2A4935F5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713" w:type="dxa"/>
          </w:tcPr>
          <w:p w14:paraId="55A7B55F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2268" w:type="dxa"/>
          </w:tcPr>
          <w:p w14:paraId="1DE5CE49" w14:textId="77777777" w:rsidR="004D3C47" w:rsidRDefault="004D3C47" w:rsidP="005515A7">
            <w:pPr>
              <w:rPr>
                <w:rFonts w:hint="eastAsia"/>
              </w:rPr>
            </w:pPr>
            <w:r>
              <w:t>hc 申请日期 yyyy-MM-dd (list字段)</w:t>
            </w:r>
          </w:p>
        </w:tc>
      </w:tr>
      <w:tr w:rsidR="004D3C47" w14:paraId="777DFB01" w14:textId="77777777" w:rsidTr="00276A3C">
        <w:tc>
          <w:tcPr>
            <w:tcW w:w="664" w:type="dxa"/>
          </w:tcPr>
          <w:p w14:paraId="4E2607C4" w14:textId="77777777" w:rsidR="004D3C47" w:rsidRDefault="004D3C47" w:rsidP="005515A7">
            <w:pPr>
              <w:rPr>
                <w:rFonts w:hint="eastAsia"/>
              </w:rPr>
            </w:pPr>
            <w:r>
              <w:t>15</w:t>
            </w:r>
          </w:p>
        </w:tc>
        <w:tc>
          <w:tcPr>
            <w:tcW w:w="2592" w:type="dxa"/>
          </w:tcPr>
          <w:p w14:paraId="2404D7D3" w14:textId="77777777" w:rsidR="004D3C47" w:rsidRDefault="004D3C47" w:rsidP="005515A7">
            <w:pPr>
              <w:rPr>
                <w:rFonts w:hint="eastAsia"/>
              </w:rPr>
            </w:pPr>
            <w:r>
              <w:t>status</w:t>
            </w:r>
          </w:p>
        </w:tc>
        <w:tc>
          <w:tcPr>
            <w:tcW w:w="1207" w:type="dxa"/>
          </w:tcPr>
          <w:p w14:paraId="68D88986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739" w:type="dxa"/>
          </w:tcPr>
          <w:p w14:paraId="5620CBA5" w14:textId="77777777" w:rsidR="004D3C47" w:rsidRDefault="004D3C47" w:rsidP="005515A7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655" w:type="dxa"/>
          </w:tcPr>
          <w:p w14:paraId="43315D58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655" w:type="dxa"/>
          </w:tcPr>
          <w:p w14:paraId="57D6E218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713" w:type="dxa"/>
          </w:tcPr>
          <w:p w14:paraId="69AC867D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2268" w:type="dxa"/>
          </w:tcPr>
          <w:p w14:paraId="1AB04619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hc 单据状态 1新增(保存在本地) 2提交(传给OA) 3审核通过 4审核不通过</w:t>
            </w:r>
          </w:p>
        </w:tc>
      </w:tr>
      <w:tr w:rsidR="004D3C47" w14:paraId="7A400921" w14:textId="77777777" w:rsidTr="00276A3C">
        <w:tc>
          <w:tcPr>
            <w:tcW w:w="664" w:type="dxa"/>
          </w:tcPr>
          <w:p w14:paraId="371351F8" w14:textId="77777777" w:rsidR="004D3C47" w:rsidRDefault="004D3C47" w:rsidP="005515A7">
            <w:pPr>
              <w:rPr>
                <w:rFonts w:hint="eastAsia"/>
              </w:rPr>
            </w:pPr>
            <w:r>
              <w:t>16</w:t>
            </w:r>
          </w:p>
        </w:tc>
        <w:tc>
          <w:tcPr>
            <w:tcW w:w="2592" w:type="dxa"/>
          </w:tcPr>
          <w:p w14:paraId="7B3C73A0" w14:textId="77777777" w:rsidR="004D3C47" w:rsidRDefault="004D3C47" w:rsidP="005515A7">
            <w:pPr>
              <w:rPr>
                <w:rFonts w:hint="eastAsia"/>
              </w:rPr>
            </w:pPr>
            <w:r>
              <w:t>create_by</w:t>
            </w:r>
          </w:p>
        </w:tc>
        <w:tc>
          <w:tcPr>
            <w:tcW w:w="1207" w:type="dxa"/>
          </w:tcPr>
          <w:p w14:paraId="592CCDD7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739" w:type="dxa"/>
          </w:tcPr>
          <w:p w14:paraId="26E18FBE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655" w:type="dxa"/>
          </w:tcPr>
          <w:p w14:paraId="36542F4F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655" w:type="dxa"/>
          </w:tcPr>
          <w:p w14:paraId="56A7C7E2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713" w:type="dxa"/>
          </w:tcPr>
          <w:p w14:paraId="7DAC0F4D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2268" w:type="dxa"/>
          </w:tcPr>
          <w:p w14:paraId="4CD3F3E2" w14:textId="77777777" w:rsidR="004D3C47" w:rsidRDefault="004D3C47" w:rsidP="005515A7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创建人</w:t>
            </w:r>
          </w:p>
        </w:tc>
      </w:tr>
      <w:tr w:rsidR="004D3C47" w14:paraId="42024CBF" w14:textId="77777777" w:rsidTr="00276A3C">
        <w:tc>
          <w:tcPr>
            <w:tcW w:w="664" w:type="dxa"/>
          </w:tcPr>
          <w:p w14:paraId="05AB23A3" w14:textId="77777777" w:rsidR="004D3C47" w:rsidRDefault="004D3C47" w:rsidP="005515A7">
            <w:pPr>
              <w:rPr>
                <w:rFonts w:hint="eastAsia"/>
              </w:rPr>
            </w:pPr>
            <w:r>
              <w:t>17</w:t>
            </w:r>
          </w:p>
        </w:tc>
        <w:tc>
          <w:tcPr>
            <w:tcW w:w="2592" w:type="dxa"/>
          </w:tcPr>
          <w:p w14:paraId="1182E661" w14:textId="77777777" w:rsidR="004D3C47" w:rsidRDefault="004D3C47" w:rsidP="005515A7">
            <w:pPr>
              <w:rPr>
                <w:rFonts w:hint="eastAsia"/>
              </w:rPr>
            </w:pPr>
            <w:r>
              <w:t>create_time</w:t>
            </w:r>
          </w:p>
        </w:tc>
        <w:tc>
          <w:tcPr>
            <w:tcW w:w="1207" w:type="dxa"/>
          </w:tcPr>
          <w:p w14:paraId="65CCD99F" w14:textId="77777777" w:rsidR="004D3C47" w:rsidRDefault="004D3C47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739" w:type="dxa"/>
          </w:tcPr>
          <w:p w14:paraId="7EC5A66A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655" w:type="dxa"/>
          </w:tcPr>
          <w:p w14:paraId="7F8E21CC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655" w:type="dxa"/>
          </w:tcPr>
          <w:p w14:paraId="0AB38187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713" w:type="dxa"/>
          </w:tcPr>
          <w:p w14:paraId="237CD99B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2268" w:type="dxa"/>
          </w:tcPr>
          <w:p w14:paraId="07B4E6AE" w14:textId="77777777" w:rsidR="004D3C47" w:rsidRDefault="004D3C47" w:rsidP="005515A7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创建时间</w:t>
            </w:r>
          </w:p>
        </w:tc>
      </w:tr>
      <w:tr w:rsidR="004D3C47" w14:paraId="452C4486" w14:textId="77777777" w:rsidTr="00276A3C">
        <w:tc>
          <w:tcPr>
            <w:tcW w:w="664" w:type="dxa"/>
          </w:tcPr>
          <w:p w14:paraId="6D470351" w14:textId="77777777" w:rsidR="004D3C47" w:rsidRDefault="004D3C47" w:rsidP="005515A7">
            <w:pPr>
              <w:rPr>
                <w:rFonts w:hint="eastAsia"/>
              </w:rPr>
            </w:pPr>
            <w:r>
              <w:t>18</w:t>
            </w:r>
          </w:p>
        </w:tc>
        <w:tc>
          <w:tcPr>
            <w:tcW w:w="2592" w:type="dxa"/>
          </w:tcPr>
          <w:p w14:paraId="585722A6" w14:textId="77777777" w:rsidR="004D3C47" w:rsidRDefault="004D3C47" w:rsidP="005515A7">
            <w:pPr>
              <w:rPr>
                <w:rFonts w:hint="eastAsia"/>
              </w:rPr>
            </w:pPr>
            <w:r>
              <w:t>update_by</w:t>
            </w:r>
          </w:p>
        </w:tc>
        <w:tc>
          <w:tcPr>
            <w:tcW w:w="1207" w:type="dxa"/>
          </w:tcPr>
          <w:p w14:paraId="21D92D9F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739" w:type="dxa"/>
          </w:tcPr>
          <w:p w14:paraId="23B7F525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655" w:type="dxa"/>
          </w:tcPr>
          <w:p w14:paraId="634451C0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655" w:type="dxa"/>
          </w:tcPr>
          <w:p w14:paraId="4F010D43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713" w:type="dxa"/>
          </w:tcPr>
          <w:p w14:paraId="7666AD5C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2268" w:type="dxa"/>
          </w:tcPr>
          <w:p w14:paraId="5C15A372" w14:textId="77777777" w:rsidR="004D3C47" w:rsidRDefault="004D3C47" w:rsidP="005515A7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更新人</w:t>
            </w:r>
          </w:p>
        </w:tc>
      </w:tr>
      <w:tr w:rsidR="004D3C47" w14:paraId="176E21DA" w14:textId="77777777" w:rsidTr="00276A3C">
        <w:tc>
          <w:tcPr>
            <w:tcW w:w="664" w:type="dxa"/>
          </w:tcPr>
          <w:p w14:paraId="4E4DA909" w14:textId="77777777" w:rsidR="004D3C47" w:rsidRDefault="004D3C47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2592" w:type="dxa"/>
          </w:tcPr>
          <w:p w14:paraId="145AAEBD" w14:textId="77777777" w:rsidR="004D3C47" w:rsidRDefault="004D3C47" w:rsidP="005515A7">
            <w:pPr>
              <w:rPr>
                <w:rFonts w:hint="eastAsia"/>
              </w:rPr>
            </w:pPr>
            <w:r>
              <w:t>update_time</w:t>
            </w:r>
          </w:p>
        </w:tc>
        <w:tc>
          <w:tcPr>
            <w:tcW w:w="1207" w:type="dxa"/>
          </w:tcPr>
          <w:p w14:paraId="75EE54C9" w14:textId="77777777" w:rsidR="004D3C47" w:rsidRDefault="004D3C47" w:rsidP="005515A7">
            <w:pPr>
              <w:rPr>
                <w:rFonts w:hint="eastAsia"/>
              </w:rPr>
            </w:pPr>
            <w:r>
              <w:t>datetime</w:t>
            </w:r>
          </w:p>
        </w:tc>
        <w:tc>
          <w:tcPr>
            <w:tcW w:w="739" w:type="dxa"/>
          </w:tcPr>
          <w:p w14:paraId="533791D6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655" w:type="dxa"/>
          </w:tcPr>
          <w:p w14:paraId="15E2B176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655" w:type="dxa"/>
          </w:tcPr>
          <w:p w14:paraId="34BEB2DE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713" w:type="dxa"/>
          </w:tcPr>
          <w:p w14:paraId="12E0AE91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2268" w:type="dxa"/>
          </w:tcPr>
          <w:p w14:paraId="5095A1D4" w14:textId="77777777" w:rsidR="004D3C47" w:rsidRDefault="004D3C47" w:rsidP="005515A7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更新时间</w:t>
            </w:r>
          </w:p>
        </w:tc>
      </w:tr>
      <w:tr w:rsidR="004D3C47" w14:paraId="0C4C1519" w14:textId="77777777" w:rsidTr="00276A3C">
        <w:tc>
          <w:tcPr>
            <w:tcW w:w="664" w:type="dxa"/>
          </w:tcPr>
          <w:p w14:paraId="771567E2" w14:textId="77777777" w:rsidR="004D3C47" w:rsidRDefault="004D3C47" w:rsidP="005515A7">
            <w:pPr>
              <w:rPr>
                <w:rFonts w:hint="eastAsia"/>
              </w:rPr>
            </w:pPr>
            <w:r>
              <w:t>20</w:t>
            </w:r>
          </w:p>
        </w:tc>
        <w:tc>
          <w:tcPr>
            <w:tcW w:w="2592" w:type="dxa"/>
          </w:tcPr>
          <w:p w14:paraId="0B3F3214" w14:textId="77777777" w:rsidR="004D3C47" w:rsidRDefault="004D3C47" w:rsidP="005515A7">
            <w:pPr>
              <w:rPr>
                <w:rFonts w:hint="eastAsia"/>
              </w:rPr>
            </w:pPr>
            <w:r>
              <w:t>requestid</w:t>
            </w:r>
          </w:p>
        </w:tc>
        <w:tc>
          <w:tcPr>
            <w:tcW w:w="1207" w:type="dxa"/>
          </w:tcPr>
          <w:p w14:paraId="1270EF2D" w14:textId="77777777" w:rsidR="004D3C47" w:rsidRDefault="004D3C47" w:rsidP="005515A7">
            <w:pPr>
              <w:rPr>
                <w:rFonts w:hint="eastAsia"/>
              </w:rPr>
            </w:pPr>
            <w:r>
              <w:t>bigint</w:t>
            </w:r>
          </w:p>
        </w:tc>
        <w:tc>
          <w:tcPr>
            <w:tcW w:w="739" w:type="dxa"/>
          </w:tcPr>
          <w:p w14:paraId="119456E2" w14:textId="77777777" w:rsidR="004D3C47" w:rsidRDefault="004D3C47" w:rsidP="005515A7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655" w:type="dxa"/>
          </w:tcPr>
          <w:p w14:paraId="02D5E529" w14:textId="77777777" w:rsidR="004D3C47" w:rsidRDefault="004D3C47" w:rsidP="005515A7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655" w:type="dxa"/>
          </w:tcPr>
          <w:p w14:paraId="62C50D31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713" w:type="dxa"/>
          </w:tcPr>
          <w:p w14:paraId="3C97EC97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2268" w:type="dxa"/>
          </w:tcPr>
          <w:p w14:paraId="2B5C3AE4" w14:textId="77777777" w:rsidR="004D3C47" w:rsidRDefault="004D3C47" w:rsidP="005515A7">
            <w:pPr>
              <w:rPr>
                <w:rFonts w:hint="eastAsia"/>
              </w:rPr>
            </w:pPr>
            <w:r>
              <w:t>hc oa回传的 requestid</w:t>
            </w:r>
          </w:p>
        </w:tc>
      </w:tr>
      <w:tr w:rsidR="004D3C47" w14:paraId="0C4C9F6E" w14:textId="77777777" w:rsidTr="00276A3C">
        <w:tc>
          <w:tcPr>
            <w:tcW w:w="664" w:type="dxa"/>
          </w:tcPr>
          <w:p w14:paraId="5DD21282" w14:textId="77777777" w:rsidR="004D3C47" w:rsidRDefault="004D3C47" w:rsidP="005515A7">
            <w:pPr>
              <w:rPr>
                <w:rFonts w:hint="eastAsia"/>
              </w:rPr>
            </w:pPr>
            <w:r>
              <w:t>21</w:t>
            </w:r>
          </w:p>
        </w:tc>
        <w:tc>
          <w:tcPr>
            <w:tcW w:w="2592" w:type="dxa"/>
          </w:tcPr>
          <w:p w14:paraId="5F1CE86E" w14:textId="77777777" w:rsidR="004D3C47" w:rsidRDefault="004D3C47" w:rsidP="005515A7">
            <w:pPr>
              <w:rPr>
                <w:rFonts w:hint="eastAsia"/>
              </w:rPr>
            </w:pPr>
            <w:r>
              <w:t>reason</w:t>
            </w:r>
          </w:p>
        </w:tc>
        <w:tc>
          <w:tcPr>
            <w:tcW w:w="1207" w:type="dxa"/>
          </w:tcPr>
          <w:p w14:paraId="730DB0AE" w14:textId="77777777" w:rsidR="004D3C47" w:rsidRDefault="004D3C47" w:rsidP="005515A7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739" w:type="dxa"/>
          </w:tcPr>
          <w:p w14:paraId="6F3FF28D" w14:textId="77777777" w:rsidR="004D3C47" w:rsidRDefault="004D3C47" w:rsidP="005515A7">
            <w:pPr>
              <w:rPr>
                <w:rFonts w:hint="eastAsia"/>
              </w:rPr>
            </w:pPr>
            <w:r>
              <w:t>255</w:t>
            </w:r>
          </w:p>
        </w:tc>
        <w:tc>
          <w:tcPr>
            <w:tcW w:w="655" w:type="dxa"/>
          </w:tcPr>
          <w:p w14:paraId="0349086F" w14:textId="77777777" w:rsidR="004D3C47" w:rsidRDefault="004D3C47" w:rsidP="005515A7">
            <w:pPr>
              <w:rPr>
                <w:rFonts w:hint="eastAsia"/>
              </w:rPr>
            </w:pPr>
          </w:p>
        </w:tc>
        <w:tc>
          <w:tcPr>
            <w:tcW w:w="655" w:type="dxa"/>
          </w:tcPr>
          <w:p w14:paraId="23D52B85" w14:textId="77777777" w:rsidR="004D3C47" w:rsidRDefault="004D3C47" w:rsidP="005515A7">
            <w:pPr>
              <w:rPr>
                <w:rFonts w:hint="eastAsia"/>
              </w:rPr>
            </w:pPr>
            <w:r>
              <w:t>Y</w:t>
            </w:r>
          </w:p>
        </w:tc>
        <w:tc>
          <w:tcPr>
            <w:tcW w:w="713" w:type="dxa"/>
          </w:tcPr>
          <w:p w14:paraId="43F352B4" w14:textId="77777777" w:rsidR="004D3C47" w:rsidRDefault="004D3C47" w:rsidP="005515A7">
            <w:pPr>
              <w:rPr>
                <w:rFonts w:hint="eastAsia"/>
              </w:rPr>
            </w:pPr>
            <w:r>
              <w:t>无</w:t>
            </w:r>
          </w:p>
        </w:tc>
        <w:tc>
          <w:tcPr>
            <w:tcW w:w="2268" w:type="dxa"/>
          </w:tcPr>
          <w:p w14:paraId="68B89583" w14:textId="77777777" w:rsidR="004D3C47" w:rsidRDefault="004D3C47" w:rsidP="005515A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hc oa回传的 审核原因</w:t>
            </w:r>
          </w:p>
        </w:tc>
      </w:tr>
    </w:tbl>
    <w:p w14:paraId="66A8E2FA" w14:textId="00CDBC2D" w:rsidR="0036064E" w:rsidRDefault="0036064E" w:rsidP="001E0DE6">
      <w:pPr>
        <w:spacing w:before="24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color w:val="3370FF"/>
          <w:sz w:val="24"/>
        </w:rPr>
        <w:t>3.</w:t>
      </w:r>
      <w:r w:rsidR="00881A5A">
        <w:rPr>
          <w:rFonts w:ascii="Arial" w:eastAsia="等线" w:hAnsi="Arial" w:cs="Arial" w:hint="eastAsia"/>
          <w:color w:val="3370FF"/>
          <w:sz w:val="24"/>
        </w:rPr>
        <w:t>7</w:t>
      </w:r>
      <w:r>
        <w:rPr>
          <w:rFonts w:ascii="Arial" w:eastAsia="等线" w:hAnsi="Arial" w:cs="Arial"/>
          <w:color w:val="3370FF"/>
          <w:sz w:val="24"/>
        </w:rPr>
        <w:t xml:space="preserve">.1.2 </w:t>
      </w:r>
      <w:r>
        <w:rPr>
          <w:rFonts w:ascii="Arial" w:eastAsia="等线" w:hAnsi="Arial" w:cs="Arial"/>
          <w:b/>
          <w:sz w:val="24"/>
        </w:rPr>
        <w:t>流程图</w:t>
      </w:r>
    </w:p>
    <w:p w14:paraId="53EA4BB2" w14:textId="266B455C" w:rsidR="003A09B4" w:rsidRPr="003A09B4" w:rsidRDefault="003A09B4" w:rsidP="003A09B4">
      <w:pPr>
        <w:spacing w:before="120" w:after="120" w:line="288" w:lineRule="auto"/>
        <w:rPr>
          <w:rFonts w:hint="eastAsia"/>
        </w:rPr>
      </w:pPr>
      <w:r w:rsidRPr="003A09B4">
        <w:rPr>
          <w:rFonts w:hint="eastAsia"/>
          <w:noProof/>
        </w:rPr>
        <w:lastRenderedPageBreak/>
        <w:drawing>
          <wp:inline distT="0" distB="0" distL="0" distR="0" wp14:anchorId="2C805FDC" wp14:editId="79E77625">
            <wp:extent cx="5273675" cy="4286885"/>
            <wp:effectExtent l="0" t="0" r="3175" b="0"/>
            <wp:docPr id="165291712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428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DA034" w14:textId="27A01BC3" w:rsidR="0052044E" w:rsidRPr="0052044E" w:rsidRDefault="0052044E" w:rsidP="0052044E">
      <w:pPr>
        <w:spacing w:before="120" w:after="120" w:line="288" w:lineRule="auto"/>
        <w:rPr>
          <w:rFonts w:hint="eastAsia"/>
        </w:rPr>
      </w:pPr>
    </w:p>
    <w:p w14:paraId="6CEA4EDC" w14:textId="64A4F627" w:rsidR="001E1FCF" w:rsidRDefault="001E1FCF" w:rsidP="0036064E">
      <w:pPr>
        <w:spacing w:before="120" w:after="120" w:line="288" w:lineRule="auto"/>
        <w:rPr>
          <w:rFonts w:hint="eastAsia"/>
        </w:rPr>
      </w:pPr>
    </w:p>
    <w:p w14:paraId="5D47957A" w14:textId="4433B4B0" w:rsidR="0036064E" w:rsidRDefault="0036064E" w:rsidP="001E0DE6">
      <w:pPr>
        <w:spacing w:before="24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color w:val="3370FF"/>
          <w:sz w:val="24"/>
        </w:rPr>
        <w:t>3.</w:t>
      </w:r>
      <w:r w:rsidR="00881A5A">
        <w:rPr>
          <w:rFonts w:ascii="Arial" w:eastAsia="等线" w:hAnsi="Arial" w:cs="Arial" w:hint="eastAsia"/>
          <w:color w:val="3370FF"/>
          <w:sz w:val="24"/>
        </w:rPr>
        <w:t>7</w:t>
      </w:r>
      <w:r>
        <w:rPr>
          <w:rFonts w:ascii="Arial" w:eastAsia="等线" w:hAnsi="Arial" w:cs="Arial"/>
          <w:color w:val="3370FF"/>
          <w:sz w:val="24"/>
        </w:rPr>
        <w:t xml:space="preserve">.1.3 </w:t>
      </w:r>
      <w:r>
        <w:rPr>
          <w:rFonts w:ascii="Arial" w:eastAsia="等线" w:hAnsi="Arial" w:cs="Arial"/>
          <w:b/>
          <w:sz w:val="24"/>
        </w:rPr>
        <w:t>类设计</w:t>
      </w:r>
    </w:p>
    <w:p w14:paraId="1E3E51D9" w14:textId="77777777" w:rsidR="0036064E" w:rsidRDefault="0036064E" w:rsidP="0036064E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列出模块涉及的类及其职责。</w:t>
      </w:r>
    </w:p>
    <w:p w14:paraId="57D6B438" w14:textId="77777777" w:rsidR="0036064E" w:rsidRDefault="0036064E" w:rsidP="0036064E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提供类的详细定义，包括属性、方法及其说明。</w:t>
      </w:r>
    </w:p>
    <w:p w14:paraId="62CC9FA2" w14:textId="77777777" w:rsidR="0036064E" w:rsidRDefault="0036064E" w:rsidP="0036064E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>用</w:t>
      </w:r>
      <w:r>
        <w:rPr>
          <w:rFonts w:ascii="Arial" w:eastAsia="等线" w:hAnsi="Arial" w:cs="Arial"/>
        </w:rPr>
        <w:t xml:space="preserve"> UML </w:t>
      </w:r>
      <w:r>
        <w:rPr>
          <w:rFonts w:ascii="Arial" w:eastAsia="等线" w:hAnsi="Arial" w:cs="Arial"/>
        </w:rPr>
        <w:t>类图表示类之间的关系。</w:t>
      </w:r>
    </w:p>
    <w:p w14:paraId="04B266CD" w14:textId="77777777" w:rsidR="001E1FCF" w:rsidRDefault="001E1FCF" w:rsidP="0036064E">
      <w:pPr>
        <w:spacing w:before="120" w:after="120" w:line="288" w:lineRule="auto"/>
        <w:rPr>
          <w:rFonts w:ascii="Arial" w:eastAsia="等线" w:hAnsi="Arial" w:cs="Arial"/>
        </w:rPr>
      </w:pPr>
    </w:p>
    <w:p w14:paraId="77315D98" w14:textId="43CB0C0D" w:rsidR="001E1FCF" w:rsidRDefault="001E1FCF" w:rsidP="0036064E">
      <w:pPr>
        <w:spacing w:before="120" w:after="120" w:line="288" w:lineRule="auto"/>
        <w:rPr>
          <w:rFonts w:hint="eastAsia"/>
        </w:rPr>
      </w:pPr>
      <w:r w:rsidRPr="001E1FCF">
        <w:t>表示备件库存台账，包含库存数量、仓库、库区、物料信息。</w:t>
      </w:r>
    </w:p>
    <w:p w14:paraId="08DBC7CD" w14:textId="5F9A329A" w:rsidR="001E1FCF" w:rsidRDefault="001E1FCF" w:rsidP="0036064E">
      <w:pPr>
        <w:spacing w:before="120" w:after="120" w:line="288" w:lineRule="auto"/>
        <w:rPr>
          <w:rFonts w:hint="eastAsia"/>
        </w:rPr>
      </w:pPr>
      <w:r w:rsidRPr="001E1FCF">
        <w:rPr>
          <w:rFonts w:hint="eastAsia"/>
        </w:rPr>
        <w:t>表示PMC调拨单，包括标题、申请人、领用人、紧急程度、状态、OA回传信息等。</w:t>
      </w:r>
    </w:p>
    <w:p w14:paraId="75A4B629" w14:textId="4AED47E4" w:rsidR="0052044E" w:rsidRDefault="0052044E" w:rsidP="0036064E">
      <w:pPr>
        <w:spacing w:before="120" w:after="120" w:line="288" w:lineRule="auto"/>
        <w:rPr>
          <w:rFonts w:hint="eastAsia"/>
        </w:rPr>
      </w:pPr>
      <w:r w:rsidRPr="001E1FCF">
        <w:t>表示采购申请单，包括PR编号、申请人、需求人、紧急程度、用途、状态、OA回传信息。</w:t>
      </w:r>
    </w:p>
    <w:p w14:paraId="4DA855A4" w14:textId="77777777" w:rsidR="0052044E" w:rsidRPr="001E1FCF" w:rsidRDefault="0052044E" w:rsidP="0052044E">
      <w:pPr>
        <w:spacing w:before="120" w:after="120" w:line="288" w:lineRule="auto"/>
        <w:rPr>
          <w:rFonts w:hint="eastAsia"/>
        </w:rPr>
      </w:pPr>
      <w:r w:rsidRPr="001E1FCF">
        <w:t>表示备件使用记录，包括使用人、使用时间、数量、用途，关联库存和单据。</w:t>
      </w:r>
    </w:p>
    <w:p w14:paraId="38A928D7" w14:textId="1AC89A15" w:rsidR="0052044E" w:rsidRPr="0052044E" w:rsidRDefault="0052044E" w:rsidP="0052044E">
      <w:pPr>
        <w:spacing w:before="120" w:after="120" w:line="288" w:lineRule="auto"/>
        <w:rPr>
          <w:rFonts w:hint="eastAsia"/>
        </w:rPr>
      </w:pPr>
      <w:r w:rsidRPr="0052044E">
        <w:rPr>
          <w:rFonts w:hint="eastAsia"/>
          <w:noProof/>
        </w:rPr>
        <w:lastRenderedPageBreak/>
        <w:drawing>
          <wp:inline distT="0" distB="0" distL="0" distR="0" wp14:anchorId="08DD9BA8" wp14:editId="2CA02F79">
            <wp:extent cx="5370878" cy="2070100"/>
            <wp:effectExtent l="0" t="0" r="1270" b="6350"/>
            <wp:docPr id="108891590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1863" cy="207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DABF6" w14:textId="77777777" w:rsidR="001E1FCF" w:rsidRPr="0052044E" w:rsidRDefault="001E1FCF" w:rsidP="001E1FCF">
      <w:pPr>
        <w:spacing w:before="120" w:after="120" w:line="288" w:lineRule="auto"/>
        <w:rPr>
          <w:rFonts w:hint="eastAsia"/>
          <w:vanish/>
        </w:rPr>
      </w:pPr>
    </w:p>
    <w:p w14:paraId="1458314A" w14:textId="77777777" w:rsidR="001E1FCF" w:rsidRPr="001E1FCF" w:rsidRDefault="001E1FCF" w:rsidP="001E1FCF">
      <w:pPr>
        <w:spacing w:before="120" w:after="120" w:line="288" w:lineRule="auto"/>
        <w:rPr>
          <w:rFonts w:hint="eastAsia"/>
          <w:vanish/>
        </w:rPr>
      </w:pPr>
    </w:p>
    <w:p w14:paraId="706A1EE6" w14:textId="77777777" w:rsidR="001E1FCF" w:rsidRDefault="001E1FCF" w:rsidP="0036064E">
      <w:pPr>
        <w:spacing w:before="120" w:after="120" w:line="288" w:lineRule="auto"/>
        <w:rPr>
          <w:rFonts w:hint="eastAsia"/>
        </w:rPr>
      </w:pPr>
    </w:p>
    <w:p w14:paraId="5F14FB24" w14:textId="50CE0C4F" w:rsidR="0036064E" w:rsidRDefault="0036064E" w:rsidP="001E0DE6">
      <w:pPr>
        <w:spacing w:before="24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color w:val="3370FF"/>
          <w:sz w:val="24"/>
        </w:rPr>
        <w:t>3.</w:t>
      </w:r>
      <w:r w:rsidR="00881A5A">
        <w:rPr>
          <w:rFonts w:ascii="Arial" w:eastAsia="等线" w:hAnsi="Arial" w:cs="Arial" w:hint="eastAsia"/>
          <w:color w:val="3370FF"/>
          <w:sz w:val="24"/>
        </w:rPr>
        <w:t>7</w:t>
      </w:r>
      <w:r>
        <w:rPr>
          <w:rFonts w:ascii="Arial" w:eastAsia="等线" w:hAnsi="Arial" w:cs="Arial"/>
          <w:color w:val="3370FF"/>
          <w:sz w:val="24"/>
        </w:rPr>
        <w:t xml:space="preserve">.1.4 </w:t>
      </w:r>
      <w:r>
        <w:rPr>
          <w:rFonts w:ascii="Arial" w:eastAsia="等线" w:hAnsi="Arial" w:cs="Arial"/>
          <w:b/>
          <w:sz w:val="24"/>
        </w:rPr>
        <w:t>时序图</w:t>
      </w:r>
    </w:p>
    <w:p w14:paraId="75546853" w14:textId="7AD3D692" w:rsidR="001E1FCF" w:rsidRDefault="00D15BBC" w:rsidP="0036064E">
      <w:pPr>
        <w:spacing w:before="120" w:after="120" w:line="288" w:lineRule="auto"/>
        <w:rPr>
          <w:rFonts w:hint="eastAsia"/>
        </w:rPr>
      </w:pPr>
      <w:r>
        <w:rPr>
          <w:noProof/>
        </w:rPr>
        <w:drawing>
          <wp:inline distT="0" distB="0" distL="0" distR="0" wp14:anchorId="2BDB96B3" wp14:editId="3C94BD94">
            <wp:extent cx="3676650" cy="3441200"/>
            <wp:effectExtent l="0" t="0" r="0" b="6985"/>
            <wp:docPr id="5126058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60587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79614" cy="344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5039C" w14:textId="52191881" w:rsidR="001E1FCF" w:rsidRDefault="00D15BBC" w:rsidP="0036064E">
      <w:pPr>
        <w:spacing w:before="120" w:after="120" w:line="288" w:lineRule="auto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7CDDD7D" wp14:editId="237EBE6F">
            <wp:extent cx="3206750" cy="3132308"/>
            <wp:effectExtent l="0" t="0" r="0" b="0"/>
            <wp:docPr id="15781844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18448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212143" cy="313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B9E14" w14:textId="763C9C64" w:rsidR="001E1FCF" w:rsidRDefault="00D15BBC" w:rsidP="0036064E">
      <w:pPr>
        <w:spacing w:before="120" w:after="120" w:line="288" w:lineRule="auto"/>
        <w:rPr>
          <w:rFonts w:hint="eastAsia"/>
        </w:rPr>
      </w:pPr>
      <w:r>
        <w:rPr>
          <w:noProof/>
        </w:rPr>
        <w:drawing>
          <wp:inline distT="0" distB="0" distL="0" distR="0" wp14:anchorId="0E48A17E" wp14:editId="3D19393C">
            <wp:extent cx="3149600" cy="2675467"/>
            <wp:effectExtent l="0" t="0" r="0" b="0"/>
            <wp:docPr id="11636868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68683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155027" cy="2680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E7164" w14:textId="2C1E7CBF" w:rsidR="001E1FCF" w:rsidRDefault="00D15BBC" w:rsidP="0036064E">
      <w:pPr>
        <w:spacing w:before="120" w:after="120" w:line="288" w:lineRule="auto"/>
        <w:rPr>
          <w:rFonts w:hint="eastAsia"/>
        </w:rPr>
      </w:pPr>
      <w:r>
        <w:rPr>
          <w:noProof/>
        </w:rPr>
        <w:drawing>
          <wp:inline distT="0" distB="0" distL="0" distR="0" wp14:anchorId="28A47C89" wp14:editId="1128ACD1">
            <wp:extent cx="3302000" cy="2825373"/>
            <wp:effectExtent l="0" t="0" r="0" b="0"/>
            <wp:docPr id="5789424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94247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305388" cy="282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B77A1" w14:textId="2266D599" w:rsidR="0036064E" w:rsidRDefault="0036064E" w:rsidP="001E0DE6">
      <w:pPr>
        <w:spacing w:before="24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color w:val="3370FF"/>
          <w:sz w:val="24"/>
        </w:rPr>
        <w:lastRenderedPageBreak/>
        <w:t>3.</w:t>
      </w:r>
      <w:r w:rsidR="00881A5A">
        <w:rPr>
          <w:rFonts w:ascii="Arial" w:eastAsia="等线" w:hAnsi="Arial" w:cs="Arial" w:hint="eastAsia"/>
          <w:color w:val="3370FF"/>
          <w:sz w:val="24"/>
        </w:rPr>
        <w:t>7</w:t>
      </w:r>
      <w:r>
        <w:rPr>
          <w:rFonts w:ascii="Arial" w:eastAsia="等线" w:hAnsi="Arial" w:cs="Arial"/>
          <w:color w:val="3370FF"/>
          <w:sz w:val="24"/>
        </w:rPr>
        <w:t xml:space="preserve">.1.5 </w:t>
      </w:r>
      <w:r>
        <w:rPr>
          <w:rFonts w:ascii="Arial" w:eastAsia="等线" w:hAnsi="Arial" w:cs="Arial"/>
          <w:b/>
          <w:sz w:val="24"/>
        </w:rPr>
        <w:t>内部接口定义</w:t>
      </w:r>
    </w:p>
    <w:p w14:paraId="25DAA883" w14:textId="77777777" w:rsidR="001E1FCF" w:rsidRPr="001E1FCF" w:rsidRDefault="001E1FCF" w:rsidP="001E1FCF">
      <w:pPr>
        <w:spacing w:before="120" w:after="120" w:line="288" w:lineRule="auto"/>
        <w:rPr>
          <w:rFonts w:hint="eastAsia"/>
        </w:rPr>
      </w:pPr>
      <w:r w:rsidRPr="001E1FCF">
        <w:t>@ApiOperation("当月 物料采购总价格 数量*单价")</w:t>
      </w:r>
      <w:r w:rsidRPr="001E1FCF">
        <w:br/>
        <w:t>@GetMapping(value = "/feign/insider/spareParts/board/thisMonthPrMaterialSumPrice")</w:t>
      </w:r>
      <w:r w:rsidRPr="001E1FCF">
        <w:br/>
        <w:t>List&lt;PrMaterialSumPriceFeign&gt; thisMonthPrMaterialSumPrice(@RequestParam(value = "start", required = false) String start,</w:t>
      </w:r>
      <w:r w:rsidRPr="001E1FCF">
        <w:br/>
        <w:t xml:space="preserve">                                                          @RequestParam(value = "end", required = false) String end);</w:t>
      </w:r>
      <w:r w:rsidRPr="001E1FCF">
        <w:br/>
      </w:r>
      <w:r w:rsidRPr="001E1FCF">
        <w:br/>
        <w:t>@ApiOperation("当月 物料采购总数量")</w:t>
      </w:r>
      <w:r w:rsidRPr="001E1FCF">
        <w:br/>
        <w:t>@GetMapping(value = "/feign/insider/spareParts/board/thisMonthPrMaterialSumQuantity")</w:t>
      </w:r>
      <w:r w:rsidRPr="001E1FCF">
        <w:br/>
        <w:t>List&lt;PrMaterialSumQuantityFeign&gt; thisMonthPrMaterialSumQuantity(@RequestParam(value = "start", required = false) String start,</w:t>
      </w:r>
      <w:r w:rsidRPr="001E1FCF">
        <w:br/>
        <w:t xml:space="preserve">                                                                @RequestParam(value = "end", required = false) String end);</w:t>
      </w:r>
      <w:r w:rsidRPr="001E1FCF">
        <w:br/>
      </w:r>
      <w:r w:rsidRPr="001E1FCF">
        <w:br/>
        <w:t>@ApiOperation("当年 按月统计 每月采购总数量")</w:t>
      </w:r>
      <w:r w:rsidRPr="001E1FCF">
        <w:br/>
        <w:t>@GetMapping(value = "/feign/insider/spareParts/board/thisYearPrMaterialSumQuantityByMonth")</w:t>
      </w:r>
      <w:r w:rsidRPr="001E1FCF">
        <w:br/>
        <w:t>List&lt;PrMaterialSumQuantityByMonthFeign&gt; thisYearPrMaterialSumQuantityByMonth(@RequestParam(value = "start", required = false) String start,</w:t>
      </w:r>
      <w:r w:rsidRPr="001E1FCF">
        <w:br/>
        <w:t xml:space="preserve">                                                                             @RequestParam(value = "end", required = false) String end);</w:t>
      </w:r>
      <w:r w:rsidRPr="001E1FCF">
        <w:br/>
      </w:r>
      <w:r w:rsidRPr="001E1FCF">
        <w:br/>
        <w:t>@ApiOperation("最近12个月 按月统计 每月采购总数量")</w:t>
      </w:r>
      <w:r w:rsidRPr="001E1FCF">
        <w:br/>
        <w:t>@GetMapping(value = "/feign/insider/spareParts/board/latestTwelveMonthPrMaterialSumQuantityByMonth")</w:t>
      </w:r>
      <w:r w:rsidRPr="001E1FCF">
        <w:br/>
        <w:t>List&lt;PrMaterialSumQuantityByMonthFeign&gt; latestTwelveMonthPrMaterialSumQuantityByMonth(@RequestParam(value = "start", required = false) String start,</w:t>
      </w:r>
      <w:r w:rsidRPr="001E1FCF">
        <w:br/>
        <w:t xml:space="preserve">                                                                                      @RequestParam(value = "end", required = false) String end);</w:t>
      </w:r>
      <w:r w:rsidRPr="001E1FCF">
        <w:br/>
      </w:r>
      <w:r w:rsidRPr="001E1FCF">
        <w:br/>
        <w:t>@ApiOperation("最近12个月 按月统计 每月采购总价格")</w:t>
      </w:r>
      <w:r w:rsidRPr="001E1FCF">
        <w:br/>
        <w:t>@GetMapping(value = "/feign/insider/spareParts/board/latestTwelveMonthPrMaterialSumPriceByMonth")</w:t>
      </w:r>
      <w:r w:rsidRPr="001E1FCF">
        <w:br/>
      </w:r>
      <w:r w:rsidRPr="001E1FCF">
        <w:lastRenderedPageBreak/>
        <w:t>List&lt;PrMaterialSumPriceByMonthFeign&gt; latestTwelveMonthPrMaterialSumPriceByMonth(@RequestParam(value = "start", required = false) String start,</w:t>
      </w:r>
      <w:r w:rsidRPr="001E1FCF">
        <w:br/>
        <w:t xml:space="preserve">                                                                                @RequestParam(value = "end", required = false) String end);</w:t>
      </w:r>
    </w:p>
    <w:p w14:paraId="304B7A60" w14:textId="77777777" w:rsidR="001E1FCF" w:rsidRPr="001E1FCF" w:rsidRDefault="001E1FCF" w:rsidP="0036064E">
      <w:pPr>
        <w:spacing w:before="120" w:after="120" w:line="288" w:lineRule="auto"/>
        <w:rPr>
          <w:rFonts w:hint="eastAsia"/>
        </w:rPr>
      </w:pPr>
    </w:p>
    <w:p w14:paraId="733E8995" w14:textId="1EAD5408" w:rsidR="0036064E" w:rsidRDefault="0036064E" w:rsidP="001E0DE6">
      <w:pPr>
        <w:spacing w:before="24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color w:val="3370FF"/>
          <w:sz w:val="24"/>
        </w:rPr>
        <w:t>3.</w:t>
      </w:r>
      <w:r w:rsidR="00881A5A">
        <w:rPr>
          <w:rFonts w:ascii="Arial" w:eastAsia="等线" w:hAnsi="Arial" w:cs="Arial" w:hint="eastAsia"/>
          <w:color w:val="3370FF"/>
          <w:sz w:val="24"/>
        </w:rPr>
        <w:t>7</w:t>
      </w:r>
      <w:r>
        <w:rPr>
          <w:rFonts w:ascii="Arial" w:eastAsia="等线" w:hAnsi="Arial" w:cs="Arial"/>
          <w:color w:val="3370FF"/>
          <w:sz w:val="24"/>
        </w:rPr>
        <w:t xml:space="preserve">.1.6 </w:t>
      </w:r>
      <w:r>
        <w:rPr>
          <w:rFonts w:ascii="Arial" w:eastAsia="等线" w:hAnsi="Arial" w:cs="Arial"/>
          <w:b/>
          <w:sz w:val="24"/>
        </w:rPr>
        <w:t>外部接口定义</w:t>
      </w:r>
    </w:p>
    <w:p w14:paraId="41311BE1" w14:textId="77777777" w:rsidR="0036064E" w:rsidRDefault="0036064E" w:rsidP="0036064E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说明系统与外部系统交互的接口设计。</w:t>
      </w:r>
    </w:p>
    <w:p w14:paraId="14075F3B" w14:textId="77777777" w:rsidR="0036064E" w:rsidRDefault="0036064E" w:rsidP="0036064E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包括</w:t>
      </w:r>
      <w:r>
        <w:rPr>
          <w:rFonts w:ascii="Arial" w:eastAsia="等线" w:hAnsi="Arial" w:cs="Arial"/>
        </w:rPr>
        <w:t xml:space="preserve"> REST API</w:t>
      </w:r>
      <w:r>
        <w:rPr>
          <w:rFonts w:ascii="Arial" w:eastAsia="等线" w:hAnsi="Arial" w:cs="Arial"/>
        </w:rPr>
        <w:t>、文件接口、消息队列等详细规范。</w:t>
      </w:r>
    </w:p>
    <w:p w14:paraId="29F8A03D" w14:textId="1207B2DF" w:rsidR="0036064E" w:rsidRDefault="0036064E" w:rsidP="0036064E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>提供</w:t>
      </w:r>
      <w:r>
        <w:rPr>
          <w:rFonts w:ascii="Arial" w:eastAsia="等线" w:hAnsi="Arial" w:cs="Arial"/>
        </w:rPr>
        <w:t xml:space="preserve"> API </w:t>
      </w:r>
      <w:r>
        <w:rPr>
          <w:rFonts w:ascii="Arial" w:eastAsia="等线" w:hAnsi="Arial" w:cs="Arial"/>
        </w:rPr>
        <w:t>文档，包括</w:t>
      </w:r>
      <w:r>
        <w:rPr>
          <w:rFonts w:ascii="Arial" w:eastAsia="等线" w:hAnsi="Arial" w:cs="Arial"/>
        </w:rPr>
        <w:t xml:space="preserve"> URL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 xml:space="preserve">HTTP </w:t>
      </w:r>
      <w:r>
        <w:rPr>
          <w:rFonts w:ascii="Arial" w:eastAsia="等线" w:hAnsi="Arial" w:cs="Arial"/>
        </w:rPr>
        <w:t>方法、请求参数、响应格式等。</w:t>
      </w:r>
    </w:p>
    <w:p w14:paraId="659EBD3C" w14:textId="77777777" w:rsidR="001E1FCF" w:rsidRDefault="001E1FCF" w:rsidP="00F948C6">
      <w:pPr>
        <w:spacing w:after="0" w:line="288" w:lineRule="auto"/>
        <w:rPr>
          <w:rFonts w:ascii="Arial" w:eastAsia="等线" w:hAnsi="Arial" w:cs="Arial"/>
        </w:rPr>
      </w:pPr>
    </w:p>
    <w:p w14:paraId="63759C8A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"/spareParts/transfer/checkStatus": {</w:t>
      </w:r>
    </w:p>
    <w:p w14:paraId="3203431C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"get": {</w:t>
      </w:r>
    </w:p>
    <w:p w14:paraId="42324F01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"tags": [</w:t>
      </w:r>
    </w:p>
    <w:p w14:paraId="1F0DBE4B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"</w:t>
      </w:r>
      <w:r w:rsidRPr="001E1FCF">
        <w:rPr>
          <w:rFonts w:ascii="Arial" w:eastAsia="等线" w:hAnsi="Arial" w:cs="Arial"/>
        </w:rPr>
        <w:t>备品备件</w:t>
      </w:r>
      <w:r w:rsidRPr="001E1FCF">
        <w:rPr>
          <w:rFonts w:ascii="Arial" w:eastAsia="等线" w:hAnsi="Arial" w:cs="Arial"/>
        </w:rPr>
        <w:t xml:space="preserve"> PMC</w:t>
      </w:r>
      <w:r w:rsidRPr="001E1FCF">
        <w:rPr>
          <w:rFonts w:ascii="Arial" w:eastAsia="等线" w:hAnsi="Arial" w:cs="Arial"/>
        </w:rPr>
        <w:t>调拨</w:t>
      </w:r>
      <w:r w:rsidRPr="001E1FCF">
        <w:rPr>
          <w:rFonts w:ascii="Arial" w:eastAsia="等线" w:hAnsi="Arial" w:cs="Arial"/>
        </w:rPr>
        <w:t xml:space="preserve"> pmc"</w:t>
      </w:r>
    </w:p>
    <w:p w14:paraId="6D4A106B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],</w:t>
      </w:r>
    </w:p>
    <w:p w14:paraId="4D64DC85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"summary": "</w:t>
      </w:r>
      <w:r w:rsidRPr="001E1FCF">
        <w:rPr>
          <w:rFonts w:ascii="Arial" w:eastAsia="等线" w:hAnsi="Arial" w:cs="Arial"/>
        </w:rPr>
        <w:t>状态不为</w:t>
      </w:r>
      <w:r w:rsidRPr="001E1FCF">
        <w:rPr>
          <w:rFonts w:ascii="Arial" w:eastAsia="等线" w:hAnsi="Arial" w:cs="Arial"/>
        </w:rPr>
        <w:t>\u003C</w:t>
      </w:r>
      <w:r w:rsidRPr="001E1FCF">
        <w:rPr>
          <w:rFonts w:ascii="Arial" w:eastAsia="等线" w:hAnsi="Arial" w:cs="Arial"/>
        </w:rPr>
        <w:t>新建</w:t>
      </w:r>
      <w:r w:rsidRPr="001E1FCF">
        <w:rPr>
          <w:rFonts w:ascii="Arial" w:eastAsia="等线" w:hAnsi="Arial" w:cs="Arial"/>
        </w:rPr>
        <w:t xml:space="preserve">\u003E </w:t>
      </w:r>
      <w:r w:rsidRPr="001E1FCF">
        <w:rPr>
          <w:rFonts w:ascii="Arial" w:eastAsia="等线" w:hAnsi="Arial" w:cs="Arial"/>
        </w:rPr>
        <w:t>不能编辑和删除</w:t>
      </w:r>
      <w:r w:rsidRPr="001E1FCF">
        <w:rPr>
          <w:rFonts w:ascii="Arial" w:eastAsia="等线" w:hAnsi="Arial" w:cs="Arial"/>
        </w:rPr>
        <w:t>",</w:t>
      </w:r>
    </w:p>
    <w:p w14:paraId="316CB9B4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"operationId": "checkStatusUsingGET_1",</w:t>
      </w:r>
    </w:p>
    <w:p w14:paraId="331CEAA2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"produces": [</w:t>
      </w:r>
    </w:p>
    <w:p w14:paraId="77622430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"*/*"</w:t>
      </w:r>
    </w:p>
    <w:p w14:paraId="0B132F64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],</w:t>
      </w:r>
    </w:p>
    <w:p w14:paraId="7A0DBCCE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"parameters": [</w:t>
      </w:r>
    </w:p>
    <w:p w14:paraId="7C1134DA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{</w:t>
      </w:r>
    </w:p>
    <w:p w14:paraId="3B257F83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"in": "body",</w:t>
      </w:r>
    </w:p>
    <w:p w14:paraId="2899A938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"name": "order",</w:t>
      </w:r>
    </w:p>
    <w:p w14:paraId="29FDA103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"description": "order",</w:t>
      </w:r>
    </w:p>
    <w:p w14:paraId="0216B780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"required": true,</w:t>
      </w:r>
    </w:p>
    <w:p w14:paraId="3C8A60F3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"schema": {</w:t>
      </w:r>
    </w:p>
    <w:p w14:paraId="23B60DA4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 xml:space="preserve">                            "originalRef": "hc </w:t>
      </w:r>
      <w:r w:rsidRPr="001E1FCF">
        <w:rPr>
          <w:rFonts w:ascii="Arial" w:eastAsia="等线" w:hAnsi="Arial" w:cs="Arial"/>
        </w:rPr>
        <w:t>备品备件</w:t>
      </w:r>
      <w:r w:rsidRPr="001E1FCF">
        <w:rPr>
          <w:rFonts w:ascii="Arial" w:eastAsia="等线" w:hAnsi="Arial" w:cs="Arial"/>
        </w:rPr>
        <w:t xml:space="preserve"> PMC</w:t>
      </w:r>
      <w:r w:rsidRPr="001E1FCF">
        <w:rPr>
          <w:rFonts w:ascii="Arial" w:eastAsia="等线" w:hAnsi="Arial" w:cs="Arial"/>
        </w:rPr>
        <w:t>调拨</w:t>
      </w:r>
      <w:r w:rsidRPr="001E1FCF">
        <w:rPr>
          <w:rFonts w:ascii="Arial" w:eastAsia="等线" w:hAnsi="Arial" w:cs="Arial"/>
        </w:rPr>
        <w:t xml:space="preserve"> </w:t>
      </w:r>
      <w:r w:rsidRPr="001E1FCF">
        <w:rPr>
          <w:rFonts w:ascii="Arial" w:eastAsia="等线" w:hAnsi="Arial" w:cs="Arial"/>
        </w:rPr>
        <w:t>单据</w:t>
      </w:r>
      <w:r w:rsidRPr="001E1FCF">
        <w:rPr>
          <w:rFonts w:ascii="Arial" w:eastAsia="等线" w:hAnsi="Arial" w:cs="Arial"/>
        </w:rPr>
        <w:t xml:space="preserve"> order </w:t>
      </w:r>
      <w:r w:rsidRPr="001E1FCF">
        <w:rPr>
          <w:rFonts w:ascii="Arial" w:eastAsia="等线" w:hAnsi="Arial" w:cs="Arial"/>
        </w:rPr>
        <w:t>表头</w:t>
      </w:r>
      <w:r w:rsidRPr="001E1FCF">
        <w:rPr>
          <w:rFonts w:ascii="Arial" w:eastAsia="等线" w:hAnsi="Arial" w:cs="Arial"/>
        </w:rPr>
        <w:t xml:space="preserve"> entity",</w:t>
      </w:r>
    </w:p>
    <w:p w14:paraId="1A362260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 xml:space="preserve">                            "$ref": "#/definitions/hc </w:t>
      </w:r>
      <w:r w:rsidRPr="001E1FCF">
        <w:rPr>
          <w:rFonts w:ascii="Arial" w:eastAsia="等线" w:hAnsi="Arial" w:cs="Arial"/>
        </w:rPr>
        <w:t>备品备件</w:t>
      </w:r>
      <w:r w:rsidRPr="001E1FCF">
        <w:rPr>
          <w:rFonts w:ascii="Arial" w:eastAsia="等线" w:hAnsi="Arial" w:cs="Arial"/>
        </w:rPr>
        <w:t xml:space="preserve"> PMC</w:t>
      </w:r>
      <w:r w:rsidRPr="001E1FCF">
        <w:rPr>
          <w:rFonts w:ascii="Arial" w:eastAsia="等线" w:hAnsi="Arial" w:cs="Arial"/>
        </w:rPr>
        <w:t>调拨</w:t>
      </w:r>
      <w:r w:rsidRPr="001E1FCF">
        <w:rPr>
          <w:rFonts w:ascii="Arial" w:eastAsia="等线" w:hAnsi="Arial" w:cs="Arial"/>
        </w:rPr>
        <w:t xml:space="preserve"> </w:t>
      </w:r>
      <w:r w:rsidRPr="001E1FCF">
        <w:rPr>
          <w:rFonts w:ascii="Arial" w:eastAsia="等线" w:hAnsi="Arial" w:cs="Arial"/>
        </w:rPr>
        <w:t>单据</w:t>
      </w:r>
      <w:r w:rsidRPr="001E1FCF">
        <w:rPr>
          <w:rFonts w:ascii="Arial" w:eastAsia="等线" w:hAnsi="Arial" w:cs="Arial"/>
        </w:rPr>
        <w:t xml:space="preserve"> order </w:t>
      </w:r>
      <w:r w:rsidRPr="001E1FCF">
        <w:rPr>
          <w:rFonts w:ascii="Arial" w:eastAsia="等线" w:hAnsi="Arial" w:cs="Arial"/>
        </w:rPr>
        <w:t>表头</w:t>
      </w:r>
      <w:r w:rsidRPr="001E1FCF">
        <w:rPr>
          <w:rFonts w:ascii="Arial" w:eastAsia="等线" w:hAnsi="Arial" w:cs="Arial"/>
        </w:rPr>
        <w:t xml:space="preserve"> entity"</w:t>
      </w:r>
    </w:p>
    <w:p w14:paraId="29D16F87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}</w:t>
      </w:r>
    </w:p>
    <w:p w14:paraId="62B05FCA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}</w:t>
      </w:r>
    </w:p>
    <w:p w14:paraId="2357A8BE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],</w:t>
      </w:r>
    </w:p>
    <w:p w14:paraId="74F14B20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"responses": {</w:t>
      </w:r>
    </w:p>
    <w:p w14:paraId="67DBFD1D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"200": {</w:t>
      </w:r>
    </w:p>
    <w:p w14:paraId="7D8A305A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"description": "OK",</w:t>
      </w:r>
    </w:p>
    <w:p w14:paraId="396DDF56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"schema": {</w:t>
      </w:r>
    </w:p>
    <w:p w14:paraId="471DBCC9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    "originalRef": "Result«Void»",</w:t>
      </w:r>
    </w:p>
    <w:p w14:paraId="5AE03CFD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    "$ref": "#/definitions/Result«Void»"</w:t>
      </w:r>
    </w:p>
    <w:p w14:paraId="6790AB2C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}</w:t>
      </w:r>
    </w:p>
    <w:p w14:paraId="34039B17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lastRenderedPageBreak/>
        <w:t>                    }</w:t>
      </w:r>
    </w:p>
    <w:p w14:paraId="09618E9C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},</w:t>
      </w:r>
    </w:p>
    <w:p w14:paraId="7EA8B48F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"security": [</w:t>
      </w:r>
    </w:p>
    <w:p w14:paraId="2923D381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{</w:t>
      </w:r>
    </w:p>
    <w:p w14:paraId="5E75B196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"Authorization": [</w:t>
      </w:r>
    </w:p>
    <w:p w14:paraId="642AAA65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    "global"</w:t>
      </w:r>
    </w:p>
    <w:p w14:paraId="53D7DBE7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]</w:t>
      </w:r>
    </w:p>
    <w:p w14:paraId="1B1C0663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}</w:t>
      </w:r>
    </w:p>
    <w:p w14:paraId="1D2DB2CC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],</w:t>
      </w:r>
    </w:p>
    <w:p w14:paraId="7D3103BD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"deprecated": false,</w:t>
      </w:r>
    </w:p>
    <w:p w14:paraId="5C695C60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"x-order": "2147483647"</w:t>
      </w:r>
    </w:p>
    <w:p w14:paraId="5109AC4F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}</w:t>
      </w:r>
    </w:p>
    <w:p w14:paraId="7B243FF1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},</w:t>
      </w:r>
    </w:p>
    <w:p w14:paraId="38B5FA4F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"/spareParts/transfer/detail/deleteTest": {</w:t>
      </w:r>
    </w:p>
    <w:p w14:paraId="385088FC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"delete": {</w:t>
      </w:r>
    </w:p>
    <w:p w14:paraId="04A3EEB0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"tags": [</w:t>
      </w:r>
    </w:p>
    <w:p w14:paraId="20087FD3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"</w:t>
      </w:r>
      <w:r w:rsidRPr="001E1FCF">
        <w:rPr>
          <w:rFonts w:ascii="Arial" w:eastAsia="等线" w:hAnsi="Arial" w:cs="Arial"/>
        </w:rPr>
        <w:t>备品备件</w:t>
      </w:r>
      <w:r w:rsidRPr="001E1FCF">
        <w:rPr>
          <w:rFonts w:ascii="Arial" w:eastAsia="等线" w:hAnsi="Arial" w:cs="Arial"/>
        </w:rPr>
        <w:t xml:space="preserve"> transfer detail"</w:t>
      </w:r>
    </w:p>
    <w:p w14:paraId="011C89BD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],</w:t>
      </w:r>
    </w:p>
    <w:p w14:paraId="3EDCC119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"summary": "</w:t>
      </w:r>
      <w:r w:rsidRPr="001E1FCF">
        <w:rPr>
          <w:rFonts w:ascii="Arial" w:eastAsia="等线" w:hAnsi="Arial" w:cs="Arial"/>
        </w:rPr>
        <w:t>测试用</w:t>
      </w:r>
      <w:r w:rsidRPr="001E1FCF">
        <w:rPr>
          <w:rFonts w:ascii="Arial" w:eastAsia="等线" w:hAnsi="Arial" w:cs="Arial"/>
        </w:rPr>
        <w:t xml:space="preserve"> </w:t>
      </w:r>
      <w:r w:rsidRPr="001E1FCF">
        <w:rPr>
          <w:rFonts w:ascii="Arial" w:eastAsia="等线" w:hAnsi="Arial" w:cs="Arial"/>
        </w:rPr>
        <w:t>删除</w:t>
      </w:r>
      <w:r w:rsidRPr="001E1FCF">
        <w:rPr>
          <w:rFonts w:ascii="Arial" w:eastAsia="等线" w:hAnsi="Arial" w:cs="Arial"/>
        </w:rPr>
        <w:t>",</w:t>
      </w:r>
    </w:p>
    <w:p w14:paraId="35E8A0B8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"operationId": "deleteTestUsingDELETE",</w:t>
      </w:r>
    </w:p>
    <w:p w14:paraId="386A8078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"produces": [</w:t>
      </w:r>
    </w:p>
    <w:p w14:paraId="68CF5C53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"*/*"</w:t>
      </w:r>
    </w:p>
    <w:p w14:paraId="7615C918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],</w:t>
      </w:r>
    </w:p>
    <w:p w14:paraId="3CD0A1F8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"parameters": [</w:t>
      </w:r>
    </w:p>
    <w:p w14:paraId="2AE27180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{</w:t>
      </w:r>
    </w:p>
    <w:p w14:paraId="4C28FD23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"in": "body",</w:t>
      </w:r>
    </w:p>
    <w:p w14:paraId="5B84060C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"name": "idList",</w:t>
      </w:r>
    </w:p>
    <w:p w14:paraId="72E8EE7F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"description": "idList",</w:t>
      </w:r>
    </w:p>
    <w:p w14:paraId="6D126CCE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"required": true,</w:t>
      </w:r>
    </w:p>
    <w:p w14:paraId="76E4FF9D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"schema": {</w:t>
      </w:r>
    </w:p>
    <w:p w14:paraId="4A2F0FB6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    "type": "array",</w:t>
      </w:r>
    </w:p>
    <w:p w14:paraId="0A7AA5B1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    "items": {</w:t>
      </w:r>
    </w:p>
    <w:p w14:paraId="1E333259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        "type": "integer",</w:t>
      </w:r>
    </w:p>
    <w:p w14:paraId="2D1F38E8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        "format": "int64"</w:t>
      </w:r>
    </w:p>
    <w:p w14:paraId="21D6D514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    }</w:t>
      </w:r>
    </w:p>
    <w:p w14:paraId="49B92DF7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}</w:t>
      </w:r>
    </w:p>
    <w:p w14:paraId="6025446E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}</w:t>
      </w:r>
    </w:p>
    <w:p w14:paraId="10BF18CA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],</w:t>
      </w:r>
    </w:p>
    <w:p w14:paraId="0E26B548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"responses": {</w:t>
      </w:r>
    </w:p>
    <w:p w14:paraId="7E0551F6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"200": {</w:t>
      </w:r>
    </w:p>
    <w:p w14:paraId="2D263D29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"description": "OK",</w:t>
      </w:r>
    </w:p>
    <w:p w14:paraId="2F050BDD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"schema": {</w:t>
      </w:r>
    </w:p>
    <w:p w14:paraId="6FA4D913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    "originalRef": "Result«Void»",</w:t>
      </w:r>
    </w:p>
    <w:p w14:paraId="2228AC29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    "$ref": "#/definitions/Result«Void»"</w:t>
      </w:r>
    </w:p>
    <w:p w14:paraId="0D6156EC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}</w:t>
      </w:r>
    </w:p>
    <w:p w14:paraId="6A504DC9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lastRenderedPageBreak/>
        <w:t>                    }</w:t>
      </w:r>
    </w:p>
    <w:p w14:paraId="25C4FEC0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},</w:t>
      </w:r>
    </w:p>
    <w:p w14:paraId="116DC05A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"security": [</w:t>
      </w:r>
    </w:p>
    <w:p w14:paraId="3A7903CE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{</w:t>
      </w:r>
    </w:p>
    <w:p w14:paraId="4F93B7C6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"Authorization": [</w:t>
      </w:r>
    </w:p>
    <w:p w14:paraId="70FDFAC6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    "global"</w:t>
      </w:r>
    </w:p>
    <w:p w14:paraId="5A8A6195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]</w:t>
      </w:r>
    </w:p>
    <w:p w14:paraId="09CE8173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}</w:t>
      </w:r>
    </w:p>
    <w:p w14:paraId="5248D6F8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],</w:t>
      </w:r>
    </w:p>
    <w:p w14:paraId="4F6BB8CA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"deprecated": false,</w:t>
      </w:r>
    </w:p>
    <w:p w14:paraId="729D0F45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"x-order": "2147483647"</w:t>
      </w:r>
    </w:p>
    <w:p w14:paraId="0E5FCDDE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}</w:t>
      </w:r>
    </w:p>
    <w:p w14:paraId="0C69849C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},</w:t>
      </w:r>
    </w:p>
    <w:p w14:paraId="471108AC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"/spareParts/transfer/receive": {</w:t>
      </w:r>
    </w:p>
    <w:p w14:paraId="73868A92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"put": {</w:t>
      </w:r>
    </w:p>
    <w:p w14:paraId="0B7EE5F3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"tags": [</w:t>
      </w:r>
    </w:p>
    <w:p w14:paraId="1E4845C4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"</w:t>
      </w:r>
      <w:r w:rsidRPr="001E1FCF">
        <w:rPr>
          <w:rFonts w:ascii="Arial" w:eastAsia="等线" w:hAnsi="Arial" w:cs="Arial"/>
        </w:rPr>
        <w:t>备品备件</w:t>
      </w:r>
      <w:r w:rsidRPr="001E1FCF">
        <w:rPr>
          <w:rFonts w:ascii="Arial" w:eastAsia="等线" w:hAnsi="Arial" w:cs="Arial"/>
        </w:rPr>
        <w:t xml:space="preserve"> PMC</w:t>
      </w:r>
      <w:r w:rsidRPr="001E1FCF">
        <w:rPr>
          <w:rFonts w:ascii="Arial" w:eastAsia="等线" w:hAnsi="Arial" w:cs="Arial"/>
        </w:rPr>
        <w:t>调拨</w:t>
      </w:r>
      <w:r w:rsidRPr="001E1FCF">
        <w:rPr>
          <w:rFonts w:ascii="Arial" w:eastAsia="等线" w:hAnsi="Arial" w:cs="Arial"/>
        </w:rPr>
        <w:t xml:space="preserve"> pmc"</w:t>
      </w:r>
    </w:p>
    <w:p w14:paraId="55A9234E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],</w:t>
      </w:r>
    </w:p>
    <w:p w14:paraId="54BC3C87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"summary": "</w:t>
      </w:r>
      <w:r w:rsidRPr="001E1FCF">
        <w:rPr>
          <w:rFonts w:ascii="Arial" w:eastAsia="等线" w:hAnsi="Arial" w:cs="Arial"/>
        </w:rPr>
        <w:t>回传</w:t>
      </w:r>
      <w:r w:rsidRPr="001E1FCF">
        <w:rPr>
          <w:rFonts w:ascii="Arial" w:eastAsia="等线" w:hAnsi="Arial" w:cs="Arial"/>
        </w:rPr>
        <w:t xml:space="preserve"> OA</w:t>
      </w:r>
      <w:r w:rsidRPr="001E1FCF">
        <w:rPr>
          <w:rFonts w:ascii="Arial" w:eastAsia="等线" w:hAnsi="Arial" w:cs="Arial"/>
        </w:rPr>
        <w:t>回传表头</w:t>
      </w:r>
      <w:r w:rsidRPr="001E1FCF">
        <w:rPr>
          <w:rFonts w:ascii="Arial" w:eastAsia="等线" w:hAnsi="Arial" w:cs="Arial"/>
        </w:rPr>
        <w:t xml:space="preserve"> WMS</w:t>
      </w:r>
      <w:r w:rsidRPr="001E1FCF">
        <w:rPr>
          <w:rFonts w:ascii="Arial" w:eastAsia="等线" w:hAnsi="Arial" w:cs="Arial"/>
        </w:rPr>
        <w:t>回传表身</w:t>
      </w:r>
      <w:r w:rsidRPr="001E1FCF">
        <w:rPr>
          <w:rFonts w:ascii="Arial" w:eastAsia="等线" w:hAnsi="Arial" w:cs="Arial"/>
        </w:rPr>
        <w:t xml:space="preserve"> </w:t>
      </w:r>
      <w:r w:rsidRPr="001E1FCF">
        <w:rPr>
          <w:rFonts w:ascii="Arial" w:eastAsia="等线" w:hAnsi="Arial" w:cs="Arial"/>
        </w:rPr>
        <w:t>外网测试需要手动填充</w:t>
      </w:r>
      <w:r w:rsidRPr="001E1FCF">
        <w:rPr>
          <w:rFonts w:ascii="Arial" w:eastAsia="等线" w:hAnsi="Arial" w:cs="Arial"/>
        </w:rPr>
        <w:t>requestid",</w:t>
      </w:r>
    </w:p>
    <w:p w14:paraId="546AF509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"operationId": "receiveUsingPUT_1",</w:t>
      </w:r>
    </w:p>
    <w:p w14:paraId="26474CFD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"consumes": [</w:t>
      </w:r>
    </w:p>
    <w:p w14:paraId="18613CE9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"application/json"</w:t>
      </w:r>
    </w:p>
    <w:p w14:paraId="656A768E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],</w:t>
      </w:r>
    </w:p>
    <w:p w14:paraId="40532377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"produces": [</w:t>
      </w:r>
    </w:p>
    <w:p w14:paraId="50846C10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"*/*"</w:t>
      </w:r>
    </w:p>
    <w:p w14:paraId="033287DE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],</w:t>
      </w:r>
    </w:p>
    <w:p w14:paraId="44931242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"parameters": [</w:t>
      </w:r>
    </w:p>
    <w:p w14:paraId="59305A2D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{</w:t>
      </w:r>
    </w:p>
    <w:p w14:paraId="2F0045EB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"in": "body",</w:t>
      </w:r>
    </w:p>
    <w:p w14:paraId="38870C7B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"name": "receive",</w:t>
      </w:r>
    </w:p>
    <w:p w14:paraId="2FF6A8CB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"description": "receive",</w:t>
      </w:r>
    </w:p>
    <w:p w14:paraId="24B652FB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"required": true,</w:t>
      </w:r>
    </w:p>
    <w:p w14:paraId="019A3BDB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"schema": {</w:t>
      </w:r>
    </w:p>
    <w:p w14:paraId="14F6FDC7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    "originalRef": "TransferReceive",</w:t>
      </w:r>
    </w:p>
    <w:p w14:paraId="62727E21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    "$ref": "#/definitions/TransferReceive"</w:t>
      </w:r>
    </w:p>
    <w:p w14:paraId="5D5D9E3A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}</w:t>
      </w:r>
    </w:p>
    <w:p w14:paraId="6B8BFE52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}</w:t>
      </w:r>
    </w:p>
    <w:p w14:paraId="74A8752A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],</w:t>
      </w:r>
    </w:p>
    <w:p w14:paraId="7DA3C351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"responses": {</w:t>
      </w:r>
    </w:p>
    <w:p w14:paraId="0E88EC65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"200": {</w:t>
      </w:r>
    </w:p>
    <w:p w14:paraId="35E19CCF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"description": "OK",</w:t>
      </w:r>
    </w:p>
    <w:p w14:paraId="2B497AEE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"schema": {</w:t>
      </w:r>
    </w:p>
    <w:p w14:paraId="3CFDCC1C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    "originalRef": "Result«Void»",</w:t>
      </w:r>
    </w:p>
    <w:p w14:paraId="6F8C2B3B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    "$ref": "#/definitions/Result«Void»"</w:t>
      </w:r>
    </w:p>
    <w:p w14:paraId="6F636733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lastRenderedPageBreak/>
        <w:t>                        }</w:t>
      </w:r>
    </w:p>
    <w:p w14:paraId="537AF79A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}</w:t>
      </w:r>
    </w:p>
    <w:p w14:paraId="2F79B453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},</w:t>
      </w:r>
    </w:p>
    <w:p w14:paraId="6B07A4C6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"security": [</w:t>
      </w:r>
    </w:p>
    <w:p w14:paraId="1F492ADB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{</w:t>
      </w:r>
    </w:p>
    <w:p w14:paraId="54FDCED3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"Authorization": [</w:t>
      </w:r>
    </w:p>
    <w:p w14:paraId="27F4687E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    "global"</w:t>
      </w:r>
    </w:p>
    <w:p w14:paraId="66597C91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]</w:t>
      </w:r>
    </w:p>
    <w:p w14:paraId="120CBBDE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}</w:t>
      </w:r>
    </w:p>
    <w:p w14:paraId="0D8FEA6D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],</w:t>
      </w:r>
    </w:p>
    <w:p w14:paraId="6521029B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"deprecated": false,</w:t>
      </w:r>
    </w:p>
    <w:p w14:paraId="3E6DD830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"x-order": "2147483647"</w:t>
      </w:r>
    </w:p>
    <w:p w14:paraId="170B8826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}</w:t>
      </w:r>
    </w:p>
    <w:p w14:paraId="3072E40F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},</w:t>
      </w:r>
    </w:p>
    <w:p w14:paraId="42A3ED83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"/spareParts/transfer/transferCommitOut": {</w:t>
      </w:r>
    </w:p>
    <w:p w14:paraId="25DBA12B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"put": {</w:t>
      </w:r>
    </w:p>
    <w:p w14:paraId="75C2BBA5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"tags": [</w:t>
      </w:r>
    </w:p>
    <w:p w14:paraId="4AA59EA7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"</w:t>
      </w:r>
      <w:r w:rsidRPr="001E1FCF">
        <w:rPr>
          <w:rFonts w:ascii="Arial" w:eastAsia="等线" w:hAnsi="Arial" w:cs="Arial"/>
        </w:rPr>
        <w:t>备品备件</w:t>
      </w:r>
      <w:r w:rsidRPr="001E1FCF">
        <w:rPr>
          <w:rFonts w:ascii="Arial" w:eastAsia="等线" w:hAnsi="Arial" w:cs="Arial"/>
        </w:rPr>
        <w:t xml:space="preserve"> PMC</w:t>
      </w:r>
      <w:r w:rsidRPr="001E1FCF">
        <w:rPr>
          <w:rFonts w:ascii="Arial" w:eastAsia="等线" w:hAnsi="Arial" w:cs="Arial"/>
        </w:rPr>
        <w:t>调拨</w:t>
      </w:r>
      <w:r w:rsidRPr="001E1FCF">
        <w:rPr>
          <w:rFonts w:ascii="Arial" w:eastAsia="等线" w:hAnsi="Arial" w:cs="Arial"/>
        </w:rPr>
        <w:t xml:space="preserve"> pmc"</w:t>
      </w:r>
    </w:p>
    <w:p w14:paraId="4EC4544B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],</w:t>
      </w:r>
    </w:p>
    <w:p w14:paraId="5CE2A31A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"summary": "</w:t>
      </w:r>
      <w:r w:rsidRPr="001E1FCF">
        <w:rPr>
          <w:rFonts w:ascii="Arial" w:eastAsia="等线" w:hAnsi="Arial" w:cs="Arial"/>
        </w:rPr>
        <w:t>提交</w:t>
      </w:r>
      <w:r w:rsidRPr="001E1FCF">
        <w:rPr>
          <w:rFonts w:ascii="Arial" w:eastAsia="等线" w:hAnsi="Arial" w:cs="Arial"/>
        </w:rPr>
        <w:t xml:space="preserve"> </w:t>
      </w:r>
      <w:r w:rsidRPr="001E1FCF">
        <w:rPr>
          <w:rFonts w:ascii="Arial" w:eastAsia="等线" w:hAnsi="Arial" w:cs="Arial"/>
        </w:rPr>
        <w:t>外网</w:t>
      </w:r>
      <w:r w:rsidRPr="001E1FCF">
        <w:rPr>
          <w:rFonts w:ascii="Arial" w:eastAsia="等线" w:hAnsi="Arial" w:cs="Arial"/>
        </w:rPr>
        <w:t xml:space="preserve"> </w:t>
      </w:r>
      <w:r w:rsidRPr="001E1FCF">
        <w:rPr>
          <w:rFonts w:ascii="Arial" w:eastAsia="等线" w:hAnsi="Arial" w:cs="Arial"/>
        </w:rPr>
        <w:t>需要手动填充</w:t>
      </w:r>
      <w:r w:rsidRPr="001E1FCF">
        <w:rPr>
          <w:rFonts w:ascii="Arial" w:eastAsia="等线" w:hAnsi="Arial" w:cs="Arial"/>
        </w:rPr>
        <w:t>requestid",</w:t>
      </w:r>
    </w:p>
    <w:p w14:paraId="7D97FED3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"operationId": "transferCommitOutUsingPUT",</w:t>
      </w:r>
    </w:p>
    <w:p w14:paraId="4B17D173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"consumes": [</w:t>
      </w:r>
    </w:p>
    <w:p w14:paraId="6BCAF8B9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"application/json"</w:t>
      </w:r>
    </w:p>
    <w:p w14:paraId="64B4CA24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],</w:t>
      </w:r>
    </w:p>
    <w:p w14:paraId="06BBA784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"produces": [</w:t>
      </w:r>
    </w:p>
    <w:p w14:paraId="68161DA9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"*/*"</w:t>
      </w:r>
    </w:p>
    <w:p w14:paraId="337CCAC4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],</w:t>
      </w:r>
    </w:p>
    <w:p w14:paraId="557B8A08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"parameters": [</w:t>
      </w:r>
    </w:p>
    <w:p w14:paraId="7F6B4405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{</w:t>
      </w:r>
    </w:p>
    <w:p w14:paraId="511D8254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"name": "orderId",</w:t>
      </w:r>
    </w:p>
    <w:p w14:paraId="741DBCEF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"in": "query",</w:t>
      </w:r>
    </w:p>
    <w:p w14:paraId="33E616A9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"description": "orderId",</w:t>
      </w:r>
    </w:p>
    <w:p w14:paraId="1D00125C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"required": true,</w:t>
      </w:r>
    </w:p>
    <w:p w14:paraId="26CD1968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"type": "integer",</w:t>
      </w:r>
    </w:p>
    <w:p w14:paraId="25547749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"format": "int64"</w:t>
      </w:r>
    </w:p>
    <w:p w14:paraId="3470F074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}</w:t>
      </w:r>
    </w:p>
    <w:p w14:paraId="6BC5702C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],</w:t>
      </w:r>
    </w:p>
    <w:p w14:paraId="106D469E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"responses": {</w:t>
      </w:r>
    </w:p>
    <w:p w14:paraId="4B3ACDFA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"200": {</w:t>
      </w:r>
    </w:p>
    <w:p w14:paraId="29FCBA9A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"description": "OK",</w:t>
      </w:r>
    </w:p>
    <w:p w14:paraId="5F8F640F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"schema": {</w:t>
      </w:r>
    </w:p>
    <w:p w14:paraId="1AFE838B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    "originalRef": "Result«OATransfer»",</w:t>
      </w:r>
    </w:p>
    <w:p w14:paraId="31093B25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    "$ref": "#/definitions/Result«OATransfer»"</w:t>
      </w:r>
    </w:p>
    <w:p w14:paraId="4A2ED781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}</w:t>
      </w:r>
    </w:p>
    <w:p w14:paraId="020E3A45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}</w:t>
      </w:r>
    </w:p>
    <w:p w14:paraId="76DE2AB3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lastRenderedPageBreak/>
        <w:t>                },</w:t>
      </w:r>
    </w:p>
    <w:p w14:paraId="441919BA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"security": [</w:t>
      </w:r>
    </w:p>
    <w:p w14:paraId="11FCD95A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{</w:t>
      </w:r>
    </w:p>
    <w:p w14:paraId="2C2B10F0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"Authorization": [</w:t>
      </w:r>
    </w:p>
    <w:p w14:paraId="0B35865B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    "global"</w:t>
      </w:r>
    </w:p>
    <w:p w14:paraId="1F700942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]</w:t>
      </w:r>
    </w:p>
    <w:p w14:paraId="281FE54C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}</w:t>
      </w:r>
    </w:p>
    <w:p w14:paraId="6AAC508D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],</w:t>
      </w:r>
    </w:p>
    <w:p w14:paraId="6F9B170C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"deprecated": false,</w:t>
      </w:r>
    </w:p>
    <w:p w14:paraId="2BD021CB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"x-order": "2147483647"</w:t>
      </w:r>
    </w:p>
    <w:p w14:paraId="6AAD3B17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}</w:t>
      </w:r>
    </w:p>
    <w:p w14:paraId="12C0D31A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},</w:t>
      </w:r>
    </w:p>
    <w:p w14:paraId="0A6F3596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"/spareParts/transfer/transferCommitProduce": {</w:t>
      </w:r>
    </w:p>
    <w:p w14:paraId="67676440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"put": {</w:t>
      </w:r>
    </w:p>
    <w:p w14:paraId="047DE443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"tags": [</w:t>
      </w:r>
    </w:p>
    <w:p w14:paraId="6CAA9F3A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"</w:t>
      </w:r>
      <w:r w:rsidRPr="001E1FCF">
        <w:rPr>
          <w:rFonts w:ascii="Arial" w:eastAsia="等线" w:hAnsi="Arial" w:cs="Arial"/>
        </w:rPr>
        <w:t>备品备件</w:t>
      </w:r>
      <w:r w:rsidRPr="001E1FCF">
        <w:rPr>
          <w:rFonts w:ascii="Arial" w:eastAsia="等线" w:hAnsi="Arial" w:cs="Arial"/>
        </w:rPr>
        <w:t xml:space="preserve"> PMC</w:t>
      </w:r>
      <w:r w:rsidRPr="001E1FCF">
        <w:rPr>
          <w:rFonts w:ascii="Arial" w:eastAsia="等线" w:hAnsi="Arial" w:cs="Arial"/>
        </w:rPr>
        <w:t>调拨</w:t>
      </w:r>
      <w:r w:rsidRPr="001E1FCF">
        <w:rPr>
          <w:rFonts w:ascii="Arial" w:eastAsia="等线" w:hAnsi="Arial" w:cs="Arial"/>
        </w:rPr>
        <w:t xml:space="preserve"> pmc"</w:t>
      </w:r>
    </w:p>
    <w:p w14:paraId="68AB5972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],</w:t>
      </w:r>
    </w:p>
    <w:p w14:paraId="1093617A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"summary": "</w:t>
      </w:r>
      <w:r w:rsidRPr="001E1FCF">
        <w:rPr>
          <w:rFonts w:ascii="Arial" w:eastAsia="等线" w:hAnsi="Arial" w:cs="Arial"/>
        </w:rPr>
        <w:t>提交</w:t>
      </w:r>
      <w:r w:rsidRPr="001E1FCF">
        <w:rPr>
          <w:rFonts w:ascii="Arial" w:eastAsia="等线" w:hAnsi="Arial" w:cs="Arial"/>
        </w:rPr>
        <w:t xml:space="preserve"> </w:t>
      </w:r>
      <w:r w:rsidRPr="001E1FCF">
        <w:rPr>
          <w:rFonts w:ascii="Arial" w:eastAsia="等线" w:hAnsi="Arial" w:cs="Arial"/>
        </w:rPr>
        <w:t>内网</w:t>
      </w:r>
      <w:r w:rsidRPr="001E1FCF">
        <w:rPr>
          <w:rFonts w:ascii="Arial" w:eastAsia="等线" w:hAnsi="Arial" w:cs="Arial"/>
        </w:rPr>
        <w:t xml:space="preserve"> </w:t>
      </w:r>
      <w:r w:rsidRPr="001E1FCF">
        <w:rPr>
          <w:rFonts w:ascii="Arial" w:eastAsia="等线" w:hAnsi="Arial" w:cs="Arial"/>
        </w:rPr>
        <w:t>推给</w:t>
      </w:r>
      <w:r w:rsidRPr="001E1FCF">
        <w:rPr>
          <w:rFonts w:ascii="Arial" w:eastAsia="等线" w:hAnsi="Arial" w:cs="Arial"/>
        </w:rPr>
        <w:t xml:space="preserve">OA </w:t>
      </w:r>
      <w:r w:rsidRPr="001E1FCF">
        <w:rPr>
          <w:rFonts w:ascii="Arial" w:eastAsia="等线" w:hAnsi="Arial" w:cs="Arial"/>
        </w:rPr>
        <w:t>返回</w:t>
      </w:r>
      <w:r w:rsidRPr="001E1FCF">
        <w:rPr>
          <w:rFonts w:ascii="Arial" w:eastAsia="等线" w:hAnsi="Arial" w:cs="Arial"/>
        </w:rPr>
        <w:t xml:space="preserve">requestid </w:t>
      </w:r>
      <w:r w:rsidRPr="001E1FCF">
        <w:rPr>
          <w:rFonts w:ascii="Arial" w:eastAsia="等线" w:hAnsi="Arial" w:cs="Arial"/>
        </w:rPr>
        <w:t>存</w:t>
      </w:r>
      <w:r w:rsidRPr="001E1FCF">
        <w:rPr>
          <w:rFonts w:ascii="Arial" w:eastAsia="等线" w:hAnsi="Arial" w:cs="Arial"/>
        </w:rPr>
        <w:t>order",</w:t>
      </w:r>
    </w:p>
    <w:p w14:paraId="010F50DA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"operationId": "transferCommitProduceUsingPUT",</w:t>
      </w:r>
    </w:p>
    <w:p w14:paraId="439D7245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"consumes": [</w:t>
      </w:r>
    </w:p>
    <w:p w14:paraId="0A3587F4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"application/json"</w:t>
      </w:r>
    </w:p>
    <w:p w14:paraId="42AD5423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],</w:t>
      </w:r>
    </w:p>
    <w:p w14:paraId="0E819AE9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"produces": [</w:t>
      </w:r>
    </w:p>
    <w:p w14:paraId="1D20881B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"*/*"</w:t>
      </w:r>
    </w:p>
    <w:p w14:paraId="041234C7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],</w:t>
      </w:r>
    </w:p>
    <w:p w14:paraId="497F55EA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"parameters": [</w:t>
      </w:r>
    </w:p>
    <w:p w14:paraId="350FBE83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{</w:t>
      </w:r>
    </w:p>
    <w:p w14:paraId="380C6C86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"name": "orderId",</w:t>
      </w:r>
    </w:p>
    <w:p w14:paraId="4FAC2EB7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"in": "query",</w:t>
      </w:r>
    </w:p>
    <w:p w14:paraId="1B88FAC0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"description": "orderId",</w:t>
      </w:r>
    </w:p>
    <w:p w14:paraId="71084A2D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"required": true,</w:t>
      </w:r>
    </w:p>
    <w:p w14:paraId="6612838D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"type": "integer",</w:t>
      </w:r>
    </w:p>
    <w:p w14:paraId="6F4DA4F1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"format": "int64"</w:t>
      </w:r>
    </w:p>
    <w:p w14:paraId="10BDA0E6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}</w:t>
      </w:r>
    </w:p>
    <w:p w14:paraId="55D24808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],</w:t>
      </w:r>
    </w:p>
    <w:p w14:paraId="7F2248BF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"responses": {</w:t>
      </w:r>
    </w:p>
    <w:p w14:paraId="614DD287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"200": {</w:t>
      </w:r>
    </w:p>
    <w:p w14:paraId="01926ABA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"description": "OK",</w:t>
      </w:r>
    </w:p>
    <w:p w14:paraId="69150156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"schema": {</w:t>
      </w:r>
    </w:p>
    <w:p w14:paraId="65E1410B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    "originalRef": "Result«JSONObject»",</w:t>
      </w:r>
    </w:p>
    <w:p w14:paraId="0D893185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    "$ref": "#/definitions/Result«JSONObject»"</w:t>
      </w:r>
    </w:p>
    <w:p w14:paraId="633D6BB8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}</w:t>
      </w:r>
    </w:p>
    <w:p w14:paraId="465A58B8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}</w:t>
      </w:r>
    </w:p>
    <w:p w14:paraId="130A73BF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},</w:t>
      </w:r>
    </w:p>
    <w:p w14:paraId="13072541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"security": [</w:t>
      </w:r>
    </w:p>
    <w:p w14:paraId="142CF14D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lastRenderedPageBreak/>
        <w:t>                    {</w:t>
      </w:r>
    </w:p>
    <w:p w14:paraId="1B31E3C7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"Authorization": [</w:t>
      </w:r>
    </w:p>
    <w:p w14:paraId="63FC03BC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    "global"</w:t>
      </w:r>
    </w:p>
    <w:p w14:paraId="56283736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]</w:t>
      </w:r>
    </w:p>
    <w:p w14:paraId="5FDAEC61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}</w:t>
      </w:r>
    </w:p>
    <w:p w14:paraId="6CAB364D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],</w:t>
      </w:r>
    </w:p>
    <w:p w14:paraId="7F4F2BD8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"deprecated": false,</w:t>
      </w:r>
    </w:p>
    <w:p w14:paraId="1B51F1AF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"x-order": "2147483647"</w:t>
      </w:r>
    </w:p>
    <w:p w14:paraId="31B195ED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}</w:t>
      </w:r>
    </w:p>
    <w:p w14:paraId="04D1664A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},</w:t>
      </w:r>
    </w:p>
    <w:p w14:paraId="704DD968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"/spareParts/transfer/transferCommitTest": {</w:t>
      </w:r>
    </w:p>
    <w:p w14:paraId="759A5148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"put": {</w:t>
      </w:r>
    </w:p>
    <w:p w14:paraId="3C2D2394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"tags": [</w:t>
      </w:r>
    </w:p>
    <w:p w14:paraId="2ABAB850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"</w:t>
      </w:r>
      <w:r w:rsidRPr="001E1FCF">
        <w:rPr>
          <w:rFonts w:ascii="Arial" w:eastAsia="等线" w:hAnsi="Arial" w:cs="Arial"/>
        </w:rPr>
        <w:t>备品备件</w:t>
      </w:r>
      <w:r w:rsidRPr="001E1FCF">
        <w:rPr>
          <w:rFonts w:ascii="Arial" w:eastAsia="等线" w:hAnsi="Arial" w:cs="Arial"/>
        </w:rPr>
        <w:t xml:space="preserve"> PMC</w:t>
      </w:r>
      <w:r w:rsidRPr="001E1FCF">
        <w:rPr>
          <w:rFonts w:ascii="Arial" w:eastAsia="等线" w:hAnsi="Arial" w:cs="Arial"/>
        </w:rPr>
        <w:t>调拨</w:t>
      </w:r>
      <w:r w:rsidRPr="001E1FCF">
        <w:rPr>
          <w:rFonts w:ascii="Arial" w:eastAsia="等线" w:hAnsi="Arial" w:cs="Arial"/>
        </w:rPr>
        <w:t xml:space="preserve"> pmc"</w:t>
      </w:r>
    </w:p>
    <w:p w14:paraId="583D9CD8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],</w:t>
      </w:r>
    </w:p>
    <w:p w14:paraId="4EB6E4C2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"summary": "</w:t>
      </w:r>
      <w:r w:rsidRPr="001E1FCF">
        <w:rPr>
          <w:rFonts w:ascii="Arial" w:eastAsia="等线" w:hAnsi="Arial" w:cs="Arial"/>
        </w:rPr>
        <w:t>提交</w:t>
      </w:r>
      <w:r w:rsidRPr="001E1FCF">
        <w:rPr>
          <w:rFonts w:ascii="Arial" w:eastAsia="等线" w:hAnsi="Arial" w:cs="Arial"/>
        </w:rPr>
        <w:t xml:space="preserve"> </w:t>
      </w:r>
      <w:r w:rsidRPr="001E1FCF">
        <w:rPr>
          <w:rFonts w:ascii="Arial" w:eastAsia="等线" w:hAnsi="Arial" w:cs="Arial"/>
        </w:rPr>
        <w:t>测试环境</w:t>
      </w:r>
      <w:r w:rsidRPr="001E1FCF">
        <w:rPr>
          <w:rFonts w:ascii="Arial" w:eastAsia="等线" w:hAnsi="Arial" w:cs="Arial"/>
        </w:rPr>
        <w:t xml:space="preserve"> </w:t>
      </w:r>
      <w:r w:rsidRPr="001E1FCF">
        <w:rPr>
          <w:rFonts w:ascii="Arial" w:eastAsia="等线" w:hAnsi="Arial" w:cs="Arial"/>
        </w:rPr>
        <w:t>推给</w:t>
      </w:r>
      <w:r w:rsidRPr="001E1FCF">
        <w:rPr>
          <w:rFonts w:ascii="Arial" w:eastAsia="等线" w:hAnsi="Arial" w:cs="Arial"/>
        </w:rPr>
        <w:t xml:space="preserve">OA </w:t>
      </w:r>
      <w:r w:rsidRPr="001E1FCF">
        <w:rPr>
          <w:rFonts w:ascii="Arial" w:eastAsia="等线" w:hAnsi="Arial" w:cs="Arial"/>
        </w:rPr>
        <w:t>返回</w:t>
      </w:r>
      <w:r w:rsidRPr="001E1FCF">
        <w:rPr>
          <w:rFonts w:ascii="Arial" w:eastAsia="等线" w:hAnsi="Arial" w:cs="Arial"/>
        </w:rPr>
        <w:t xml:space="preserve">requestid </w:t>
      </w:r>
      <w:r w:rsidRPr="001E1FCF">
        <w:rPr>
          <w:rFonts w:ascii="Arial" w:eastAsia="等线" w:hAnsi="Arial" w:cs="Arial"/>
        </w:rPr>
        <w:t>存</w:t>
      </w:r>
      <w:r w:rsidRPr="001E1FCF">
        <w:rPr>
          <w:rFonts w:ascii="Arial" w:eastAsia="等线" w:hAnsi="Arial" w:cs="Arial"/>
        </w:rPr>
        <w:t>order",</w:t>
      </w:r>
    </w:p>
    <w:p w14:paraId="5972BB98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"operationId": "transferCommitTestUsingPUT",</w:t>
      </w:r>
    </w:p>
    <w:p w14:paraId="21939D3F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"consumes": [</w:t>
      </w:r>
    </w:p>
    <w:p w14:paraId="37044A5C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"application/json"</w:t>
      </w:r>
    </w:p>
    <w:p w14:paraId="3AA58869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],</w:t>
      </w:r>
    </w:p>
    <w:p w14:paraId="7B6EE794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"produces": [</w:t>
      </w:r>
    </w:p>
    <w:p w14:paraId="68B704E3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"*/*"</w:t>
      </w:r>
    </w:p>
    <w:p w14:paraId="50435680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],</w:t>
      </w:r>
    </w:p>
    <w:p w14:paraId="425A44C4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"parameters": [</w:t>
      </w:r>
    </w:p>
    <w:p w14:paraId="1C0CEBFF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{</w:t>
      </w:r>
    </w:p>
    <w:p w14:paraId="36C6527B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"name": "orderId",</w:t>
      </w:r>
    </w:p>
    <w:p w14:paraId="7156FF0A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"in": "query",</w:t>
      </w:r>
    </w:p>
    <w:p w14:paraId="318311FA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"description": "orderId",</w:t>
      </w:r>
    </w:p>
    <w:p w14:paraId="0C557AAA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"required": true,</w:t>
      </w:r>
    </w:p>
    <w:p w14:paraId="464F933D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"type": "integer",</w:t>
      </w:r>
    </w:p>
    <w:p w14:paraId="75D06FF0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"format": "int64"</w:t>
      </w:r>
    </w:p>
    <w:p w14:paraId="58632FCA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}</w:t>
      </w:r>
    </w:p>
    <w:p w14:paraId="702D3DE8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],</w:t>
      </w:r>
    </w:p>
    <w:p w14:paraId="12ACF235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"responses": {</w:t>
      </w:r>
    </w:p>
    <w:p w14:paraId="0FD497B9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"200": {</w:t>
      </w:r>
    </w:p>
    <w:p w14:paraId="69CD5E16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"description": "OK",</w:t>
      </w:r>
    </w:p>
    <w:p w14:paraId="069F4F95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"schema": {</w:t>
      </w:r>
    </w:p>
    <w:p w14:paraId="28BCB596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    "originalRef": "Result«JSONObject»",</w:t>
      </w:r>
    </w:p>
    <w:p w14:paraId="6A8F06A5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    "$ref": "#/definitions/Result«JSONObject»"</w:t>
      </w:r>
    </w:p>
    <w:p w14:paraId="0BFEC8E7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}</w:t>
      </w:r>
    </w:p>
    <w:p w14:paraId="486DFB0B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}</w:t>
      </w:r>
    </w:p>
    <w:p w14:paraId="3E44A685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},</w:t>
      </w:r>
    </w:p>
    <w:p w14:paraId="6AB507C4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"security": [</w:t>
      </w:r>
    </w:p>
    <w:p w14:paraId="3DF7E709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{</w:t>
      </w:r>
    </w:p>
    <w:p w14:paraId="6A670F45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"Authorization": [</w:t>
      </w:r>
    </w:p>
    <w:p w14:paraId="0EC1C374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lastRenderedPageBreak/>
        <w:t>                            "global"</w:t>
      </w:r>
    </w:p>
    <w:p w14:paraId="3A73F682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]</w:t>
      </w:r>
    </w:p>
    <w:p w14:paraId="0DC4AA01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}</w:t>
      </w:r>
    </w:p>
    <w:p w14:paraId="4CBA947F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],</w:t>
      </w:r>
    </w:p>
    <w:p w14:paraId="2CDFA574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"deprecated": false,</w:t>
      </w:r>
    </w:p>
    <w:p w14:paraId="1ADB1A66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"x-order": "2147483647"</w:t>
      </w:r>
    </w:p>
    <w:p w14:paraId="62908AED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}</w:t>
      </w:r>
    </w:p>
    <w:p w14:paraId="5E2E9810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},</w:t>
      </w:r>
    </w:p>
    <w:p w14:paraId="3C8C8238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"/spareParts/transfer/transferDelete": {</w:t>
      </w:r>
    </w:p>
    <w:p w14:paraId="756C611A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"delete": {</w:t>
      </w:r>
    </w:p>
    <w:p w14:paraId="59D61C94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"tags": [</w:t>
      </w:r>
    </w:p>
    <w:p w14:paraId="0613369B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"</w:t>
      </w:r>
      <w:r w:rsidRPr="001E1FCF">
        <w:rPr>
          <w:rFonts w:ascii="Arial" w:eastAsia="等线" w:hAnsi="Arial" w:cs="Arial"/>
        </w:rPr>
        <w:t>备品备件</w:t>
      </w:r>
      <w:r w:rsidRPr="001E1FCF">
        <w:rPr>
          <w:rFonts w:ascii="Arial" w:eastAsia="等线" w:hAnsi="Arial" w:cs="Arial"/>
        </w:rPr>
        <w:t xml:space="preserve"> PMC</w:t>
      </w:r>
      <w:r w:rsidRPr="001E1FCF">
        <w:rPr>
          <w:rFonts w:ascii="Arial" w:eastAsia="等线" w:hAnsi="Arial" w:cs="Arial"/>
        </w:rPr>
        <w:t>调拨</w:t>
      </w:r>
      <w:r w:rsidRPr="001E1FCF">
        <w:rPr>
          <w:rFonts w:ascii="Arial" w:eastAsia="等线" w:hAnsi="Arial" w:cs="Arial"/>
        </w:rPr>
        <w:t xml:space="preserve"> pmc"</w:t>
      </w:r>
    </w:p>
    <w:p w14:paraId="2A228DCF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],</w:t>
      </w:r>
    </w:p>
    <w:p w14:paraId="0AA70C34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"summary": "</w:t>
      </w:r>
      <w:r w:rsidRPr="001E1FCF">
        <w:rPr>
          <w:rFonts w:ascii="Arial" w:eastAsia="等线" w:hAnsi="Arial" w:cs="Arial"/>
        </w:rPr>
        <w:t>删除</w:t>
      </w:r>
      <w:r w:rsidRPr="001E1FCF">
        <w:rPr>
          <w:rFonts w:ascii="Arial" w:eastAsia="等线" w:hAnsi="Arial" w:cs="Arial"/>
        </w:rPr>
        <w:t>",</w:t>
      </w:r>
    </w:p>
    <w:p w14:paraId="458BDDBD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"operationId": "transferDeleteUsingDELETE",</w:t>
      </w:r>
    </w:p>
    <w:p w14:paraId="21C67401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"produces": [</w:t>
      </w:r>
    </w:p>
    <w:p w14:paraId="555D03C2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"*/*"</w:t>
      </w:r>
    </w:p>
    <w:p w14:paraId="6C66088F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],</w:t>
      </w:r>
    </w:p>
    <w:p w14:paraId="2163430C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"parameters": [</w:t>
      </w:r>
    </w:p>
    <w:p w14:paraId="780FE8D1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{</w:t>
      </w:r>
    </w:p>
    <w:p w14:paraId="15638261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"name": "orderIdList",</w:t>
      </w:r>
    </w:p>
    <w:p w14:paraId="258D7ECF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"in": "query",</w:t>
      </w:r>
    </w:p>
    <w:p w14:paraId="40468E2F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"description": "orderIdList",</w:t>
      </w:r>
    </w:p>
    <w:p w14:paraId="6DC989BF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"required": true,</w:t>
      </w:r>
    </w:p>
    <w:p w14:paraId="67B65B12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"type": "array",</w:t>
      </w:r>
    </w:p>
    <w:p w14:paraId="59D0B6F3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"items": {</w:t>
      </w:r>
    </w:p>
    <w:p w14:paraId="37077A52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    "type": "integer",</w:t>
      </w:r>
    </w:p>
    <w:p w14:paraId="34EC60CD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    "format": "int64"</w:t>
      </w:r>
    </w:p>
    <w:p w14:paraId="6B4A571C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},</w:t>
      </w:r>
    </w:p>
    <w:p w14:paraId="1DFCC7AF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"collectionFormat": "multi"</w:t>
      </w:r>
    </w:p>
    <w:p w14:paraId="05853774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}</w:t>
      </w:r>
    </w:p>
    <w:p w14:paraId="62AD1D6D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],</w:t>
      </w:r>
    </w:p>
    <w:p w14:paraId="264ED8F5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"responses": {</w:t>
      </w:r>
    </w:p>
    <w:p w14:paraId="39E5FA3C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"200": {</w:t>
      </w:r>
    </w:p>
    <w:p w14:paraId="46BD915C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"description": "OK",</w:t>
      </w:r>
    </w:p>
    <w:p w14:paraId="717E4DC9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"schema": {</w:t>
      </w:r>
    </w:p>
    <w:p w14:paraId="157B1048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    "originalRef": "Result«Void»",</w:t>
      </w:r>
    </w:p>
    <w:p w14:paraId="2D2C622A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    "$ref": "#/definitions/Result«Void»"</w:t>
      </w:r>
    </w:p>
    <w:p w14:paraId="1ABEAE17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}</w:t>
      </w:r>
    </w:p>
    <w:p w14:paraId="2029711D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}</w:t>
      </w:r>
    </w:p>
    <w:p w14:paraId="70E52752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},</w:t>
      </w:r>
    </w:p>
    <w:p w14:paraId="22226110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"security": [</w:t>
      </w:r>
    </w:p>
    <w:p w14:paraId="1BF2686C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{</w:t>
      </w:r>
    </w:p>
    <w:p w14:paraId="3D9CC742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"Authorization": [</w:t>
      </w:r>
    </w:p>
    <w:p w14:paraId="42950884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    "global"</w:t>
      </w:r>
    </w:p>
    <w:p w14:paraId="6A748C1D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lastRenderedPageBreak/>
        <w:t>                        ]</w:t>
      </w:r>
    </w:p>
    <w:p w14:paraId="14301E69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}</w:t>
      </w:r>
    </w:p>
    <w:p w14:paraId="150B6EE0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],</w:t>
      </w:r>
    </w:p>
    <w:p w14:paraId="72A93AD9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"deprecated": false,</w:t>
      </w:r>
    </w:p>
    <w:p w14:paraId="61438EDE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"x-order": "2147483647"</w:t>
      </w:r>
    </w:p>
    <w:p w14:paraId="77CCB42F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}</w:t>
      </w:r>
    </w:p>
    <w:p w14:paraId="0329719A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},</w:t>
      </w:r>
    </w:p>
    <w:p w14:paraId="30B92167" w14:textId="77777777" w:rsidR="001E1FCF" w:rsidRDefault="001E1FCF" w:rsidP="00F948C6">
      <w:pPr>
        <w:spacing w:after="0" w:line="288" w:lineRule="auto"/>
        <w:rPr>
          <w:rFonts w:ascii="Arial" w:eastAsia="等线" w:hAnsi="Arial" w:cs="Arial"/>
        </w:rPr>
      </w:pPr>
    </w:p>
    <w:p w14:paraId="1517520D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"/spareParts/pr/checkStatus": {</w:t>
      </w:r>
    </w:p>
    <w:p w14:paraId="3AB37418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"get": {</w:t>
      </w:r>
    </w:p>
    <w:p w14:paraId="11799F7A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"tags": [</w:t>
      </w:r>
    </w:p>
    <w:p w14:paraId="01E7CE3C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"</w:t>
      </w:r>
      <w:r w:rsidRPr="001E1FCF">
        <w:rPr>
          <w:rFonts w:ascii="Arial" w:eastAsia="等线" w:hAnsi="Arial" w:cs="Arial"/>
        </w:rPr>
        <w:t>备品备件</w:t>
      </w:r>
      <w:r w:rsidRPr="001E1FCF">
        <w:rPr>
          <w:rFonts w:ascii="Arial" w:eastAsia="等线" w:hAnsi="Arial" w:cs="Arial"/>
        </w:rPr>
        <w:t xml:space="preserve"> pr </w:t>
      </w:r>
      <w:r w:rsidRPr="001E1FCF">
        <w:rPr>
          <w:rFonts w:ascii="Arial" w:eastAsia="等线" w:hAnsi="Arial" w:cs="Arial"/>
        </w:rPr>
        <w:t>采购申请</w:t>
      </w:r>
      <w:r w:rsidRPr="001E1FCF">
        <w:rPr>
          <w:rFonts w:ascii="Arial" w:eastAsia="等线" w:hAnsi="Arial" w:cs="Arial"/>
        </w:rPr>
        <w:t>"</w:t>
      </w:r>
    </w:p>
    <w:p w14:paraId="34DF8F24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],</w:t>
      </w:r>
    </w:p>
    <w:p w14:paraId="7F832C85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"summary": "</w:t>
      </w:r>
      <w:r w:rsidRPr="001E1FCF">
        <w:rPr>
          <w:rFonts w:ascii="Arial" w:eastAsia="等线" w:hAnsi="Arial" w:cs="Arial"/>
        </w:rPr>
        <w:t>状态不为</w:t>
      </w:r>
      <w:r w:rsidRPr="001E1FCF">
        <w:rPr>
          <w:rFonts w:ascii="Arial" w:eastAsia="等线" w:hAnsi="Arial" w:cs="Arial"/>
        </w:rPr>
        <w:t>\u003C</w:t>
      </w:r>
      <w:r w:rsidRPr="001E1FCF">
        <w:rPr>
          <w:rFonts w:ascii="Arial" w:eastAsia="等线" w:hAnsi="Arial" w:cs="Arial"/>
        </w:rPr>
        <w:t>新建</w:t>
      </w:r>
      <w:r w:rsidRPr="001E1FCF">
        <w:rPr>
          <w:rFonts w:ascii="Arial" w:eastAsia="等线" w:hAnsi="Arial" w:cs="Arial"/>
        </w:rPr>
        <w:t xml:space="preserve"> </w:t>
      </w:r>
      <w:r w:rsidRPr="001E1FCF">
        <w:rPr>
          <w:rFonts w:ascii="Arial" w:eastAsia="等线" w:hAnsi="Arial" w:cs="Arial"/>
        </w:rPr>
        <w:t>或</w:t>
      </w:r>
      <w:r w:rsidRPr="001E1FCF">
        <w:rPr>
          <w:rFonts w:ascii="Arial" w:eastAsia="等线" w:hAnsi="Arial" w:cs="Arial"/>
        </w:rPr>
        <w:t xml:space="preserve"> </w:t>
      </w:r>
      <w:r w:rsidRPr="001E1FCF">
        <w:rPr>
          <w:rFonts w:ascii="Arial" w:eastAsia="等线" w:hAnsi="Arial" w:cs="Arial"/>
        </w:rPr>
        <w:t>采购推荐</w:t>
      </w:r>
      <w:r w:rsidRPr="001E1FCF">
        <w:rPr>
          <w:rFonts w:ascii="Arial" w:eastAsia="等线" w:hAnsi="Arial" w:cs="Arial"/>
        </w:rPr>
        <w:t xml:space="preserve">\u003E </w:t>
      </w:r>
      <w:r w:rsidRPr="001E1FCF">
        <w:rPr>
          <w:rFonts w:ascii="Arial" w:eastAsia="等线" w:hAnsi="Arial" w:cs="Arial"/>
        </w:rPr>
        <w:t>不能编辑和删除</w:t>
      </w:r>
      <w:r w:rsidRPr="001E1FCF">
        <w:rPr>
          <w:rFonts w:ascii="Arial" w:eastAsia="等线" w:hAnsi="Arial" w:cs="Arial"/>
        </w:rPr>
        <w:t>",</w:t>
      </w:r>
    </w:p>
    <w:p w14:paraId="664FF65B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"operationId": "checkStatusUsingGET",</w:t>
      </w:r>
    </w:p>
    <w:p w14:paraId="24AAEDA2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"produces": [</w:t>
      </w:r>
    </w:p>
    <w:p w14:paraId="4C6B1AE5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"*/*"</w:t>
      </w:r>
    </w:p>
    <w:p w14:paraId="43F3A220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],</w:t>
      </w:r>
    </w:p>
    <w:p w14:paraId="749F84C8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"parameters": [</w:t>
      </w:r>
    </w:p>
    <w:p w14:paraId="26B5E0B9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{</w:t>
      </w:r>
    </w:p>
    <w:p w14:paraId="2A7ADA9F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"in": "body",</w:t>
      </w:r>
    </w:p>
    <w:p w14:paraId="4621CF31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"name": "order",</w:t>
      </w:r>
    </w:p>
    <w:p w14:paraId="1A1664F1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"description": "order",</w:t>
      </w:r>
    </w:p>
    <w:p w14:paraId="682B38BB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"required": true,</w:t>
      </w:r>
    </w:p>
    <w:p w14:paraId="5D2C4D33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"schema": {</w:t>
      </w:r>
    </w:p>
    <w:p w14:paraId="079A939E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 xml:space="preserve">                            "originalRef": "hc </w:t>
      </w:r>
      <w:r w:rsidRPr="001E1FCF">
        <w:rPr>
          <w:rFonts w:ascii="Arial" w:eastAsia="等线" w:hAnsi="Arial" w:cs="Arial"/>
        </w:rPr>
        <w:t>备品备件</w:t>
      </w:r>
      <w:r w:rsidRPr="001E1FCF">
        <w:rPr>
          <w:rFonts w:ascii="Arial" w:eastAsia="等线" w:hAnsi="Arial" w:cs="Arial"/>
        </w:rPr>
        <w:t xml:space="preserve"> pr </w:t>
      </w:r>
      <w:r w:rsidRPr="001E1FCF">
        <w:rPr>
          <w:rFonts w:ascii="Arial" w:eastAsia="等线" w:hAnsi="Arial" w:cs="Arial"/>
        </w:rPr>
        <w:t>单据</w:t>
      </w:r>
      <w:r w:rsidRPr="001E1FCF">
        <w:rPr>
          <w:rFonts w:ascii="Arial" w:eastAsia="等线" w:hAnsi="Arial" w:cs="Arial"/>
        </w:rPr>
        <w:t xml:space="preserve"> order </w:t>
      </w:r>
      <w:r w:rsidRPr="001E1FCF">
        <w:rPr>
          <w:rFonts w:ascii="Arial" w:eastAsia="等线" w:hAnsi="Arial" w:cs="Arial"/>
        </w:rPr>
        <w:t>表头</w:t>
      </w:r>
      <w:r w:rsidRPr="001E1FCF">
        <w:rPr>
          <w:rFonts w:ascii="Arial" w:eastAsia="等线" w:hAnsi="Arial" w:cs="Arial"/>
        </w:rPr>
        <w:t xml:space="preserve"> entity",</w:t>
      </w:r>
    </w:p>
    <w:p w14:paraId="501DD210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 xml:space="preserve">                            "$ref": "#/definitions/hc </w:t>
      </w:r>
      <w:r w:rsidRPr="001E1FCF">
        <w:rPr>
          <w:rFonts w:ascii="Arial" w:eastAsia="等线" w:hAnsi="Arial" w:cs="Arial"/>
        </w:rPr>
        <w:t>备品备件</w:t>
      </w:r>
      <w:r w:rsidRPr="001E1FCF">
        <w:rPr>
          <w:rFonts w:ascii="Arial" w:eastAsia="等线" w:hAnsi="Arial" w:cs="Arial"/>
        </w:rPr>
        <w:t xml:space="preserve"> pr </w:t>
      </w:r>
      <w:r w:rsidRPr="001E1FCF">
        <w:rPr>
          <w:rFonts w:ascii="Arial" w:eastAsia="等线" w:hAnsi="Arial" w:cs="Arial"/>
        </w:rPr>
        <w:t>单据</w:t>
      </w:r>
      <w:r w:rsidRPr="001E1FCF">
        <w:rPr>
          <w:rFonts w:ascii="Arial" w:eastAsia="等线" w:hAnsi="Arial" w:cs="Arial"/>
        </w:rPr>
        <w:t xml:space="preserve"> order </w:t>
      </w:r>
      <w:r w:rsidRPr="001E1FCF">
        <w:rPr>
          <w:rFonts w:ascii="Arial" w:eastAsia="等线" w:hAnsi="Arial" w:cs="Arial"/>
        </w:rPr>
        <w:t>表头</w:t>
      </w:r>
      <w:r w:rsidRPr="001E1FCF">
        <w:rPr>
          <w:rFonts w:ascii="Arial" w:eastAsia="等线" w:hAnsi="Arial" w:cs="Arial"/>
        </w:rPr>
        <w:t xml:space="preserve"> entity"</w:t>
      </w:r>
    </w:p>
    <w:p w14:paraId="23109C76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}</w:t>
      </w:r>
    </w:p>
    <w:p w14:paraId="4F4F1CE1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}</w:t>
      </w:r>
    </w:p>
    <w:p w14:paraId="2913BE8E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],</w:t>
      </w:r>
    </w:p>
    <w:p w14:paraId="758206C1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"responses": {</w:t>
      </w:r>
    </w:p>
    <w:p w14:paraId="184A0AA9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"200": {</w:t>
      </w:r>
    </w:p>
    <w:p w14:paraId="6B87A246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"description": "OK",</w:t>
      </w:r>
    </w:p>
    <w:p w14:paraId="4D695010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"schema": {</w:t>
      </w:r>
    </w:p>
    <w:p w14:paraId="5C3160BC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    "originalRef": "Result«Void»",</w:t>
      </w:r>
    </w:p>
    <w:p w14:paraId="6D58EDDA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    "$ref": "#/definitions/Result«Void»"</w:t>
      </w:r>
    </w:p>
    <w:p w14:paraId="07A9B112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}</w:t>
      </w:r>
    </w:p>
    <w:p w14:paraId="13FAB02C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}</w:t>
      </w:r>
    </w:p>
    <w:p w14:paraId="1345370B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},</w:t>
      </w:r>
    </w:p>
    <w:p w14:paraId="615D572B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"security": [</w:t>
      </w:r>
    </w:p>
    <w:p w14:paraId="54E5F2F9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{</w:t>
      </w:r>
    </w:p>
    <w:p w14:paraId="14A718F2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"Authorization": [</w:t>
      </w:r>
    </w:p>
    <w:p w14:paraId="6974B143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    "global"</w:t>
      </w:r>
    </w:p>
    <w:p w14:paraId="3CC13DC4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]</w:t>
      </w:r>
    </w:p>
    <w:p w14:paraId="5C6B6DA8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}</w:t>
      </w:r>
    </w:p>
    <w:p w14:paraId="205A9DA0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lastRenderedPageBreak/>
        <w:t>                ],</w:t>
      </w:r>
    </w:p>
    <w:p w14:paraId="4F5DC390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"deprecated": false,</w:t>
      </w:r>
    </w:p>
    <w:p w14:paraId="5B244D3E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"x-order": "2147483647"</w:t>
      </w:r>
    </w:p>
    <w:p w14:paraId="1AB42CE0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}</w:t>
      </w:r>
    </w:p>
    <w:p w14:paraId="0D2A4FB1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},</w:t>
      </w:r>
    </w:p>
    <w:p w14:paraId="2B3FE343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"/spareParts/pr/deleteOrderDetailSap": {</w:t>
      </w:r>
    </w:p>
    <w:p w14:paraId="4CFE5064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"delete": {</w:t>
      </w:r>
    </w:p>
    <w:p w14:paraId="535ED801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"tags": [</w:t>
      </w:r>
    </w:p>
    <w:p w14:paraId="789189BB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"</w:t>
      </w:r>
      <w:r w:rsidRPr="001E1FCF">
        <w:rPr>
          <w:rFonts w:ascii="Arial" w:eastAsia="等线" w:hAnsi="Arial" w:cs="Arial"/>
        </w:rPr>
        <w:t>备品备件</w:t>
      </w:r>
      <w:r w:rsidRPr="001E1FCF">
        <w:rPr>
          <w:rFonts w:ascii="Arial" w:eastAsia="等线" w:hAnsi="Arial" w:cs="Arial"/>
        </w:rPr>
        <w:t xml:space="preserve"> pr </w:t>
      </w:r>
      <w:r w:rsidRPr="001E1FCF">
        <w:rPr>
          <w:rFonts w:ascii="Arial" w:eastAsia="等线" w:hAnsi="Arial" w:cs="Arial"/>
        </w:rPr>
        <w:t>采购申请</w:t>
      </w:r>
      <w:r w:rsidRPr="001E1FCF">
        <w:rPr>
          <w:rFonts w:ascii="Arial" w:eastAsia="等线" w:hAnsi="Arial" w:cs="Arial"/>
        </w:rPr>
        <w:t>"</w:t>
      </w:r>
    </w:p>
    <w:p w14:paraId="025DD64E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],</w:t>
      </w:r>
    </w:p>
    <w:p w14:paraId="64F31C1D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"summary": "</w:t>
      </w:r>
      <w:r w:rsidRPr="001E1FCF">
        <w:rPr>
          <w:rFonts w:ascii="Arial" w:eastAsia="等线" w:hAnsi="Arial" w:cs="Arial"/>
        </w:rPr>
        <w:t>测试用</w:t>
      </w:r>
      <w:r w:rsidRPr="001E1FCF">
        <w:rPr>
          <w:rFonts w:ascii="Arial" w:eastAsia="等线" w:hAnsi="Arial" w:cs="Arial"/>
        </w:rPr>
        <w:t xml:space="preserve"> </w:t>
      </w:r>
      <w:r w:rsidRPr="001E1FCF">
        <w:rPr>
          <w:rFonts w:ascii="Arial" w:eastAsia="等线" w:hAnsi="Arial" w:cs="Arial"/>
        </w:rPr>
        <w:t>删除</w:t>
      </w:r>
      <w:r w:rsidRPr="001E1FCF">
        <w:rPr>
          <w:rFonts w:ascii="Arial" w:eastAsia="等线" w:hAnsi="Arial" w:cs="Arial"/>
        </w:rPr>
        <w:t xml:space="preserve"> order detail sap",</w:t>
      </w:r>
    </w:p>
    <w:p w14:paraId="5D8A8410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"operationId": "deleteOrderDetailSapUsingDELETE",</w:t>
      </w:r>
    </w:p>
    <w:p w14:paraId="25F95080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"produces": [</w:t>
      </w:r>
    </w:p>
    <w:p w14:paraId="68920D8C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"*/*"</w:t>
      </w:r>
    </w:p>
    <w:p w14:paraId="461EA5E6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],</w:t>
      </w:r>
    </w:p>
    <w:p w14:paraId="20CF53EE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"parameters": [</w:t>
      </w:r>
    </w:p>
    <w:p w14:paraId="4CD3901A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{</w:t>
      </w:r>
    </w:p>
    <w:p w14:paraId="6B4C0996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"name": "orderIdList",</w:t>
      </w:r>
    </w:p>
    <w:p w14:paraId="5F18BF05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"in": "query",</w:t>
      </w:r>
    </w:p>
    <w:p w14:paraId="536502A6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"description": "orderIdList",</w:t>
      </w:r>
    </w:p>
    <w:p w14:paraId="6523805B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"required": true,</w:t>
      </w:r>
    </w:p>
    <w:p w14:paraId="1E000C09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"type": "array",</w:t>
      </w:r>
    </w:p>
    <w:p w14:paraId="02DA7B1B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"items": {</w:t>
      </w:r>
    </w:p>
    <w:p w14:paraId="12B17960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    "type": "integer",</w:t>
      </w:r>
    </w:p>
    <w:p w14:paraId="3D8A250E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    "format": "int64"</w:t>
      </w:r>
    </w:p>
    <w:p w14:paraId="77BC5802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},</w:t>
      </w:r>
    </w:p>
    <w:p w14:paraId="0F894156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"collectionFormat": "multi"</w:t>
      </w:r>
    </w:p>
    <w:p w14:paraId="1F9C366B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}</w:t>
      </w:r>
    </w:p>
    <w:p w14:paraId="46E066DC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],</w:t>
      </w:r>
    </w:p>
    <w:p w14:paraId="29D6E468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"responses": {</w:t>
      </w:r>
    </w:p>
    <w:p w14:paraId="3405457F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"200": {</w:t>
      </w:r>
    </w:p>
    <w:p w14:paraId="4947D933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"description": "OK",</w:t>
      </w:r>
    </w:p>
    <w:p w14:paraId="64645EFA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"schema": {</w:t>
      </w:r>
    </w:p>
    <w:p w14:paraId="799C9AC6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    "originalRef": "Result«Void»",</w:t>
      </w:r>
    </w:p>
    <w:p w14:paraId="07EA84BC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    "$ref": "#/definitions/Result«Void»"</w:t>
      </w:r>
    </w:p>
    <w:p w14:paraId="4AF2DBDD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}</w:t>
      </w:r>
    </w:p>
    <w:p w14:paraId="61E996A2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}</w:t>
      </w:r>
    </w:p>
    <w:p w14:paraId="5944AD86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},</w:t>
      </w:r>
    </w:p>
    <w:p w14:paraId="3AC1E45E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"security": [</w:t>
      </w:r>
    </w:p>
    <w:p w14:paraId="3B62B933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{</w:t>
      </w:r>
    </w:p>
    <w:p w14:paraId="5567A534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"Authorization": [</w:t>
      </w:r>
    </w:p>
    <w:p w14:paraId="0439A744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    "global"</w:t>
      </w:r>
    </w:p>
    <w:p w14:paraId="32D29A58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]</w:t>
      </w:r>
    </w:p>
    <w:p w14:paraId="5477F61D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}</w:t>
      </w:r>
    </w:p>
    <w:p w14:paraId="19298FB4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],</w:t>
      </w:r>
    </w:p>
    <w:p w14:paraId="6A7AA5B5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lastRenderedPageBreak/>
        <w:t>                "deprecated": false,</w:t>
      </w:r>
    </w:p>
    <w:p w14:paraId="7E340F3B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"x-order": "2147483647"</w:t>
      </w:r>
    </w:p>
    <w:p w14:paraId="2E393BA7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}</w:t>
      </w:r>
    </w:p>
    <w:p w14:paraId="64B23AD3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},</w:t>
      </w:r>
    </w:p>
    <w:p w14:paraId="2487A398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"/spareParts/pr/detail/delete": {</w:t>
      </w:r>
    </w:p>
    <w:p w14:paraId="029BCA20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"delete": {</w:t>
      </w:r>
    </w:p>
    <w:p w14:paraId="2DA5E12D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"tags": [</w:t>
      </w:r>
    </w:p>
    <w:p w14:paraId="4FBC53FD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"</w:t>
      </w:r>
      <w:r w:rsidRPr="001E1FCF">
        <w:rPr>
          <w:rFonts w:ascii="Arial" w:eastAsia="等线" w:hAnsi="Arial" w:cs="Arial"/>
        </w:rPr>
        <w:t>备品备件</w:t>
      </w:r>
      <w:r w:rsidRPr="001E1FCF">
        <w:rPr>
          <w:rFonts w:ascii="Arial" w:eastAsia="等线" w:hAnsi="Arial" w:cs="Arial"/>
        </w:rPr>
        <w:t xml:space="preserve"> pr detail"</w:t>
      </w:r>
    </w:p>
    <w:p w14:paraId="06EEFD2F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],</w:t>
      </w:r>
    </w:p>
    <w:p w14:paraId="1973B99C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"summary": "</w:t>
      </w:r>
      <w:r w:rsidRPr="001E1FCF">
        <w:rPr>
          <w:rFonts w:ascii="Arial" w:eastAsia="等线" w:hAnsi="Arial" w:cs="Arial"/>
        </w:rPr>
        <w:t>测试用</w:t>
      </w:r>
      <w:r w:rsidRPr="001E1FCF">
        <w:rPr>
          <w:rFonts w:ascii="Arial" w:eastAsia="等线" w:hAnsi="Arial" w:cs="Arial"/>
        </w:rPr>
        <w:t xml:space="preserve"> </w:t>
      </w:r>
      <w:r w:rsidRPr="001E1FCF">
        <w:rPr>
          <w:rFonts w:ascii="Arial" w:eastAsia="等线" w:hAnsi="Arial" w:cs="Arial"/>
        </w:rPr>
        <w:t>删除</w:t>
      </w:r>
      <w:r w:rsidRPr="001E1FCF">
        <w:rPr>
          <w:rFonts w:ascii="Arial" w:eastAsia="等线" w:hAnsi="Arial" w:cs="Arial"/>
        </w:rPr>
        <w:t>",</w:t>
      </w:r>
    </w:p>
    <w:p w14:paraId="07A45EBB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"operationId": "deleteUsingDELETE_3",</w:t>
      </w:r>
    </w:p>
    <w:p w14:paraId="47D2E33B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"produces": [</w:t>
      </w:r>
    </w:p>
    <w:p w14:paraId="00642A3A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"*/*"</w:t>
      </w:r>
    </w:p>
    <w:p w14:paraId="1DB493BE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],</w:t>
      </w:r>
    </w:p>
    <w:p w14:paraId="33949AFF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"parameters": [</w:t>
      </w:r>
    </w:p>
    <w:p w14:paraId="670AE8A0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{</w:t>
      </w:r>
    </w:p>
    <w:p w14:paraId="288B209D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"in": "body",</w:t>
      </w:r>
    </w:p>
    <w:p w14:paraId="7C6EDC61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"name": "idList",</w:t>
      </w:r>
    </w:p>
    <w:p w14:paraId="44098207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"description": "idList",</w:t>
      </w:r>
    </w:p>
    <w:p w14:paraId="3BCE2C12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"required": true,</w:t>
      </w:r>
    </w:p>
    <w:p w14:paraId="6F7D8D19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"schema": {</w:t>
      </w:r>
    </w:p>
    <w:p w14:paraId="3E9ADAC3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    "type": "array",</w:t>
      </w:r>
    </w:p>
    <w:p w14:paraId="55C74D38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    "items": {</w:t>
      </w:r>
    </w:p>
    <w:p w14:paraId="59EA4A23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        "type": "integer",</w:t>
      </w:r>
    </w:p>
    <w:p w14:paraId="0C2B1708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        "format": "int64"</w:t>
      </w:r>
    </w:p>
    <w:p w14:paraId="6C1F3A1D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    }</w:t>
      </w:r>
    </w:p>
    <w:p w14:paraId="05054AD2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}</w:t>
      </w:r>
    </w:p>
    <w:p w14:paraId="37141D80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}</w:t>
      </w:r>
    </w:p>
    <w:p w14:paraId="19BC8EB8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],</w:t>
      </w:r>
    </w:p>
    <w:p w14:paraId="71BBECCD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"responses": {</w:t>
      </w:r>
    </w:p>
    <w:p w14:paraId="51786B02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"200": {</w:t>
      </w:r>
    </w:p>
    <w:p w14:paraId="13AE135B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"description": "OK",</w:t>
      </w:r>
    </w:p>
    <w:p w14:paraId="1829458E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"schema": {</w:t>
      </w:r>
    </w:p>
    <w:p w14:paraId="025E149C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    "originalRef": "Result«Void»",</w:t>
      </w:r>
    </w:p>
    <w:p w14:paraId="6E4944BD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    "$ref": "#/definitions/Result«Void»"</w:t>
      </w:r>
    </w:p>
    <w:p w14:paraId="0BDEFCFA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}</w:t>
      </w:r>
    </w:p>
    <w:p w14:paraId="049BC609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}</w:t>
      </w:r>
    </w:p>
    <w:p w14:paraId="6708F81F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},</w:t>
      </w:r>
    </w:p>
    <w:p w14:paraId="5E23A795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"security": [</w:t>
      </w:r>
    </w:p>
    <w:p w14:paraId="18E0F5AB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{</w:t>
      </w:r>
    </w:p>
    <w:p w14:paraId="093D623D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"Authorization": [</w:t>
      </w:r>
    </w:p>
    <w:p w14:paraId="12EE6BB8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    "global"</w:t>
      </w:r>
    </w:p>
    <w:p w14:paraId="5FA7361A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]</w:t>
      </w:r>
    </w:p>
    <w:p w14:paraId="2CD36F7E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}</w:t>
      </w:r>
    </w:p>
    <w:p w14:paraId="46690BC4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],</w:t>
      </w:r>
    </w:p>
    <w:p w14:paraId="46F5339F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lastRenderedPageBreak/>
        <w:t>                "deprecated": false,</w:t>
      </w:r>
    </w:p>
    <w:p w14:paraId="47CA374C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"x-order": "2147483647"</w:t>
      </w:r>
    </w:p>
    <w:p w14:paraId="33B844F6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}</w:t>
      </w:r>
    </w:p>
    <w:p w14:paraId="3F3A6FDA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},</w:t>
      </w:r>
    </w:p>
    <w:p w14:paraId="3FE1D9E8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"/spareParts/pr/detail/listByPr": {</w:t>
      </w:r>
    </w:p>
    <w:p w14:paraId="56717FB5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"get": {</w:t>
      </w:r>
    </w:p>
    <w:p w14:paraId="5B3D2835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"tags": [</w:t>
      </w:r>
    </w:p>
    <w:p w14:paraId="543C50D8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"</w:t>
      </w:r>
      <w:r w:rsidRPr="001E1FCF">
        <w:rPr>
          <w:rFonts w:ascii="Arial" w:eastAsia="等线" w:hAnsi="Arial" w:cs="Arial"/>
        </w:rPr>
        <w:t>备品备件</w:t>
      </w:r>
      <w:r w:rsidRPr="001E1FCF">
        <w:rPr>
          <w:rFonts w:ascii="Arial" w:eastAsia="等线" w:hAnsi="Arial" w:cs="Arial"/>
        </w:rPr>
        <w:t xml:space="preserve"> pr detail"</w:t>
      </w:r>
    </w:p>
    <w:p w14:paraId="28F65546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],</w:t>
      </w:r>
    </w:p>
    <w:p w14:paraId="0D321A00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"summary": "</w:t>
      </w:r>
      <w:r w:rsidRPr="001E1FCF">
        <w:rPr>
          <w:rFonts w:ascii="Arial" w:eastAsia="等线" w:hAnsi="Arial" w:cs="Arial"/>
        </w:rPr>
        <w:t>测试用</w:t>
      </w:r>
      <w:r w:rsidRPr="001E1FCF">
        <w:rPr>
          <w:rFonts w:ascii="Arial" w:eastAsia="等线" w:hAnsi="Arial" w:cs="Arial"/>
        </w:rPr>
        <w:t xml:space="preserve"> listByPr",</w:t>
      </w:r>
    </w:p>
    <w:p w14:paraId="561C34FC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"operationId": "listByPrUsingGET",</w:t>
      </w:r>
    </w:p>
    <w:p w14:paraId="1329903A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"produces": [</w:t>
      </w:r>
    </w:p>
    <w:p w14:paraId="3C8EAB08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"*/*"</w:t>
      </w:r>
    </w:p>
    <w:p w14:paraId="484420F5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],</w:t>
      </w:r>
    </w:p>
    <w:p w14:paraId="78B122AE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"parameters": [</w:t>
      </w:r>
    </w:p>
    <w:p w14:paraId="3E8C5895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{</w:t>
      </w:r>
    </w:p>
    <w:p w14:paraId="292F3135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"name": "pr",</w:t>
      </w:r>
    </w:p>
    <w:p w14:paraId="127F995F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"in": "query",</w:t>
      </w:r>
    </w:p>
    <w:p w14:paraId="442B8031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"description": "pr",</w:t>
      </w:r>
    </w:p>
    <w:p w14:paraId="53E1B7DC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"required": true,</w:t>
      </w:r>
    </w:p>
    <w:p w14:paraId="15574785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"type": "array",</w:t>
      </w:r>
    </w:p>
    <w:p w14:paraId="505F6F90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"items": {</w:t>
      </w:r>
    </w:p>
    <w:p w14:paraId="7847D4A1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    "type": "string"</w:t>
      </w:r>
    </w:p>
    <w:p w14:paraId="76B52536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},</w:t>
      </w:r>
    </w:p>
    <w:p w14:paraId="1E618B38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"collectionFormat": "multi"</w:t>
      </w:r>
    </w:p>
    <w:p w14:paraId="1F26ADE6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}</w:t>
      </w:r>
    </w:p>
    <w:p w14:paraId="29EA2021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],</w:t>
      </w:r>
    </w:p>
    <w:p w14:paraId="15DF6815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"responses": {</w:t>
      </w:r>
    </w:p>
    <w:p w14:paraId="36A8BC28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"200": {</w:t>
      </w:r>
    </w:p>
    <w:p w14:paraId="02470BCC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"description": "OK",</w:t>
      </w:r>
    </w:p>
    <w:p w14:paraId="7A9C4C99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"schema": {</w:t>
      </w:r>
    </w:p>
    <w:p w14:paraId="59339254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 xml:space="preserve">                            "originalRef": "Result«List«hc </w:t>
      </w:r>
      <w:r w:rsidRPr="001E1FCF">
        <w:rPr>
          <w:rFonts w:ascii="Arial" w:eastAsia="等线" w:hAnsi="Arial" w:cs="Arial"/>
        </w:rPr>
        <w:t>备品备件</w:t>
      </w:r>
      <w:r w:rsidRPr="001E1FCF">
        <w:rPr>
          <w:rFonts w:ascii="Arial" w:eastAsia="等线" w:hAnsi="Arial" w:cs="Arial"/>
        </w:rPr>
        <w:t xml:space="preserve"> pr </w:t>
      </w:r>
      <w:r w:rsidRPr="001E1FCF">
        <w:rPr>
          <w:rFonts w:ascii="Arial" w:eastAsia="等线" w:hAnsi="Arial" w:cs="Arial"/>
        </w:rPr>
        <w:t>明细</w:t>
      </w:r>
      <w:r w:rsidRPr="001E1FCF">
        <w:rPr>
          <w:rFonts w:ascii="Arial" w:eastAsia="等线" w:hAnsi="Arial" w:cs="Arial"/>
        </w:rPr>
        <w:t xml:space="preserve"> detail </w:t>
      </w:r>
      <w:r w:rsidRPr="001E1FCF">
        <w:rPr>
          <w:rFonts w:ascii="Arial" w:eastAsia="等线" w:hAnsi="Arial" w:cs="Arial"/>
        </w:rPr>
        <w:t>表身</w:t>
      </w:r>
      <w:r w:rsidRPr="001E1FCF">
        <w:rPr>
          <w:rFonts w:ascii="Arial" w:eastAsia="等线" w:hAnsi="Arial" w:cs="Arial"/>
        </w:rPr>
        <w:t xml:space="preserve"> entity»»",</w:t>
      </w:r>
    </w:p>
    <w:p w14:paraId="2A817DF4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 xml:space="preserve">                            "$ref": "#/definitions/Result«List«hc </w:t>
      </w:r>
      <w:r w:rsidRPr="001E1FCF">
        <w:rPr>
          <w:rFonts w:ascii="Arial" w:eastAsia="等线" w:hAnsi="Arial" w:cs="Arial"/>
        </w:rPr>
        <w:t>备品备件</w:t>
      </w:r>
      <w:r w:rsidRPr="001E1FCF">
        <w:rPr>
          <w:rFonts w:ascii="Arial" w:eastAsia="等线" w:hAnsi="Arial" w:cs="Arial"/>
        </w:rPr>
        <w:t xml:space="preserve"> pr </w:t>
      </w:r>
      <w:r w:rsidRPr="001E1FCF">
        <w:rPr>
          <w:rFonts w:ascii="Arial" w:eastAsia="等线" w:hAnsi="Arial" w:cs="Arial"/>
        </w:rPr>
        <w:t>明细</w:t>
      </w:r>
      <w:r w:rsidRPr="001E1FCF">
        <w:rPr>
          <w:rFonts w:ascii="Arial" w:eastAsia="等线" w:hAnsi="Arial" w:cs="Arial"/>
        </w:rPr>
        <w:t xml:space="preserve"> detail </w:t>
      </w:r>
      <w:r w:rsidRPr="001E1FCF">
        <w:rPr>
          <w:rFonts w:ascii="Arial" w:eastAsia="等线" w:hAnsi="Arial" w:cs="Arial"/>
        </w:rPr>
        <w:t>表身</w:t>
      </w:r>
      <w:r w:rsidRPr="001E1FCF">
        <w:rPr>
          <w:rFonts w:ascii="Arial" w:eastAsia="等线" w:hAnsi="Arial" w:cs="Arial"/>
        </w:rPr>
        <w:t xml:space="preserve"> entity»»"</w:t>
      </w:r>
    </w:p>
    <w:p w14:paraId="44C9C086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}</w:t>
      </w:r>
    </w:p>
    <w:p w14:paraId="0AEBA814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}</w:t>
      </w:r>
    </w:p>
    <w:p w14:paraId="0D9BC11D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},</w:t>
      </w:r>
    </w:p>
    <w:p w14:paraId="2B4C31B4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"security": [</w:t>
      </w:r>
    </w:p>
    <w:p w14:paraId="251B9AC3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{</w:t>
      </w:r>
    </w:p>
    <w:p w14:paraId="2F0CF28C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"Authorization": [</w:t>
      </w:r>
    </w:p>
    <w:p w14:paraId="1EC1B82F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    "global"</w:t>
      </w:r>
    </w:p>
    <w:p w14:paraId="08C395F4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]</w:t>
      </w:r>
    </w:p>
    <w:p w14:paraId="525C71EE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}</w:t>
      </w:r>
    </w:p>
    <w:p w14:paraId="3F8B8B75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],</w:t>
      </w:r>
    </w:p>
    <w:p w14:paraId="6771D2BB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lastRenderedPageBreak/>
        <w:t>                "deprecated": false,</w:t>
      </w:r>
    </w:p>
    <w:p w14:paraId="14AE37DD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"x-order": "2147483647"</w:t>
      </w:r>
    </w:p>
    <w:p w14:paraId="7AA1CA49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}</w:t>
      </w:r>
    </w:p>
    <w:p w14:paraId="2BDA4AC8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},</w:t>
      </w:r>
    </w:p>
    <w:p w14:paraId="7073A2A9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"/spareParts/pr/detail/page": {</w:t>
      </w:r>
    </w:p>
    <w:p w14:paraId="1F341C97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"get": {</w:t>
      </w:r>
    </w:p>
    <w:p w14:paraId="2D39959D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"tags": [</w:t>
      </w:r>
    </w:p>
    <w:p w14:paraId="152D69D3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"</w:t>
      </w:r>
      <w:r w:rsidRPr="001E1FCF">
        <w:rPr>
          <w:rFonts w:ascii="Arial" w:eastAsia="等线" w:hAnsi="Arial" w:cs="Arial"/>
        </w:rPr>
        <w:t>备品备件</w:t>
      </w:r>
      <w:r w:rsidRPr="001E1FCF">
        <w:rPr>
          <w:rFonts w:ascii="Arial" w:eastAsia="等线" w:hAnsi="Arial" w:cs="Arial"/>
        </w:rPr>
        <w:t xml:space="preserve"> pr detail"</w:t>
      </w:r>
    </w:p>
    <w:p w14:paraId="0A418990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],</w:t>
      </w:r>
    </w:p>
    <w:p w14:paraId="0F471ED9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"summary": "</w:t>
      </w:r>
      <w:r w:rsidRPr="001E1FCF">
        <w:rPr>
          <w:rFonts w:ascii="Arial" w:eastAsia="等线" w:hAnsi="Arial" w:cs="Arial"/>
        </w:rPr>
        <w:t>测试用</w:t>
      </w:r>
      <w:r w:rsidRPr="001E1FCF">
        <w:rPr>
          <w:rFonts w:ascii="Arial" w:eastAsia="等线" w:hAnsi="Arial" w:cs="Arial"/>
        </w:rPr>
        <w:t xml:space="preserve"> </w:t>
      </w:r>
      <w:r w:rsidRPr="001E1FCF">
        <w:rPr>
          <w:rFonts w:ascii="Arial" w:eastAsia="等线" w:hAnsi="Arial" w:cs="Arial"/>
        </w:rPr>
        <w:t>分页</w:t>
      </w:r>
      <w:r w:rsidRPr="001E1FCF">
        <w:rPr>
          <w:rFonts w:ascii="Arial" w:eastAsia="等线" w:hAnsi="Arial" w:cs="Arial"/>
        </w:rPr>
        <w:t>",</w:t>
      </w:r>
    </w:p>
    <w:p w14:paraId="367733E3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"operationId": "pageUsingGET_23",</w:t>
      </w:r>
    </w:p>
    <w:p w14:paraId="160E6921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"produces": [</w:t>
      </w:r>
    </w:p>
    <w:p w14:paraId="41E3CC6A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"*/*"</w:t>
      </w:r>
    </w:p>
    <w:p w14:paraId="5B25C58A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],</w:t>
      </w:r>
    </w:p>
    <w:p w14:paraId="53182077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"parameters": [</w:t>
      </w:r>
    </w:p>
    <w:p w14:paraId="5FA24D32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{</w:t>
      </w:r>
    </w:p>
    <w:p w14:paraId="70785A71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"name": "pageNum",</w:t>
      </w:r>
    </w:p>
    <w:p w14:paraId="543294BD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"in": "query",</w:t>
      </w:r>
    </w:p>
    <w:p w14:paraId="338101E2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"description": "pageNum",</w:t>
      </w:r>
    </w:p>
    <w:p w14:paraId="7732122A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"required": false,</w:t>
      </w:r>
    </w:p>
    <w:p w14:paraId="56EFD802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"type": "integer",</w:t>
      </w:r>
    </w:p>
    <w:p w14:paraId="4A3E9D37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"format": "int32"</w:t>
      </w:r>
    </w:p>
    <w:p w14:paraId="5F2234AD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},</w:t>
      </w:r>
    </w:p>
    <w:p w14:paraId="3E4BA7B1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{</w:t>
      </w:r>
    </w:p>
    <w:p w14:paraId="776CF8C8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"name": "pageSize",</w:t>
      </w:r>
    </w:p>
    <w:p w14:paraId="2A90F570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"in": "query",</w:t>
      </w:r>
    </w:p>
    <w:p w14:paraId="16248901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"description": "pageSize",</w:t>
      </w:r>
    </w:p>
    <w:p w14:paraId="12A8B180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"required": false,</w:t>
      </w:r>
    </w:p>
    <w:p w14:paraId="6CAE2F93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"type": "integer",</w:t>
      </w:r>
    </w:p>
    <w:p w14:paraId="7163FD74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"format": "int32"</w:t>
      </w:r>
    </w:p>
    <w:p w14:paraId="23FF5071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}</w:t>
      </w:r>
    </w:p>
    <w:p w14:paraId="14BDB7ED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],</w:t>
      </w:r>
    </w:p>
    <w:p w14:paraId="4D45AD67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"responses": {</w:t>
      </w:r>
    </w:p>
    <w:p w14:paraId="051A2C00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"200": {</w:t>
      </w:r>
    </w:p>
    <w:p w14:paraId="5816BED6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"description": "OK",</w:t>
      </w:r>
    </w:p>
    <w:p w14:paraId="7BA3F27A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"schema": {</w:t>
      </w:r>
    </w:p>
    <w:p w14:paraId="5B9A313F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 xml:space="preserve">                            "originalRef": "Result«PageResult«hc </w:t>
      </w:r>
      <w:r w:rsidRPr="001E1FCF">
        <w:rPr>
          <w:rFonts w:ascii="Arial" w:eastAsia="等线" w:hAnsi="Arial" w:cs="Arial"/>
        </w:rPr>
        <w:t>备品备件</w:t>
      </w:r>
      <w:r w:rsidRPr="001E1FCF">
        <w:rPr>
          <w:rFonts w:ascii="Arial" w:eastAsia="等线" w:hAnsi="Arial" w:cs="Arial"/>
        </w:rPr>
        <w:t xml:space="preserve"> pr </w:t>
      </w:r>
      <w:r w:rsidRPr="001E1FCF">
        <w:rPr>
          <w:rFonts w:ascii="Arial" w:eastAsia="等线" w:hAnsi="Arial" w:cs="Arial"/>
        </w:rPr>
        <w:t>明细</w:t>
      </w:r>
      <w:r w:rsidRPr="001E1FCF">
        <w:rPr>
          <w:rFonts w:ascii="Arial" w:eastAsia="等线" w:hAnsi="Arial" w:cs="Arial"/>
        </w:rPr>
        <w:t xml:space="preserve"> detail </w:t>
      </w:r>
      <w:r w:rsidRPr="001E1FCF">
        <w:rPr>
          <w:rFonts w:ascii="Arial" w:eastAsia="等线" w:hAnsi="Arial" w:cs="Arial"/>
        </w:rPr>
        <w:t>表身</w:t>
      </w:r>
      <w:r w:rsidRPr="001E1FCF">
        <w:rPr>
          <w:rFonts w:ascii="Arial" w:eastAsia="等线" w:hAnsi="Arial" w:cs="Arial"/>
        </w:rPr>
        <w:t xml:space="preserve"> entity»»",</w:t>
      </w:r>
    </w:p>
    <w:p w14:paraId="456032B3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 xml:space="preserve">                            "$ref": "#/definitions/Result«PageResult«hc </w:t>
      </w:r>
      <w:r w:rsidRPr="001E1FCF">
        <w:rPr>
          <w:rFonts w:ascii="Arial" w:eastAsia="等线" w:hAnsi="Arial" w:cs="Arial"/>
        </w:rPr>
        <w:t>备品备件</w:t>
      </w:r>
      <w:r w:rsidRPr="001E1FCF">
        <w:rPr>
          <w:rFonts w:ascii="Arial" w:eastAsia="等线" w:hAnsi="Arial" w:cs="Arial"/>
        </w:rPr>
        <w:t xml:space="preserve"> pr </w:t>
      </w:r>
      <w:r w:rsidRPr="001E1FCF">
        <w:rPr>
          <w:rFonts w:ascii="Arial" w:eastAsia="等线" w:hAnsi="Arial" w:cs="Arial"/>
        </w:rPr>
        <w:t>明细</w:t>
      </w:r>
      <w:r w:rsidRPr="001E1FCF">
        <w:rPr>
          <w:rFonts w:ascii="Arial" w:eastAsia="等线" w:hAnsi="Arial" w:cs="Arial"/>
        </w:rPr>
        <w:t xml:space="preserve"> detail </w:t>
      </w:r>
      <w:r w:rsidRPr="001E1FCF">
        <w:rPr>
          <w:rFonts w:ascii="Arial" w:eastAsia="等线" w:hAnsi="Arial" w:cs="Arial"/>
        </w:rPr>
        <w:t>表身</w:t>
      </w:r>
      <w:r w:rsidRPr="001E1FCF">
        <w:rPr>
          <w:rFonts w:ascii="Arial" w:eastAsia="等线" w:hAnsi="Arial" w:cs="Arial"/>
        </w:rPr>
        <w:t xml:space="preserve"> entity»»"</w:t>
      </w:r>
    </w:p>
    <w:p w14:paraId="1685DDB0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}</w:t>
      </w:r>
    </w:p>
    <w:p w14:paraId="2896688E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}</w:t>
      </w:r>
    </w:p>
    <w:p w14:paraId="2D35CB3B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},</w:t>
      </w:r>
    </w:p>
    <w:p w14:paraId="03C26064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"security": [</w:t>
      </w:r>
    </w:p>
    <w:p w14:paraId="52F89A85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{</w:t>
      </w:r>
    </w:p>
    <w:p w14:paraId="264CB104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lastRenderedPageBreak/>
        <w:t>                        "Authorization": [</w:t>
      </w:r>
    </w:p>
    <w:p w14:paraId="672FB1FB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    "global"</w:t>
      </w:r>
    </w:p>
    <w:p w14:paraId="2BCBC79F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]</w:t>
      </w:r>
    </w:p>
    <w:p w14:paraId="43B5E5A5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}</w:t>
      </w:r>
    </w:p>
    <w:p w14:paraId="3437BE56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],</w:t>
      </w:r>
    </w:p>
    <w:p w14:paraId="598DC973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"deprecated": false,</w:t>
      </w:r>
    </w:p>
    <w:p w14:paraId="2F76234F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"x-order": "2147483647"</w:t>
      </w:r>
    </w:p>
    <w:p w14:paraId="62356211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}</w:t>
      </w:r>
    </w:p>
    <w:p w14:paraId="3500143F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},</w:t>
      </w:r>
    </w:p>
    <w:p w14:paraId="5F158835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"/spareParts/pr/detail/pageSapPrDTO": {</w:t>
      </w:r>
    </w:p>
    <w:p w14:paraId="5817327E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"get": {</w:t>
      </w:r>
    </w:p>
    <w:p w14:paraId="0CF8F26E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"tags": [</w:t>
      </w:r>
    </w:p>
    <w:p w14:paraId="45791398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"</w:t>
      </w:r>
      <w:r w:rsidRPr="001E1FCF">
        <w:rPr>
          <w:rFonts w:ascii="Arial" w:eastAsia="等线" w:hAnsi="Arial" w:cs="Arial"/>
        </w:rPr>
        <w:t>备品备件</w:t>
      </w:r>
      <w:r w:rsidRPr="001E1FCF">
        <w:rPr>
          <w:rFonts w:ascii="Arial" w:eastAsia="等线" w:hAnsi="Arial" w:cs="Arial"/>
        </w:rPr>
        <w:t xml:space="preserve"> pr detail"</w:t>
      </w:r>
    </w:p>
    <w:p w14:paraId="50F17972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],</w:t>
      </w:r>
    </w:p>
    <w:p w14:paraId="5ACCF257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"summary": "</w:t>
      </w:r>
      <w:r w:rsidRPr="001E1FCF">
        <w:rPr>
          <w:rFonts w:ascii="Arial" w:eastAsia="等线" w:hAnsi="Arial" w:cs="Arial"/>
        </w:rPr>
        <w:t>分页获取所有</w:t>
      </w:r>
      <w:r w:rsidRPr="001E1FCF">
        <w:rPr>
          <w:rFonts w:ascii="Arial" w:eastAsia="等线" w:hAnsi="Arial" w:cs="Arial"/>
        </w:rPr>
        <w:t>pr</w:t>
      </w:r>
      <w:r w:rsidRPr="001E1FCF">
        <w:rPr>
          <w:rFonts w:ascii="Arial" w:eastAsia="等线" w:hAnsi="Arial" w:cs="Arial"/>
        </w:rPr>
        <w:t>不为空的</w:t>
      </w:r>
      <w:r w:rsidRPr="001E1FCF">
        <w:rPr>
          <w:rFonts w:ascii="Arial" w:eastAsia="等线" w:hAnsi="Arial" w:cs="Arial"/>
        </w:rPr>
        <w:t xml:space="preserve">detail </w:t>
      </w:r>
      <w:r w:rsidRPr="001E1FCF">
        <w:rPr>
          <w:rFonts w:ascii="Arial" w:eastAsia="等线" w:hAnsi="Arial" w:cs="Arial"/>
        </w:rPr>
        <w:t>构建</w:t>
      </w:r>
      <w:r w:rsidRPr="001E1FCF">
        <w:rPr>
          <w:rFonts w:ascii="Arial" w:eastAsia="等线" w:hAnsi="Arial" w:cs="Arial"/>
        </w:rPr>
        <w:t xml:space="preserve">SapPrDTO </w:t>
      </w:r>
      <w:r w:rsidRPr="001E1FCF">
        <w:rPr>
          <w:rFonts w:ascii="Arial" w:eastAsia="等线" w:hAnsi="Arial" w:cs="Arial"/>
        </w:rPr>
        <w:t>每次最多</w:t>
      </w:r>
      <w:r w:rsidRPr="001E1FCF">
        <w:rPr>
          <w:rFonts w:ascii="Arial" w:eastAsia="等线" w:hAnsi="Arial" w:cs="Arial"/>
        </w:rPr>
        <w:t>1000</w:t>
      </w:r>
      <w:r w:rsidRPr="001E1FCF">
        <w:rPr>
          <w:rFonts w:ascii="Arial" w:eastAsia="等线" w:hAnsi="Arial" w:cs="Arial"/>
        </w:rPr>
        <w:t>条</w:t>
      </w:r>
      <w:r w:rsidRPr="001E1FCF">
        <w:rPr>
          <w:rFonts w:ascii="Arial" w:eastAsia="等线" w:hAnsi="Arial" w:cs="Arial"/>
        </w:rPr>
        <w:t>",</w:t>
      </w:r>
    </w:p>
    <w:p w14:paraId="0379CAFA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"operationId": "pageSapPrDTOUsingGET",</w:t>
      </w:r>
    </w:p>
    <w:p w14:paraId="726C845A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"produces": [</w:t>
      </w:r>
    </w:p>
    <w:p w14:paraId="481E5EFD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"*/*"</w:t>
      </w:r>
    </w:p>
    <w:p w14:paraId="502EF822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],</w:t>
      </w:r>
    </w:p>
    <w:p w14:paraId="34F22398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"parameters": [</w:t>
      </w:r>
    </w:p>
    <w:p w14:paraId="484C3FA2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{</w:t>
      </w:r>
    </w:p>
    <w:p w14:paraId="3031F348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"name": "pageNum",</w:t>
      </w:r>
    </w:p>
    <w:p w14:paraId="074EEB4C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"in": "query",</w:t>
      </w:r>
    </w:p>
    <w:p w14:paraId="79A589CA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"description": "pageNum",</w:t>
      </w:r>
    </w:p>
    <w:p w14:paraId="5EA3F9A6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"required": false,</w:t>
      </w:r>
    </w:p>
    <w:p w14:paraId="53AD4B77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"type": "integer",</w:t>
      </w:r>
    </w:p>
    <w:p w14:paraId="3A34FF3B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"format": "int32"</w:t>
      </w:r>
    </w:p>
    <w:p w14:paraId="1E303C99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},</w:t>
      </w:r>
    </w:p>
    <w:p w14:paraId="3B917BF8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{</w:t>
      </w:r>
    </w:p>
    <w:p w14:paraId="574DB062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"name": "pageSize",</w:t>
      </w:r>
    </w:p>
    <w:p w14:paraId="5A7490E4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"in": "query",</w:t>
      </w:r>
    </w:p>
    <w:p w14:paraId="44E76D3E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"description": "pageSize",</w:t>
      </w:r>
    </w:p>
    <w:p w14:paraId="7D56CB5F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"required": false,</w:t>
      </w:r>
    </w:p>
    <w:p w14:paraId="05C4F247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"type": "integer",</w:t>
      </w:r>
    </w:p>
    <w:p w14:paraId="6F8F3D85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"format": "int32"</w:t>
      </w:r>
    </w:p>
    <w:p w14:paraId="65380C34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}</w:t>
      </w:r>
    </w:p>
    <w:p w14:paraId="32390E85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],</w:t>
      </w:r>
    </w:p>
    <w:p w14:paraId="51EEBFCF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"responses": {</w:t>
      </w:r>
    </w:p>
    <w:p w14:paraId="4F414A94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"200": {</w:t>
      </w:r>
    </w:p>
    <w:p w14:paraId="16D6FC90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"description": "OK",</w:t>
      </w:r>
    </w:p>
    <w:p w14:paraId="50A3F043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"schema": {</w:t>
      </w:r>
    </w:p>
    <w:p w14:paraId="3C450CE9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    "originalRef": "Result«PageResult«SapPrDTO»»",</w:t>
      </w:r>
    </w:p>
    <w:p w14:paraId="400D26ED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    "$ref": "#/definitions/Result«PageResult«SapPrDTO»»"</w:t>
      </w:r>
    </w:p>
    <w:p w14:paraId="539B3B99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}</w:t>
      </w:r>
    </w:p>
    <w:p w14:paraId="054A2CD6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lastRenderedPageBreak/>
        <w:t>                    }</w:t>
      </w:r>
    </w:p>
    <w:p w14:paraId="09A6AF77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},</w:t>
      </w:r>
    </w:p>
    <w:p w14:paraId="5AA611AA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"security": [</w:t>
      </w:r>
    </w:p>
    <w:p w14:paraId="300091C2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{</w:t>
      </w:r>
    </w:p>
    <w:p w14:paraId="20E481A4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"Authorization": [</w:t>
      </w:r>
    </w:p>
    <w:p w14:paraId="794E32F6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    "global"</w:t>
      </w:r>
    </w:p>
    <w:p w14:paraId="48060506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]</w:t>
      </w:r>
    </w:p>
    <w:p w14:paraId="29FB822F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}</w:t>
      </w:r>
    </w:p>
    <w:p w14:paraId="30BE1819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],</w:t>
      </w:r>
    </w:p>
    <w:p w14:paraId="07AF3474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"deprecated": false,</w:t>
      </w:r>
    </w:p>
    <w:p w14:paraId="677BF08C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"x-order": "2147483647"</w:t>
      </w:r>
    </w:p>
    <w:p w14:paraId="18C823B9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}</w:t>
      </w:r>
    </w:p>
    <w:p w14:paraId="510F2328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},</w:t>
      </w:r>
    </w:p>
    <w:p w14:paraId="4CC4A327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"/spareParts/pr/detailSap/delete": {</w:t>
      </w:r>
    </w:p>
    <w:p w14:paraId="2EB3DF0B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"delete": {</w:t>
      </w:r>
    </w:p>
    <w:p w14:paraId="45807499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"tags": [</w:t>
      </w:r>
    </w:p>
    <w:p w14:paraId="6C05F5FC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"</w:t>
      </w:r>
      <w:r w:rsidRPr="001E1FCF">
        <w:rPr>
          <w:rFonts w:ascii="Arial" w:eastAsia="等线" w:hAnsi="Arial" w:cs="Arial"/>
        </w:rPr>
        <w:t>备品备件</w:t>
      </w:r>
      <w:r w:rsidRPr="001E1FCF">
        <w:rPr>
          <w:rFonts w:ascii="Arial" w:eastAsia="等线" w:hAnsi="Arial" w:cs="Arial"/>
        </w:rPr>
        <w:t xml:space="preserve"> pr detailSap"</w:t>
      </w:r>
    </w:p>
    <w:p w14:paraId="3BBAADAC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],</w:t>
      </w:r>
    </w:p>
    <w:p w14:paraId="03A57355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"summary": "</w:t>
      </w:r>
      <w:r w:rsidRPr="001E1FCF">
        <w:rPr>
          <w:rFonts w:ascii="Arial" w:eastAsia="等线" w:hAnsi="Arial" w:cs="Arial"/>
        </w:rPr>
        <w:t>测试用</w:t>
      </w:r>
      <w:r w:rsidRPr="001E1FCF">
        <w:rPr>
          <w:rFonts w:ascii="Arial" w:eastAsia="等线" w:hAnsi="Arial" w:cs="Arial"/>
        </w:rPr>
        <w:t xml:space="preserve"> </w:t>
      </w:r>
      <w:r w:rsidRPr="001E1FCF">
        <w:rPr>
          <w:rFonts w:ascii="Arial" w:eastAsia="等线" w:hAnsi="Arial" w:cs="Arial"/>
        </w:rPr>
        <w:t>删除</w:t>
      </w:r>
      <w:r w:rsidRPr="001E1FCF">
        <w:rPr>
          <w:rFonts w:ascii="Arial" w:eastAsia="等线" w:hAnsi="Arial" w:cs="Arial"/>
        </w:rPr>
        <w:t>",</w:t>
      </w:r>
    </w:p>
    <w:p w14:paraId="7D46412B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"operationId": "deleteUsingDELETE_4",</w:t>
      </w:r>
    </w:p>
    <w:p w14:paraId="0B3EFECB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"produces": [</w:t>
      </w:r>
    </w:p>
    <w:p w14:paraId="0AC16214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"*/*"</w:t>
      </w:r>
    </w:p>
    <w:p w14:paraId="37DC52D0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],</w:t>
      </w:r>
    </w:p>
    <w:p w14:paraId="1A61BC39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"parameters": [</w:t>
      </w:r>
    </w:p>
    <w:p w14:paraId="327E9533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{</w:t>
      </w:r>
    </w:p>
    <w:p w14:paraId="3D2E8BBC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"in": "body",</w:t>
      </w:r>
    </w:p>
    <w:p w14:paraId="3DB38CB4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"name": "idList",</w:t>
      </w:r>
    </w:p>
    <w:p w14:paraId="2C29B454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"description": "idList",</w:t>
      </w:r>
    </w:p>
    <w:p w14:paraId="56F7B34F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"required": true,</w:t>
      </w:r>
    </w:p>
    <w:p w14:paraId="77A6D1C3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"schema": {</w:t>
      </w:r>
    </w:p>
    <w:p w14:paraId="55CA0D8A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    "type": "array",</w:t>
      </w:r>
    </w:p>
    <w:p w14:paraId="43764FF5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    "items": {</w:t>
      </w:r>
    </w:p>
    <w:p w14:paraId="2CE64844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        "type": "integer",</w:t>
      </w:r>
    </w:p>
    <w:p w14:paraId="196F1F83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        "format": "int64"</w:t>
      </w:r>
    </w:p>
    <w:p w14:paraId="5718B104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    }</w:t>
      </w:r>
    </w:p>
    <w:p w14:paraId="694BCAC8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}</w:t>
      </w:r>
    </w:p>
    <w:p w14:paraId="1BAF3CD1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}</w:t>
      </w:r>
    </w:p>
    <w:p w14:paraId="2CBCCF74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],</w:t>
      </w:r>
    </w:p>
    <w:p w14:paraId="626F7173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"responses": {</w:t>
      </w:r>
    </w:p>
    <w:p w14:paraId="68604096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"200": {</w:t>
      </w:r>
    </w:p>
    <w:p w14:paraId="4F9AA557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"description": "OK",</w:t>
      </w:r>
    </w:p>
    <w:p w14:paraId="7AC5D531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"schema": {</w:t>
      </w:r>
    </w:p>
    <w:p w14:paraId="1290A9CC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    "originalRef": "Result«Void»",</w:t>
      </w:r>
    </w:p>
    <w:p w14:paraId="52CEA74A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    "$ref": "#/definitions/Result«Void»"</w:t>
      </w:r>
    </w:p>
    <w:p w14:paraId="5CF493DA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}</w:t>
      </w:r>
    </w:p>
    <w:p w14:paraId="2DD90776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lastRenderedPageBreak/>
        <w:t>                    }</w:t>
      </w:r>
    </w:p>
    <w:p w14:paraId="79FFF79B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},</w:t>
      </w:r>
    </w:p>
    <w:p w14:paraId="6BCAE8EC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"security": [</w:t>
      </w:r>
    </w:p>
    <w:p w14:paraId="62568A10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{</w:t>
      </w:r>
    </w:p>
    <w:p w14:paraId="2CFB6A0C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"Authorization": [</w:t>
      </w:r>
    </w:p>
    <w:p w14:paraId="442006DB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    "global"</w:t>
      </w:r>
    </w:p>
    <w:p w14:paraId="1BB3D7C0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]</w:t>
      </w:r>
    </w:p>
    <w:p w14:paraId="5D68B292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}</w:t>
      </w:r>
    </w:p>
    <w:p w14:paraId="1497725E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],</w:t>
      </w:r>
    </w:p>
    <w:p w14:paraId="110B4622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"deprecated": false,</w:t>
      </w:r>
    </w:p>
    <w:p w14:paraId="788E52DA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"x-order": "2147483647"</w:t>
      </w:r>
    </w:p>
    <w:p w14:paraId="070D607F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}</w:t>
      </w:r>
    </w:p>
    <w:p w14:paraId="273B9FCF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},</w:t>
      </w:r>
    </w:p>
    <w:p w14:paraId="356EA077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"/spareParts/pr/detailSap/listByPr": {</w:t>
      </w:r>
    </w:p>
    <w:p w14:paraId="700ECE05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"get": {</w:t>
      </w:r>
    </w:p>
    <w:p w14:paraId="03027907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"tags": [</w:t>
      </w:r>
    </w:p>
    <w:p w14:paraId="10E9A18A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"</w:t>
      </w:r>
      <w:r w:rsidRPr="001E1FCF">
        <w:rPr>
          <w:rFonts w:ascii="Arial" w:eastAsia="等线" w:hAnsi="Arial" w:cs="Arial"/>
        </w:rPr>
        <w:t>备品备件</w:t>
      </w:r>
      <w:r w:rsidRPr="001E1FCF">
        <w:rPr>
          <w:rFonts w:ascii="Arial" w:eastAsia="等线" w:hAnsi="Arial" w:cs="Arial"/>
        </w:rPr>
        <w:t xml:space="preserve"> pr detailSap"</w:t>
      </w:r>
    </w:p>
    <w:p w14:paraId="6DE6F41D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],</w:t>
      </w:r>
    </w:p>
    <w:p w14:paraId="502FEA3B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"summary": "</w:t>
      </w:r>
      <w:r w:rsidRPr="001E1FCF">
        <w:rPr>
          <w:rFonts w:ascii="Arial" w:eastAsia="等线" w:hAnsi="Arial" w:cs="Arial"/>
        </w:rPr>
        <w:t>测试用</w:t>
      </w:r>
      <w:r w:rsidRPr="001E1FCF">
        <w:rPr>
          <w:rFonts w:ascii="Arial" w:eastAsia="等线" w:hAnsi="Arial" w:cs="Arial"/>
        </w:rPr>
        <w:t xml:space="preserve"> listByPr",</w:t>
      </w:r>
    </w:p>
    <w:p w14:paraId="5939B046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"operationId": "listByPrUsingGET_1",</w:t>
      </w:r>
    </w:p>
    <w:p w14:paraId="152C5B47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"produces": [</w:t>
      </w:r>
    </w:p>
    <w:p w14:paraId="61B67135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"*/*"</w:t>
      </w:r>
    </w:p>
    <w:p w14:paraId="2F21E3DC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],</w:t>
      </w:r>
    </w:p>
    <w:p w14:paraId="422F2E16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"parameters": [</w:t>
      </w:r>
    </w:p>
    <w:p w14:paraId="2707E08E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{</w:t>
      </w:r>
    </w:p>
    <w:p w14:paraId="743E63E6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"name": "pr",</w:t>
      </w:r>
    </w:p>
    <w:p w14:paraId="188B773A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"in": "query",</w:t>
      </w:r>
    </w:p>
    <w:p w14:paraId="3969AB89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"description": "pr",</w:t>
      </w:r>
    </w:p>
    <w:p w14:paraId="25E67AD7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"required": true,</w:t>
      </w:r>
    </w:p>
    <w:p w14:paraId="16035C4E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"type": "array",</w:t>
      </w:r>
    </w:p>
    <w:p w14:paraId="19F8D9C8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"items": {</w:t>
      </w:r>
    </w:p>
    <w:p w14:paraId="7AC77F08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    "type": "string"</w:t>
      </w:r>
    </w:p>
    <w:p w14:paraId="52614AA5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},</w:t>
      </w:r>
    </w:p>
    <w:p w14:paraId="797975C7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"collectionFormat": "multi"</w:t>
      </w:r>
    </w:p>
    <w:p w14:paraId="43A84B54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}</w:t>
      </w:r>
    </w:p>
    <w:p w14:paraId="2A5EAF0E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],</w:t>
      </w:r>
    </w:p>
    <w:p w14:paraId="0D6E8840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"responses": {</w:t>
      </w:r>
    </w:p>
    <w:p w14:paraId="646DC2C2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"200": {</w:t>
      </w:r>
    </w:p>
    <w:p w14:paraId="61D57F91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"description": "OK",</w:t>
      </w:r>
    </w:p>
    <w:p w14:paraId="568BB784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"schema": {</w:t>
      </w:r>
    </w:p>
    <w:p w14:paraId="490C14A0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 xml:space="preserve">                            "originalRef": "Result«List«hc </w:t>
      </w:r>
      <w:r w:rsidRPr="001E1FCF">
        <w:rPr>
          <w:rFonts w:ascii="Arial" w:eastAsia="等线" w:hAnsi="Arial" w:cs="Arial"/>
        </w:rPr>
        <w:t>备品备件</w:t>
      </w:r>
      <w:r w:rsidRPr="001E1FCF">
        <w:rPr>
          <w:rFonts w:ascii="Arial" w:eastAsia="等线" w:hAnsi="Arial" w:cs="Arial"/>
        </w:rPr>
        <w:t xml:space="preserve"> </w:t>
      </w:r>
      <w:r w:rsidRPr="001E1FCF">
        <w:rPr>
          <w:rFonts w:ascii="Arial" w:eastAsia="等线" w:hAnsi="Arial" w:cs="Arial"/>
        </w:rPr>
        <w:t>采购申请</w:t>
      </w:r>
      <w:r w:rsidRPr="001E1FCF">
        <w:rPr>
          <w:rFonts w:ascii="Arial" w:eastAsia="等线" w:hAnsi="Arial" w:cs="Arial"/>
        </w:rPr>
        <w:t xml:space="preserve"> </w:t>
      </w:r>
      <w:r w:rsidRPr="001E1FCF">
        <w:rPr>
          <w:rFonts w:ascii="Arial" w:eastAsia="等线" w:hAnsi="Arial" w:cs="Arial"/>
        </w:rPr>
        <w:t>明细</w:t>
      </w:r>
      <w:r w:rsidRPr="001E1FCF">
        <w:rPr>
          <w:rFonts w:ascii="Arial" w:eastAsia="等线" w:hAnsi="Arial" w:cs="Arial"/>
        </w:rPr>
        <w:t xml:space="preserve"> detail </w:t>
      </w:r>
      <w:r w:rsidRPr="001E1FCF">
        <w:rPr>
          <w:rFonts w:ascii="Arial" w:eastAsia="等线" w:hAnsi="Arial" w:cs="Arial"/>
        </w:rPr>
        <w:t>表身</w:t>
      </w:r>
      <w:r w:rsidRPr="001E1FCF">
        <w:rPr>
          <w:rFonts w:ascii="Arial" w:eastAsia="等线" w:hAnsi="Arial" w:cs="Arial"/>
        </w:rPr>
        <w:t xml:space="preserve"> sap</w:t>
      </w:r>
      <w:r w:rsidRPr="001E1FCF">
        <w:rPr>
          <w:rFonts w:ascii="Arial" w:eastAsia="等线" w:hAnsi="Arial" w:cs="Arial"/>
        </w:rPr>
        <w:t>收货</w:t>
      </w:r>
      <w:r w:rsidRPr="001E1FCF">
        <w:rPr>
          <w:rFonts w:ascii="Arial" w:eastAsia="等线" w:hAnsi="Arial" w:cs="Arial"/>
        </w:rPr>
        <w:t xml:space="preserve"> entity»»",</w:t>
      </w:r>
    </w:p>
    <w:p w14:paraId="6F801783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 xml:space="preserve">                            "$ref": "#/definitions/Result«List«hc </w:t>
      </w:r>
      <w:r w:rsidRPr="001E1FCF">
        <w:rPr>
          <w:rFonts w:ascii="Arial" w:eastAsia="等线" w:hAnsi="Arial" w:cs="Arial"/>
        </w:rPr>
        <w:t>备品备件</w:t>
      </w:r>
      <w:r w:rsidRPr="001E1FCF">
        <w:rPr>
          <w:rFonts w:ascii="Arial" w:eastAsia="等线" w:hAnsi="Arial" w:cs="Arial"/>
        </w:rPr>
        <w:t xml:space="preserve"> </w:t>
      </w:r>
      <w:r w:rsidRPr="001E1FCF">
        <w:rPr>
          <w:rFonts w:ascii="Arial" w:eastAsia="等线" w:hAnsi="Arial" w:cs="Arial"/>
        </w:rPr>
        <w:t>采购申请</w:t>
      </w:r>
      <w:r w:rsidRPr="001E1FCF">
        <w:rPr>
          <w:rFonts w:ascii="Arial" w:eastAsia="等线" w:hAnsi="Arial" w:cs="Arial"/>
        </w:rPr>
        <w:t xml:space="preserve"> </w:t>
      </w:r>
      <w:r w:rsidRPr="001E1FCF">
        <w:rPr>
          <w:rFonts w:ascii="Arial" w:eastAsia="等线" w:hAnsi="Arial" w:cs="Arial"/>
        </w:rPr>
        <w:t>明细</w:t>
      </w:r>
      <w:r w:rsidRPr="001E1FCF">
        <w:rPr>
          <w:rFonts w:ascii="Arial" w:eastAsia="等线" w:hAnsi="Arial" w:cs="Arial"/>
        </w:rPr>
        <w:t xml:space="preserve"> detail </w:t>
      </w:r>
      <w:r w:rsidRPr="001E1FCF">
        <w:rPr>
          <w:rFonts w:ascii="Arial" w:eastAsia="等线" w:hAnsi="Arial" w:cs="Arial"/>
        </w:rPr>
        <w:t>表身</w:t>
      </w:r>
      <w:r w:rsidRPr="001E1FCF">
        <w:rPr>
          <w:rFonts w:ascii="Arial" w:eastAsia="等线" w:hAnsi="Arial" w:cs="Arial"/>
        </w:rPr>
        <w:t xml:space="preserve"> sap</w:t>
      </w:r>
      <w:r w:rsidRPr="001E1FCF">
        <w:rPr>
          <w:rFonts w:ascii="Arial" w:eastAsia="等线" w:hAnsi="Arial" w:cs="Arial"/>
        </w:rPr>
        <w:t>收货</w:t>
      </w:r>
      <w:r w:rsidRPr="001E1FCF">
        <w:rPr>
          <w:rFonts w:ascii="Arial" w:eastAsia="等线" w:hAnsi="Arial" w:cs="Arial"/>
        </w:rPr>
        <w:t xml:space="preserve"> entity»»"</w:t>
      </w:r>
    </w:p>
    <w:p w14:paraId="2012F12E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}</w:t>
      </w:r>
    </w:p>
    <w:p w14:paraId="11BB3D77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lastRenderedPageBreak/>
        <w:t>                    }</w:t>
      </w:r>
    </w:p>
    <w:p w14:paraId="5731CA35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},</w:t>
      </w:r>
    </w:p>
    <w:p w14:paraId="2C273423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"security": [</w:t>
      </w:r>
    </w:p>
    <w:p w14:paraId="7707F73B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{</w:t>
      </w:r>
    </w:p>
    <w:p w14:paraId="07A48E72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"Authorization": [</w:t>
      </w:r>
    </w:p>
    <w:p w14:paraId="4EF95034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    "global"</w:t>
      </w:r>
    </w:p>
    <w:p w14:paraId="4D86BBD9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]</w:t>
      </w:r>
    </w:p>
    <w:p w14:paraId="44E14F52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}</w:t>
      </w:r>
    </w:p>
    <w:p w14:paraId="12ACCE50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],</w:t>
      </w:r>
    </w:p>
    <w:p w14:paraId="0A739E85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"deprecated": false,</w:t>
      </w:r>
    </w:p>
    <w:p w14:paraId="1095046C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"x-order": "2147483647"</w:t>
      </w:r>
    </w:p>
    <w:p w14:paraId="3FD76E3D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}</w:t>
      </w:r>
    </w:p>
    <w:p w14:paraId="46ACED2E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},</w:t>
      </w:r>
    </w:p>
    <w:p w14:paraId="7313E170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"/spareParts/pr/detailSap/page": {</w:t>
      </w:r>
    </w:p>
    <w:p w14:paraId="5CBC7CD2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"get": {</w:t>
      </w:r>
    </w:p>
    <w:p w14:paraId="460D7D4C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"tags": [</w:t>
      </w:r>
    </w:p>
    <w:p w14:paraId="0E8CB3DD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"</w:t>
      </w:r>
      <w:r w:rsidRPr="001E1FCF">
        <w:rPr>
          <w:rFonts w:ascii="Arial" w:eastAsia="等线" w:hAnsi="Arial" w:cs="Arial"/>
        </w:rPr>
        <w:t>备品备件</w:t>
      </w:r>
      <w:r w:rsidRPr="001E1FCF">
        <w:rPr>
          <w:rFonts w:ascii="Arial" w:eastAsia="等线" w:hAnsi="Arial" w:cs="Arial"/>
        </w:rPr>
        <w:t xml:space="preserve"> pr detailSap"</w:t>
      </w:r>
    </w:p>
    <w:p w14:paraId="46DCE44D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],</w:t>
      </w:r>
    </w:p>
    <w:p w14:paraId="232F2E99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"summary": "</w:t>
      </w:r>
      <w:r w:rsidRPr="001E1FCF">
        <w:rPr>
          <w:rFonts w:ascii="Arial" w:eastAsia="等线" w:hAnsi="Arial" w:cs="Arial"/>
        </w:rPr>
        <w:t>测试用</w:t>
      </w:r>
      <w:r w:rsidRPr="001E1FCF">
        <w:rPr>
          <w:rFonts w:ascii="Arial" w:eastAsia="等线" w:hAnsi="Arial" w:cs="Arial"/>
        </w:rPr>
        <w:t xml:space="preserve"> </w:t>
      </w:r>
      <w:r w:rsidRPr="001E1FCF">
        <w:rPr>
          <w:rFonts w:ascii="Arial" w:eastAsia="等线" w:hAnsi="Arial" w:cs="Arial"/>
        </w:rPr>
        <w:t>分页</w:t>
      </w:r>
      <w:r w:rsidRPr="001E1FCF">
        <w:rPr>
          <w:rFonts w:ascii="Arial" w:eastAsia="等线" w:hAnsi="Arial" w:cs="Arial"/>
        </w:rPr>
        <w:t>",</w:t>
      </w:r>
    </w:p>
    <w:p w14:paraId="641B6824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"operationId": "pageUsingGET_24",</w:t>
      </w:r>
    </w:p>
    <w:p w14:paraId="0A770EA3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"produces": [</w:t>
      </w:r>
    </w:p>
    <w:p w14:paraId="147949BA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"*/*"</w:t>
      </w:r>
    </w:p>
    <w:p w14:paraId="0C0E1521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],</w:t>
      </w:r>
    </w:p>
    <w:p w14:paraId="134D3B14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"parameters": [</w:t>
      </w:r>
    </w:p>
    <w:p w14:paraId="14E02890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{</w:t>
      </w:r>
    </w:p>
    <w:p w14:paraId="7680DBEC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"name": "pageNum",</w:t>
      </w:r>
    </w:p>
    <w:p w14:paraId="4881F51B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"in": "query",</w:t>
      </w:r>
    </w:p>
    <w:p w14:paraId="3CA4D6C3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"description": "pageNum",</w:t>
      </w:r>
    </w:p>
    <w:p w14:paraId="1ACFDB65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"required": false,</w:t>
      </w:r>
    </w:p>
    <w:p w14:paraId="33208264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"type": "integer",</w:t>
      </w:r>
    </w:p>
    <w:p w14:paraId="013701DC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"format": "int32"</w:t>
      </w:r>
    </w:p>
    <w:p w14:paraId="364F0BFF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},</w:t>
      </w:r>
    </w:p>
    <w:p w14:paraId="118BFC86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{</w:t>
      </w:r>
    </w:p>
    <w:p w14:paraId="4263592D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"name": "pageSize",</w:t>
      </w:r>
    </w:p>
    <w:p w14:paraId="7860EB89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"in": "query",</w:t>
      </w:r>
    </w:p>
    <w:p w14:paraId="3938DEF5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"description": "pageSize",</w:t>
      </w:r>
    </w:p>
    <w:p w14:paraId="55CE1DF7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"required": false,</w:t>
      </w:r>
    </w:p>
    <w:p w14:paraId="5F607913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"type": "integer",</w:t>
      </w:r>
    </w:p>
    <w:p w14:paraId="1311C0C5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"format": "int32"</w:t>
      </w:r>
    </w:p>
    <w:p w14:paraId="2B1D0A81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}</w:t>
      </w:r>
    </w:p>
    <w:p w14:paraId="1428AE8A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],</w:t>
      </w:r>
    </w:p>
    <w:p w14:paraId="77BC9608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"responses": {</w:t>
      </w:r>
    </w:p>
    <w:p w14:paraId="18D4B010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"200": {</w:t>
      </w:r>
    </w:p>
    <w:p w14:paraId="327312BB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"description": "OK",</w:t>
      </w:r>
    </w:p>
    <w:p w14:paraId="03A25D43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"schema": {</w:t>
      </w:r>
    </w:p>
    <w:p w14:paraId="06E09834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lastRenderedPageBreak/>
        <w:t xml:space="preserve">                            "originalRef": "Result«PageResult«hc </w:t>
      </w:r>
      <w:r w:rsidRPr="001E1FCF">
        <w:rPr>
          <w:rFonts w:ascii="Arial" w:eastAsia="等线" w:hAnsi="Arial" w:cs="Arial"/>
        </w:rPr>
        <w:t>备品备件</w:t>
      </w:r>
      <w:r w:rsidRPr="001E1FCF">
        <w:rPr>
          <w:rFonts w:ascii="Arial" w:eastAsia="等线" w:hAnsi="Arial" w:cs="Arial"/>
        </w:rPr>
        <w:t xml:space="preserve"> </w:t>
      </w:r>
      <w:r w:rsidRPr="001E1FCF">
        <w:rPr>
          <w:rFonts w:ascii="Arial" w:eastAsia="等线" w:hAnsi="Arial" w:cs="Arial"/>
        </w:rPr>
        <w:t>采购申请</w:t>
      </w:r>
      <w:r w:rsidRPr="001E1FCF">
        <w:rPr>
          <w:rFonts w:ascii="Arial" w:eastAsia="等线" w:hAnsi="Arial" w:cs="Arial"/>
        </w:rPr>
        <w:t xml:space="preserve"> </w:t>
      </w:r>
      <w:r w:rsidRPr="001E1FCF">
        <w:rPr>
          <w:rFonts w:ascii="Arial" w:eastAsia="等线" w:hAnsi="Arial" w:cs="Arial"/>
        </w:rPr>
        <w:t>明细</w:t>
      </w:r>
      <w:r w:rsidRPr="001E1FCF">
        <w:rPr>
          <w:rFonts w:ascii="Arial" w:eastAsia="等线" w:hAnsi="Arial" w:cs="Arial"/>
        </w:rPr>
        <w:t xml:space="preserve"> detail </w:t>
      </w:r>
      <w:r w:rsidRPr="001E1FCF">
        <w:rPr>
          <w:rFonts w:ascii="Arial" w:eastAsia="等线" w:hAnsi="Arial" w:cs="Arial"/>
        </w:rPr>
        <w:t>表身</w:t>
      </w:r>
      <w:r w:rsidRPr="001E1FCF">
        <w:rPr>
          <w:rFonts w:ascii="Arial" w:eastAsia="等线" w:hAnsi="Arial" w:cs="Arial"/>
        </w:rPr>
        <w:t xml:space="preserve"> sap</w:t>
      </w:r>
      <w:r w:rsidRPr="001E1FCF">
        <w:rPr>
          <w:rFonts w:ascii="Arial" w:eastAsia="等线" w:hAnsi="Arial" w:cs="Arial"/>
        </w:rPr>
        <w:t>收货</w:t>
      </w:r>
      <w:r w:rsidRPr="001E1FCF">
        <w:rPr>
          <w:rFonts w:ascii="Arial" w:eastAsia="等线" w:hAnsi="Arial" w:cs="Arial"/>
        </w:rPr>
        <w:t xml:space="preserve"> entity»»",</w:t>
      </w:r>
    </w:p>
    <w:p w14:paraId="713BB397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 xml:space="preserve">                            "$ref": "#/definitions/Result«PageResult«hc </w:t>
      </w:r>
      <w:r w:rsidRPr="001E1FCF">
        <w:rPr>
          <w:rFonts w:ascii="Arial" w:eastAsia="等线" w:hAnsi="Arial" w:cs="Arial"/>
        </w:rPr>
        <w:t>备品备件</w:t>
      </w:r>
      <w:r w:rsidRPr="001E1FCF">
        <w:rPr>
          <w:rFonts w:ascii="Arial" w:eastAsia="等线" w:hAnsi="Arial" w:cs="Arial"/>
        </w:rPr>
        <w:t xml:space="preserve"> </w:t>
      </w:r>
      <w:r w:rsidRPr="001E1FCF">
        <w:rPr>
          <w:rFonts w:ascii="Arial" w:eastAsia="等线" w:hAnsi="Arial" w:cs="Arial"/>
        </w:rPr>
        <w:t>采购申请</w:t>
      </w:r>
      <w:r w:rsidRPr="001E1FCF">
        <w:rPr>
          <w:rFonts w:ascii="Arial" w:eastAsia="等线" w:hAnsi="Arial" w:cs="Arial"/>
        </w:rPr>
        <w:t xml:space="preserve"> </w:t>
      </w:r>
      <w:r w:rsidRPr="001E1FCF">
        <w:rPr>
          <w:rFonts w:ascii="Arial" w:eastAsia="等线" w:hAnsi="Arial" w:cs="Arial"/>
        </w:rPr>
        <w:t>明细</w:t>
      </w:r>
      <w:r w:rsidRPr="001E1FCF">
        <w:rPr>
          <w:rFonts w:ascii="Arial" w:eastAsia="等线" w:hAnsi="Arial" w:cs="Arial"/>
        </w:rPr>
        <w:t xml:space="preserve"> detail </w:t>
      </w:r>
      <w:r w:rsidRPr="001E1FCF">
        <w:rPr>
          <w:rFonts w:ascii="Arial" w:eastAsia="等线" w:hAnsi="Arial" w:cs="Arial"/>
        </w:rPr>
        <w:t>表身</w:t>
      </w:r>
      <w:r w:rsidRPr="001E1FCF">
        <w:rPr>
          <w:rFonts w:ascii="Arial" w:eastAsia="等线" w:hAnsi="Arial" w:cs="Arial"/>
        </w:rPr>
        <w:t xml:space="preserve"> sap</w:t>
      </w:r>
      <w:r w:rsidRPr="001E1FCF">
        <w:rPr>
          <w:rFonts w:ascii="Arial" w:eastAsia="等线" w:hAnsi="Arial" w:cs="Arial"/>
        </w:rPr>
        <w:t>收货</w:t>
      </w:r>
      <w:r w:rsidRPr="001E1FCF">
        <w:rPr>
          <w:rFonts w:ascii="Arial" w:eastAsia="等线" w:hAnsi="Arial" w:cs="Arial"/>
        </w:rPr>
        <w:t xml:space="preserve"> entity»»"</w:t>
      </w:r>
    </w:p>
    <w:p w14:paraId="1A65AA9C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}</w:t>
      </w:r>
    </w:p>
    <w:p w14:paraId="494ED4CC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}</w:t>
      </w:r>
    </w:p>
    <w:p w14:paraId="704683CD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},</w:t>
      </w:r>
    </w:p>
    <w:p w14:paraId="5C3B4CAD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"security": [</w:t>
      </w:r>
    </w:p>
    <w:p w14:paraId="69F976C4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{</w:t>
      </w:r>
    </w:p>
    <w:p w14:paraId="224E28F4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"Authorization": [</w:t>
      </w:r>
    </w:p>
    <w:p w14:paraId="2B85D3C3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    "global"</w:t>
      </w:r>
    </w:p>
    <w:p w14:paraId="48199F61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]</w:t>
      </w:r>
    </w:p>
    <w:p w14:paraId="1A042747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}</w:t>
      </w:r>
    </w:p>
    <w:p w14:paraId="2C639CDF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],</w:t>
      </w:r>
    </w:p>
    <w:p w14:paraId="0485D4D5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"deprecated": false,</w:t>
      </w:r>
    </w:p>
    <w:p w14:paraId="1D429D3D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"x-order": "2147483647"</w:t>
      </w:r>
    </w:p>
    <w:p w14:paraId="1F96E6EF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}</w:t>
      </w:r>
    </w:p>
    <w:p w14:paraId="7B261405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},</w:t>
      </w:r>
    </w:p>
    <w:p w14:paraId="7EDB02AB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"/spareParts/pr/fill": {</w:t>
      </w:r>
    </w:p>
    <w:p w14:paraId="330247E4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"put": {</w:t>
      </w:r>
    </w:p>
    <w:p w14:paraId="798CD3B6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"tags": [</w:t>
      </w:r>
    </w:p>
    <w:p w14:paraId="2AA2DDD0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"</w:t>
      </w:r>
      <w:r w:rsidRPr="001E1FCF">
        <w:rPr>
          <w:rFonts w:ascii="Arial" w:eastAsia="等线" w:hAnsi="Arial" w:cs="Arial"/>
        </w:rPr>
        <w:t>备品备件</w:t>
      </w:r>
      <w:r w:rsidRPr="001E1FCF">
        <w:rPr>
          <w:rFonts w:ascii="Arial" w:eastAsia="等线" w:hAnsi="Arial" w:cs="Arial"/>
        </w:rPr>
        <w:t xml:space="preserve"> pr </w:t>
      </w:r>
      <w:r w:rsidRPr="001E1FCF">
        <w:rPr>
          <w:rFonts w:ascii="Arial" w:eastAsia="等线" w:hAnsi="Arial" w:cs="Arial"/>
        </w:rPr>
        <w:t>采购申请</w:t>
      </w:r>
      <w:r w:rsidRPr="001E1FCF">
        <w:rPr>
          <w:rFonts w:ascii="Arial" w:eastAsia="等线" w:hAnsi="Arial" w:cs="Arial"/>
        </w:rPr>
        <w:t>"</w:t>
      </w:r>
    </w:p>
    <w:p w14:paraId="45242F3B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],</w:t>
      </w:r>
    </w:p>
    <w:p w14:paraId="1834CCE4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"summary": "</w:t>
      </w:r>
      <w:r w:rsidRPr="001E1FCF">
        <w:rPr>
          <w:rFonts w:ascii="Arial" w:eastAsia="等线" w:hAnsi="Arial" w:cs="Arial"/>
        </w:rPr>
        <w:t>测试用</w:t>
      </w:r>
      <w:r w:rsidRPr="001E1FCF">
        <w:rPr>
          <w:rFonts w:ascii="Arial" w:eastAsia="等线" w:hAnsi="Arial" w:cs="Arial"/>
        </w:rPr>
        <w:t xml:space="preserve"> </w:t>
      </w:r>
      <w:r w:rsidRPr="001E1FCF">
        <w:rPr>
          <w:rFonts w:ascii="Arial" w:eastAsia="等线" w:hAnsi="Arial" w:cs="Arial"/>
        </w:rPr>
        <w:t>填充</w:t>
      </w:r>
      <w:r w:rsidRPr="001E1FCF">
        <w:rPr>
          <w:rFonts w:ascii="Arial" w:eastAsia="等线" w:hAnsi="Arial" w:cs="Arial"/>
        </w:rPr>
        <w:t>4</w:t>
      </w:r>
      <w:r w:rsidRPr="001E1FCF">
        <w:rPr>
          <w:rFonts w:ascii="Arial" w:eastAsia="等线" w:hAnsi="Arial" w:cs="Arial"/>
        </w:rPr>
        <w:t>个字段</w:t>
      </w:r>
      <w:r w:rsidRPr="001E1FCF">
        <w:rPr>
          <w:rFonts w:ascii="Arial" w:eastAsia="等线" w:hAnsi="Arial" w:cs="Arial"/>
        </w:rPr>
        <w:t xml:space="preserve"> </w:t>
      </w:r>
      <w:r w:rsidRPr="001E1FCF">
        <w:rPr>
          <w:rFonts w:ascii="Arial" w:eastAsia="等线" w:hAnsi="Arial" w:cs="Arial"/>
        </w:rPr>
        <w:t>新增或更新</w:t>
      </w:r>
      <w:r w:rsidRPr="001E1FCF">
        <w:rPr>
          <w:rFonts w:ascii="Arial" w:eastAsia="等线" w:hAnsi="Arial" w:cs="Arial"/>
        </w:rPr>
        <w:t>",</w:t>
      </w:r>
    </w:p>
    <w:p w14:paraId="3CA5143B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"operationId": "fillUsingPUT",</w:t>
      </w:r>
    </w:p>
    <w:p w14:paraId="2405E743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"consumes": [</w:t>
      </w:r>
    </w:p>
    <w:p w14:paraId="1185C84A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"application/json"</w:t>
      </w:r>
    </w:p>
    <w:p w14:paraId="54617548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],</w:t>
      </w:r>
    </w:p>
    <w:p w14:paraId="39DD200D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"produces": [</w:t>
      </w:r>
    </w:p>
    <w:p w14:paraId="732364D7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"*/*"</w:t>
      </w:r>
    </w:p>
    <w:p w14:paraId="2FE08F4E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],</w:t>
      </w:r>
    </w:p>
    <w:p w14:paraId="54E67F46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"parameters": [</w:t>
      </w:r>
    </w:p>
    <w:p w14:paraId="29AD7566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{</w:t>
      </w:r>
    </w:p>
    <w:p w14:paraId="7E7DA324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"in": "body",</w:t>
      </w:r>
    </w:p>
    <w:p w14:paraId="34E89B28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"name": "fillList",</w:t>
      </w:r>
    </w:p>
    <w:p w14:paraId="5A9529C4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"description": "fillList",</w:t>
      </w:r>
    </w:p>
    <w:p w14:paraId="2770350C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"required": true,</w:t>
      </w:r>
    </w:p>
    <w:p w14:paraId="16AFD5F8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"schema": {</w:t>
      </w:r>
    </w:p>
    <w:p w14:paraId="72B03EF1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    "type": "array",</w:t>
      </w:r>
    </w:p>
    <w:p w14:paraId="6E6B9810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    "items": {</w:t>
      </w:r>
    </w:p>
    <w:p w14:paraId="30B58909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 xml:space="preserve">                                "originalRef": "pr </w:t>
      </w:r>
      <w:r w:rsidRPr="001E1FCF">
        <w:rPr>
          <w:rFonts w:ascii="Arial" w:eastAsia="等线" w:hAnsi="Arial" w:cs="Arial"/>
        </w:rPr>
        <w:t>填充</w:t>
      </w:r>
      <w:r w:rsidRPr="001E1FCF">
        <w:rPr>
          <w:rFonts w:ascii="Arial" w:eastAsia="等线" w:hAnsi="Arial" w:cs="Arial"/>
        </w:rPr>
        <w:t>4</w:t>
      </w:r>
      <w:r w:rsidRPr="001E1FCF">
        <w:rPr>
          <w:rFonts w:ascii="Arial" w:eastAsia="等线" w:hAnsi="Arial" w:cs="Arial"/>
        </w:rPr>
        <w:t>个字段</w:t>
      </w:r>
      <w:r w:rsidRPr="001E1FCF">
        <w:rPr>
          <w:rFonts w:ascii="Arial" w:eastAsia="等线" w:hAnsi="Arial" w:cs="Arial"/>
        </w:rPr>
        <w:t>",</w:t>
      </w:r>
    </w:p>
    <w:p w14:paraId="3F56F569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 xml:space="preserve">                                "$ref": "#/definitions/pr </w:t>
      </w:r>
      <w:r w:rsidRPr="001E1FCF">
        <w:rPr>
          <w:rFonts w:ascii="Arial" w:eastAsia="等线" w:hAnsi="Arial" w:cs="Arial"/>
        </w:rPr>
        <w:t>填充</w:t>
      </w:r>
      <w:r w:rsidRPr="001E1FCF">
        <w:rPr>
          <w:rFonts w:ascii="Arial" w:eastAsia="等线" w:hAnsi="Arial" w:cs="Arial"/>
        </w:rPr>
        <w:t>4</w:t>
      </w:r>
      <w:r w:rsidRPr="001E1FCF">
        <w:rPr>
          <w:rFonts w:ascii="Arial" w:eastAsia="等线" w:hAnsi="Arial" w:cs="Arial"/>
        </w:rPr>
        <w:t>个字段</w:t>
      </w:r>
      <w:r w:rsidRPr="001E1FCF">
        <w:rPr>
          <w:rFonts w:ascii="Arial" w:eastAsia="等线" w:hAnsi="Arial" w:cs="Arial"/>
        </w:rPr>
        <w:t>"</w:t>
      </w:r>
    </w:p>
    <w:p w14:paraId="0611A081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    }</w:t>
      </w:r>
    </w:p>
    <w:p w14:paraId="6D4722CB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}</w:t>
      </w:r>
    </w:p>
    <w:p w14:paraId="5D0EACD9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lastRenderedPageBreak/>
        <w:t>                    }</w:t>
      </w:r>
    </w:p>
    <w:p w14:paraId="1709D847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],</w:t>
      </w:r>
    </w:p>
    <w:p w14:paraId="6FBACE4B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"responses": {</w:t>
      </w:r>
    </w:p>
    <w:p w14:paraId="6C88FD6B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"200": {</w:t>
      </w:r>
    </w:p>
    <w:p w14:paraId="5E6EDA8B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"description": "OK",</w:t>
      </w:r>
    </w:p>
    <w:p w14:paraId="5DC2FD42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"schema": {</w:t>
      </w:r>
    </w:p>
    <w:p w14:paraId="1C7AA2FF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    "originalRef": "Result«Void»",</w:t>
      </w:r>
    </w:p>
    <w:p w14:paraId="27CBD832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    "$ref": "#/definitions/Result«Void»"</w:t>
      </w:r>
    </w:p>
    <w:p w14:paraId="5231BB8C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}</w:t>
      </w:r>
    </w:p>
    <w:p w14:paraId="58F4CB57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}</w:t>
      </w:r>
    </w:p>
    <w:p w14:paraId="4229AE82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},</w:t>
      </w:r>
    </w:p>
    <w:p w14:paraId="54188C43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"security": [</w:t>
      </w:r>
    </w:p>
    <w:p w14:paraId="4CC9DAC7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{</w:t>
      </w:r>
    </w:p>
    <w:p w14:paraId="76DAE878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"Authorization": [</w:t>
      </w:r>
    </w:p>
    <w:p w14:paraId="47153E2D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    "global"</w:t>
      </w:r>
    </w:p>
    <w:p w14:paraId="14FF247C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]</w:t>
      </w:r>
    </w:p>
    <w:p w14:paraId="1B275E40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}</w:t>
      </w:r>
    </w:p>
    <w:p w14:paraId="50576F60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],</w:t>
      </w:r>
    </w:p>
    <w:p w14:paraId="4558A392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"deprecated": false,</w:t>
      </w:r>
    </w:p>
    <w:p w14:paraId="7487EEE1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"x-order": "2147483647"</w:t>
      </w:r>
    </w:p>
    <w:p w14:paraId="1DE41B96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}</w:t>
      </w:r>
    </w:p>
    <w:p w14:paraId="5303080E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},</w:t>
      </w:r>
    </w:p>
    <w:p w14:paraId="3658F4A0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"/spareParts/pr/prCommitOut": {</w:t>
      </w:r>
    </w:p>
    <w:p w14:paraId="0DAD7B6A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"put": {</w:t>
      </w:r>
    </w:p>
    <w:p w14:paraId="53644A74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"tags": [</w:t>
      </w:r>
    </w:p>
    <w:p w14:paraId="49891FC7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"</w:t>
      </w:r>
      <w:r w:rsidRPr="001E1FCF">
        <w:rPr>
          <w:rFonts w:ascii="Arial" w:eastAsia="等线" w:hAnsi="Arial" w:cs="Arial"/>
        </w:rPr>
        <w:t>备品备件</w:t>
      </w:r>
      <w:r w:rsidRPr="001E1FCF">
        <w:rPr>
          <w:rFonts w:ascii="Arial" w:eastAsia="等线" w:hAnsi="Arial" w:cs="Arial"/>
        </w:rPr>
        <w:t xml:space="preserve"> pr </w:t>
      </w:r>
      <w:r w:rsidRPr="001E1FCF">
        <w:rPr>
          <w:rFonts w:ascii="Arial" w:eastAsia="等线" w:hAnsi="Arial" w:cs="Arial"/>
        </w:rPr>
        <w:t>采购申请</w:t>
      </w:r>
      <w:r w:rsidRPr="001E1FCF">
        <w:rPr>
          <w:rFonts w:ascii="Arial" w:eastAsia="等线" w:hAnsi="Arial" w:cs="Arial"/>
        </w:rPr>
        <w:t>"</w:t>
      </w:r>
    </w:p>
    <w:p w14:paraId="2C94F4C1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],</w:t>
      </w:r>
    </w:p>
    <w:p w14:paraId="697E5352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"summary": "</w:t>
      </w:r>
      <w:r w:rsidRPr="001E1FCF">
        <w:rPr>
          <w:rFonts w:ascii="Arial" w:eastAsia="等线" w:hAnsi="Arial" w:cs="Arial"/>
        </w:rPr>
        <w:t>提交</w:t>
      </w:r>
      <w:r w:rsidRPr="001E1FCF">
        <w:rPr>
          <w:rFonts w:ascii="Arial" w:eastAsia="等线" w:hAnsi="Arial" w:cs="Arial"/>
        </w:rPr>
        <w:t xml:space="preserve"> </w:t>
      </w:r>
      <w:r w:rsidRPr="001E1FCF">
        <w:rPr>
          <w:rFonts w:ascii="Arial" w:eastAsia="等线" w:hAnsi="Arial" w:cs="Arial"/>
        </w:rPr>
        <w:t>外网</w:t>
      </w:r>
      <w:r w:rsidRPr="001E1FCF">
        <w:rPr>
          <w:rFonts w:ascii="Arial" w:eastAsia="等线" w:hAnsi="Arial" w:cs="Arial"/>
        </w:rPr>
        <w:t xml:space="preserve"> </w:t>
      </w:r>
      <w:r w:rsidRPr="001E1FCF">
        <w:rPr>
          <w:rFonts w:ascii="Arial" w:eastAsia="等线" w:hAnsi="Arial" w:cs="Arial"/>
        </w:rPr>
        <w:t>需要手动填充</w:t>
      </w:r>
      <w:r w:rsidRPr="001E1FCF">
        <w:rPr>
          <w:rFonts w:ascii="Arial" w:eastAsia="等线" w:hAnsi="Arial" w:cs="Arial"/>
        </w:rPr>
        <w:t>requestid",</w:t>
      </w:r>
    </w:p>
    <w:p w14:paraId="2E4F6E5F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"operationId": "prCommitOutUsingPUT",</w:t>
      </w:r>
    </w:p>
    <w:p w14:paraId="3849F679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"consumes": [</w:t>
      </w:r>
    </w:p>
    <w:p w14:paraId="08815022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"application/json"</w:t>
      </w:r>
    </w:p>
    <w:p w14:paraId="63EBE976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],</w:t>
      </w:r>
    </w:p>
    <w:p w14:paraId="6C684E26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"produces": [</w:t>
      </w:r>
    </w:p>
    <w:p w14:paraId="788AF26D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"*/*"</w:t>
      </w:r>
    </w:p>
    <w:p w14:paraId="05832BB9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],</w:t>
      </w:r>
    </w:p>
    <w:p w14:paraId="14310FE2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"parameters": [</w:t>
      </w:r>
    </w:p>
    <w:p w14:paraId="393B0301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{</w:t>
      </w:r>
    </w:p>
    <w:p w14:paraId="27EF1628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"name": "orderId",</w:t>
      </w:r>
    </w:p>
    <w:p w14:paraId="1A31B960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"in": "query",</w:t>
      </w:r>
    </w:p>
    <w:p w14:paraId="00A15E3D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"description": "orderId",</w:t>
      </w:r>
    </w:p>
    <w:p w14:paraId="49A8ECC7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"required": true,</w:t>
      </w:r>
    </w:p>
    <w:p w14:paraId="709064FC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"type": "integer",</w:t>
      </w:r>
    </w:p>
    <w:p w14:paraId="6E7F02EB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"format": "int64"</w:t>
      </w:r>
    </w:p>
    <w:p w14:paraId="199FD674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}</w:t>
      </w:r>
    </w:p>
    <w:p w14:paraId="23F2D4F8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],</w:t>
      </w:r>
    </w:p>
    <w:p w14:paraId="35E0E3BE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lastRenderedPageBreak/>
        <w:t>                "responses": {</w:t>
      </w:r>
    </w:p>
    <w:p w14:paraId="0F8DCBF7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"200": {</w:t>
      </w:r>
    </w:p>
    <w:p w14:paraId="4DD67156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"description": "OK",</w:t>
      </w:r>
    </w:p>
    <w:p w14:paraId="36C6C955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"schema": {</w:t>
      </w:r>
    </w:p>
    <w:p w14:paraId="03269A99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    "originalRef": "Result«OAPr»",</w:t>
      </w:r>
    </w:p>
    <w:p w14:paraId="7B059574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    "$ref": "#/definitions/Result«OAPr»"</w:t>
      </w:r>
    </w:p>
    <w:p w14:paraId="204373FD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}</w:t>
      </w:r>
    </w:p>
    <w:p w14:paraId="56C56A3B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}</w:t>
      </w:r>
    </w:p>
    <w:p w14:paraId="6E89318C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},</w:t>
      </w:r>
    </w:p>
    <w:p w14:paraId="203EB914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"security": [</w:t>
      </w:r>
    </w:p>
    <w:p w14:paraId="214EF96D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{</w:t>
      </w:r>
    </w:p>
    <w:p w14:paraId="6DC3972C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"Authorization": [</w:t>
      </w:r>
    </w:p>
    <w:p w14:paraId="038B6541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    "global"</w:t>
      </w:r>
    </w:p>
    <w:p w14:paraId="15B8223E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]</w:t>
      </w:r>
    </w:p>
    <w:p w14:paraId="54065DC5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}</w:t>
      </w:r>
    </w:p>
    <w:p w14:paraId="13481FB8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],</w:t>
      </w:r>
    </w:p>
    <w:p w14:paraId="50F57E74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"deprecated": false,</w:t>
      </w:r>
    </w:p>
    <w:p w14:paraId="75011336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"x-order": "2147483647"</w:t>
      </w:r>
    </w:p>
    <w:p w14:paraId="454AEE1C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}</w:t>
      </w:r>
    </w:p>
    <w:p w14:paraId="669D8CCC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},</w:t>
      </w:r>
    </w:p>
    <w:p w14:paraId="452F6C24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"/spareParts/pr/prCommitProduce": {</w:t>
      </w:r>
    </w:p>
    <w:p w14:paraId="4754687C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"put": {</w:t>
      </w:r>
    </w:p>
    <w:p w14:paraId="0C393ADC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"tags": [</w:t>
      </w:r>
    </w:p>
    <w:p w14:paraId="0A93CD49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"</w:t>
      </w:r>
      <w:r w:rsidRPr="001E1FCF">
        <w:rPr>
          <w:rFonts w:ascii="Arial" w:eastAsia="等线" w:hAnsi="Arial" w:cs="Arial"/>
        </w:rPr>
        <w:t>备品备件</w:t>
      </w:r>
      <w:r w:rsidRPr="001E1FCF">
        <w:rPr>
          <w:rFonts w:ascii="Arial" w:eastAsia="等线" w:hAnsi="Arial" w:cs="Arial"/>
        </w:rPr>
        <w:t xml:space="preserve"> pr </w:t>
      </w:r>
      <w:r w:rsidRPr="001E1FCF">
        <w:rPr>
          <w:rFonts w:ascii="Arial" w:eastAsia="等线" w:hAnsi="Arial" w:cs="Arial"/>
        </w:rPr>
        <w:t>采购申请</w:t>
      </w:r>
      <w:r w:rsidRPr="001E1FCF">
        <w:rPr>
          <w:rFonts w:ascii="Arial" w:eastAsia="等线" w:hAnsi="Arial" w:cs="Arial"/>
        </w:rPr>
        <w:t>"</w:t>
      </w:r>
    </w:p>
    <w:p w14:paraId="6337284F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],</w:t>
      </w:r>
    </w:p>
    <w:p w14:paraId="561240C8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"summary": "</w:t>
      </w:r>
      <w:r w:rsidRPr="001E1FCF">
        <w:rPr>
          <w:rFonts w:ascii="Arial" w:eastAsia="等线" w:hAnsi="Arial" w:cs="Arial"/>
        </w:rPr>
        <w:t>提交</w:t>
      </w:r>
      <w:r w:rsidRPr="001E1FCF">
        <w:rPr>
          <w:rFonts w:ascii="Arial" w:eastAsia="等线" w:hAnsi="Arial" w:cs="Arial"/>
        </w:rPr>
        <w:t xml:space="preserve"> </w:t>
      </w:r>
      <w:r w:rsidRPr="001E1FCF">
        <w:rPr>
          <w:rFonts w:ascii="Arial" w:eastAsia="等线" w:hAnsi="Arial" w:cs="Arial"/>
        </w:rPr>
        <w:t>内网</w:t>
      </w:r>
      <w:r w:rsidRPr="001E1FCF">
        <w:rPr>
          <w:rFonts w:ascii="Arial" w:eastAsia="等线" w:hAnsi="Arial" w:cs="Arial"/>
        </w:rPr>
        <w:t xml:space="preserve"> </w:t>
      </w:r>
      <w:r w:rsidRPr="001E1FCF">
        <w:rPr>
          <w:rFonts w:ascii="Arial" w:eastAsia="等线" w:hAnsi="Arial" w:cs="Arial"/>
        </w:rPr>
        <w:t>推给</w:t>
      </w:r>
      <w:r w:rsidRPr="001E1FCF">
        <w:rPr>
          <w:rFonts w:ascii="Arial" w:eastAsia="等线" w:hAnsi="Arial" w:cs="Arial"/>
        </w:rPr>
        <w:t xml:space="preserve">OA </w:t>
      </w:r>
      <w:r w:rsidRPr="001E1FCF">
        <w:rPr>
          <w:rFonts w:ascii="Arial" w:eastAsia="等线" w:hAnsi="Arial" w:cs="Arial"/>
        </w:rPr>
        <w:t>返回</w:t>
      </w:r>
      <w:r w:rsidRPr="001E1FCF">
        <w:rPr>
          <w:rFonts w:ascii="Arial" w:eastAsia="等线" w:hAnsi="Arial" w:cs="Arial"/>
        </w:rPr>
        <w:t xml:space="preserve">requestid </w:t>
      </w:r>
      <w:r w:rsidRPr="001E1FCF">
        <w:rPr>
          <w:rFonts w:ascii="Arial" w:eastAsia="等线" w:hAnsi="Arial" w:cs="Arial"/>
        </w:rPr>
        <w:t>存</w:t>
      </w:r>
      <w:r w:rsidRPr="001E1FCF">
        <w:rPr>
          <w:rFonts w:ascii="Arial" w:eastAsia="等线" w:hAnsi="Arial" w:cs="Arial"/>
        </w:rPr>
        <w:t>order",</w:t>
      </w:r>
    </w:p>
    <w:p w14:paraId="154C0995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"operationId": "prCommitProduceUsingPUT",</w:t>
      </w:r>
    </w:p>
    <w:p w14:paraId="21185333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"consumes": [</w:t>
      </w:r>
    </w:p>
    <w:p w14:paraId="3D3C9C9A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"application/json"</w:t>
      </w:r>
    </w:p>
    <w:p w14:paraId="595087F3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],</w:t>
      </w:r>
    </w:p>
    <w:p w14:paraId="017C647A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"produces": [</w:t>
      </w:r>
    </w:p>
    <w:p w14:paraId="1C273EB7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"*/*"</w:t>
      </w:r>
    </w:p>
    <w:p w14:paraId="289DB445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],</w:t>
      </w:r>
    </w:p>
    <w:p w14:paraId="45198C7A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"parameters": [</w:t>
      </w:r>
    </w:p>
    <w:p w14:paraId="002EF882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{</w:t>
      </w:r>
    </w:p>
    <w:p w14:paraId="2500364C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"name": "orderId",</w:t>
      </w:r>
    </w:p>
    <w:p w14:paraId="142FB564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"in": "query",</w:t>
      </w:r>
    </w:p>
    <w:p w14:paraId="054E6C89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"description": "orderId",</w:t>
      </w:r>
    </w:p>
    <w:p w14:paraId="2CA687E1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"required": true,</w:t>
      </w:r>
    </w:p>
    <w:p w14:paraId="0BB7A0DA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"type": "integer",</w:t>
      </w:r>
    </w:p>
    <w:p w14:paraId="1EA28411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"format": "int64"</w:t>
      </w:r>
    </w:p>
    <w:p w14:paraId="5BB154D8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}</w:t>
      </w:r>
    </w:p>
    <w:p w14:paraId="3D10C60D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],</w:t>
      </w:r>
    </w:p>
    <w:p w14:paraId="478AA38F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"responses": {</w:t>
      </w:r>
    </w:p>
    <w:p w14:paraId="2CB17FB0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"200": {</w:t>
      </w:r>
    </w:p>
    <w:p w14:paraId="307C5B81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lastRenderedPageBreak/>
        <w:t>                        "description": "OK",</w:t>
      </w:r>
    </w:p>
    <w:p w14:paraId="2DCF322A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"schema": {</w:t>
      </w:r>
    </w:p>
    <w:p w14:paraId="00C447FC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    "originalRef": "Result«JSONObject»",</w:t>
      </w:r>
    </w:p>
    <w:p w14:paraId="050A300B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    "$ref": "#/definitions/Result«JSONObject»"</w:t>
      </w:r>
    </w:p>
    <w:p w14:paraId="72E1D0E3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}</w:t>
      </w:r>
    </w:p>
    <w:p w14:paraId="5C179752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}</w:t>
      </w:r>
    </w:p>
    <w:p w14:paraId="10151350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},</w:t>
      </w:r>
    </w:p>
    <w:p w14:paraId="13929478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"security": [</w:t>
      </w:r>
    </w:p>
    <w:p w14:paraId="7956801B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{</w:t>
      </w:r>
    </w:p>
    <w:p w14:paraId="067D74B6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"Authorization": [</w:t>
      </w:r>
    </w:p>
    <w:p w14:paraId="15F328FC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    "global"</w:t>
      </w:r>
    </w:p>
    <w:p w14:paraId="2C780E3C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]</w:t>
      </w:r>
    </w:p>
    <w:p w14:paraId="14C6E09A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}</w:t>
      </w:r>
    </w:p>
    <w:p w14:paraId="2CA32E64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],</w:t>
      </w:r>
    </w:p>
    <w:p w14:paraId="0B377FE2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"deprecated": false,</w:t>
      </w:r>
    </w:p>
    <w:p w14:paraId="6B31B480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"x-order": "2147483647"</w:t>
      </w:r>
    </w:p>
    <w:p w14:paraId="6CE68390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}</w:t>
      </w:r>
    </w:p>
    <w:p w14:paraId="62522F42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},</w:t>
      </w:r>
    </w:p>
    <w:p w14:paraId="05EBF23D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"/spareParts/pr/prCommitTest": {</w:t>
      </w:r>
    </w:p>
    <w:p w14:paraId="47B8B9EB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"put": {</w:t>
      </w:r>
    </w:p>
    <w:p w14:paraId="14C14936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"tags": [</w:t>
      </w:r>
    </w:p>
    <w:p w14:paraId="5622521D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"</w:t>
      </w:r>
      <w:r w:rsidRPr="001E1FCF">
        <w:rPr>
          <w:rFonts w:ascii="Arial" w:eastAsia="等线" w:hAnsi="Arial" w:cs="Arial"/>
        </w:rPr>
        <w:t>备品备件</w:t>
      </w:r>
      <w:r w:rsidRPr="001E1FCF">
        <w:rPr>
          <w:rFonts w:ascii="Arial" w:eastAsia="等线" w:hAnsi="Arial" w:cs="Arial"/>
        </w:rPr>
        <w:t xml:space="preserve"> pr </w:t>
      </w:r>
      <w:r w:rsidRPr="001E1FCF">
        <w:rPr>
          <w:rFonts w:ascii="Arial" w:eastAsia="等线" w:hAnsi="Arial" w:cs="Arial"/>
        </w:rPr>
        <w:t>采购申请</w:t>
      </w:r>
      <w:r w:rsidRPr="001E1FCF">
        <w:rPr>
          <w:rFonts w:ascii="Arial" w:eastAsia="等线" w:hAnsi="Arial" w:cs="Arial"/>
        </w:rPr>
        <w:t>"</w:t>
      </w:r>
    </w:p>
    <w:p w14:paraId="7DB516E5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],</w:t>
      </w:r>
    </w:p>
    <w:p w14:paraId="273C52C4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"summary": "</w:t>
      </w:r>
      <w:r w:rsidRPr="001E1FCF">
        <w:rPr>
          <w:rFonts w:ascii="Arial" w:eastAsia="等线" w:hAnsi="Arial" w:cs="Arial"/>
        </w:rPr>
        <w:t>提交</w:t>
      </w:r>
      <w:r w:rsidRPr="001E1FCF">
        <w:rPr>
          <w:rFonts w:ascii="Arial" w:eastAsia="等线" w:hAnsi="Arial" w:cs="Arial"/>
        </w:rPr>
        <w:t xml:space="preserve"> </w:t>
      </w:r>
      <w:r w:rsidRPr="001E1FCF">
        <w:rPr>
          <w:rFonts w:ascii="Arial" w:eastAsia="等线" w:hAnsi="Arial" w:cs="Arial"/>
        </w:rPr>
        <w:t>测试环境</w:t>
      </w:r>
      <w:r w:rsidRPr="001E1FCF">
        <w:rPr>
          <w:rFonts w:ascii="Arial" w:eastAsia="等线" w:hAnsi="Arial" w:cs="Arial"/>
        </w:rPr>
        <w:t xml:space="preserve"> </w:t>
      </w:r>
      <w:r w:rsidRPr="001E1FCF">
        <w:rPr>
          <w:rFonts w:ascii="Arial" w:eastAsia="等线" w:hAnsi="Arial" w:cs="Arial"/>
        </w:rPr>
        <w:t>推给</w:t>
      </w:r>
      <w:r w:rsidRPr="001E1FCF">
        <w:rPr>
          <w:rFonts w:ascii="Arial" w:eastAsia="等线" w:hAnsi="Arial" w:cs="Arial"/>
        </w:rPr>
        <w:t xml:space="preserve">OA </w:t>
      </w:r>
      <w:r w:rsidRPr="001E1FCF">
        <w:rPr>
          <w:rFonts w:ascii="Arial" w:eastAsia="等线" w:hAnsi="Arial" w:cs="Arial"/>
        </w:rPr>
        <w:t>返回</w:t>
      </w:r>
      <w:r w:rsidRPr="001E1FCF">
        <w:rPr>
          <w:rFonts w:ascii="Arial" w:eastAsia="等线" w:hAnsi="Arial" w:cs="Arial"/>
        </w:rPr>
        <w:t xml:space="preserve">requestid </w:t>
      </w:r>
      <w:r w:rsidRPr="001E1FCF">
        <w:rPr>
          <w:rFonts w:ascii="Arial" w:eastAsia="等线" w:hAnsi="Arial" w:cs="Arial"/>
        </w:rPr>
        <w:t>存</w:t>
      </w:r>
      <w:r w:rsidRPr="001E1FCF">
        <w:rPr>
          <w:rFonts w:ascii="Arial" w:eastAsia="等线" w:hAnsi="Arial" w:cs="Arial"/>
        </w:rPr>
        <w:t>order",</w:t>
      </w:r>
    </w:p>
    <w:p w14:paraId="5040018B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"operationId": "prCommitTestUsingPUT",</w:t>
      </w:r>
    </w:p>
    <w:p w14:paraId="42881141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"consumes": [</w:t>
      </w:r>
    </w:p>
    <w:p w14:paraId="790AC9B2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"application/json"</w:t>
      </w:r>
    </w:p>
    <w:p w14:paraId="2DE89EC3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],</w:t>
      </w:r>
    </w:p>
    <w:p w14:paraId="501F644C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"produces": [</w:t>
      </w:r>
    </w:p>
    <w:p w14:paraId="5F57A00F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"*/*"</w:t>
      </w:r>
    </w:p>
    <w:p w14:paraId="3FA4413B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],</w:t>
      </w:r>
    </w:p>
    <w:p w14:paraId="1B674FD9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"parameters": [</w:t>
      </w:r>
    </w:p>
    <w:p w14:paraId="656F0262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{</w:t>
      </w:r>
    </w:p>
    <w:p w14:paraId="6EBB5F89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"name": "orderId",</w:t>
      </w:r>
    </w:p>
    <w:p w14:paraId="254D073A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"in": "query",</w:t>
      </w:r>
    </w:p>
    <w:p w14:paraId="171B0AAC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"description": "orderId",</w:t>
      </w:r>
    </w:p>
    <w:p w14:paraId="037530B8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"required": true,</w:t>
      </w:r>
    </w:p>
    <w:p w14:paraId="41DABA37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"type": "integer",</w:t>
      </w:r>
    </w:p>
    <w:p w14:paraId="7F26B2BC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"format": "int64"</w:t>
      </w:r>
    </w:p>
    <w:p w14:paraId="0AA3BF93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}</w:t>
      </w:r>
    </w:p>
    <w:p w14:paraId="46F925D2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],</w:t>
      </w:r>
    </w:p>
    <w:p w14:paraId="5F2CC4B3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"responses": {</w:t>
      </w:r>
    </w:p>
    <w:p w14:paraId="5382F7F2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"200": {</w:t>
      </w:r>
    </w:p>
    <w:p w14:paraId="626ECE7C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"description": "OK",</w:t>
      </w:r>
    </w:p>
    <w:p w14:paraId="4FF46781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"schema": {</w:t>
      </w:r>
    </w:p>
    <w:p w14:paraId="6E338E63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lastRenderedPageBreak/>
        <w:t>                            "originalRef": "Result«JSONObject»",</w:t>
      </w:r>
    </w:p>
    <w:p w14:paraId="4AEA5397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    "$ref": "#/definitions/Result«JSONObject»"</w:t>
      </w:r>
    </w:p>
    <w:p w14:paraId="1A95A9CA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}</w:t>
      </w:r>
    </w:p>
    <w:p w14:paraId="7A9F6D5E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}</w:t>
      </w:r>
    </w:p>
    <w:p w14:paraId="513397D3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},</w:t>
      </w:r>
    </w:p>
    <w:p w14:paraId="43544A0D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"security": [</w:t>
      </w:r>
    </w:p>
    <w:p w14:paraId="13A9AABE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{</w:t>
      </w:r>
    </w:p>
    <w:p w14:paraId="6F080294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"Authorization": [</w:t>
      </w:r>
    </w:p>
    <w:p w14:paraId="2157D384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    "global"</w:t>
      </w:r>
    </w:p>
    <w:p w14:paraId="415A2A39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]</w:t>
      </w:r>
    </w:p>
    <w:p w14:paraId="3B129A2F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}</w:t>
      </w:r>
    </w:p>
    <w:p w14:paraId="53B1CFDE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],</w:t>
      </w:r>
    </w:p>
    <w:p w14:paraId="67806CD6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"deprecated": false,</w:t>
      </w:r>
    </w:p>
    <w:p w14:paraId="44DC2AE1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"x-order": "2147483647"</w:t>
      </w:r>
    </w:p>
    <w:p w14:paraId="4D65CB1C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}</w:t>
      </w:r>
    </w:p>
    <w:p w14:paraId="552DD50D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},</w:t>
      </w:r>
    </w:p>
    <w:p w14:paraId="5A53326E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"/spareParts/pr/prDelete": {</w:t>
      </w:r>
    </w:p>
    <w:p w14:paraId="44C29694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"delete": {</w:t>
      </w:r>
    </w:p>
    <w:p w14:paraId="781785D4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"tags": [</w:t>
      </w:r>
    </w:p>
    <w:p w14:paraId="3975FC98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"</w:t>
      </w:r>
      <w:r w:rsidRPr="001E1FCF">
        <w:rPr>
          <w:rFonts w:ascii="Arial" w:eastAsia="等线" w:hAnsi="Arial" w:cs="Arial"/>
        </w:rPr>
        <w:t>备品备件</w:t>
      </w:r>
      <w:r w:rsidRPr="001E1FCF">
        <w:rPr>
          <w:rFonts w:ascii="Arial" w:eastAsia="等线" w:hAnsi="Arial" w:cs="Arial"/>
        </w:rPr>
        <w:t xml:space="preserve"> pr </w:t>
      </w:r>
      <w:r w:rsidRPr="001E1FCF">
        <w:rPr>
          <w:rFonts w:ascii="Arial" w:eastAsia="等线" w:hAnsi="Arial" w:cs="Arial"/>
        </w:rPr>
        <w:t>采购申请</w:t>
      </w:r>
      <w:r w:rsidRPr="001E1FCF">
        <w:rPr>
          <w:rFonts w:ascii="Arial" w:eastAsia="等线" w:hAnsi="Arial" w:cs="Arial"/>
        </w:rPr>
        <w:t>"</w:t>
      </w:r>
    </w:p>
    <w:p w14:paraId="7E682051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],</w:t>
      </w:r>
    </w:p>
    <w:p w14:paraId="7BACC01A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"summary": "</w:t>
      </w:r>
      <w:r w:rsidRPr="001E1FCF">
        <w:rPr>
          <w:rFonts w:ascii="Arial" w:eastAsia="等线" w:hAnsi="Arial" w:cs="Arial"/>
        </w:rPr>
        <w:t>删除</w:t>
      </w:r>
      <w:r w:rsidRPr="001E1FCF">
        <w:rPr>
          <w:rFonts w:ascii="Arial" w:eastAsia="等线" w:hAnsi="Arial" w:cs="Arial"/>
        </w:rPr>
        <w:t>",</w:t>
      </w:r>
    </w:p>
    <w:p w14:paraId="2D52AF3D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"operationId": "prDeleteUsingDELETE",</w:t>
      </w:r>
    </w:p>
    <w:p w14:paraId="5819927F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"produces": [</w:t>
      </w:r>
    </w:p>
    <w:p w14:paraId="6815FC15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"*/*"</w:t>
      </w:r>
    </w:p>
    <w:p w14:paraId="2E74ABB0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],</w:t>
      </w:r>
    </w:p>
    <w:p w14:paraId="4CEB54A8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"parameters": [</w:t>
      </w:r>
    </w:p>
    <w:p w14:paraId="7B1B8313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{</w:t>
      </w:r>
    </w:p>
    <w:p w14:paraId="69806C22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"name": "orderIdList",</w:t>
      </w:r>
    </w:p>
    <w:p w14:paraId="7EC1347B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"in": "query",</w:t>
      </w:r>
    </w:p>
    <w:p w14:paraId="5507549C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"description": "orderIdList",</w:t>
      </w:r>
    </w:p>
    <w:p w14:paraId="1545BD51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"required": true,</w:t>
      </w:r>
    </w:p>
    <w:p w14:paraId="2F7C7B55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"type": "array",</w:t>
      </w:r>
    </w:p>
    <w:p w14:paraId="55943A7A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"items": {</w:t>
      </w:r>
    </w:p>
    <w:p w14:paraId="329448EA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    "type": "integer",</w:t>
      </w:r>
    </w:p>
    <w:p w14:paraId="7DBE16BD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    "format": "int64"</w:t>
      </w:r>
    </w:p>
    <w:p w14:paraId="007B59C8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},</w:t>
      </w:r>
    </w:p>
    <w:p w14:paraId="173010B8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"collectionFormat": "multi"</w:t>
      </w:r>
    </w:p>
    <w:p w14:paraId="29FE2C20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}</w:t>
      </w:r>
    </w:p>
    <w:p w14:paraId="16EF9F55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],</w:t>
      </w:r>
    </w:p>
    <w:p w14:paraId="01C03798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"responses": {</w:t>
      </w:r>
    </w:p>
    <w:p w14:paraId="4621646C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"200": {</w:t>
      </w:r>
    </w:p>
    <w:p w14:paraId="0A166D27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"description": "OK",</w:t>
      </w:r>
    </w:p>
    <w:p w14:paraId="19661ECD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"schema": {</w:t>
      </w:r>
    </w:p>
    <w:p w14:paraId="7DB869B2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    "originalRef": "Result«Void»",</w:t>
      </w:r>
    </w:p>
    <w:p w14:paraId="26BBDFF4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lastRenderedPageBreak/>
        <w:t>                            "$ref": "#/definitions/Result«Void»"</w:t>
      </w:r>
    </w:p>
    <w:p w14:paraId="108B6B16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}</w:t>
      </w:r>
    </w:p>
    <w:p w14:paraId="4F97DD7E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}</w:t>
      </w:r>
    </w:p>
    <w:p w14:paraId="101914F3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},</w:t>
      </w:r>
    </w:p>
    <w:p w14:paraId="2D457084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"security": [</w:t>
      </w:r>
    </w:p>
    <w:p w14:paraId="5BFA414E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{</w:t>
      </w:r>
    </w:p>
    <w:p w14:paraId="2AA846DF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"Authorization": [</w:t>
      </w:r>
    </w:p>
    <w:p w14:paraId="14B3A451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    "global"</w:t>
      </w:r>
    </w:p>
    <w:p w14:paraId="4AB37FF5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    ]</w:t>
      </w:r>
    </w:p>
    <w:p w14:paraId="6340AD3F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    }</w:t>
      </w:r>
    </w:p>
    <w:p w14:paraId="43434285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],</w:t>
      </w:r>
    </w:p>
    <w:p w14:paraId="065BD318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"deprecated": false,</w:t>
      </w:r>
    </w:p>
    <w:p w14:paraId="0BBDECFB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    "x-order": "2147483647"</w:t>
      </w:r>
    </w:p>
    <w:p w14:paraId="10390193" w14:textId="77777777" w:rsidR="001E1FCF" w:rsidRPr="001E1FCF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    }</w:t>
      </w:r>
    </w:p>
    <w:p w14:paraId="626A3E7C" w14:textId="5CD1E952" w:rsidR="0036064E" w:rsidRDefault="001E1FCF" w:rsidP="00F948C6">
      <w:pPr>
        <w:spacing w:after="0" w:line="288" w:lineRule="auto"/>
        <w:rPr>
          <w:rFonts w:ascii="Arial" w:eastAsia="等线" w:hAnsi="Arial" w:cs="Arial"/>
        </w:rPr>
      </w:pPr>
      <w:r w:rsidRPr="001E1FCF">
        <w:rPr>
          <w:rFonts w:ascii="Arial" w:eastAsia="等线" w:hAnsi="Arial" w:cs="Arial"/>
        </w:rPr>
        <w:t>        },</w:t>
      </w:r>
    </w:p>
    <w:p w14:paraId="4E4254F1" w14:textId="77777777" w:rsidR="0042067B" w:rsidRDefault="0042067B">
      <w:pPr>
        <w:spacing w:before="120" w:after="120" w:line="288" w:lineRule="auto"/>
        <w:rPr>
          <w:rFonts w:ascii="Arial" w:eastAsia="等线" w:hAnsi="Arial" w:cs="Arial"/>
        </w:rPr>
      </w:pPr>
    </w:p>
    <w:p w14:paraId="33BA661C" w14:textId="532C5794" w:rsidR="00F948C6" w:rsidRDefault="00F948C6" w:rsidP="00F948C6">
      <w:pPr>
        <w:spacing w:before="260" w:after="120" w:line="288" w:lineRule="auto"/>
        <w:outlineLvl w:val="2"/>
        <w:rPr>
          <w:rFonts w:hint="eastAsia"/>
        </w:rPr>
      </w:pPr>
      <w:r>
        <w:rPr>
          <w:rFonts w:ascii="Arial" w:eastAsia="等线" w:hAnsi="Arial" w:cs="Arial"/>
          <w:color w:val="3370FF"/>
          <w:sz w:val="28"/>
        </w:rPr>
        <w:t>3.</w:t>
      </w:r>
      <w:r>
        <w:rPr>
          <w:rFonts w:ascii="Arial" w:eastAsia="等线" w:hAnsi="Arial" w:cs="Arial" w:hint="eastAsia"/>
          <w:color w:val="3370FF"/>
          <w:sz w:val="28"/>
        </w:rPr>
        <w:t>7</w:t>
      </w:r>
      <w:r>
        <w:rPr>
          <w:rFonts w:ascii="Arial" w:eastAsia="等线" w:hAnsi="Arial" w:cs="Arial"/>
          <w:color w:val="3370FF"/>
          <w:sz w:val="28"/>
        </w:rPr>
        <w:t>.</w:t>
      </w:r>
      <w:r>
        <w:rPr>
          <w:rFonts w:ascii="Arial" w:eastAsia="等线" w:hAnsi="Arial" w:cs="Arial" w:hint="eastAsia"/>
          <w:color w:val="3370FF"/>
          <w:sz w:val="28"/>
        </w:rPr>
        <w:t>2</w:t>
      </w:r>
      <w:r>
        <w:rPr>
          <w:rFonts w:ascii="Arial" w:eastAsia="等线" w:hAnsi="Arial" w:cs="Arial"/>
          <w:color w:val="3370FF"/>
          <w:sz w:val="28"/>
        </w:rPr>
        <w:t xml:space="preserve"> </w:t>
      </w:r>
      <w:r>
        <w:rPr>
          <w:rFonts w:ascii="Arial" w:eastAsia="等线" w:hAnsi="Arial" w:cs="Arial" w:hint="eastAsia"/>
          <w:b/>
          <w:sz w:val="28"/>
        </w:rPr>
        <w:t>备件台账管理</w:t>
      </w:r>
      <w:r>
        <w:rPr>
          <w:rFonts w:ascii="Arial" w:eastAsia="等线" w:hAnsi="Arial" w:cs="Arial"/>
          <w:b/>
          <w:sz w:val="28"/>
        </w:rPr>
        <w:t>详细设计</w:t>
      </w:r>
    </w:p>
    <w:p w14:paraId="7A9FF8BE" w14:textId="13918174" w:rsidR="00F948C6" w:rsidRDefault="00F948C6" w:rsidP="00F948C6">
      <w:pPr>
        <w:spacing w:before="24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color w:val="3370FF"/>
          <w:sz w:val="24"/>
        </w:rPr>
        <w:t>3.</w:t>
      </w:r>
      <w:r>
        <w:rPr>
          <w:rFonts w:ascii="Arial" w:eastAsia="等线" w:hAnsi="Arial" w:cs="Arial" w:hint="eastAsia"/>
          <w:color w:val="3370FF"/>
          <w:sz w:val="24"/>
        </w:rPr>
        <w:t>7</w:t>
      </w:r>
      <w:r>
        <w:rPr>
          <w:rFonts w:ascii="Arial" w:eastAsia="等线" w:hAnsi="Arial" w:cs="Arial"/>
          <w:color w:val="3370FF"/>
          <w:sz w:val="24"/>
        </w:rPr>
        <w:t>.</w:t>
      </w:r>
      <w:r>
        <w:rPr>
          <w:rFonts w:ascii="Arial" w:eastAsia="等线" w:hAnsi="Arial" w:cs="Arial" w:hint="eastAsia"/>
          <w:color w:val="3370FF"/>
          <w:sz w:val="24"/>
        </w:rPr>
        <w:t>2</w:t>
      </w:r>
      <w:r>
        <w:rPr>
          <w:rFonts w:ascii="Arial" w:eastAsia="等线" w:hAnsi="Arial" w:cs="Arial"/>
          <w:color w:val="3370FF"/>
          <w:sz w:val="24"/>
        </w:rPr>
        <w:t xml:space="preserve">.1 </w:t>
      </w:r>
      <w:r>
        <w:rPr>
          <w:rFonts w:ascii="Arial" w:eastAsia="等线" w:hAnsi="Arial" w:cs="Arial"/>
          <w:b/>
          <w:sz w:val="24"/>
        </w:rPr>
        <w:t>数据库设计</w:t>
      </w:r>
    </w:p>
    <w:p w14:paraId="5312B9B0" w14:textId="4F0F3020" w:rsidR="00F948C6" w:rsidRPr="00F948C6" w:rsidRDefault="00F948C6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 w:hint="eastAsia"/>
        </w:rPr>
        <w:t>详见</w:t>
      </w:r>
      <w:r>
        <w:rPr>
          <w:rFonts w:ascii="Arial" w:eastAsia="等线" w:hAnsi="Arial" w:cs="Arial" w:hint="eastAsia"/>
        </w:rPr>
        <w:t>3.7.1.1</w:t>
      </w:r>
    </w:p>
    <w:p w14:paraId="0D359799" w14:textId="77BBC9C9" w:rsidR="00F948C6" w:rsidRDefault="00F948C6" w:rsidP="00F948C6">
      <w:pPr>
        <w:spacing w:before="24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color w:val="3370FF"/>
          <w:sz w:val="24"/>
        </w:rPr>
        <w:t>3.</w:t>
      </w:r>
      <w:r>
        <w:rPr>
          <w:rFonts w:ascii="Arial" w:eastAsia="等线" w:hAnsi="Arial" w:cs="Arial" w:hint="eastAsia"/>
          <w:color w:val="3370FF"/>
          <w:sz w:val="24"/>
        </w:rPr>
        <w:t>7</w:t>
      </w:r>
      <w:r>
        <w:rPr>
          <w:rFonts w:ascii="Arial" w:eastAsia="等线" w:hAnsi="Arial" w:cs="Arial"/>
          <w:color w:val="3370FF"/>
          <w:sz w:val="24"/>
        </w:rPr>
        <w:t>.</w:t>
      </w:r>
      <w:r>
        <w:rPr>
          <w:rFonts w:ascii="Arial" w:eastAsia="等线" w:hAnsi="Arial" w:cs="Arial" w:hint="eastAsia"/>
          <w:color w:val="3370FF"/>
          <w:sz w:val="24"/>
        </w:rPr>
        <w:t>2</w:t>
      </w:r>
      <w:r>
        <w:rPr>
          <w:rFonts w:ascii="Arial" w:eastAsia="等线" w:hAnsi="Arial" w:cs="Arial"/>
          <w:color w:val="3370FF"/>
          <w:sz w:val="24"/>
        </w:rPr>
        <w:t xml:space="preserve">.2 </w:t>
      </w:r>
      <w:r>
        <w:rPr>
          <w:rFonts w:ascii="Arial" w:eastAsia="等线" w:hAnsi="Arial" w:cs="Arial"/>
          <w:b/>
          <w:sz w:val="24"/>
        </w:rPr>
        <w:t>流程图</w:t>
      </w:r>
    </w:p>
    <w:p w14:paraId="613C3687" w14:textId="73F2F2E6" w:rsidR="00F948C6" w:rsidRDefault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 w:hint="eastAsia"/>
          <w:noProof/>
        </w:rPr>
        <w:drawing>
          <wp:inline distT="0" distB="0" distL="0" distR="0" wp14:anchorId="57132B2A" wp14:editId="3E7790E1">
            <wp:extent cx="1446257" cy="3402957"/>
            <wp:effectExtent l="0" t="0" r="1905" b="7620"/>
            <wp:docPr id="65076121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4502" cy="3422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BD142" w14:textId="5D9CC8ED" w:rsidR="00F948C6" w:rsidRDefault="00F948C6" w:rsidP="00F948C6">
      <w:pPr>
        <w:spacing w:before="24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color w:val="3370FF"/>
          <w:sz w:val="24"/>
        </w:rPr>
        <w:t>3.</w:t>
      </w:r>
      <w:r>
        <w:rPr>
          <w:rFonts w:ascii="Arial" w:eastAsia="等线" w:hAnsi="Arial" w:cs="Arial" w:hint="eastAsia"/>
          <w:color w:val="3370FF"/>
          <w:sz w:val="24"/>
        </w:rPr>
        <w:t>7</w:t>
      </w:r>
      <w:r>
        <w:rPr>
          <w:rFonts w:ascii="Arial" w:eastAsia="等线" w:hAnsi="Arial" w:cs="Arial"/>
          <w:color w:val="3370FF"/>
          <w:sz w:val="24"/>
        </w:rPr>
        <w:t>.</w:t>
      </w:r>
      <w:r>
        <w:rPr>
          <w:rFonts w:ascii="Arial" w:eastAsia="等线" w:hAnsi="Arial" w:cs="Arial" w:hint="eastAsia"/>
          <w:color w:val="3370FF"/>
          <w:sz w:val="24"/>
        </w:rPr>
        <w:t>2</w:t>
      </w:r>
      <w:r>
        <w:rPr>
          <w:rFonts w:ascii="Arial" w:eastAsia="等线" w:hAnsi="Arial" w:cs="Arial"/>
          <w:color w:val="3370FF"/>
          <w:sz w:val="24"/>
        </w:rPr>
        <w:t xml:space="preserve">.3 </w:t>
      </w:r>
      <w:r>
        <w:rPr>
          <w:rFonts w:ascii="Arial" w:eastAsia="等线" w:hAnsi="Arial" w:cs="Arial"/>
          <w:b/>
          <w:sz w:val="24"/>
        </w:rPr>
        <w:t>类设计</w:t>
      </w:r>
    </w:p>
    <w:p w14:paraId="787FB50B" w14:textId="43D1F132" w:rsidR="00F948C6" w:rsidRDefault="00F948C6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 w:hint="eastAsia"/>
        </w:rPr>
        <w:lastRenderedPageBreak/>
        <w:t>详见</w:t>
      </w:r>
      <w:r>
        <w:rPr>
          <w:rFonts w:ascii="Arial" w:eastAsia="等线" w:hAnsi="Arial" w:cs="Arial" w:hint="eastAsia"/>
        </w:rPr>
        <w:t>3.7.1.3</w:t>
      </w:r>
    </w:p>
    <w:p w14:paraId="7DBBA3A9" w14:textId="21267BCD" w:rsidR="00F948C6" w:rsidRDefault="00F948C6" w:rsidP="00F948C6">
      <w:pPr>
        <w:spacing w:before="24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color w:val="3370FF"/>
          <w:sz w:val="24"/>
        </w:rPr>
        <w:t>3.</w:t>
      </w:r>
      <w:r>
        <w:rPr>
          <w:rFonts w:ascii="Arial" w:eastAsia="等线" w:hAnsi="Arial" w:cs="Arial" w:hint="eastAsia"/>
          <w:color w:val="3370FF"/>
          <w:sz w:val="24"/>
        </w:rPr>
        <w:t>7</w:t>
      </w:r>
      <w:r>
        <w:rPr>
          <w:rFonts w:ascii="Arial" w:eastAsia="等线" w:hAnsi="Arial" w:cs="Arial"/>
          <w:color w:val="3370FF"/>
          <w:sz w:val="24"/>
        </w:rPr>
        <w:t>.</w:t>
      </w:r>
      <w:r>
        <w:rPr>
          <w:rFonts w:ascii="Arial" w:eastAsia="等线" w:hAnsi="Arial" w:cs="Arial" w:hint="eastAsia"/>
          <w:color w:val="3370FF"/>
          <w:sz w:val="24"/>
        </w:rPr>
        <w:t>2</w:t>
      </w:r>
      <w:r>
        <w:rPr>
          <w:rFonts w:ascii="Arial" w:eastAsia="等线" w:hAnsi="Arial" w:cs="Arial"/>
          <w:color w:val="3370FF"/>
          <w:sz w:val="24"/>
        </w:rPr>
        <w:t xml:space="preserve">.4 </w:t>
      </w:r>
      <w:r>
        <w:rPr>
          <w:rFonts w:ascii="Arial" w:eastAsia="等线" w:hAnsi="Arial" w:cs="Arial"/>
          <w:b/>
          <w:sz w:val="24"/>
        </w:rPr>
        <w:t>时序图</w:t>
      </w:r>
    </w:p>
    <w:p w14:paraId="08F443AE" w14:textId="551C85DE" w:rsidR="00F948C6" w:rsidRDefault="00495554">
      <w:pPr>
        <w:spacing w:before="120" w:after="120" w:line="288" w:lineRule="auto"/>
        <w:rPr>
          <w:rFonts w:ascii="Arial" w:eastAsia="等线" w:hAnsi="Arial" w:cs="Arial"/>
        </w:rPr>
      </w:pPr>
      <w:r>
        <w:rPr>
          <w:noProof/>
        </w:rPr>
        <w:drawing>
          <wp:inline distT="0" distB="0" distL="0" distR="0" wp14:anchorId="42486A18" wp14:editId="6F1AE964">
            <wp:extent cx="3302000" cy="2825373"/>
            <wp:effectExtent l="0" t="0" r="0" b="0"/>
            <wp:docPr id="18780527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94247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305388" cy="282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8F72A" w14:textId="24512640" w:rsidR="00F948C6" w:rsidRDefault="00F948C6" w:rsidP="00F948C6">
      <w:pPr>
        <w:spacing w:before="24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color w:val="3370FF"/>
          <w:sz w:val="24"/>
        </w:rPr>
        <w:t>3.</w:t>
      </w:r>
      <w:r>
        <w:rPr>
          <w:rFonts w:ascii="Arial" w:eastAsia="等线" w:hAnsi="Arial" w:cs="Arial" w:hint="eastAsia"/>
          <w:color w:val="3370FF"/>
          <w:sz w:val="24"/>
        </w:rPr>
        <w:t>7</w:t>
      </w:r>
      <w:r>
        <w:rPr>
          <w:rFonts w:ascii="Arial" w:eastAsia="等线" w:hAnsi="Arial" w:cs="Arial"/>
          <w:color w:val="3370FF"/>
          <w:sz w:val="24"/>
        </w:rPr>
        <w:t>.</w:t>
      </w:r>
      <w:r>
        <w:rPr>
          <w:rFonts w:ascii="Arial" w:eastAsia="等线" w:hAnsi="Arial" w:cs="Arial" w:hint="eastAsia"/>
          <w:color w:val="3370FF"/>
          <w:sz w:val="24"/>
        </w:rPr>
        <w:t>2</w:t>
      </w:r>
      <w:r>
        <w:rPr>
          <w:rFonts w:ascii="Arial" w:eastAsia="等线" w:hAnsi="Arial" w:cs="Arial"/>
          <w:color w:val="3370FF"/>
          <w:sz w:val="24"/>
        </w:rPr>
        <w:t xml:space="preserve">.5 </w:t>
      </w:r>
      <w:r>
        <w:rPr>
          <w:rFonts w:ascii="Arial" w:eastAsia="等线" w:hAnsi="Arial" w:cs="Arial"/>
          <w:b/>
          <w:sz w:val="24"/>
        </w:rPr>
        <w:t>内部接口定义</w:t>
      </w:r>
    </w:p>
    <w:p w14:paraId="3F8B6D29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>@ApiOperation("</w:t>
      </w:r>
      <w:r w:rsidRPr="003255DD">
        <w:rPr>
          <w:rFonts w:ascii="Arial" w:eastAsia="等线" w:hAnsi="Arial" w:cs="Arial"/>
        </w:rPr>
        <w:t>查询详情信息</w:t>
      </w:r>
      <w:r w:rsidRPr="003255DD">
        <w:rPr>
          <w:rFonts w:ascii="Arial" w:eastAsia="等线" w:hAnsi="Arial" w:cs="Arial"/>
        </w:rPr>
        <w:t>")</w:t>
      </w:r>
      <w:r w:rsidRPr="003255DD">
        <w:rPr>
          <w:rFonts w:ascii="Arial" w:eastAsia="等线" w:hAnsi="Arial" w:cs="Arial"/>
        </w:rPr>
        <w:br/>
        <w:t>@GetMapping("/find")</w:t>
      </w:r>
      <w:r w:rsidRPr="003255DD">
        <w:rPr>
          <w:rFonts w:ascii="Arial" w:eastAsia="等线" w:hAnsi="Arial" w:cs="Arial"/>
        </w:rPr>
        <w:br/>
        <w:t>public Result find(@ApiParam(name = "id", value = "id")</w:t>
      </w:r>
      <w:r w:rsidRPr="003255DD">
        <w:rPr>
          <w:rFonts w:ascii="Arial" w:eastAsia="等线" w:hAnsi="Arial" w:cs="Arial"/>
        </w:rPr>
        <w:br/>
        <w:t xml:space="preserve">                         @RequestParam Long id) {</w:t>
      </w:r>
      <w:r w:rsidRPr="003255DD">
        <w:rPr>
          <w:rFonts w:ascii="Arial" w:eastAsia="等线" w:hAnsi="Arial" w:cs="Arial"/>
        </w:rPr>
        <w:br/>
        <w:t xml:space="preserve">        return Result.</w:t>
      </w:r>
      <w:r w:rsidRPr="003255DD">
        <w:rPr>
          <w:rFonts w:ascii="Arial" w:eastAsia="等线" w:hAnsi="Arial" w:cs="Arial"/>
          <w:i/>
          <w:iCs/>
        </w:rPr>
        <w:t>success</w:t>
      </w:r>
      <w:r w:rsidRPr="003255DD">
        <w:rPr>
          <w:rFonts w:ascii="Arial" w:eastAsia="等线" w:hAnsi="Arial" w:cs="Arial"/>
        </w:rPr>
        <w:t>(sparepartsInfoService.find(id));</w:t>
      </w:r>
      <w:r w:rsidRPr="003255DD">
        <w:rPr>
          <w:rFonts w:ascii="Arial" w:eastAsia="等线" w:hAnsi="Arial" w:cs="Arial"/>
        </w:rPr>
        <w:br/>
        <w:t>}</w:t>
      </w:r>
      <w:r w:rsidRPr="003255DD">
        <w:rPr>
          <w:rFonts w:ascii="Arial" w:eastAsia="等线" w:hAnsi="Arial" w:cs="Arial"/>
        </w:rPr>
        <w:br/>
      </w:r>
      <w:r w:rsidRPr="003255DD">
        <w:rPr>
          <w:rFonts w:ascii="Arial" w:eastAsia="等线" w:hAnsi="Arial" w:cs="Arial"/>
        </w:rPr>
        <w:br/>
        <w:t>@PostMapping("/add")</w:t>
      </w:r>
      <w:r w:rsidRPr="003255DD">
        <w:rPr>
          <w:rFonts w:ascii="Arial" w:eastAsia="等线" w:hAnsi="Arial" w:cs="Arial"/>
        </w:rPr>
        <w:br/>
        <w:t>@ApiOperation("</w:t>
      </w:r>
      <w:r w:rsidRPr="003255DD">
        <w:rPr>
          <w:rFonts w:ascii="Arial" w:eastAsia="等线" w:hAnsi="Arial" w:cs="Arial"/>
        </w:rPr>
        <w:t>新建信息</w:t>
      </w:r>
      <w:r w:rsidRPr="003255DD">
        <w:rPr>
          <w:rFonts w:ascii="Arial" w:eastAsia="等线" w:hAnsi="Arial" w:cs="Arial"/>
        </w:rPr>
        <w:t>")</w:t>
      </w:r>
      <w:r w:rsidRPr="003255DD">
        <w:rPr>
          <w:rFonts w:ascii="Arial" w:eastAsia="等线" w:hAnsi="Arial" w:cs="Arial"/>
        </w:rPr>
        <w:br/>
        <w:t>public Result add(@RequestBody @Validated SparepartsInfoParam addParam) {</w:t>
      </w:r>
      <w:r w:rsidRPr="003255DD">
        <w:rPr>
          <w:rFonts w:ascii="Arial" w:eastAsia="等线" w:hAnsi="Arial" w:cs="Arial"/>
        </w:rPr>
        <w:br/>
      </w:r>
      <w:r w:rsidRPr="003255DD">
        <w:rPr>
          <w:rFonts w:ascii="Arial" w:eastAsia="等线" w:hAnsi="Arial" w:cs="Arial"/>
        </w:rPr>
        <w:br/>
        <w:t xml:space="preserve">        sparepartsInfoService.add(addParam);</w:t>
      </w:r>
      <w:r w:rsidRPr="003255DD">
        <w:rPr>
          <w:rFonts w:ascii="Arial" w:eastAsia="等线" w:hAnsi="Arial" w:cs="Arial"/>
        </w:rPr>
        <w:br/>
        <w:t xml:space="preserve">        return Result.</w:t>
      </w:r>
      <w:r w:rsidRPr="003255DD">
        <w:rPr>
          <w:rFonts w:ascii="Arial" w:eastAsia="等线" w:hAnsi="Arial" w:cs="Arial"/>
          <w:i/>
          <w:iCs/>
        </w:rPr>
        <w:t>success</w:t>
      </w:r>
      <w:r w:rsidRPr="003255DD">
        <w:rPr>
          <w:rFonts w:ascii="Arial" w:eastAsia="等线" w:hAnsi="Arial" w:cs="Arial"/>
        </w:rPr>
        <w:t>();</w:t>
      </w:r>
      <w:r w:rsidRPr="003255DD">
        <w:rPr>
          <w:rFonts w:ascii="Arial" w:eastAsia="等线" w:hAnsi="Arial" w:cs="Arial"/>
        </w:rPr>
        <w:br/>
      </w:r>
      <w:r w:rsidRPr="003255DD">
        <w:rPr>
          <w:rFonts w:ascii="Arial" w:eastAsia="等线" w:hAnsi="Arial" w:cs="Arial"/>
        </w:rPr>
        <w:br/>
        <w:t>}</w:t>
      </w:r>
      <w:r w:rsidRPr="003255DD">
        <w:rPr>
          <w:rFonts w:ascii="Arial" w:eastAsia="等线" w:hAnsi="Arial" w:cs="Arial"/>
        </w:rPr>
        <w:br/>
      </w:r>
      <w:r w:rsidRPr="003255DD">
        <w:rPr>
          <w:rFonts w:ascii="Arial" w:eastAsia="等线" w:hAnsi="Arial" w:cs="Arial"/>
        </w:rPr>
        <w:br/>
      </w:r>
      <w:r w:rsidRPr="003255DD">
        <w:rPr>
          <w:rFonts w:ascii="Arial" w:eastAsia="等线" w:hAnsi="Arial" w:cs="Arial"/>
        </w:rPr>
        <w:br/>
        <w:t>@PostMapping("/uploadEnclosure")</w:t>
      </w:r>
      <w:r w:rsidRPr="003255DD">
        <w:rPr>
          <w:rFonts w:ascii="Arial" w:eastAsia="等线" w:hAnsi="Arial" w:cs="Arial"/>
        </w:rPr>
        <w:br/>
        <w:t>@ApiOperation("</w:t>
      </w:r>
      <w:r w:rsidRPr="003255DD">
        <w:rPr>
          <w:rFonts w:ascii="Arial" w:eastAsia="等线" w:hAnsi="Arial" w:cs="Arial"/>
        </w:rPr>
        <w:t>上传附件</w:t>
      </w:r>
      <w:r w:rsidRPr="003255DD">
        <w:rPr>
          <w:rFonts w:ascii="Arial" w:eastAsia="等线" w:hAnsi="Arial" w:cs="Arial"/>
        </w:rPr>
        <w:t>")</w:t>
      </w:r>
      <w:r w:rsidRPr="003255DD">
        <w:rPr>
          <w:rFonts w:ascii="Arial" w:eastAsia="等线" w:hAnsi="Arial" w:cs="Arial"/>
        </w:rPr>
        <w:br/>
        <w:t>public Result uploadEnclosure(@RequestParam("files") MultipartFile[] files) {</w:t>
      </w:r>
      <w:r w:rsidRPr="003255DD">
        <w:rPr>
          <w:rFonts w:ascii="Arial" w:eastAsia="等线" w:hAnsi="Arial" w:cs="Arial"/>
        </w:rPr>
        <w:br/>
        <w:t xml:space="preserve">        return Result.</w:t>
      </w:r>
      <w:r w:rsidRPr="003255DD">
        <w:rPr>
          <w:rFonts w:ascii="Arial" w:eastAsia="等线" w:hAnsi="Arial" w:cs="Arial"/>
          <w:i/>
          <w:iCs/>
        </w:rPr>
        <w:t>success</w:t>
      </w:r>
      <w:r w:rsidRPr="003255DD">
        <w:rPr>
          <w:rFonts w:ascii="Arial" w:eastAsia="等线" w:hAnsi="Arial" w:cs="Arial"/>
        </w:rPr>
        <w:t>(sparepartsInfoService.uploadEnclosure(files));</w:t>
      </w:r>
      <w:r w:rsidRPr="003255DD">
        <w:rPr>
          <w:rFonts w:ascii="Arial" w:eastAsia="等线" w:hAnsi="Arial" w:cs="Arial"/>
        </w:rPr>
        <w:br/>
      </w:r>
      <w:r w:rsidRPr="003255DD">
        <w:rPr>
          <w:rFonts w:ascii="Arial" w:eastAsia="等线" w:hAnsi="Arial" w:cs="Arial"/>
        </w:rPr>
        <w:br/>
        <w:t>}</w:t>
      </w:r>
      <w:r w:rsidRPr="003255DD">
        <w:rPr>
          <w:rFonts w:ascii="Arial" w:eastAsia="等线" w:hAnsi="Arial" w:cs="Arial"/>
        </w:rPr>
        <w:br/>
      </w:r>
      <w:r w:rsidRPr="003255DD">
        <w:rPr>
          <w:rFonts w:ascii="Arial" w:eastAsia="等线" w:hAnsi="Arial" w:cs="Arial"/>
        </w:rPr>
        <w:br/>
      </w:r>
      <w:r w:rsidRPr="003255DD">
        <w:rPr>
          <w:rFonts w:ascii="Arial" w:eastAsia="等线" w:hAnsi="Arial" w:cs="Arial"/>
        </w:rPr>
        <w:lastRenderedPageBreak/>
        <w:t>@ApiOperation("</w:t>
      </w:r>
      <w:r w:rsidRPr="003255DD">
        <w:rPr>
          <w:rFonts w:ascii="Arial" w:eastAsia="等线" w:hAnsi="Arial" w:cs="Arial"/>
        </w:rPr>
        <w:t>修改信息</w:t>
      </w:r>
      <w:r w:rsidRPr="003255DD">
        <w:rPr>
          <w:rFonts w:ascii="Arial" w:eastAsia="等线" w:hAnsi="Arial" w:cs="Arial"/>
        </w:rPr>
        <w:t>")</w:t>
      </w:r>
      <w:r w:rsidRPr="003255DD">
        <w:rPr>
          <w:rFonts w:ascii="Arial" w:eastAsia="等线" w:hAnsi="Arial" w:cs="Arial"/>
        </w:rPr>
        <w:br/>
        <w:t>@PostMapping("/update")</w:t>
      </w:r>
      <w:r w:rsidRPr="003255DD">
        <w:rPr>
          <w:rFonts w:ascii="Arial" w:eastAsia="等线" w:hAnsi="Arial" w:cs="Arial"/>
        </w:rPr>
        <w:br/>
        <w:t>public Result update(@RequestBody SparepartsInfoParam param) {</w:t>
      </w:r>
      <w:r w:rsidRPr="003255DD">
        <w:rPr>
          <w:rFonts w:ascii="Arial" w:eastAsia="等线" w:hAnsi="Arial" w:cs="Arial"/>
        </w:rPr>
        <w:br/>
        <w:t xml:space="preserve">        sparepartsInfoService.update(param);</w:t>
      </w:r>
      <w:r w:rsidRPr="003255DD">
        <w:rPr>
          <w:rFonts w:ascii="Arial" w:eastAsia="等线" w:hAnsi="Arial" w:cs="Arial"/>
        </w:rPr>
        <w:br/>
        <w:t xml:space="preserve">        return Result.</w:t>
      </w:r>
      <w:r w:rsidRPr="003255DD">
        <w:rPr>
          <w:rFonts w:ascii="Arial" w:eastAsia="等线" w:hAnsi="Arial" w:cs="Arial"/>
          <w:i/>
          <w:iCs/>
        </w:rPr>
        <w:t>success</w:t>
      </w:r>
      <w:r w:rsidRPr="003255DD">
        <w:rPr>
          <w:rFonts w:ascii="Arial" w:eastAsia="等线" w:hAnsi="Arial" w:cs="Arial"/>
        </w:rPr>
        <w:t>();</w:t>
      </w:r>
      <w:r w:rsidRPr="003255DD">
        <w:rPr>
          <w:rFonts w:ascii="Arial" w:eastAsia="等线" w:hAnsi="Arial" w:cs="Arial"/>
        </w:rPr>
        <w:br/>
      </w:r>
      <w:r w:rsidRPr="003255DD">
        <w:rPr>
          <w:rFonts w:ascii="Arial" w:eastAsia="等线" w:hAnsi="Arial" w:cs="Arial"/>
        </w:rPr>
        <w:br/>
        <w:t>}</w:t>
      </w:r>
      <w:r w:rsidRPr="003255DD">
        <w:rPr>
          <w:rFonts w:ascii="Arial" w:eastAsia="等线" w:hAnsi="Arial" w:cs="Arial"/>
        </w:rPr>
        <w:br/>
      </w:r>
      <w:r w:rsidRPr="003255DD">
        <w:rPr>
          <w:rFonts w:ascii="Arial" w:eastAsia="等线" w:hAnsi="Arial" w:cs="Arial"/>
        </w:rPr>
        <w:br/>
        <w:t>@PostMapping("/delete")</w:t>
      </w:r>
      <w:r w:rsidRPr="003255DD">
        <w:rPr>
          <w:rFonts w:ascii="Arial" w:eastAsia="等线" w:hAnsi="Arial" w:cs="Arial"/>
        </w:rPr>
        <w:br/>
        <w:t>@ApiOperation("</w:t>
      </w:r>
      <w:r w:rsidRPr="003255DD">
        <w:rPr>
          <w:rFonts w:ascii="Arial" w:eastAsia="等线" w:hAnsi="Arial" w:cs="Arial"/>
        </w:rPr>
        <w:t>删除备件信息</w:t>
      </w:r>
      <w:r w:rsidRPr="003255DD">
        <w:rPr>
          <w:rFonts w:ascii="Arial" w:eastAsia="等线" w:hAnsi="Arial" w:cs="Arial"/>
        </w:rPr>
        <w:t>")</w:t>
      </w:r>
      <w:r w:rsidRPr="003255DD">
        <w:rPr>
          <w:rFonts w:ascii="Arial" w:eastAsia="等线" w:hAnsi="Arial" w:cs="Arial"/>
        </w:rPr>
        <w:br/>
        <w:t>public Result delete(@RequestBody List&lt;Long&gt; ids) {</w:t>
      </w:r>
      <w:r w:rsidRPr="003255DD">
        <w:rPr>
          <w:rFonts w:ascii="Arial" w:eastAsia="等线" w:hAnsi="Arial" w:cs="Arial"/>
        </w:rPr>
        <w:br/>
      </w:r>
      <w:r w:rsidRPr="003255DD">
        <w:rPr>
          <w:rFonts w:ascii="Arial" w:eastAsia="等线" w:hAnsi="Arial" w:cs="Arial"/>
        </w:rPr>
        <w:br/>
        <w:t xml:space="preserve">        return sparepartsInfoService.delete(ids);</w:t>
      </w:r>
      <w:r w:rsidRPr="003255DD">
        <w:rPr>
          <w:rFonts w:ascii="Arial" w:eastAsia="等线" w:hAnsi="Arial" w:cs="Arial"/>
        </w:rPr>
        <w:br/>
      </w:r>
      <w:r w:rsidRPr="003255DD">
        <w:rPr>
          <w:rFonts w:ascii="Arial" w:eastAsia="等线" w:hAnsi="Arial" w:cs="Arial"/>
        </w:rPr>
        <w:br/>
        <w:t>}</w:t>
      </w:r>
      <w:r w:rsidRPr="003255DD">
        <w:rPr>
          <w:rFonts w:ascii="Arial" w:eastAsia="等线" w:hAnsi="Arial" w:cs="Arial"/>
        </w:rPr>
        <w:br/>
      </w:r>
      <w:r w:rsidRPr="003255DD">
        <w:rPr>
          <w:rFonts w:ascii="Arial" w:eastAsia="等线" w:hAnsi="Arial" w:cs="Arial"/>
        </w:rPr>
        <w:br/>
        <w:t>@GetMapping("/exportBySearch")</w:t>
      </w:r>
      <w:r w:rsidRPr="003255DD">
        <w:rPr>
          <w:rFonts w:ascii="Arial" w:eastAsia="等线" w:hAnsi="Arial" w:cs="Arial"/>
        </w:rPr>
        <w:br/>
        <w:t>@ApiOperation("</w:t>
      </w:r>
      <w:r w:rsidRPr="003255DD">
        <w:rPr>
          <w:rFonts w:ascii="Arial" w:eastAsia="等线" w:hAnsi="Arial" w:cs="Arial"/>
        </w:rPr>
        <w:t>根据查询导出备件信息</w:t>
      </w:r>
      <w:r w:rsidRPr="003255DD">
        <w:rPr>
          <w:rFonts w:ascii="Arial" w:eastAsia="等线" w:hAnsi="Arial" w:cs="Arial"/>
        </w:rPr>
        <w:t>")</w:t>
      </w:r>
      <w:r w:rsidRPr="003255DD">
        <w:rPr>
          <w:rFonts w:ascii="Arial" w:eastAsia="等线" w:hAnsi="Arial" w:cs="Arial"/>
        </w:rPr>
        <w:br/>
        <w:t>public void exportBySearch(HttpServletResponse response, SparepartsInfoSelectParam selectParam) {</w:t>
      </w:r>
      <w:r w:rsidRPr="003255DD">
        <w:rPr>
          <w:rFonts w:ascii="Arial" w:eastAsia="等线" w:hAnsi="Arial" w:cs="Arial"/>
        </w:rPr>
        <w:br/>
      </w:r>
      <w:r w:rsidRPr="003255DD">
        <w:rPr>
          <w:rFonts w:ascii="Arial" w:eastAsia="等线" w:hAnsi="Arial" w:cs="Arial"/>
        </w:rPr>
        <w:br/>
        <w:t xml:space="preserve">        List&lt;SparepartsVo&gt; list = sparepartsInfoService.list(selectParam);</w:t>
      </w:r>
      <w:r w:rsidRPr="003255DD">
        <w:rPr>
          <w:rFonts w:ascii="Arial" w:eastAsia="等线" w:hAnsi="Arial" w:cs="Arial"/>
        </w:rPr>
        <w:br/>
        <w:t xml:space="preserve">        Workbook sheets = ExcelExportUtil.</w:t>
      </w:r>
      <w:r w:rsidRPr="003255DD">
        <w:rPr>
          <w:rFonts w:ascii="Arial" w:eastAsia="等线" w:hAnsi="Arial" w:cs="Arial"/>
          <w:i/>
          <w:iCs/>
        </w:rPr>
        <w:t>exportExcel</w:t>
      </w:r>
      <w:r w:rsidRPr="003255DD">
        <w:rPr>
          <w:rFonts w:ascii="Arial" w:eastAsia="等线" w:hAnsi="Arial" w:cs="Arial"/>
        </w:rPr>
        <w:t>(new ExportParams(), SparepartsVo.class, list);</w:t>
      </w:r>
      <w:r w:rsidRPr="003255DD">
        <w:rPr>
          <w:rFonts w:ascii="Arial" w:eastAsia="等线" w:hAnsi="Arial" w:cs="Arial"/>
        </w:rPr>
        <w:br/>
        <w:t xml:space="preserve">        PoiUtil.</w:t>
      </w:r>
      <w:r w:rsidRPr="003255DD">
        <w:rPr>
          <w:rFonts w:ascii="Arial" w:eastAsia="等线" w:hAnsi="Arial" w:cs="Arial"/>
          <w:i/>
          <w:iCs/>
        </w:rPr>
        <w:t>exportExcelWithStream</w:t>
      </w:r>
      <w:r w:rsidRPr="003255DD">
        <w:rPr>
          <w:rFonts w:ascii="Arial" w:eastAsia="等线" w:hAnsi="Arial" w:cs="Arial"/>
        </w:rPr>
        <w:t>("sparepartsInfo.xls", sheets);</w:t>
      </w:r>
      <w:r w:rsidRPr="003255DD">
        <w:rPr>
          <w:rFonts w:ascii="Arial" w:eastAsia="等线" w:hAnsi="Arial" w:cs="Arial"/>
        </w:rPr>
        <w:br/>
      </w:r>
      <w:r w:rsidRPr="003255DD">
        <w:rPr>
          <w:rFonts w:ascii="Arial" w:eastAsia="等线" w:hAnsi="Arial" w:cs="Arial"/>
        </w:rPr>
        <w:br/>
        <w:t>}</w:t>
      </w:r>
    </w:p>
    <w:p w14:paraId="6EF9929A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>@ApiOperation("</w:t>
      </w:r>
      <w:r w:rsidRPr="003255DD">
        <w:rPr>
          <w:rFonts w:ascii="Arial" w:eastAsia="等线" w:hAnsi="Arial" w:cs="Arial"/>
        </w:rPr>
        <w:t>分页查询</w:t>
      </w:r>
      <w:r w:rsidRPr="003255DD">
        <w:rPr>
          <w:rFonts w:ascii="Arial" w:eastAsia="等线" w:hAnsi="Arial" w:cs="Arial"/>
        </w:rPr>
        <w:t>")</w:t>
      </w:r>
      <w:r w:rsidRPr="003255DD">
        <w:rPr>
          <w:rFonts w:ascii="Arial" w:eastAsia="等线" w:hAnsi="Arial" w:cs="Arial"/>
        </w:rPr>
        <w:br/>
        <w:t>@GetMapping("/page")</w:t>
      </w:r>
      <w:r w:rsidRPr="003255DD">
        <w:rPr>
          <w:rFonts w:ascii="Arial" w:eastAsia="等线" w:hAnsi="Arial" w:cs="Arial"/>
        </w:rPr>
        <w:br/>
        <w:t>public Result page(@Validated SparepartsTypeSelectParam selectParam) {</w:t>
      </w:r>
      <w:r w:rsidRPr="003255DD">
        <w:rPr>
          <w:rFonts w:ascii="Arial" w:eastAsia="等线" w:hAnsi="Arial" w:cs="Arial"/>
        </w:rPr>
        <w:br/>
      </w:r>
      <w:r w:rsidRPr="003255DD">
        <w:rPr>
          <w:rFonts w:ascii="Arial" w:eastAsia="等线" w:hAnsi="Arial" w:cs="Arial"/>
        </w:rPr>
        <w:br/>
        <w:t xml:space="preserve">    return Result.</w:t>
      </w:r>
      <w:r w:rsidRPr="003255DD">
        <w:rPr>
          <w:rFonts w:ascii="Arial" w:eastAsia="等线" w:hAnsi="Arial" w:cs="Arial"/>
          <w:i/>
          <w:iCs/>
        </w:rPr>
        <w:t>success</w:t>
      </w:r>
      <w:r w:rsidRPr="003255DD">
        <w:rPr>
          <w:rFonts w:ascii="Arial" w:eastAsia="等线" w:hAnsi="Arial" w:cs="Arial"/>
        </w:rPr>
        <w:t>(sparepartsTypeService.page(selectParam));</w:t>
      </w:r>
      <w:r w:rsidRPr="003255DD">
        <w:rPr>
          <w:rFonts w:ascii="Arial" w:eastAsia="等线" w:hAnsi="Arial" w:cs="Arial"/>
        </w:rPr>
        <w:br/>
      </w:r>
      <w:r w:rsidRPr="003255DD">
        <w:rPr>
          <w:rFonts w:ascii="Arial" w:eastAsia="等线" w:hAnsi="Arial" w:cs="Arial"/>
        </w:rPr>
        <w:br/>
        <w:t>}</w:t>
      </w:r>
    </w:p>
    <w:p w14:paraId="12682B8E" w14:textId="77777777" w:rsidR="00F948C6" w:rsidRPr="003255DD" w:rsidRDefault="00F948C6">
      <w:pPr>
        <w:spacing w:before="120" w:after="120" w:line="288" w:lineRule="auto"/>
        <w:rPr>
          <w:rFonts w:ascii="Arial" w:eastAsia="等线" w:hAnsi="Arial" w:cs="Arial"/>
        </w:rPr>
      </w:pPr>
    </w:p>
    <w:p w14:paraId="6A347C9E" w14:textId="0810C899" w:rsidR="00F948C6" w:rsidRDefault="00F948C6" w:rsidP="00F948C6">
      <w:pPr>
        <w:spacing w:before="24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color w:val="3370FF"/>
          <w:sz w:val="24"/>
        </w:rPr>
        <w:t>3.</w:t>
      </w:r>
      <w:r>
        <w:rPr>
          <w:rFonts w:ascii="Arial" w:eastAsia="等线" w:hAnsi="Arial" w:cs="Arial" w:hint="eastAsia"/>
          <w:color w:val="3370FF"/>
          <w:sz w:val="24"/>
        </w:rPr>
        <w:t>7</w:t>
      </w:r>
      <w:r>
        <w:rPr>
          <w:rFonts w:ascii="Arial" w:eastAsia="等线" w:hAnsi="Arial" w:cs="Arial"/>
          <w:color w:val="3370FF"/>
          <w:sz w:val="24"/>
        </w:rPr>
        <w:t>.</w:t>
      </w:r>
      <w:r>
        <w:rPr>
          <w:rFonts w:ascii="Arial" w:eastAsia="等线" w:hAnsi="Arial" w:cs="Arial" w:hint="eastAsia"/>
          <w:color w:val="3370FF"/>
          <w:sz w:val="24"/>
        </w:rPr>
        <w:t>2</w:t>
      </w:r>
      <w:r>
        <w:rPr>
          <w:rFonts w:ascii="Arial" w:eastAsia="等线" w:hAnsi="Arial" w:cs="Arial"/>
          <w:color w:val="3370FF"/>
          <w:sz w:val="24"/>
        </w:rPr>
        <w:t xml:space="preserve">.6 </w:t>
      </w:r>
      <w:r>
        <w:rPr>
          <w:rFonts w:ascii="Arial" w:eastAsia="等线" w:hAnsi="Arial" w:cs="Arial"/>
          <w:b/>
          <w:sz w:val="24"/>
        </w:rPr>
        <w:t>外部接口定义</w:t>
      </w:r>
    </w:p>
    <w:p w14:paraId="2CD3686A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>"/feign/insider/spareParts/materialPrPo/calculateMaterialPrPoFeign": {</w:t>
      </w:r>
    </w:p>
    <w:p w14:paraId="45596540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"post": {</w:t>
      </w:r>
    </w:p>
    <w:p w14:paraId="118E31AD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"tags": [</w:t>
      </w:r>
    </w:p>
    <w:p w14:paraId="17148321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"</w:t>
      </w:r>
      <w:r w:rsidRPr="003255DD">
        <w:rPr>
          <w:rFonts w:ascii="Arial" w:eastAsia="等线" w:hAnsi="Arial" w:cs="Arial"/>
        </w:rPr>
        <w:t>备品备件</w:t>
      </w:r>
      <w:r w:rsidRPr="003255DD">
        <w:rPr>
          <w:rFonts w:ascii="Arial" w:eastAsia="等线" w:hAnsi="Arial" w:cs="Arial"/>
        </w:rPr>
        <w:t xml:space="preserve"> </w:t>
      </w:r>
      <w:r w:rsidRPr="003255DD">
        <w:rPr>
          <w:rFonts w:ascii="Arial" w:eastAsia="等线" w:hAnsi="Arial" w:cs="Arial"/>
        </w:rPr>
        <w:t>备件台账的物料的</w:t>
      </w:r>
      <w:r w:rsidRPr="003255DD">
        <w:rPr>
          <w:rFonts w:ascii="Arial" w:eastAsia="等线" w:hAnsi="Arial" w:cs="Arial"/>
        </w:rPr>
        <w:t>pr</w:t>
      </w:r>
      <w:r w:rsidRPr="003255DD">
        <w:rPr>
          <w:rFonts w:ascii="Arial" w:eastAsia="等线" w:hAnsi="Arial" w:cs="Arial"/>
        </w:rPr>
        <w:t>和</w:t>
      </w:r>
      <w:r w:rsidRPr="003255DD">
        <w:rPr>
          <w:rFonts w:ascii="Arial" w:eastAsia="等线" w:hAnsi="Arial" w:cs="Arial"/>
        </w:rPr>
        <w:t>po</w:t>
      </w:r>
      <w:r w:rsidRPr="003255DD">
        <w:rPr>
          <w:rFonts w:ascii="Arial" w:eastAsia="等线" w:hAnsi="Arial" w:cs="Arial"/>
        </w:rPr>
        <w:t>数量</w:t>
      </w:r>
      <w:r w:rsidRPr="003255DD">
        <w:rPr>
          <w:rFonts w:ascii="Arial" w:eastAsia="等线" w:hAnsi="Arial" w:cs="Arial"/>
        </w:rPr>
        <w:t xml:space="preserve"> feign controller"</w:t>
      </w:r>
    </w:p>
    <w:p w14:paraId="08F75532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],</w:t>
      </w:r>
    </w:p>
    <w:p w14:paraId="138C083A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lastRenderedPageBreak/>
        <w:t xml:space="preserve">        "summary": "</w:t>
      </w:r>
      <w:r w:rsidRPr="003255DD">
        <w:rPr>
          <w:rFonts w:ascii="Arial" w:eastAsia="等线" w:hAnsi="Arial" w:cs="Arial"/>
        </w:rPr>
        <w:t>备品台账的物料的</w:t>
      </w:r>
      <w:r w:rsidRPr="003255DD">
        <w:rPr>
          <w:rFonts w:ascii="Arial" w:eastAsia="等线" w:hAnsi="Arial" w:cs="Arial"/>
        </w:rPr>
        <w:t>pr</w:t>
      </w:r>
      <w:r w:rsidRPr="003255DD">
        <w:rPr>
          <w:rFonts w:ascii="Arial" w:eastAsia="等线" w:hAnsi="Arial" w:cs="Arial"/>
        </w:rPr>
        <w:t>和</w:t>
      </w:r>
      <w:r w:rsidRPr="003255DD">
        <w:rPr>
          <w:rFonts w:ascii="Arial" w:eastAsia="等线" w:hAnsi="Arial" w:cs="Arial"/>
        </w:rPr>
        <w:t>po</w:t>
      </w:r>
      <w:r w:rsidRPr="003255DD">
        <w:rPr>
          <w:rFonts w:ascii="Arial" w:eastAsia="等线" w:hAnsi="Arial" w:cs="Arial"/>
        </w:rPr>
        <w:t>数量</w:t>
      </w:r>
      <w:r w:rsidRPr="003255DD">
        <w:rPr>
          <w:rFonts w:ascii="Arial" w:eastAsia="等线" w:hAnsi="Arial" w:cs="Arial"/>
        </w:rPr>
        <w:t>",</w:t>
      </w:r>
    </w:p>
    <w:p w14:paraId="7E246139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"operationId": "calculateMaterialPrPoFeignUsingPOST",</w:t>
      </w:r>
    </w:p>
    <w:p w14:paraId="54B2C4D6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"consumes": [</w:t>
      </w:r>
    </w:p>
    <w:p w14:paraId="69362CC4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"application/json"</w:t>
      </w:r>
    </w:p>
    <w:p w14:paraId="5E60520A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],</w:t>
      </w:r>
    </w:p>
    <w:p w14:paraId="3038269F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"produces": [</w:t>
      </w:r>
    </w:p>
    <w:p w14:paraId="752E6532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"*/*"</w:t>
      </w:r>
    </w:p>
    <w:p w14:paraId="0FED1B4A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],</w:t>
      </w:r>
    </w:p>
    <w:p w14:paraId="163C9D8F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"parameters": [</w:t>
      </w:r>
    </w:p>
    <w:p w14:paraId="2E7528DA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{</w:t>
      </w:r>
    </w:p>
    <w:p w14:paraId="5FAD0BFC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"in": "body",</w:t>
      </w:r>
    </w:p>
    <w:p w14:paraId="0CB1A5C1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"name": "materialCodeList",</w:t>
      </w:r>
    </w:p>
    <w:p w14:paraId="1630A379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"description": "materialCodeList",</w:t>
      </w:r>
    </w:p>
    <w:p w14:paraId="62FC21EF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"required": true,</w:t>
      </w:r>
    </w:p>
    <w:p w14:paraId="7DAECAE0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"schema": {</w:t>
      </w:r>
    </w:p>
    <w:p w14:paraId="35A9F9A6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  "type": "array",</w:t>
      </w:r>
    </w:p>
    <w:p w14:paraId="54DB1BF6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  "items": {</w:t>
      </w:r>
    </w:p>
    <w:p w14:paraId="74CC9138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    "type": "string"</w:t>
      </w:r>
    </w:p>
    <w:p w14:paraId="66EBFDEA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  }</w:t>
      </w:r>
    </w:p>
    <w:p w14:paraId="0678DB7E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}</w:t>
      </w:r>
    </w:p>
    <w:p w14:paraId="65893050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}</w:t>
      </w:r>
    </w:p>
    <w:p w14:paraId="5B0F4819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],</w:t>
      </w:r>
    </w:p>
    <w:p w14:paraId="744DDB85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"responses": {</w:t>
      </w:r>
    </w:p>
    <w:p w14:paraId="69EB617E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"200": {</w:t>
      </w:r>
    </w:p>
    <w:p w14:paraId="0608196F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"description": "OK",</w:t>
      </w:r>
    </w:p>
    <w:p w14:paraId="7FC4780F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"schema": {</w:t>
      </w:r>
    </w:p>
    <w:p w14:paraId="2F3ED541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  "type": "array",</w:t>
      </w:r>
    </w:p>
    <w:p w14:paraId="1887F78E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  "items": {</w:t>
      </w:r>
    </w:p>
    <w:p w14:paraId="3330CD5E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    "$ref": "#/definitions/</w:t>
      </w:r>
      <w:r w:rsidRPr="003255DD">
        <w:rPr>
          <w:rFonts w:ascii="Arial" w:eastAsia="等线" w:hAnsi="Arial" w:cs="Arial"/>
        </w:rPr>
        <w:t>备件台账的物料</w:t>
      </w:r>
      <w:r w:rsidRPr="003255DD">
        <w:rPr>
          <w:rFonts w:ascii="Arial" w:eastAsia="等线" w:hAnsi="Arial" w:cs="Arial"/>
        </w:rPr>
        <w:t>code</w:t>
      </w:r>
      <w:r w:rsidRPr="003255DD">
        <w:rPr>
          <w:rFonts w:ascii="Arial" w:eastAsia="等线" w:hAnsi="Arial" w:cs="Arial"/>
        </w:rPr>
        <w:t>的</w:t>
      </w:r>
      <w:r w:rsidRPr="003255DD">
        <w:rPr>
          <w:rFonts w:ascii="Arial" w:eastAsia="等线" w:hAnsi="Arial" w:cs="Arial"/>
        </w:rPr>
        <w:t>pr</w:t>
      </w:r>
      <w:r w:rsidRPr="003255DD">
        <w:rPr>
          <w:rFonts w:ascii="Arial" w:eastAsia="等线" w:hAnsi="Arial" w:cs="Arial"/>
        </w:rPr>
        <w:t>和</w:t>
      </w:r>
      <w:r w:rsidRPr="003255DD">
        <w:rPr>
          <w:rFonts w:ascii="Arial" w:eastAsia="等线" w:hAnsi="Arial" w:cs="Arial"/>
        </w:rPr>
        <w:t>po feign",</w:t>
      </w:r>
    </w:p>
    <w:p w14:paraId="72434D43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    "originalRef": "</w:t>
      </w:r>
      <w:r w:rsidRPr="003255DD">
        <w:rPr>
          <w:rFonts w:ascii="Arial" w:eastAsia="等线" w:hAnsi="Arial" w:cs="Arial"/>
        </w:rPr>
        <w:t>备件台账的物料</w:t>
      </w:r>
      <w:r w:rsidRPr="003255DD">
        <w:rPr>
          <w:rFonts w:ascii="Arial" w:eastAsia="等线" w:hAnsi="Arial" w:cs="Arial"/>
        </w:rPr>
        <w:t>code</w:t>
      </w:r>
      <w:r w:rsidRPr="003255DD">
        <w:rPr>
          <w:rFonts w:ascii="Arial" w:eastAsia="等线" w:hAnsi="Arial" w:cs="Arial"/>
        </w:rPr>
        <w:t>的</w:t>
      </w:r>
      <w:r w:rsidRPr="003255DD">
        <w:rPr>
          <w:rFonts w:ascii="Arial" w:eastAsia="等线" w:hAnsi="Arial" w:cs="Arial"/>
        </w:rPr>
        <w:t>pr</w:t>
      </w:r>
      <w:r w:rsidRPr="003255DD">
        <w:rPr>
          <w:rFonts w:ascii="Arial" w:eastAsia="等线" w:hAnsi="Arial" w:cs="Arial"/>
        </w:rPr>
        <w:t>和</w:t>
      </w:r>
      <w:r w:rsidRPr="003255DD">
        <w:rPr>
          <w:rFonts w:ascii="Arial" w:eastAsia="等线" w:hAnsi="Arial" w:cs="Arial"/>
        </w:rPr>
        <w:t>po feign"</w:t>
      </w:r>
    </w:p>
    <w:p w14:paraId="1AF7F36F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  }</w:t>
      </w:r>
    </w:p>
    <w:p w14:paraId="3542B8F9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}</w:t>
      </w:r>
    </w:p>
    <w:p w14:paraId="5BBF0584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lastRenderedPageBreak/>
        <w:t xml:space="preserve">          }</w:t>
      </w:r>
    </w:p>
    <w:p w14:paraId="4A4389B8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},</w:t>
      </w:r>
    </w:p>
    <w:p w14:paraId="1C073FD9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"security": [</w:t>
      </w:r>
    </w:p>
    <w:p w14:paraId="5D291FCD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{</w:t>
      </w:r>
    </w:p>
    <w:p w14:paraId="0DB5EF9D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"Authorization": [</w:t>
      </w:r>
    </w:p>
    <w:p w14:paraId="17B62258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  "global"</w:t>
      </w:r>
    </w:p>
    <w:p w14:paraId="4150484F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]</w:t>
      </w:r>
    </w:p>
    <w:p w14:paraId="3FF2DD55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}</w:t>
      </w:r>
    </w:p>
    <w:p w14:paraId="6321EF87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],</w:t>
      </w:r>
    </w:p>
    <w:p w14:paraId="27EEEC3B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"deprecated": false,</w:t>
      </w:r>
    </w:p>
    <w:p w14:paraId="13E95347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"x-order": "2147483647"</w:t>
      </w:r>
    </w:p>
    <w:p w14:paraId="792C74F9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}</w:t>
      </w:r>
    </w:p>
    <w:p w14:paraId="39907EC6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},</w:t>
      </w:r>
    </w:p>
    <w:p w14:paraId="775C57C1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"/feign/insider/spareParts/materialPrPo/getSparePartsArrivalTime": {</w:t>
      </w:r>
    </w:p>
    <w:p w14:paraId="2C9F818C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"post": {</w:t>
      </w:r>
    </w:p>
    <w:p w14:paraId="7E39AA34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"tags": [</w:t>
      </w:r>
    </w:p>
    <w:p w14:paraId="05437EA3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"</w:t>
      </w:r>
      <w:r w:rsidRPr="003255DD">
        <w:rPr>
          <w:rFonts w:ascii="Arial" w:eastAsia="等线" w:hAnsi="Arial" w:cs="Arial"/>
        </w:rPr>
        <w:t>备品备件</w:t>
      </w:r>
      <w:r w:rsidRPr="003255DD">
        <w:rPr>
          <w:rFonts w:ascii="Arial" w:eastAsia="等线" w:hAnsi="Arial" w:cs="Arial"/>
        </w:rPr>
        <w:t xml:space="preserve"> </w:t>
      </w:r>
      <w:r w:rsidRPr="003255DD">
        <w:rPr>
          <w:rFonts w:ascii="Arial" w:eastAsia="等线" w:hAnsi="Arial" w:cs="Arial"/>
        </w:rPr>
        <w:t>备件台账的物料的</w:t>
      </w:r>
      <w:r w:rsidRPr="003255DD">
        <w:rPr>
          <w:rFonts w:ascii="Arial" w:eastAsia="等线" w:hAnsi="Arial" w:cs="Arial"/>
        </w:rPr>
        <w:t>pr</w:t>
      </w:r>
      <w:r w:rsidRPr="003255DD">
        <w:rPr>
          <w:rFonts w:ascii="Arial" w:eastAsia="等线" w:hAnsi="Arial" w:cs="Arial"/>
        </w:rPr>
        <w:t>和</w:t>
      </w:r>
      <w:r w:rsidRPr="003255DD">
        <w:rPr>
          <w:rFonts w:ascii="Arial" w:eastAsia="等线" w:hAnsi="Arial" w:cs="Arial"/>
        </w:rPr>
        <w:t>po</w:t>
      </w:r>
      <w:r w:rsidRPr="003255DD">
        <w:rPr>
          <w:rFonts w:ascii="Arial" w:eastAsia="等线" w:hAnsi="Arial" w:cs="Arial"/>
        </w:rPr>
        <w:t>数量</w:t>
      </w:r>
      <w:r w:rsidRPr="003255DD">
        <w:rPr>
          <w:rFonts w:ascii="Arial" w:eastAsia="等线" w:hAnsi="Arial" w:cs="Arial"/>
        </w:rPr>
        <w:t xml:space="preserve"> feign controller"</w:t>
      </w:r>
    </w:p>
    <w:p w14:paraId="095DDC81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],</w:t>
      </w:r>
    </w:p>
    <w:p w14:paraId="70E0F78F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"summary": "</w:t>
      </w:r>
      <w:r w:rsidRPr="003255DD">
        <w:rPr>
          <w:rFonts w:ascii="Arial" w:eastAsia="等线" w:hAnsi="Arial" w:cs="Arial"/>
        </w:rPr>
        <w:t>获取备件的采购到货时间</w:t>
      </w:r>
      <w:r w:rsidRPr="003255DD">
        <w:rPr>
          <w:rFonts w:ascii="Arial" w:eastAsia="等线" w:hAnsi="Arial" w:cs="Arial"/>
        </w:rPr>
        <w:t>",</w:t>
      </w:r>
    </w:p>
    <w:p w14:paraId="018619B8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"operationId": "getSparePartsArrivalTimeUsingPOST",</w:t>
      </w:r>
    </w:p>
    <w:p w14:paraId="1095698F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"consumes": [</w:t>
      </w:r>
    </w:p>
    <w:p w14:paraId="4EFF51E4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"application/json"</w:t>
      </w:r>
    </w:p>
    <w:p w14:paraId="33F56CFC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],</w:t>
      </w:r>
    </w:p>
    <w:p w14:paraId="6962D6E9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"produces": [</w:t>
      </w:r>
    </w:p>
    <w:p w14:paraId="0FDBA0E8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"*/*"</w:t>
      </w:r>
    </w:p>
    <w:p w14:paraId="77B8AC36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],</w:t>
      </w:r>
    </w:p>
    <w:p w14:paraId="02B37BD9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"parameters": [</w:t>
      </w:r>
    </w:p>
    <w:p w14:paraId="3AA2DA6C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{</w:t>
      </w:r>
    </w:p>
    <w:p w14:paraId="14A2299F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"in": "body",</w:t>
      </w:r>
    </w:p>
    <w:p w14:paraId="2C236EB6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"name": "materialCodeList",</w:t>
      </w:r>
    </w:p>
    <w:p w14:paraId="665B0D90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"description": "materialCodeList",</w:t>
      </w:r>
    </w:p>
    <w:p w14:paraId="4E243829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"required": true,</w:t>
      </w:r>
    </w:p>
    <w:p w14:paraId="5E8B577B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"schema": {</w:t>
      </w:r>
    </w:p>
    <w:p w14:paraId="22A7FAAD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lastRenderedPageBreak/>
        <w:t xml:space="preserve">              "type": "array",</w:t>
      </w:r>
    </w:p>
    <w:p w14:paraId="21489564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  "items": {</w:t>
      </w:r>
    </w:p>
    <w:p w14:paraId="7897EF4C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    "type": "string"</w:t>
      </w:r>
    </w:p>
    <w:p w14:paraId="77C42BDE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  }</w:t>
      </w:r>
    </w:p>
    <w:p w14:paraId="3BD3EE31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}</w:t>
      </w:r>
    </w:p>
    <w:p w14:paraId="4C65A218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}</w:t>
      </w:r>
    </w:p>
    <w:p w14:paraId="720859D1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],</w:t>
      </w:r>
    </w:p>
    <w:p w14:paraId="456AA4BB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"responses": {</w:t>
      </w:r>
    </w:p>
    <w:p w14:paraId="273E72E0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"200": {</w:t>
      </w:r>
    </w:p>
    <w:p w14:paraId="21C9C628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"description": "OK",</w:t>
      </w:r>
    </w:p>
    <w:p w14:paraId="54C3AAA5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"schema": {</w:t>
      </w:r>
    </w:p>
    <w:p w14:paraId="71766C08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  "type": "array",</w:t>
      </w:r>
    </w:p>
    <w:p w14:paraId="671B64EB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  "items": {</w:t>
      </w:r>
    </w:p>
    <w:p w14:paraId="20FB6882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    "$ref": "#/definitions/</w:t>
      </w:r>
      <w:r w:rsidRPr="003255DD">
        <w:rPr>
          <w:rFonts w:ascii="Arial" w:eastAsia="等线" w:hAnsi="Arial" w:cs="Arial"/>
        </w:rPr>
        <w:t>根据物料</w:t>
      </w:r>
      <w:r w:rsidRPr="003255DD">
        <w:rPr>
          <w:rFonts w:ascii="Arial" w:eastAsia="等线" w:hAnsi="Arial" w:cs="Arial"/>
        </w:rPr>
        <w:t>code</w:t>
      </w:r>
      <w:r w:rsidRPr="003255DD">
        <w:rPr>
          <w:rFonts w:ascii="Arial" w:eastAsia="等线" w:hAnsi="Arial" w:cs="Arial"/>
        </w:rPr>
        <w:t>获取</w:t>
      </w:r>
      <w:r w:rsidRPr="003255DD">
        <w:rPr>
          <w:rFonts w:ascii="Arial" w:eastAsia="等线" w:hAnsi="Arial" w:cs="Arial"/>
        </w:rPr>
        <w:t xml:space="preserve"> </w:t>
      </w:r>
      <w:r w:rsidRPr="003255DD">
        <w:rPr>
          <w:rFonts w:ascii="Arial" w:eastAsia="等线" w:hAnsi="Arial" w:cs="Arial"/>
        </w:rPr>
        <w:t>平均</w:t>
      </w:r>
      <w:r w:rsidRPr="003255DD">
        <w:rPr>
          <w:rFonts w:ascii="Arial" w:eastAsia="等线" w:hAnsi="Arial" w:cs="Arial"/>
        </w:rPr>
        <w:t>/</w:t>
      </w:r>
      <w:r w:rsidRPr="003255DD">
        <w:rPr>
          <w:rFonts w:ascii="Arial" w:eastAsia="等线" w:hAnsi="Arial" w:cs="Arial"/>
        </w:rPr>
        <w:t>最大</w:t>
      </w:r>
      <w:r w:rsidRPr="003255DD">
        <w:rPr>
          <w:rFonts w:ascii="Arial" w:eastAsia="等线" w:hAnsi="Arial" w:cs="Arial"/>
        </w:rPr>
        <w:t>/</w:t>
      </w:r>
      <w:r w:rsidRPr="003255DD">
        <w:rPr>
          <w:rFonts w:ascii="Arial" w:eastAsia="等线" w:hAnsi="Arial" w:cs="Arial"/>
        </w:rPr>
        <w:t>最小</w:t>
      </w:r>
      <w:r w:rsidRPr="003255DD">
        <w:rPr>
          <w:rFonts w:ascii="Arial" w:eastAsia="等线" w:hAnsi="Arial" w:cs="Arial"/>
        </w:rPr>
        <w:t xml:space="preserve"> </w:t>
      </w:r>
      <w:r w:rsidRPr="003255DD">
        <w:rPr>
          <w:rFonts w:ascii="Arial" w:eastAsia="等线" w:hAnsi="Arial" w:cs="Arial"/>
        </w:rPr>
        <w:t>采购到货时间</w:t>
      </w:r>
      <w:r w:rsidRPr="003255DD">
        <w:rPr>
          <w:rFonts w:ascii="Arial" w:eastAsia="等线" w:hAnsi="Arial" w:cs="Arial"/>
        </w:rPr>
        <w:t>",</w:t>
      </w:r>
    </w:p>
    <w:p w14:paraId="67E51499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    "originalRef": "</w:t>
      </w:r>
      <w:r w:rsidRPr="003255DD">
        <w:rPr>
          <w:rFonts w:ascii="Arial" w:eastAsia="等线" w:hAnsi="Arial" w:cs="Arial"/>
        </w:rPr>
        <w:t>根据物料</w:t>
      </w:r>
      <w:r w:rsidRPr="003255DD">
        <w:rPr>
          <w:rFonts w:ascii="Arial" w:eastAsia="等线" w:hAnsi="Arial" w:cs="Arial"/>
        </w:rPr>
        <w:t>code</w:t>
      </w:r>
      <w:r w:rsidRPr="003255DD">
        <w:rPr>
          <w:rFonts w:ascii="Arial" w:eastAsia="等线" w:hAnsi="Arial" w:cs="Arial"/>
        </w:rPr>
        <w:t>获取</w:t>
      </w:r>
      <w:r w:rsidRPr="003255DD">
        <w:rPr>
          <w:rFonts w:ascii="Arial" w:eastAsia="等线" w:hAnsi="Arial" w:cs="Arial"/>
        </w:rPr>
        <w:t xml:space="preserve"> </w:t>
      </w:r>
      <w:r w:rsidRPr="003255DD">
        <w:rPr>
          <w:rFonts w:ascii="Arial" w:eastAsia="等线" w:hAnsi="Arial" w:cs="Arial"/>
        </w:rPr>
        <w:t>平均</w:t>
      </w:r>
      <w:r w:rsidRPr="003255DD">
        <w:rPr>
          <w:rFonts w:ascii="Arial" w:eastAsia="等线" w:hAnsi="Arial" w:cs="Arial"/>
        </w:rPr>
        <w:t>/</w:t>
      </w:r>
      <w:r w:rsidRPr="003255DD">
        <w:rPr>
          <w:rFonts w:ascii="Arial" w:eastAsia="等线" w:hAnsi="Arial" w:cs="Arial"/>
        </w:rPr>
        <w:t>最大</w:t>
      </w:r>
      <w:r w:rsidRPr="003255DD">
        <w:rPr>
          <w:rFonts w:ascii="Arial" w:eastAsia="等线" w:hAnsi="Arial" w:cs="Arial"/>
        </w:rPr>
        <w:t>/</w:t>
      </w:r>
      <w:r w:rsidRPr="003255DD">
        <w:rPr>
          <w:rFonts w:ascii="Arial" w:eastAsia="等线" w:hAnsi="Arial" w:cs="Arial"/>
        </w:rPr>
        <w:t>最小</w:t>
      </w:r>
      <w:r w:rsidRPr="003255DD">
        <w:rPr>
          <w:rFonts w:ascii="Arial" w:eastAsia="等线" w:hAnsi="Arial" w:cs="Arial"/>
        </w:rPr>
        <w:t xml:space="preserve"> </w:t>
      </w:r>
      <w:r w:rsidRPr="003255DD">
        <w:rPr>
          <w:rFonts w:ascii="Arial" w:eastAsia="等线" w:hAnsi="Arial" w:cs="Arial"/>
        </w:rPr>
        <w:t>采购到货时间</w:t>
      </w:r>
      <w:r w:rsidRPr="003255DD">
        <w:rPr>
          <w:rFonts w:ascii="Arial" w:eastAsia="等线" w:hAnsi="Arial" w:cs="Arial"/>
        </w:rPr>
        <w:t>"</w:t>
      </w:r>
    </w:p>
    <w:p w14:paraId="5A541576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  }</w:t>
      </w:r>
    </w:p>
    <w:p w14:paraId="66C82E93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}</w:t>
      </w:r>
    </w:p>
    <w:p w14:paraId="28AFAE05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}</w:t>
      </w:r>
    </w:p>
    <w:p w14:paraId="76B3CFE1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},</w:t>
      </w:r>
    </w:p>
    <w:p w14:paraId="6B3AD150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"security": [</w:t>
      </w:r>
    </w:p>
    <w:p w14:paraId="4A7CDD87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{</w:t>
      </w:r>
    </w:p>
    <w:p w14:paraId="334B5A70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"Authorization": [</w:t>
      </w:r>
    </w:p>
    <w:p w14:paraId="6CD93EB8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  "global"</w:t>
      </w:r>
    </w:p>
    <w:p w14:paraId="65481659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]</w:t>
      </w:r>
    </w:p>
    <w:p w14:paraId="198E37C4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}</w:t>
      </w:r>
    </w:p>
    <w:p w14:paraId="7FFE0F19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],</w:t>
      </w:r>
    </w:p>
    <w:p w14:paraId="50963B6D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"deprecated": false,</w:t>
      </w:r>
    </w:p>
    <w:p w14:paraId="2E729C7D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"x-order": "2147483647"</w:t>
      </w:r>
    </w:p>
    <w:p w14:paraId="7DEA43B8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}</w:t>
      </w:r>
    </w:p>
    <w:p w14:paraId="1F34E1A8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},</w:t>
      </w:r>
    </w:p>
    <w:p w14:paraId="3E23A26A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>"/spareparts/add": {</w:t>
      </w:r>
    </w:p>
    <w:p w14:paraId="781AA0D5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"post": {</w:t>
      </w:r>
    </w:p>
    <w:p w14:paraId="309913E6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"tags": [</w:t>
      </w:r>
    </w:p>
    <w:p w14:paraId="7B9D3698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lastRenderedPageBreak/>
        <w:t xml:space="preserve">          "</w:t>
      </w:r>
      <w:r w:rsidRPr="003255DD">
        <w:rPr>
          <w:rFonts w:ascii="Arial" w:eastAsia="等线" w:hAnsi="Arial" w:cs="Arial"/>
        </w:rPr>
        <w:t>备件台账管理</w:t>
      </w:r>
      <w:r w:rsidRPr="003255DD">
        <w:rPr>
          <w:rFonts w:ascii="Arial" w:eastAsia="等线" w:hAnsi="Arial" w:cs="Arial"/>
        </w:rPr>
        <w:t>"</w:t>
      </w:r>
    </w:p>
    <w:p w14:paraId="59444F77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],</w:t>
      </w:r>
    </w:p>
    <w:p w14:paraId="2CA977F3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"summary": "</w:t>
      </w:r>
      <w:r w:rsidRPr="003255DD">
        <w:rPr>
          <w:rFonts w:ascii="Arial" w:eastAsia="等线" w:hAnsi="Arial" w:cs="Arial"/>
        </w:rPr>
        <w:t>新建信息</w:t>
      </w:r>
      <w:r w:rsidRPr="003255DD">
        <w:rPr>
          <w:rFonts w:ascii="Arial" w:eastAsia="等线" w:hAnsi="Arial" w:cs="Arial"/>
        </w:rPr>
        <w:t>",</w:t>
      </w:r>
    </w:p>
    <w:p w14:paraId="7C6B7872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"operationId": "addUsingPOST_5",</w:t>
      </w:r>
    </w:p>
    <w:p w14:paraId="41F89F15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"consumes": [</w:t>
      </w:r>
    </w:p>
    <w:p w14:paraId="79FBB13B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"application/json"</w:t>
      </w:r>
    </w:p>
    <w:p w14:paraId="47CB2503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],</w:t>
      </w:r>
    </w:p>
    <w:p w14:paraId="5757B23D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"produces": [</w:t>
      </w:r>
    </w:p>
    <w:p w14:paraId="5A5DB94E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"*/*"</w:t>
      </w:r>
    </w:p>
    <w:p w14:paraId="589ADBCC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],</w:t>
      </w:r>
    </w:p>
    <w:p w14:paraId="47EF019E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"parameters": [</w:t>
      </w:r>
    </w:p>
    <w:p w14:paraId="371DE271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{</w:t>
      </w:r>
    </w:p>
    <w:p w14:paraId="1084CCF0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"in": "body",</w:t>
      </w:r>
    </w:p>
    <w:p w14:paraId="51B6DC64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"name": "addParam",</w:t>
      </w:r>
    </w:p>
    <w:p w14:paraId="6F31D3EC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"description": "addParam",</w:t>
      </w:r>
    </w:p>
    <w:p w14:paraId="659BFEA4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"required": true,</w:t>
      </w:r>
    </w:p>
    <w:p w14:paraId="2C84C7CD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"schema": {</w:t>
      </w:r>
    </w:p>
    <w:p w14:paraId="7CF1BE5D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  "$ref": "#/definitions/</w:t>
      </w:r>
      <w:r w:rsidRPr="003255DD">
        <w:rPr>
          <w:rFonts w:ascii="Arial" w:eastAsia="等线" w:hAnsi="Arial" w:cs="Arial"/>
        </w:rPr>
        <w:t>备件台账更新参数</w:t>
      </w:r>
      <w:r w:rsidRPr="003255DD">
        <w:rPr>
          <w:rFonts w:ascii="Arial" w:eastAsia="等线" w:hAnsi="Arial" w:cs="Arial"/>
        </w:rPr>
        <w:t>",</w:t>
      </w:r>
    </w:p>
    <w:p w14:paraId="6120ED25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  "originalRef": "</w:t>
      </w:r>
      <w:r w:rsidRPr="003255DD">
        <w:rPr>
          <w:rFonts w:ascii="Arial" w:eastAsia="等线" w:hAnsi="Arial" w:cs="Arial"/>
        </w:rPr>
        <w:t>备件台账更新参数</w:t>
      </w:r>
      <w:r w:rsidRPr="003255DD">
        <w:rPr>
          <w:rFonts w:ascii="Arial" w:eastAsia="等线" w:hAnsi="Arial" w:cs="Arial"/>
        </w:rPr>
        <w:t>"</w:t>
      </w:r>
    </w:p>
    <w:p w14:paraId="47368BEB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}</w:t>
      </w:r>
    </w:p>
    <w:p w14:paraId="12A28A4B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}</w:t>
      </w:r>
    </w:p>
    <w:p w14:paraId="00A02383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],</w:t>
      </w:r>
    </w:p>
    <w:p w14:paraId="1A7EF7EA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"responses": {</w:t>
      </w:r>
    </w:p>
    <w:p w14:paraId="13F97CA4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"200": {</w:t>
      </w:r>
    </w:p>
    <w:p w14:paraId="652F5A22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"description": "OK",</w:t>
      </w:r>
    </w:p>
    <w:p w14:paraId="64A1B589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"schema": {</w:t>
      </w:r>
    </w:p>
    <w:p w14:paraId="2ABE2F93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  "$ref": "#/definitions/Result",</w:t>
      </w:r>
    </w:p>
    <w:p w14:paraId="5D33D5F8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  "originalRef": "Result"</w:t>
      </w:r>
    </w:p>
    <w:p w14:paraId="28A47472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}</w:t>
      </w:r>
    </w:p>
    <w:p w14:paraId="4813FBBA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}</w:t>
      </w:r>
    </w:p>
    <w:p w14:paraId="41ACDEE5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},</w:t>
      </w:r>
    </w:p>
    <w:p w14:paraId="1FEFC63E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"security": [</w:t>
      </w:r>
    </w:p>
    <w:p w14:paraId="4C950433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lastRenderedPageBreak/>
        <w:t xml:space="preserve">          {</w:t>
      </w:r>
    </w:p>
    <w:p w14:paraId="0BCF03E7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"Authorization": [</w:t>
      </w:r>
    </w:p>
    <w:p w14:paraId="1FD5738F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  "global"</w:t>
      </w:r>
    </w:p>
    <w:p w14:paraId="5ABF0918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]</w:t>
      </w:r>
    </w:p>
    <w:p w14:paraId="6DCCB6E2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}</w:t>
      </w:r>
    </w:p>
    <w:p w14:paraId="6190DBC9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],</w:t>
      </w:r>
    </w:p>
    <w:p w14:paraId="0D4C8637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"deprecated": false,</w:t>
      </w:r>
    </w:p>
    <w:p w14:paraId="4BC59770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"x-order": "2147483647"</w:t>
      </w:r>
    </w:p>
    <w:p w14:paraId="764F8B03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}</w:t>
      </w:r>
    </w:p>
    <w:p w14:paraId="6494DE6F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},</w:t>
      </w:r>
    </w:p>
    <w:p w14:paraId="3E263B57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"/spareparts/delete": {</w:t>
      </w:r>
    </w:p>
    <w:p w14:paraId="5BBF4B7A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"post": {</w:t>
      </w:r>
    </w:p>
    <w:p w14:paraId="54BF5D1D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"tags": [</w:t>
      </w:r>
    </w:p>
    <w:p w14:paraId="4C63FA8D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"</w:t>
      </w:r>
      <w:r w:rsidRPr="003255DD">
        <w:rPr>
          <w:rFonts w:ascii="Arial" w:eastAsia="等线" w:hAnsi="Arial" w:cs="Arial"/>
        </w:rPr>
        <w:t>备件台账管理</w:t>
      </w:r>
      <w:r w:rsidRPr="003255DD">
        <w:rPr>
          <w:rFonts w:ascii="Arial" w:eastAsia="等线" w:hAnsi="Arial" w:cs="Arial"/>
        </w:rPr>
        <w:t>"</w:t>
      </w:r>
    </w:p>
    <w:p w14:paraId="328FC4F8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],</w:t>
      </w:r>
    </w:p>
    <w:p w14:paraId="50843E73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"summary": "</w:t>
      </w:r>
      <w:r w:rsidRPr="003255DD">
        <w:rPr>
          <w:rFonts w:ascii="Arial" w:eastAsia="等线" w:hAnsi="Arial" w:cs="Arial"/>
        </w:rPr>
        <w:t>删除备件信息</w:t>
      </w:r>
      <w:r w:rsidRPr="003255DD">
        <w:rPr>
          <w:rFonts w:ascii="Arial" w:eastAsia="等线" w:hAnsi="Arial" w:cs="Arial"/>
        </w:rPr>
        <w:t>",</w:t>
      </w:r>
    </w:p>
    <w:p w14:paraId="7C5CB23E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"operationId": "deleteUsingPOST_19",</w:t>
      </w:r>
    </w:p>
    <w:p w14:paraId="0B2EE704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"consumes": [</w:t>
      </w:r>
    </w:p>
    <w:p w14:paraId="21614CE9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"application/json"</w:t>
      </w:r>
    </w:p>
    <w:p w14:paraId="2CD052EC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],</w:t>
      </w:r>
    </w:p>
    <w:p w14:paraId="4F09FE20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"produces": [</w:t>
      </w:r>
    </w:p>
    <w:p w14:paraId="4D66FC06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"*/*"</w:t>
      </w:r>
    </w:p>
    <w:p w14:paraId="02DF4953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],</w:t>
      </w:r>
    </w:p>
    <w:p w14:paraId="4B0CB225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"parameters": [</w:t>
      </w:r>
    </w:p>
    <w:p w14:paraId="411B09BD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{</w:t>
      </w:r>
    </w:p>
    <w:p w14:paraId="45516F67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"in": "body",</w:t>
      </w:r>
    </w:p>
    <w:p w14:paraId="602B90CB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"name": "ids",</w:t>
      </w:r>
    </w:p>
    <w:p w14:paraId="025E9570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"description": "ids",</w:t>
      </w:r>
    </w:p>
    <w:p w14:paraId="0197AD6D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"required": true,</w:t>
      </w:r>
    </w:p>
    <w:p w14:paraId="32E4E9DF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"schema": {</w:t>
      </w:r>
    </w:p>
    <w:p w14:paraId="12ECCE20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  "type": "array",</w:t>
      </w:r>
    </w:p>
    <w:p w14:paraId="21AC5836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  "items": {</w:t>
      </w:r>
    </w:p>
    <w:p w14:paraId="6BC0E2BF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    "type": "integer",</w:t>
      </w:r>
    </w:p>
    <w:p w14:paraId="61C7BAC0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lastRenderedPageBreak/>
        <w:t xml:space="preserve">                "format": "int64"</w:t>
      </w:r>
    </w:p>
    <w:p w14:paraId="465435A3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  }</w:t>
      </w:r>
    </w:p>
    <w:p w14:paraId="279A788C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}</w:t>
      </w:r>
    </w:p>
    <w:p w14:paraId="6C0F4D87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}</w:t>
      </w:r>
    </w:p>
    <w:p w14:paraId="221E1680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],</w:t>
      </w:r>
    </w:p>
    <w:p w14:paraId="7751FA0C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"responses": {</w:t>
      </w:r>
    </w:p>
    <w:p w14:paraId="1EF29E7D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"200": {</w:t>
      </w:r>
    </w:p>
    <w:p w14:paraId="5CB6EC43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"description": "OK",</w:t>
      </w:r>
    </w:p>
    <w:p w14:paraId="7092B1C9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"schema": {</w:t>
      </w:r>
    </w:p>
    <w:p w14:paraId="46BB57FE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  "$ref": "#/definitions/Result",</w:t>
      </w:r>
    </w:p>
    <w:p w14:paraId="1C2B7B60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  "originalRef": "Result"</w:t>
      </w:r>
    </w:p>
    <w:p w14:paraId="4B28CC05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}</w:t>
      </w:r>
    </w:p>
    <w:p w14:paraId="7727B3DB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}</w:t>
      </w:r>
    </w:p>
    <w:p w14:paraId="492BC2CF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},</w:t>
      </w:r>
    </w:p>
    <w:p w14:paraId="2EDD488E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"security": [</w:t>
      </w:r>
    </w:p>
    <w:p w14:paraId="7A3542C1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{</w:t>
      </w:r>
    </w:p>
    <w:p w14:paraId="684ED7C7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"Authorization": [</w:t>
      </w:r>
    </w:p>
    <w:p w14:paraId="33B8DC43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  "global"</w:t>
      </w:r>
    </w:p>
    <w:p w14:paraId="55E6D08D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]</w:t>
      </w:r>
    </w:p>
    <w:p w14:paraId="12DBA5BD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}</w:t>
      </w:r>
    </w:p>
    <w:p w14:paraId="0F720873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],</w:t>
      </w:r>
    </w:p>
    <w:p w14:paraId="24BACD84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"deprecated": false,</w:t>
      </w:r>
    </w:p>
    <w:p w14:paraId="2D6AFB19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"x-order": "2147483647"</w:t>
      </w:r>
    </w:p>
    <w:p w14:paraId="7C2FC61F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}</w:t>
      </w:r>
    </w:p>
    <w:p w14:paraId="4FD07D82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},</w:t>
      </w:r>
    </w:p>
    <w:p w14:paraId="0C6BD3F3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"/spareparts/export": {</w:t>
      </w:r>
    </w:p>
    <w:p w14:paraId="1FAEBE16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"get": {</w:t>
      </w:r>
    </w:p>
    <w:p w14:paraId="0DBF1D4C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"tags": [</w:t>
      </w:r>
    </w:p>
    <w:p w14:paraId="77D3B523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"</w:t>
      </w:r>
      <w:r w:rsidRPr="003255DD">
        <w:rPr>
          <w:rFonts w:ascii="Arial" w:eastAsia="等线" w:hAnsi="Arial" w:cs="Arial"/>
        </w:rPr>
        <w:t>备件台账管理</w:t>
      </w:r>
      <w:r w:rsidRPr="003255DD">
        <w:rPr>
          <w:rFonts w:ascii="Arial" w:eastAsia="等线" w:hAnsi="Arial" w:cs="Arial"/>
        </w:rPr>
        <w:t>"</w:t>
      </w:r>
    </w:p>
    <w:p w14:paraId="0FD8F954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],</w:t>
      </w:r>
    </w:p>
    <w:p w14:paraId="11E1B780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"summary": "</w:t>
      </w:r>
      <w:r w:rsidRPr="003255DD">
        <w:rPr>
          <w:rFonts w:ascii="Arial" w:eastAsia="等线" w:hAnsi="Arial" w:cs="Arial"/>
        </w:rPr>
        <w:t>导出备件信息</w:t>
      </w:r>
      <w:r w:rsidRPr="003255DD">
        <w:rPr>
          <w:rFonts w:ascii="Arial" w:eastAsia="等线" w:hAnsi="Arial" w:cs="Arial"/>
        </w:rPr>
        <w:t>",</w:t>
      </w:r>
    </w:p>
    <w:p w14:paraId="1B4974E1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"operationId": "exportUsingGET_5",</w:t>
      </w:r>
    </w:p>
    <w:p w14:paraId="6C15AB3C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"produces": [</w:t>
      </w:r>
    </w:p>
    <w:p w14:paraId="1657124A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lastRenderedPageBreak/>
        <w:t xml:space="preserve">          "*/*"</w:t>
      </w:r>
    </w:p>
    <w:p w14:paraId="25654D2B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],</w:t>
      </w:r>
    </w:p>
    <w:p w14:paraId="3A4E2B82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"parameters": [</w:t>
      </w:r>
    </w:p>
    <w:p w14:paraId="63E7FF9A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{</w:t>
      </w:r>
    </w:p>
    <w:p w14:paraId="5645ADEE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"name": "ids",</w:t>
      </w:r>
    </w:p>
    <w:p w14:paraId="4A2E6E62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"in": "query",</w:t>
      </w:r>
    </w:p>
    <w:p w14:paraId="724D8728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"description": "</w:t>
      </w:r>
      <w:r w:rsidRPr="003255DD">
        <w:rPr>
          <w:rFonts w:ascii="Arial" w:eastAsia="等线" w:hAnsi="Arial" w:cs="Arial"/>
        </w:rPr>
        <w:t>请求</w:t>
      </w:r>
      <w:r w:rsidRPr="003255DD">
        <w:rPr>
          <w:rFonts w:ascii="Arial" w:eastAsia="等线" w:hAnsi="Arial" w:cs="Arial"/>
        </w:rPr>
        <w:t>ID,</w:t>
      </w:r>
      <w:r w:rsidRPr="003255DD">
        <w:rPr>
          <w:rFonts w:ascii="Arial" w:eastAsia="等线" w:hAnsi="Arial" w:cs="Arial"/>
        </w:rPr>
        <w:t>参数值为空代表导出全部；支持多个</w:t>
      </w:r>
      <w:r w:rsidRPr="003255DD">
        <w:rPr>
          <w:rFonts w:ascii="Arial" w:eastAsia="等线" w:hAnsi="Arial" w:cs="Arial"/>
        </w:rPr>
        <w:t>ID</w:t>
      </w:r>
      <w:r w:rsidRPr="003255DD">
        <w:rPr>
          <w:rFonts w:ascii="Arial" w:eastAsia="等线" w:hAnsi="Arial" w:cs="Arial"/>
        </w:rPr>
        <w:t>，参考：</w:t>
      </w:r>
      <w:r w:rsidRPr="003255DD">
        <w:rPr>
          <w:rFonts w:ascii="Arial" w:eastAsia="等线" w:hAnsi="Arial" w:cs="Arial"/>
        </w:rPr>
        <w:t>1,2",</w:t>
      </w:r>
    </w:p>
    <w:p w14:paraId="2346F667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"required": false,</w:t>
      </w:r>
    </w:p>
    <w:p w14:paraId="7467A468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"type": "string",</w:t>
      </w:r>
    </w:p>
    <w:p w14:paraId="471B2590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"allowEmptyValue": false</w:t>
      </w:r>
    </w:p>
    <w:p w14:paraId="777CE1D9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}</w:t>
      </w:r>
    </w:p>
    <w:p w14:paraId="0CF12830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],</w:t>
      </w:r>
    </w:p>
    <w:p w14:paraId="1A9F71B6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"responses": {</w:t>
      </w:r>
    </w:p>
    <w:p w14:paraId="71DA1666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"200": {</w:t>
      </w:r>
    </w:p>
    <w:p w14:paraId="569A4B9A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"description": "OK"</w:t>
      </w:r>
    </w:p>
    <w:p w14:paraId="78533938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}</w:t>
      </w:r>
    </w:p>
    <w:p w14:paraId="2BC7173A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},</w:t>
      </w:r>
    </w:p>
    <w:p w14:paraId="0FD2C58B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"security": [</w:t>
      </w:r>
    </w:p>
    <w:p w14:paraId="23F12530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{</w:t>
      </w:r>
    </w:p>
    <w:p w14:paraId="752C650C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"Authorization": [</w:t>
      </w:r>
    </w:p>
    <w:p w14:paraId="432D698E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  "global"</w:t>
      </w:r>
    </w:p>
    <w:p w14:paraId="40375184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]</w:t>
      </w:r>
    </w:p>
    <w:p w14:paraId="253F0222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}</w:t>
      </w:r>
    </w:p>
    <w:p w14:paraId="7D418945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],</w:t>
      </w:r>
    </w:p>
    <w:p w14:paraId="563C21BD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"deprecated": false,</w:t>
      </w:r>
    </w:p>
    <w:p w14:paraId="5BE72B4C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"x-order": "2147483647"</w:t>
      </w:r>
    </w:p>
    <w:p w14:paraId="4E74E211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}</w:t>
      </w:r>
    </w:p>
    <w:p w14:paraId="75118FBF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},</w:t>
      </w:r>
    </w:p>
    <w:p w14:paraId="4D2B2D87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>"/spareparts/find": {</w:t>
      </w:r>
    </w:p>
    <w:p w14:paraId="0C7E699D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"get": {</w:t>
      </w:r>
    </w:p>
    <w:p w14:paraId="68A67025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"tags": [</w:t>
      </w:r>
    </w:p>
    <w:p w14:paraId="5429198D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"</w:t>
      </w:r>
      <w:r w:rsidRPr="003255DD">
        <w:rPr>
          <w:rFonts w:ascii="Arial" w:eastAsia="等线" w:hAnsi="Arial" w:cs="Arial"/>
        </w:rPr>
        <w:t>备件台账管理</w:t>
      </w:r>
      <w:r w:rsidRPr="003255DD">
        <w:rPr>
          <w:rFonts w:ascii="Arial" w:eastAsia="等线" w:hAnsi="Arial" w:cs="Arial"/>
        </w:rPr>
        <w:t>"</w:t>
      </w:r>
    </w:p>
    <w:p w14:paraId="47C61575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],</w:t>
      </w:r>
    </w:p>
    <w:p w14:paraId="1531FE2D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lastRenderedPageBreak/>
        <w:t xml:space="preserve">        "summary": "</w:t>
      </w:r>
      <w:r w:rsidRPr="003255DD">
        <w:rPr>
          <w:rFonts w:ascii="Arial" w:eastAsia="等线" w:hAnsi="Arial" w:cs="Arial"/>
        </w:rPr>
        <w:t>查询详情信息</w:t>
      </w:r>
      <w:r w:rsidRPr="003255DD">
        <w:rPr>
          <w:rFonts w:ascii="Arial" w:eastAsia="等线" w:hAnsi="Arial" w:cs="Arial"/>
        </w:rPr>
        <w:t>",</w:t>
      </w:r>
    </w:p>
    <w:p w14:paraId="39F0C191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"operationId": "findUsingGET_16",</w:t>
      </w:r>
    </w:p>
    <w:p w14:paraId="643E9A83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"produces": [</w:t>
      </w:r>
    </w:p>
    <w:p w14:paraId="50BA6E54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"*/*"</w:t>
      </w:r>
    </w:p>
    <w:p w14:paraId="1B276515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],</w:t>
      </w:r>
    </w:p>
    <w:p w14:paraId="515DA4EE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"parameters": [</w:t>
      </w:r>
    </w:p>
    <w:p w14:paraId="108D112F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{</w:t>
      </w:r>
    </w:p>
    <w:p w14:paraId="0ED8FFEF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"name": "id",</w:t>
      </w:r>
    </w:p>
    <w:p w14:paraId="35DF2EB8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"in": "query",</w:t>
      </w:r>
    </w:p>
    <w:p w14:paraId="4E1019D7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"description": "id",</w:t>
      </w:r>
    </w:p>
    <w:p w14:paraId="5ABC3481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"required": false,</w:t>
      </w:r>
    </w:p>
    <w:p w14:paraId="01372C2F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"type": "integer",</w:t>
      </w:r>
    </w:p>
    <w:p w14:paraId="3CA6A918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"format": "int64",</w:t>
      </w:r>
    </w:p>
    <w:p w14:paraId="60B1C307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"allowEmptyValue": false</w:t>
      </w:r>
    </w:p>
    <w:p w14:paraId="1E93C986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}</w:t>
      </w:r>
    </w:p>
    <w:p w14:paraId="26A6D553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],</w:t>
      </w:r>
    </w:p>
    <w:p w14:paraId="69529B1B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"responses": {</w:t>
      </w:r>
    </w:p>
    <w:p w14:paraId="21153F5D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"200": {</w:t>
      </w:r>
    </w:p>
    <w:p w14:paraId="472CA37C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"description": "OK",</w:t>
      </w:r>
    </w:p>
    <w:p w14:paraId="16889794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"schema": {</w:t>
      </w:r>
    </w:p>
    <w:p w14:paraId="112BBFD7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  "$ref": "#/definitions/Result",</w:t>
      </w:r>
    </w:p>
    <w:p w14:paraId="566B61FD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  "originalRef": "Result"</w:t>
      </w:r>
    </w:p>
    <w:p w14:paraId="709AFA4D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}</w:t>
      </w:r>
    </w:p>
    <w:p w14:paraId="0481628C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}</w:t>
      </w:r>
    </w:p>
    <w:p w14:paraId="72AE5106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},</w:t>
      </w:r>
    </w:p>
    <w:p w14:paraId="24674DEA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"security": [</w:t>
      </w:r>
    </w:p>
    <w:p w14:paraId="2A24D1DE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{</w:t>
      </w:r>
    </w:p>
    <w:p w14:paraId="6193EC8A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"Authorization": [</w:t>
      </w:r>
    </w:p>
    <w:p w14:paraId="02E6617F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  "global"</w:t>
      </w:r>
    </w:p>
    <w:p w14:paraId="5B37062C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]</w:t>
      </w:r>
    </w:p>
    <w:p w14:paraId="68F4B94D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}</w:t>
      </w:r>
    </w:p>
    <w:p w14:paraId="0F759E5C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],</w:t>
      </w:r>
    </w:p>
    <w:p w14:paraId="2E48EBAA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"deprecated": false,</w:t>
      </w:r>
    </w:p>
    <w:p w14:paraId="3E85B419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lastRenderedPageBreak/>
        <w:t xml:space="preserve">        "x-order": "2147483647"</w:t>
      </w:r>
    </w:p>
    <w:p w14:paraId="2A5AE6AB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}</w:t>
      </w:r>
    </w:p>
    <w:p w14:paraId="7C5001D0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},</w:t>
      </w:r>
    </w:p>
    <w:p w14:paraId="728B4579" w14:textId="77777777" w:rsidR="00F948C6" w:rsidRPr="00F948C6" w:rsidRDefault="00F948C6">
      <w:pPr>
        <w:spacing w:before="120" w:after="120" w:line="288" w:lineRule="auto"/>
        <w:rPr>
          <w:rFonts w:ascii="Arial" w:eastAsia="等线" w:hAnsi="Arial" w:cs="Arial"/>
        </w:rPr>
      </w:pPr>
    </w:p>
    <w:p w14:paraId="67289AA9" w14:textId="11F6867B" w:rsidR="00F948C6" w:rsidRDefault="00F948C6" w:rsidP="00F948C6">
      <w:pPr>
        <w:spacing w:before="260" w:after="120" w:line="288" w:lineRule="auto"/>
        <w:outlineLvl w:val="2"/>
        <w:rPr>
          <w:rFonts w:hint="eastAsia"/>
        </w:rPr>
      </w:pPr>
      <w:r>
        <w:rPr>
          <w:rFonts w:ascii="Arial" w:eastAsia="等线" w:hAnsi="Arial" w:cs="Arial"/>
          <w:color w:val="3370FF"/>
          <w:sz w:val="28"/>
        </w:rPr>
        <w:t>3.</w:t>
      </w:r>
      <w:r>
        <w:rPr>
          <w:rFonts w:ascii="Arial" w:eastAsia="等线" w:hAnsi="Arial" w:cs="Arial" w:hint="eastAsia"/>
          <w:color w:val="3370FF"/>
          <w:sz w:val="28"/>
        </w:rPr>
        <w:t>7</w:t>
      </w:r>
      <w:r>
        <w:rPr>
          <w:rFonts w:ascii="Arial" w:eastAsia="等线" w:hAnsi="Arial" w:cs="Arial"/>
          <w:color w:val="3370FF"/>
          <w:sz w:val="28"/>
        </w:rPr>
        <w:t>.</w:t>
      </w:r>
      <w:r w:rsidR="00495554">
        <w:rPr>
          <w:rFonts w:ascii="Arial" w:eastAsia="等线" w:hAnsi="Arial" w:cs="Arial" w:hint="eastAsia"/>
          <w:color w:val="3370FF"/>
          <w:sz w:val="28"/>
        </w:rPr>
        <w:t>3</w:t>
      </w:r>
      <w:r>
        <w:rPr>
          <w:rFonts w:ascii="Arial" w:eastAsia="等线" w:hAnsi="Arial" w:cs="Arial"/>
          <w:color w:val="3370FF"/>
          <w:sz w:val="28"/>
        </w:rPr>
        <w:t xml:space="preserve"> </w:t>
      </w:r>
      <w:r w:rsidR="00495554">
        <w:rPr>
          <w:rFonts w:ascii="Arial" w:eastAsia="等线" w:hAnsi="Arial" w:cs="Arial" w:hint="eastAsia"/>
          <w:b/>
          <w:sz w:val="28"/>
        </w:rPr>
        <w:t>PMC</w:t>
      </w:r>
      <w:r w:rsidR="00495554">
        <w:rPr>
          <w:rFonts w:ascii="Arial" w:eastAsia="等线" w:hAnsi="Arial" w:cs="Arial" w:hint="eastAsia"/>
          <w:b/>
          <w:sz w:val="28"/>
        </w:rPr>
        <w:t>调拨</w:t>
      </w:r>
      <w:r>
        <w:rPr>
          <w:rFonts w:ascii="Arial" w:eastAsia="等线" w:hAnsi="Arial" w:cs="Arial"/>
          <w:b/>
          <w:sz w:val="28"/>
        </w:rPr>
        <w:t>详细设计</w:t>
      </w:r>
    </w:p>
    <w:p w14:paraId="1BC233B1" w14:textId="2CF3A3A6" w:rsidR="00F948C6" w:rsidRDefault="00F948C6" w:rsidP="00F948C6">
      <w:pPr>
        <w:spacing w:before="24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color w:val="3370FF"/>
          <w:sz w:val="24"/>
        </w:rPr>
        <w:t>3.</w:t>
      </w:r>
      <w:r>
        <w:rPr>
          <w:rFonts w:ascii="Arial" w:eastAsia="等线" w:hAnsi="Arial" w:cs="Arial" w:hint="eastAsia"/>
          <w:color w:val="3370FF"/>
          <w:sz w:val="24"/>
        </w:rPr>
        <w:t>7</w:t>
      </w:r>
      <w:r>
        <w:rPr>
          <w:rFonts w:ascii="Arial" w:eastAsia="等线" w:hAnsi="Arial" w:cs="Arial"/>
          <w:color w:val="3370FF"/>
          <w:sz w:val="24"/>
        </w:rPr>
        <w:t>.</w:t>
      </w:r>
      <w:r w:rsidR="00495554">
        <w:rPr>
          <w:rFonts w:ascii="Arial" w:eastAsia="等线" w:hAnsi="Arial" w:cs="Arial" w:hint="eastAsia"/>
          <w:color w:val="3370FF"/>
          <w:sz w:val="24"/>
        </w:rPr>
        <w:t>3</w:t>
      </w:r>
      <w:r>
        <w:rPr>
          <w:rFonts w:ascii="Arial" w:eastAsia="等线" w:hAnsi="Arial" w:cs="Arial"/>
          <w:color w:val="3370FF"/>
          <w:sz w:val="24"/>
        </w:rPr>
        <w:t xml:space="preserve">.1 </w:t>
      </w:r>
      <w:r>
        <w:rPr>
          <w:rFonts w:ascii="Arial" w:eastAsia="等线" w:hAnsi="Arial" w:cs="Arial"/>
          <w:b/>
          <w:sz w:val="24"/>
        </w:rPr>
        <w:t>数据库设计</w:t>
      </w:r>
    </w:p>
    <w:p w14:paraId="0445CF2B" w14:textId="77777777" w:rsidR="00F948C6" w:rsidRPr="00F948C6" w:rsidRDefault="00F948C6" w:rsidP="00F948C6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 w:hint="eastAsia"/>
        </w:rPr>
        <w:t>详见</w:t>
      </w:r>
      <w:r>
        <w:rPr>
          <w:rFonts w:ascii="Arial" w:eastAsia="等线" w:hAnsi="Arial" w:cs="Arial" w:hint="eastAsia"/>
        </w:rPr>
        <w:t>3.7.1.1</w:t>
      </w:r>
    </w:p>
    <w:p w14:paraId="05294B23" w14:textId="58EDEB26" w:rsidR="00F948C6" w:rsidRDefault="00F948C6" w:rsidP="00F948C6">
      <w:pPr>
        <w:spacing w:before="24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color w:val="3370FF"/>
          <w:sz w:val="24"/>
        </w:rPr>
        <w:t>3.</w:t>
      </w:r>
      <w:r>
        <w:rPr>
          <w:rFonts w:ascii="Arial" w:eastAsia="等线" w:hAnsi="Arial" w:cs="Arial" w:hint="eastAsia"/>
          <w:color w:val="3370FF"/>
          <w:sz w:val="24"/>
        </w:rPr>
        <w:t>7</w:t>
      </w:r>
      <w:r>
        <w:rPr>
          <w:rFonts w:ascii="Arial" w:eastAsia="等线" w:hAnsi="Arial" w:cs="Arial"/>
          <w:color w:val="3370FF"/>
          <w:sz w:val="24"/>
        </w:rPr>
        <w:t>.</w:t>
      </w:r>
      <w:r w:rsidR="00495554">
        <w:rPr>
          <w:rFonts w:ascii="Arial" w:eastAsia="等线" w:hAnsi="Arial" w:cs="Arial" w:hint="eastAsia"/>
          <w:color w:val="3370FF"/>
          <w:sz w:val="24"/>
        </w:rPr>
        <w:t>3</w:t>
      </w:r>
      <w:r>
        <w:rPr>
          <w:rFonts w:ascii="Arial" w:eastAsia="等线" w:hAnsi="Arial" w:cs="Arial"/>
          <w:color w:val="3370FF"/>
          <w:sz w:val="24"/>
        </w:rPr>
        <w:t xml:space="preserve">.2 </w:t>
      </w:r>
      <w:r>
        <w:rPr>
          <w:rFonts w:ascii="Arial" w:eastAsia="等线" w:hAnsi="Arial" w:cs="Arial"/>
          <w:b/>
          <w:sz w:val="24"/>
        </w:rPr>
        <w:t>流程图</w:t>
      </w:r>
    </w:p>
    <w:p w14:paraId="50898CB4" w14:textId="414A86EB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 w:hint="eastAsia"/>
          <w:noProof/>
        </w:rPr>
        <w:drawing>
          <wp:inline distT="0" distB="0" distL="0" distR="0" wp14:anchorId="67695FB5" wp14:editId="6D82655D">
            <wp:extent cx="1884814" cy="4195823"/>
            <wp:effectExtent l="0" t="0" r="1270" b="0"/>
            <wp:docPr id="120813695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3247" cy="4214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43F21" w14:textId="77777777" w:rsidR="00F948C6" w:rsidRDefault="00F948C6" w:rsidP="00F948C6">
      <w:pPr>
        <w:spacing w:before="120" w:after="120" w:line="288" w:lineRule="auto"/>
        <w:rPr>
          <w:rFonts w:ascii="Arial" w:eastAsia="等线" w:hAnsi="Arial" w:cs="Arial"/>
        </w:rPr>
      </w:pPr>
    </w:p>
    <w:p w14:paraId="1B669E6C" w14:textId="7EF057B2" w:rsidR="00F948C6" w:rsidRDefault="00F948C6" w:rsidP="00F948C6">
      <w:pPr>
        <w:spacing w:before="24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color w:val="3370FF"/>
          <w:sz w:val="24"/>
        </w:rPr>
        <w:t>3.</w:t>
      </w:r>
      <w:r>
        <w:rPr>
          <w:rFonts w:ascii="Arial" w:eastAsia="等线" w:hAnsi="Arial" w:cs="Arial" w:hint="eastAsia"/>
          <w:color w:val="3370FF"/>
          <w:sz w:val="24"/>
        </w:rPr>
        <w:t>7</w:t>
      </w:r>
      <w:r>
        <w:rPr>
          <w:rFonts w:ascii="Arial" w:eastAsia="等线" w:hAnsi="Arial" w:cs="Arial"/>
          <w:color w:val="3370FF"/>
          <w:sz w:val="24"/>
        </w:rPr>
        <w:t>.</w:t>
      </w:r>
      <w:r w:rsidR="00495554">
        <w:rPr>
          <w:rFonts w:ascii="Arial" w:eastAsia="等线" w:hAnsi="Arial" w:cs="Arial" w:hint="eastAsia"/>
          <w:color w:val="3370FF"/>
          <w:sz w:val="24"/>
        </w:rPr>
        <w:t>3</w:t>
      </w:r>
      <w:r>
        <w:rPr>
          <w:rFonts w:ascii="Arial" w:eastAsia="等线" w:hAnsi="Arial" w:cs="Arial"/>
          <w:color w:val="3370FF"/>
          <w:sz w:val="24"/>
        </w:rPr>
        <w:t xml:space="preserve">.3 </w:t>
      </w:r>
      <w:r>
        <w:rPr>
          <w:rFonts w:ascii="Arial" w:eastAsia="等线" w:hAnsi="Arial" w:cs="Arial"/>
          <w:b/>
          <w:sz w:val="24"/>
        </w:rPr>
        <w:t>类设计</w:t>
      </w:r>
    </w:p>
    <w:p w14:paraId="4AD84902" w14:textId="77777777" w:rsidR="00F948C6" w:rsidRDefault="00F948C6" w:rsidP="00F948C6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 w:hint="eastAsia"/>
        </w:rPr>
        <w:t>详见</w:t>
      </w:r>
      <w:r>
        <w:rPr>
          <w:rFonts w:ascii="Arial" w:eastAsia="等线" w:hAnsi="Arial" w:cs="Arial" w:hint="eastAsia"/>
        </w:rPr>
        <w:t>3.7.1.3</w:t>
      </w:r>
    </w:p>
    <w:p w14:paraId="6675BF45" w14:textId="622B4915" w:rsidR="00F948C6" w:rsidRDefault="00F948C6" w:rsidP="00F948C6">
      <w:pPr>
        <w:spacing w:before="24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color w:val="3370FF"/>
          <w:sz w:val="24"/>
        </w:rPr>
        <w:t>3.</w:t>
      </w:r>
      <w:r>
        <w:rPr>
          <w:rFonts w:ascii="Arial" w:eastAsia="等线" w:hAnsi="Arial" w:cs="Arial" w:hint="eastAsia"/>
          <w:color w:val="3370FF"/>
          <w:sz w:val="24"/>
        </w:rPr>
        <w:t>7</w:t>
      </w:r>
      <w:r>
        <w:rPr>
          <w:rFonts w:ascii="Arial" w:eastAsia="等线" w:hAnsi="Arial" w:cs="Arial"/>
          <w:color w:val="3370FF"/>
          <w:sz w:val="24"/>
        </w:rPr>
        <w:t>.</w:t>
      </w:r>
      <w:r w:rsidR="00495554">
        <w:rPr>
          <w:rFonts w:ascii="Arial" w:eastAsia="等线" w:hAnsi="Arial" w:cs="Arial" w:hint="eastAsia"/>
          <w:color w:val="3370FF"/>
          <w:sz w:val="24"/>
        </w:rPr>
        <w:t>3</w:t>
      </w:r>
      <w:r>
        <w:rPr>
          <w:rFonts w:ascii="Arial" w:eastAsia="等线" w:hAnsi="Arial" w:cs="Arial"/>
          <w:color w:val="3370FF"/>
          <w:sz w:val="24"/>
        </w:rPr>
        <w:t xml:space="preserve">.4 </w:t>
      </w:r>
      <w:r>
        <w:rPr>
          <w:rFonts w:ascii="Arial" w:eastAsia="等线" w:hAnsi="Arial" w:cs="Arial"/>
          <w:b/>
          <w:sz w:val="24"/>
        </w:rPr>
        <w:t>时序图</w:t>
      </w:r>
    </w:p>
    <w:p w14:paraId="4E37A956" w14:textId="18E34152" w:rsidR="00F948C6" w:rsidRDefault="00495554" w:rsidP="00F948C6">
      <w:pPr>
        <w:spacing w:before="120" w:after="120" w:line="288" w:lineRule="auto"/>
        <w:rPr>
          <w:rFonts w:ascii="Arial" w:eastAsia="等线" w:hAnsi="Arial" w:cs="Arial"/>
        </w:rPr>
      </w:pPr>
      <w:r>
        <w:rPr>
          <w:noProof/>
        </w:rPr>
        <w:lastRenderedPageBreak/>
        <w:drawing>
          <wp:inline distT="0" distB="0" distL="0" distR="0" wp14:anchorId="614D9B2A" wp14:editId="794672D2">
            <wp:extent cx="3676650" cy="3441200"/>
            <wp:effectExtent l="0" t="0" r="0" b="6985"/>
            <wp:docPr id="12250605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60587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79614" cy="344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817F7" w14:textId="4F8462F2" w:rsidR="00F948C6" w:rsidRDefault="00F948C6" w:rsidP="00F948C6">
      <w:pPr>
        <w:spacing w:before="24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color w:val="3370FF"/>
          <w:sz w:val="24"/>
        </w:rPr>
        <w:t>3.</w:t>
      </w:r>
      <w:r>
        <w:rPr>
          <w:rFonts w:ascii="Arial" w:eastAsia="等线" w:hAnsi="Arial" w:cs="Arial" w:hint="eastAsia"/>
          <w:color w:val="3370FF"/>
          <w:sz w:val="24"/>
        </w:rPr>
        <w:t>7</w:t>
      </w:r>
      <w:r>
        <w:rPr>
          <w:rFonts w:ascii="Arial" w:eastAsia="等线" w:hAnsi="Arial" w:cs="Arial"/>
          <w:color w:val="3370FF"/>
          <w:sz w:val="24"/>
        </w:rPr>
        <w:t>.</w:t>
      </w:r>
      <w:r w:rsidR="00495554">
        <w:rPr>
          <w:rFonts w:ascii="Arial" w:eastAsia="等线" w:hAnsi="Arial" w:cs="Arial" w:hint="eastAsia"/>
          <w:color w:val="3370FF"/>
          <w:sz w:val="24"/>
        </w:rPr>
        <w:t>3</w:t>
      </w:r>
      <w:r>
        <w:rPr>
          <w:rFonts w:ascii="Arial" w:eastAsia="等线" w:hAnsi="Arial" w:cs="Arial"/>
          <w:color w:val="3370FF"/>
          <w:sz w:val="24"/>
        </w:rPr>
        <w:t xml:space="preserve">.5 </w:t>
      </w:r>
      <w:r>
        <w:rPr>
          <w:rFonts w:ascii="Arial" w:eastAsia="等线" w:hAnsi="Arial" w:cs="Arial"/>
          <w:b/>
          <w:sz w:val="24"/>
        </w:rPr>
        <w:t>内部接口定义</w:t>
      </w:r>
    </w:p>
    <w:p w14:paraId="65CBA653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>@ApiOperation("</w:t>
      </w:r>
      <w:r w:rsidRPr="003255DD">
        <w:rPr>
          <w:rFonts w:ascii="Arial" w:eastAsia="等线" w:hAnsi="Arial" w:cs="Arial"/>
        </w:rPr>
        <w:t>外网</w:t>
      </w:r>
      <w:r w:rsidRPr="003255DD">
        <w:rPr>
          <w:rFonts w:ascii="Arial" w:eastAsia="等线" w:hAnsi="Arial" w:cs="Arial"/>
        </w:rPr>
        <w:t xml:space="preserve"> </w:t>
      </w:r>
      <w:r w:rsidRPr="003255DD">
        <w:rPr>
          <w:rFonts w:ascii="Arial" w:eastAsia="等线" w:hAnsi="Arial" w:cs="Arial"/>
        </w:rPr>
        <w:t>保存</w:t>
      </w:r>
      <w:r w:rsidRPr="003255DD">
        <w:rPr>
          <w:rFonts w:ascii="Arial" w:eastAsia="等线" w:hAnsi="Arial" w:cs="Arial"/>
        </w:rPr>
        <w:t xml:space="preserve"> </w:t>
      </w:r>
      <w:r w:rsidRPr="003255DD">
        <w:rPr>
          <w:rFonts w:ascii="Arial" w:eastAsia="等线" w:hAnsi="Arial" w:cs="Arial"/>
        </w:rPr>
        <w:t>新建和编辑</w:t>
      </w:r>
      <w:r w:rsidRPr="003255DD">
        <w:rPr>
          <w:rFonts w:ascii="Arial" w:eastAsia="等线" w:hAnsi="Arial" w:cs="Arial"/>
        </w:rPr>
        <w:t>")</w:t>
      </w:r>
      <w:r w:rsidRPr="003255DD">
        <w:rPr>
          <w:rFonts w:ascii="Arial" w:eastAsia="等线" w:hAnsi="Arial" w:cs="Arial"/>
        </w:rPr>
        <w:br/>
        <w:t>@PostMapping("/transferSave")</w:t>
      </w:r>
      <w:r w:rsidRPr="003255DD">
        <w:rPr>
          <w:rFonts w:ascii="Arial" w:eastAsia="等线" w:hAnsi="Arial" w:cs="Arial"/>
        </w:rPr>
        <w:br/>
        <w:t>public Result&lt;OATransfer&gt; transferSave(@Validated @RequestBody SparePartsAggregateTransfer aggregate) {</w:t>
      </w:r>
      <w:r w:rsidRPr="003255DD">
        <w:rPr>
          <w:rFonts w:ascii="Arial" w:eastAsia="等线" w:hAnsi="Arial" w:cs="Arial"/>
        </w:rPr>
        <w:br/>
        <w:t xml:space="preserve">    return Result.</w:t>
      </w:r>
      <w:r w:rsidRPr="003255DD">
        <w:rPr>
          <w:rFonts w:ascii="Arial" w:eastAsia="等线" w:hAnsi="Arial" w:cs="Arial"/>
          <w:i/>
          <w:iCs/>
        </w:rPr>
        <w:t>success</w:t>
      </w:r>
      <w:r w:rsidRPr="003255DD">
        <w:rPr>
          <w:rFonts w:ascii="Arial" w:eastAsia="等线" w:hAnsi="Arial" w:cs="Arial"/>
        </w:rPr>
        <w:t>(transferService.save(aggregate));</w:t>
      </w:r>
      <w:r w:rsidRPr="003255DD">
        <w:rPr>
          <w:rFonts w:ascii="Arial" w:eastAsia="等线" w:hAnsi="Arial" w:cs="Arial"/>
        </w:rPr>
        <w:br/>
        <w:t>}</w:t>
      </w:r>
      <w:r w:rsidRPr="003255DD">
        <w:rPr>
          <w:rFonts w:ascii="Arial" w:eastAsia="等线" w:hAnsi="Arial" w:cs="Arial"/>
        </w:rPr>
        <w:br/>
      </w:r>
      <w:r w:rsidRPr="003255DD">
        <w:rPr>
          <w:rFonts w:ascii="Arial" w:eastAsia="等线" w:hAnsi="Arial" w:cs="Arial"/>
        </w:rPr>
        <w:br/>
        <w:t>@ApiOperation("</w:t>
      </w:r>
      <w:r w:rsidRPr="003255DD">
        <w:rPr>
          <w:rFonts w:ascii="Arial" w:eastAsia="等线" w:hAnsi="Arial" w:cs="Arial"/>
        </w:rPr>
        <w:t>测试环境</w:t>
      </w:r>
      <w:r w:rsidRPr="003255DD">
        <w:rPr>
          <w:rFonts w:ascii="Arial" w:eastAsia="等线" w:hAnsi="Arial" w:cs="Arial"/>
        </w:rPr>
        <w:t xml:space="preserve"> </w:t>
      </w:r>
      <w:r w:rsidRPr="003255DD">
        <w:rPr>
          <w:rFonts w:ascii="Arial" w:eastAsia="等线" w:hAnsi="Arial" w:cs="Arial"/>
        </w:rPr>
        <w:t>保存</w:t>
      </w:r>
      <w:r w:rsidRPr="003255DD">
        <w:rPr>
          <w:rFonts w:ascii="Arial" w:eastAsia="等线" w:hAnsi="Arial" w:cs="Arial"/>
        </w:rPr>
        <w:t xml:space="preserve"> </w:t>
      </w:r>
      <w:r w:rsidRPr="003255DD">
        <w:rPr>
          <w:rFonts w:ascii="Arial" w:eastAsia="等线" w:hAnsi="Arial" w:cs="Arial"/>
        </w:rPr>
        <w:t>新建和编辑</w:t>
      </w:r>
      <w:r w:rsidRPr="003255DD">
        <w:rPr>
          <w:rFonts w:ascii="Arial" w:eastAsia="等线" w:hAnsi="Arial" w:cs="Arial"/>
        </w:rPr>
        <w:t xml:space="preserve"> cdzt</w:t>
      </w:r>
      <w:r w:rsidRPr="003255DD">
        <w:rPr>
          <w:rFonts w:ascii="Arial" w:eastAsia="等线" w:hAnsi="Arial" w:cs="Arial"/>
        </w:rPr>
        <w:t>传空字符串</w:t>
      </w:r>
      <w:r w:rsidRPr="003255DD">
        <w:rPr>
          <w:rFonts w:ascii="Arial" w:eastAsia="等线" w:hAnsi="Arial" w:cs="Arial"/>
        </w:rPr>
        <w:t>")</w:t>
      </w:r>
      <w:r w:rsidRPr="003255DD">
        <w:rPr>
          <w:rFonts w:ascii="Arial" w:eastAsia="等线" w:hAnsi="Arial" w:cs="Arial"/>
        </w:rPr>
        <w:br/>
        <w:t>@PostMapping("/transferSaveTest")</w:t>
      </w:r>
      <w:r w:rsidRPr="003255DD">
        <w:rPr>
          <w:rFonts w:ascii="Arial" w:eastAsia="等线" w:hAnsi="Arial" w:cs="Arial"/>
        </w:rPr>
        <w:br/>
        <w:t>public Result&lt;OATransferTest&gt; transferSaveTest(@Validated @RequestBody SparePartsAggregateTransferTest aggregate) {</w:t>
      </w:r>
      <w:r w:rsidRPr="003255DD">
        <w:rPr>
          <w:rFonts w:ascii="Arial" w:eastAsia="等线" w:hAnsi="Arial" w:cs="Arial"/>
        </w:rPr>
        <w:br/>
        <w:t xml:space="preserve">    return Result.</w:t>
      </w:r>
      <w:r w:rsidRPr="003255DD">
        <w:rPr>
          <w:rFonts w:ascii="Arial" w:eastAsia="等线" w:hAnsi="Arial" w:cs="Arial"/>
          <w:i/>
          <w:iCs/>
        </w:rPr>
        <w:t>success</w:t>
      </w:r>
      <w:r w:rsidRPr="003255DD">
        <w:rPr>
          <w:rFonts w:ascii="Arial" w:eastAsia="等线" w:hAnsi="Arial" w:cs="Arial"/>
        </w:rPr>
        <w:t>(transferService.saveTest(aggregate));</w:t>
      </w:r>
      <w:r w:rsidRPr="003255DD">
        <w:rPr>
          <w:rFonts w:ascii="Arial" w:eastAsia="等线" w:hAnsi="Arial" w:cs="Arial"/>
        </w:rPr>
        <w:br/>
        <w:t>}</w:t>
      </w:r>
      <w:r w:rsidRPr="003255DD">
        <w:rPr>
          <w:rFonts w:ascii="Arial" w:eastAsia="等线" w:hAnsi="Arial" w:cs="Arial"/>
        </w:rPr>
        <w:br/>
      </w:r>
      <w:r w:rsidRPr="003255DD">
        <w:rPr>
          <w:rFonts w:ascii="Arial" w:eastAsia="等线" w:hAnsi="Arial" w:cs="Arial"/>
        </w:rPr>
        <w:br/>
        <w:t>@ApiOperation("</w:t>
      </w:r>
      <w:r w:rsidRPr="003255DD">
        <w:rPr>
          <w:rFonts w:ascii="Arial" w:eastAsia="等线" w:hAnsi="Arial" w:cs="Arial"/>
        </w:rPr>
        <w:t>删除</w:t>
      </w:r>
      <w:r w:rsidRPr="003255DD">
        <w:rPr>
          <w:rFonts w:ascii="Arial" w:eastAsia="等线" w:hAnsi="Arial" w:cs="Arial"/>
        </w:rPr>
        <w:t>")</w:t>
      </w:r>
      <w:r w:rsidRPr="003255DD">
        <w:rPr>
          <w:rFonts w:ascii="Arial" w:eastAsia="等线" w:hAnsi="Arial" w:cs="Arial"/>
        </w:rPr>
        <w:br/>
        <w:t>@DeleteMapping("/transferDelete")</w:t>
      </w:r>
      <w:r w:rsidRPr="003255DD">
        <w:rPr>
          <w:rFonts w:ascii="Arial" w:eastAsia="等线" w:hAnsi="Arial" w:cs="Arial"/>
        </w:rPr>
        <w:br/>
        <w:t>public Result&lt;Void&gt; transferDelete(@RequestParam List&lt;Long&gt; orderIdList) {</w:t>
      </w:r>
      <w:r w:rsidRPr="003255DD">
        <w:rPr>
          <w:rFonts w:ascii="Arial" w:eastAsia="等线" w:hAnsi="Arial" w:cs="Arial"/>
        </w:rPr>
        <w:br/>
        <w:t xml:space="preserve">    transferService.delete(orderIdList);</w:t>
      </w:r>
      <w:r w:rsidRPr="003255DD">
        <w:rPr>
          <w:rFonts w:ascii="Arial" w:eastAsia="等线" w:hAnsi="Arial" w:cs="Arial"/>
        </w:rPr>
        <w:br/>
        <w:t xml:space="preserve">    return Result.</w:t>
      </w:r>
      <w:r w:rsidRPr="003255DD">
        <w:rPr>
          <w:rFonts w:ascii="Arial" w:eastAsia="等线" w:hAnsi="Arial" w:cs="Arial"/>
          <w:i/>
          <w:iCs/>
        </w:rPr>
        <w:t>success</w:t>
      </w:r>
      <w:r w:rsidRPr="003255DD">
        <w:rPr>
          <w:rFonts w:ascii="Arial" w:eastAsia="等线" w:hAnsi="Arial" w:cs="Arial"/>
        </w:rPr>
        <w:t>();</w:t>
      </w:r>
      <w:r w:rsidRPr="003255DD">
        <w:rPr>
          <w:rFonts w:ascii="Arial" w:eastAsia="等线" w:hAnsi="Arial" w:cs="Arial"/>
        </w:rPr>
        <w:br/>
        <w:t>}</w:t>
      </w:r>
    </w:p>
    <w:p w14:paraId="27F503A1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>@ApiOperation("</w:t>
      </w:r>
      <w:r w:rsidRPr="003255DD">
        <w:rPr>
          <w:rFonts w:ascii="Arial" w:eastAsia="等线" w:hAnsi="Arial" w:cs="Arial"/>
        </w:rPr>
        <w:t>根据</w:t>
      </w:r>
      <w:r w:rsidRPr="003255DD">
        <w:rPr>
          <w:rFonts w:ascii="Arial" w:eastAsia="等线" w:hAnsi="Arial" w:cs="Arial"/>
        </w:rPr>
        <w:t xml:space="preserve"> orderId </w:t>
      </w:r>
      <w:r w:rsidRPr="003255DD">
        <w:rPr>
          <w:rFonts w:ascii="Arial" w:eastAsia="等线" w:hAnsi="Arial" w:cs="Arial"/>
        </w:rPr>
        <w:t>查</w:t>
      </w:r>
      <w:r w:rsidRPr="003255DD">
        <w:rPr>
          <w:rFonts w:ascii="Arial" w:eastAsia="等线" w:hAnsi="Arial" w:cs="Arial"/>
        </w:rPr>
        <w:t>")</w:t>
      </w:r>
      <w:r w:rsidRPr="003255DD">
        <w:rPr>
          <w:rFonts w:ascii="Arial" w:eastAsia="等线" w:hAnsi="Arial" w:cs="Arial"/>
        </w:rPr>
        <w:br/>
        <w:t>@GetMapping("/transferGet")</w:t>
      </w:r>
      <w:r w:rsidRPr="003255DD">
        <w:rPr>
          <w:rFonts w:ascii="Arial" w:eastAsia="等线" w:hAnsi="Arial" w:cs="Arial"/>
        </w:rPr>
        <w:br/>
        <w:t>public Result&lt;SparePartsAggregateTransfer&gt; transferGet(@RequestParam Long orderId) {</w:t>
      </w:r>
      <w:r w:rsidRPr="003255DD">
        <w:rPr>
          <w:rFonts w:ascii="Arial" w:eastAsia="等线" w:hAnsi="Arial" w:cs="Arial"/>
        </w:rPr>
        <w:br/>
      </w:r>
      <w:r w:rsidRPr="003255DD">
        <w:rPr>
          <w:rFonts w:ascii="Arial" w:eastAsia="等线" w:hAnsi="Arial" w:cs="Arial"/>
        </w:rPr>
        <w:lastRenderedPageBreak/>
        <w:t xml:space="preserve">    return Result.</w:t>
      </w:r>
      <w:r w:rsidRPr="003255DD">
        <w:rPr>
          <w:rFonts w:ascii="Arial" w:eastAsia="等线" w:hAnsi="Arial" w:cs="Arial"/>
          <w:i/>
          <w:iCs/>
        </w:rPr>
        <w:t>success</w:t>
      </w:r>
      <w:r w:rsidRPr="003255DD">
        <w:rPr>
          <w:rFonts w:ascii="Arial" w:eastAsia="等线" w:hAnsi="Arial" w:cs="Arial"/>
        </w:rPr>
        <w:t>(transferService.get(orderId));</w:t>
      </w:r>
      <w:r w:rsidRPr="003255DD">
        <w:rPr>
          <w:rFonts w:ascii="Arial" w:eastAsia="等线" w:hAnsi="Arial" w:cs="Arial"/>
        </w:rPr>
        <w:br/>
        <w:t>}</w:t>
      </w:r>
      <w:r w:rsidRPr="003255DD">
        <w:rPr>
          <w:rFonts w:ascii="Arial" w:eastAsia="等线" w:hAnsi="Arial" w:cs="Arial"/>
        </w:rPr>
        <w:br/>
      </w:r>
      <w:r w:rsidRPr="003255DD">
        <w:rPr>
          <w:rFonts w:ascii="Arial" w:eastAsia="等线" w:hAnsi="Arial" w:cs="Arial"/>
        </w:rPr>
        <w:br/>
        <w:t>@ApiOperation("</w:t>
      </w:r>
      <w:r w:rsidRPr="003255DD">
        <w:rPr>
          <w:rFonts w:ascii="Arial" w:eastAsia="等线" w:hAnsi="Arial" w:cs="Arial"/>
        </w:rPr>
        <w:t>根据</w:t>
      </w:r>
      <w:r w:rsidRPr="003255DD">
        <w:rPr>
          <w:rFonts w:ascii="Arial" w:eastAsia="等线" w:hAnsi="Arial" w:cs="Arial"/>
        </w:rPr>
        <w:t xml:space="preserve"> requestid </w:t>
      </w:r>
      <w:r w:rsidRPr="003255DD">
        <w:rPr>
          <w:rFonts w:ascii="Arial" w:eastAsia="等线" w:hAnsi="Arial" w:cs="Arial"/>
        </w:rPr>
        <w:t>查</w:t>
      </w:r>
      <w:r w:rsidRPr="003255DD">
        <w:rPr>
          <w:rFonts w:ascii="Arial" w:eastAsia="等线" w:hAnsi="Arial" w:cs="Arial"/>
        </w:rPr>
        <w:t>")</w:t>
      </w:r>
      <w:r w:rsidRPr="003255DD">
        <w:rPr>
          <w:rFonts w:ascii="Arial" w:eastAsia="等线" w:hAnsi="Arial" w:cs="Arial"/>
        </w:rPr>
        <w:br/>
        <w:t>@GetMapping("/transferGetByRequestid")</w:t>
      </w:r>
      <w:r w:rsidRPr="003255DD">
        <w:rPr>
          <w:rFonts w:ascii="Arial" w:eastAsia="等线" w:hAnsi="Arial" w:cs="Arial"/>
        </w:rPr>
        <w:br/>
        <w:t>public Result&lt;SparePartsAggregateTransfer&gt; transferGetByRequestid(@RequestParam Long requestid) {</w:t>
      </w:r>
      <w:r w:rsidRPr="003255DD">
        <w:rPr>
          <w:rFonts w:ascii="Arial" w:eastAsia="等线" w:hAnsi="Arial" w:cs="Arial"/>
        </w:rPr>
        <w:br/>
        <w:t xml:space="preserve">    return Result.</w:t>
      </w:r>
      <w:r w:rsidRPr="003255DD">
        <w:rPr>
          <w:rFonts w:ascii="Arial" w:eastAsia="等线" w:hAnsi="Arial" w:cs="Arial"/>
          <w:i/>
          <w:iCs/>
        </w:rPr>
        <w:t>success</w:t>
      </w:r>
      <w:r w:rsidRPr="003255DD">
        <w:rPr>
          <w:rFonts w:ascii="Arial" w:eastAsia="等线" w:hAnsi="Arial" w:cs="Arial"/>
        </w:rPr>
        <w:t>(transferService.getByRequestid(requestid));</w:t>
      </w:r>
      <w:r w:rsidRPr="003255DD">
        <w:rPr>
          <w:rFonts w:ascii="Arial" w:eastAsia="等线" w:hAnsi="Arial" w:cs="Arial"/>
        </w:rPr>
        <w:br/>
        <w:t>}</w:t>
      </w:r>
      <w:r w:rsidRPr="003255DD">
        <w:rPr>
          <w:rFonts w:ascii="Arial" w:eastAsia="等线" w:hAnsi="Arial" w:cs="Arial"/>
        </w:rPr>
        <w:br/>
      </w:r>
      <w:r w:rsidRPr="003255DD">
        <w:rPr>
          <w:rFonts w:ascii="Arial" w:eastAsia="等线" w:hAnsi="Arial" w:cs="Arial"/>
        </w:rPr>
        <w:br/>
        <w:t>@ApiOperation("</w:t>
      </w:r>
      <w:r w:rsidRPr="003255DD">
        <w:rPr>
          <w:rFonts w:ascii="Arial" w:eastAsia="等线" w:hAnsi="Arial" w:cs="Arial"/>
        </w:rPr>
        <w:t>分页</w:t>
      </w:r>
      <w:r w:rsidRPr="003255DD">
        <w:rPr>
          <w:rFonts w:ascii="Arial" w:eastAsia="等线" w:hAnsi="Arial" w:cs="Arial"/>
        </w:rPr>
        <w:t>")</w:t>
      </w:r>
      <w:r w:rsidRPr="003255DD">
        <w:rPr>
          <w:rFonts w:ascii="Arial" w:eastAsia="等线" w:hAnsi="Arial" w:cs="Arial"/>
        </w:rPr>
        <w:br/>
        <w:t>@GetMapping("/transferPage")</w:t>
      </w:r>
      <w:r w:rsidRPr="003255DD">
        <w:rPr>
          <w:rFonts w:ascii="Arial" w:eastAsia="等线" w:hAnsi="Arial" w:cs="Arial"/>
        </w:rPr>
        <w:br/>
        <w:t>public Result&lt;PageResult&lt;SparePartsAggregateTransfer&gt;&gt; transferPage(SparePartsAggregateTransferQuery aggregateQuery) {</w:t>
      </w:r>
      <w:r w:rsidRPr="003255DD">
        <w:rPr>
          <w:rFonts w:ascii="Arial" w:eastAsia="等线" w:hAnsi="Arial" w:cs="Arial"/>
        </w:rPr>
        <w:br/>
        <w:t xml:space="preserve">    return Result.</w:t>
      </w:r>
      <w:r w:rsidRPr="003255DD">
        <w:rPr>
          <w:rFonts w:ascii="Arial" w:eastAsia="等线" w:hAnsi="Arial" w:cs="Arial"/>
          <w:i/>
          <w:iCs/>
        </w:rPr>
        <w:t>success</w:t>
      </w:r>
      <w:r w:rsidRPr="003255DD">
        <w:rPr>
          <w:rFonts w:ascii="Arial" w:eastAsia="等线" w:hAnsi="Arial" w:cs="Arial"/>
        </w:rPr>
        <w:t>(transferService.page(aggregateQuery));</w:t>
      </w:r>
      <w:r w:rsidRPr="003255DD">
        <w:rPr>
          <w:rFonts w:ascii="Arial" w:eastAsia="等线" w:hAnsi="Arial" w:cs="Arial"/>
        </w:rPr>
        <w:br/>
        <w:t>}</w:t>
      </w:r>
      <w:r w:rsidRPr="003255DD">
        <w:rPr>
          <w:rFonts w:ascii="Arial" w:eastAsia="等线" w:hAnsi="Arial" w:cs="Arial"/>
        </w:rPr>
        <w:br/>
      </w:r>
      <w:r w:rsidRPr="003255DD">
        <w:rPr>
          <w:rFonts w:ascii="Arial" w:eastAsia="等线" w:hAnsi="Arial" w:cs="Arial"/>
        </w:rPr>
        <w:br/>
        <w:t>@ApiOperation("</w:t>
      </w:r>
      <w:r w:rsidRPr="003255DD">
        <w:rPr>
          <w:rFonts w:ascii="Arial" w:eastAsia="等线" w:hAnsi="Arial" w:cs="Arial"/>
        </w:rPr>
        <w:t>回传</w:t>
      </w:r>
      <w:r w:rsidRPr="003255DD">
        <w:rPr>
          <w:rFonts w:ascii="Arial" w:eastAsia="等线" w:hAnsi="Arial" w:cs="Arial"/>
        </w:rPr>
        <w:t xml:space="preserve"> OA</w:t>
      </w:r>
      <w:r w:rsidRPr="003255DD">
        <w:rPr>
          <w:rFonts w:ascii="Arial" w:eastAsia="等线" w:hAnsi="Arial" w:cs="Arial"/>
        </w:rPr>
        <w:t>回传表头</w:t>
      </w:r>
      <w:r w:rsidRPr="003255DD">
        <w:rPr>
          <w:rFonts w:ascii="Arial" w:eastAsia="等线" w:hAnsi="Arial" w:cs="Arial"/>
        </w:rPr>
        <w:t xml:space="preserve"> WMS</w:t>
      </w:r>
      <w:r w:rsidRPr="003255DD">
        <w:rPr>
          <w:rFonts w:ascii="Arial" w:eastAsia="等线" w:hAnsi="Arial" w:cs="Arial"/>
        </w:rPr>
        <w:t>回传表身</w:t>
      </w:r>
      <w:r w:rsidRPr="003255DD">
        <w:rPr>
          <w:rFonts w:ascii="Arial" w:eastAsia="等线" w:hAnsi="Arial" w:cs="Arial"/>
        </w:rPr>
        <w:t xml:space="preserve"> </w:t>
      </w:r>
      <w:r w:rsidRPr="003255DD">
        <w:rPr>
          <w:rFonts w:ascii="Arial" w:eastAsia="等线" w:hAnsi="Arial" w:cs="Arial"/>
        </w:rPr>
        <w:t>外网测试需要手动填充</w:t>
      </w:r>
      <w:r w:rsidRPr="003255DD">
        <w:rPr>
          <w:rFonts w:ascii="Arial" w:eastAsia="等线" w:hAnsi="Arial" w:cs="Arial"/>
        </w:rPr>
        <w:t>requestid")</w:t>
      </w:r>
      <w:r w:rsidRPr="003255DD">
        <w:rPr>
          <w:rFonts w:ascii="Arial" w:eastAsia="等线" w:hAnsi="Arial" w:cs="Arial"/>
        </w:rPr>
        <w:br/>
        <w:t>@PutMapping("/receive")</w:t>
      </w:r>
      <w:r w:rsidRPr="003255DD">
        <w:rPr>
          <w:rFonts w:ascii="Arial" w:eastAsia="等线" w:hAnsi="Arial" w:cs="Arial"/>
        </w:rPr>
        <w:br/>
        <w:t>public Result&lt;Void&gt; receive(@Validated @RequestBody TransferReceive receive) {</w:t>
      </w:r>
      <w:r w:rsidRPr="003255DD">
        <w:rPr>
          <w:rFonts w:ascii="Arial" w:eastAsia="等线" w:hAnsi="Arial" w:cs="Arial"/>
        </w:rPr>
        <w:br/>
        <w:t xml:space="preserve">    transferService.receive(receive);</w:t>
      </w:r>
      <w:r w:rsidRPr="003255DD">
        <w:rPr>
          <w:rFonts w:ascii="Arial" w:eastAsia="等线" w:hAnsi="Arial" w:cs="Arial"/>
        </w:rPr>
        <w:br/>
        <w:t xml:space="preserve">    return Result.</w:t>
      </w:r>
      <w:r w:rsidRPr="003255DD">
        <w:rPr>
          <w:rFonts w:ascii="Arial" w:eastAsia="等线" w:hAnsi="Arial" w:cs="Arial"/>
          <w:i/>
          <w:iCs/>
        </w:rPr>
        <w:t>success</w:t>
      </w:r>
      <w:r w:rsidRPr="003255DD">
        <w:rPr>
          <w:rFonts w:ascii="Arial" w:eastAsia="等线" w:hAnsi="Arial" w:cs="Arial"/>
        </w:rPr>
        <w:t>();</w:t>
      </w:r>
      <w:r w:rsidRPr="003255DD">
        <w:rPr>
          <w:rFonts w:ascii="Arial" w:eastAsia="等线" w:hAnsi="Arial" w:cs="Arial"/>
        </w:rPr>
        <w:br/>
        <w:t>}</w:t>
      </w:r>
      <w:r w:rsidRPr="003255DD">
        <w:rPr>
          <w:rFonts w:ascii="Arial" w:eastAsia="等线" w:hAnsi="Arial" w:cs="Arial"/>
        </w:rPr>
        <w:br/>
      </w:r>
      <w:r w:rsidRPr="003255DD">
        <w:rPr>
          <w:rFonts w:ascii="Arial" w:eastAsia="等线" w:hAnsi="Arial" w:cs="Arial"/>
        </w:rPr>
        <w:br/>
        <w:t>@ApiOperation("</w:t>
      </w:r>
      <w:r w:rsidRPr="003255DD">
        <w:rPr>
          <w:rFonts w:ascii="Arial" w:eastAsia="等线" w:hAnsi="Arial" w:cs="Arial"/>
        </w:rPr>
        <w:t>模板</w:t>
      </w:r>
      <w:r w:rsidRPr="003255DD">
        <w:rPr>
          <w:rFonts w:ascii="Arial" w:eastAsia="等线" w:hAnsi="Arial" w:cs="Arial"/>
        </w:rPr>
        <w:t>")</w:t>
      </w:r>
      <w:r w:rsidRPr="003255DD">
        <w:rPr>
          <w:rFonts w:ascii="Arial" w:eastAsia="等线" w:hAnsi="Arial" w:cs="Arial"/>
        </w:rPr>
        <w:br/>
        <w:t>@GetMapping("/transferExcelTemplate")</w:t>
      </w:r>
      <w:r w:rsidRPr="003255DD">
        <w:rPr>
          <w:rFonts w:ascii="Arial" w:eastAsia="等线" w:hAnsi="Arial" w:cs="Arial"/>
        </w:rPr>
        <w:br/>
        <w:t>public void transferExcelTemplate(HttpServletResponse response) {</w:t>
      </w:r>
      <w:r w:rsidRPr="003255DD">
        <w:rPr>
          <w:rFonts w:ascii="Arial" w:eastAsia="等线" w:hAnsi="Arial" w:cs="Arial"/>
        </w:rPr>
        <w:br/>
        <w:t xml:space="preserve">    try {</w:t>
      </w:r>
      <w:r w:rsidRPr="003255DD">
        <w:rPr>
          <w:rFonts w:ascii="Arial" w:eastAsia="等线" w:hAnsi="Arial" w:cs="Arial"/>
        </w:rPr>
        <w:br/>
        <w:t xml:space="preserve">        response.setContentType("application/vnd.openxmlformats-officedocument.spreadsheetml.sheet");</w:t>
      </w:r>
      <w:r w:rsidRPr="003255DD">
        <w:rPr>
          <w:rFonts w:ascii="Arial" w:eastAsia="等线" w:hAnsi="Arial" w:cs="Arial"/>
        </w:rPr>
        <w:br/>
        <w:t xml:space="preserve">        response.setHeader("Content-Disposition", "attachment; filename=SparePartsTransferTemplate.xlsx");</w:t>
      </w:r>
      <w:r w:rsidRPr="003255DD">
        <w:rPr>
          <w:rFonts w:ascii="Arial" w:eastAsia="等线" w:hAnsi="Arial" w:cs="Arial"/>
        </w:rPr>
        <w:br/>
        <w:t xml:space="preserve">        transferService.transferExcelTemplate(response.getOutputStream());</w:t>
      </w:r>
      <w:r w:rsidRPr="003255DD">
        <w:rPr>
          <w:rFonts w:ascii="Arial" w:eastAsia="等线" w:hAnsi="Arial" w:cs="Arial"/>
        </w:rPr>
        <w:br/>
        <w:t xml:space="preserve">    } catch (IOException e) {</w:t>
      </w:r>
      <w:r w:rsidRPr="003255DD">
        <w:rPr>
          <w:rFonts w:ascii="Arial" w:eastAsia="等线" w:hAnsi="Arial" w:cs="Arial"/>
        </w:rPr>
        <w:br/>
        <w:t xml:space="preserve">        throw new RuntimeException("</w:t>
      </w:r>
      <w:r w:rsidRPr="003255DD">
        <w:rPr>
          <w:rFonts w:ascii="Arial" w:eastAsia="等线" w:hAnsi="Arial" w:cs="Arial"/>
        </w:rPr>
        <w:t>下载模板失败</w:t>
      </w:r>
      <w:r w:rsidRPr="003255DD">
        <w:rPr>
          <w:rFonts w:ascii="Arial" w:eastAsia="等线" w:hAnsi="Arial" w:cs="Arial"/>
        </w:rPr>
        <w:t>", e);</w:t>
      </w:r>
      <w:r w:rsidRPr="003255DD">
        <w:rPr>
          <w:rFonts w:ascii="Arial" w:eastAsia="等线" w:hAnsi="Arial" w:cs="Arial"/>
        </w:rPr>
        <w:br/>
        <w:t xml:space="preserve">    }</w:t>
      </w:r>
      <w:r w:rsidRPr="003255DD">
        <w:rPr>
          <w:rFonts w:ascii="Arial" w:eastAsia="等线" w:hAnsi="Arial" w:cs="Arial"/>
        </w:rPr>
        <w:br/>
        <w:t>}</w:t>
      </w:r>
    </w:p>
    <w:p w14:paraId="5C6C42C2" w14:textId="77777777" w:rsidR="00F948C6" w:rsidRPr="003255DD" w:rsidRDefault="00F948C6" w:rsidP="00F948C6">
      <w:pPr>
        <w:spacing w:before="120" w:after="120" w:line="288" w:lineRule="auto"/>
        <w:rPr>
          <w:rFonts w:ascii="Arial" w:eastAsia="等线" w:hAnsi="Arial" w:cs="Arial"/>
        </w:rPr>
      </w:pPr>
    </w:p>
    <w:p w14:paraId="4049F91F" w14:textId="11D07F50" w:rsidR="00F948C6" w:rsidRDefault="00F948C6" w:rsidP="00F948C6">
      <w:pPr>
        <w:spacing w:before="24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color w:val="3370FF"/>
          <w:sz w:val="24"/>
        </w:rPr>
        <w:t>3.</w:t>
      </w:r>
      <w:r>
        <w:rPr>
          <w:rFonts w:ascii="Arial" w:eastAsia="等线" w:hAnsi="Arial" w:cs="Arial" w:hint="eastAsia"/>
          <w:color w:val="3370FF"/>
          <w:sz w:val="24"/>
        </w:rPr>
        <w:t>7</w:t>
      </w:r>
      <w:r>
        <w:rPr>
          <w:rFonts w:ascii="Arial" w:eastAsia="等线" w:hAnsi="Arial" w:cs="Arial"/>
          <w:color w:val="3370FF"/>
          <w:sz w:val="24"/>
        </w:rPr>
        <w:t>.</w:t>
      </w:r>
      <w:r w:rsidR="00495554">
        <w:rPr>
          <w:rFonts w:ascii="Arial" w:eastAsia="等线" w:hAnsi="Arial" w:cs="Arial" w:hint="eastAsia"/>
          <w:color w:val="3370FF"/>
          <w:sz w:val="24"/>
        </w:rPr>
        <w:t>3</w:t>
      </w:r>
      <w:r>
        <w:rPr>
          <w:rFonts w:ascii="Arial" w:eastAsia="等线" w:hAnsi="Arial" w:cs="Arial"/>
          <w:color w:val="3370FF"/>
          <w:sz w:val="24"/>
        </w:rPr>
        <w:t xml:space="preserve">.6 </w:t>
      </w:r>
      <w:r>
        <w:rPr>
          <w:rFonts w:ascii="Arial" w:eastAsia="等线" w:hAnsi="Arial" w:cs="Arial"/>
          <w:b/>
          <w:sz w:val="24"/>
        </w:rPr>
        <w:t>外部接口定义</w:t>
      </w:r>
    </w:p>
    <w:p w14:paraId="541654D2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>"/spareParts/transfer/transferGet": {</w:t>
      </w:r>
    </w:p>
    <w:p w14:paraId="77C0F179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"get": {</w:t>
      </w:r>
    </w:p>
    <w:p w14:paraId="3FFCB275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lastRenderedPageBreak/>
        <w:t xml:space="preserve">        "tags": [</w:t>
      </w:r>
    </w:p>
    <w:p w14:paraId="5C5703F3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"</w:t>
      </w:r>
      <w:r w:rsidRPr="003255DD">
        <w:rPr>
          <w:rFonts w:ascii="Arial" w:eastAsia="等线" w:hAnsi="Arial" w:cs="Arial"/>
        </w:rPr>
        <w:t>备品备件</w:t>
      </w:r>
      <w:r w:rsidRPr="003255DD">
        <w:rPr>
          <w:rFonts w:ascii="Arial" w:eastAsia="等线" w:hAnsi="Arial" w:cs="Arial"/>
        </w:rPr>
        <w:t xml:space="preserve"> PMC</w:t>
      </w:r>
      <w:r w:rsidRPr="003255DD">
        <w:rPr>
          <w:rFonts w:ascii="Arial" w:eastAsia="等线" w:hAnsi="Arial" w:cs="Arial"/>
        </w:rPr>
        <w:t>调拨</w:t>
      </w:r>
      <w:r w:rsidRPr="003255DD">
        <w:rPr>
          <w:rFonts w:ascii="Arial" w:eastAsia="等线" w:hAnsi="Arial" w:cs="Arial"/>
        </w:rPr>
        <w:t xml:space="preserve"> pmc"</w:t>
      </w:r>
    </w:p>
    <w:p w14:paraId="113F6C21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],</w:t>
      </w:r>
    </w:p>
    <w:p w14:paraId="4923E237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"summary": "</w:t>
      </w:r>
      <w:r w:rsidRPr="003255DD">
        <w:rPr>
          <w:rFonts w:ascii="Arial" w:eastAsia="等线" w:hAnsi="Arial" w:cs="Arial"/>
        </w:rPr>
        <w:t>根据</w:t>
      </w:r>
      <w:r w:rsidRPr="003255DD">
        <w:rPr>
          <w:rFonts w:ascii="Arial" w:eastAsia="等线" w:hAnsi="Arial" w:cs="Arial"/>
        </w:rPr>
        <w:t xml:space="preserve"> orderId </w:t>
      </w:r>
      <w:r w:rsidRPr="003255DD">
        <w:rPr>
          <w:rFonts w:ascii="Arial" w:eastAsia="等线" w:hAnsi="Arial" w:cs="Arial"/>
        </w:rPr>
        <w:t>查</w:t>
      </w:r>
      <w:r w:rsidRPr="003255DD">
        <w:rPr>
          <w:rFonts w:ascii="Arial" w:eastAsia="等线" w:hAnsi="Arial" w:cs="Arial"/>
        </w:rPr>
        <w:t>",</w:t>
      </w:r>
    </w:p>
    <w:p w14:paraId="00AA229D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"operationId": "transferGetUsingGET",</w:t>
      </w:r>
    </w:p>
    <w:p w14:paraId="19FE9137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"produces": [</w:t>
      </w:r>
    </w:p>
    <w:p w14:paraId="5615BCF4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"*/*"</w:t>
      </w:r>
    </w:p>
    <w:p w14:paraId="1AFEB70B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],</w:t>
      </w:r>
    </w:p>
    <w:p w14:paraId="38C0ED6C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"parameters": [</w:t>
      </w:r>
    </w:p>
    <w:p w14:paraId="5C612C90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{</w:t>
      </w:r>
    </w:p>
    <w:p w14:paraId="16F77279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"name": "orderId",</w:t>
      </w:r>
    </w:p>
    <w:p w14:paraId="2DEF3D7C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"in": "query",</w:t>
      </w:r>
    </w:p>
    <w:p w14:paraId="4E169A5C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"description": "orderId",</w:t>
      </w:r>
    </w:p>
    <w:p w14:paraId="542C8CDE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"required": true,</w:t>
      </w:r>
    </w:p>
    <w:p w14:paraId="4C250B7F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"type": "integer",</w:t>
      </w:r>
    </w:p>
    <w:p w14:paraId="4436E1BA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"format": "int64"</w:t>
      </w:r>
    </w:p>
    <w:p w14:paraId="087E6734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}</w:t>
      </w:r>
    </w:p>
    <w:p w14:paraId="7449E611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],</w:t>
      </w:r>
    </w:p>
    <w:p w14:paraId="520C1283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"responses": {</w:t>
      </w:r>
    </w:p>
    <w:p w14:paraId="342EFAA4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"200": {</w:t>
      </w:r>
    </w:p>
    <w:p w14:paraId="09523142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"description": "OK",</w:t>
      </w:r>
    </w:p>
    <w:p w14:paraId="313875FD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"schema": {</w:t>
      </w:r>
    </w:p>
    <w:p w14:paraId="5E13298C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  "$ref": "#/definitions/Result«</w:t>
      </w:r>
      <w:r w:rsidRPr="003255DD">
        <w:rPr>
          <w:rFonts w:ascii="Arial" w:eastAsia="等线" w:hAnsi="Arial" w:cs="Arial"/>
        </w:rPr>
        <w:t>备品备件</w:t>
      </w:r>
      <w:r w:rsidRPr="003255DD">
        <w:rPr>
          <w:rFonts w:ascii="Arial" w:eastAsia="等线" w:hAnsi="Arial" w:cs="Arial"/>
        </w:rPr>
        <w:t xml:space="preserve"> PMC</w:t>
      </w:r>
      <w:r w:rsidRPr="003255DD">
        <w:rPr>
          <w:rFonts w:ascii="Arial" w:eastAsia="等线" w:hAnsi="Arial" w:cs="Arial"/>
        </w:rPr>
        <w:t>调拨</w:t>
      </w:r>
      <w:r w:rsidRPr="003255DD">
        <w:rPr>
          <w:rFonts w:ascii="Arial" w:eastAsia="等线" w:hAnsi="Arial" w:cs="Arial"/>
        </w:rPr>
        <w:t xml:space="preserve"> </w:t>
      </w:r>
      <w:r w:rsidRPr="003255DD">
        <w:rPr>
          <w:rFonts w:ascii="Arial" w:eastAsia="等线" w:hAnsi="Arial" w:cs="Arial"/>
        </w:rPr>
        <w:t>聚合</w:t>
      </w:r>
      <w:r w:rsidRPr="003255DD">
        <w:rPr>
          <w:rFonts w:ascii="Arial" w:eastAsia="等线" w:hAnsi="Arial" w:cs="Arial"/>
        </w:rPr>
        <w:t>»",</w:t>
      </w:r>
    </w:p>
    <w:p w14:paraId="202DDA5F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  "originalRef": "Result«</w:t>
      </w:r>
      <w:r w:rsidRPr="003255DD">
        <w:rPr>
          <w:rFonts w:ascii="Arial" w:eastAsia="等线" w:hAnsi="Arial" w:cs="Arial"/>
        </w:rPr>
        <w:t>备品备件</w:t>
      </w:r>
      <w:r w:rsidRPr="003255DD">
        <w:rPr>
          <w:rFonts w:ascii="Arial" w:eastAsia="等线" w:hAnsi="Arial" w:cs="Arial"/>
        </w:rPr>
        <w:t xml:space="preserve"> PMC</w:t>
      </w:r>
      <w:r w:rsidRPr="003255DD">
        <w:rPr>
          <w:rFonts w:ascii="Arial" w:eastAsia="等线" w:hAnsi="Arial" w:cs="Arial"/>
        </w:rPr>
        <w:t>调拨</w:t>
      </w:r>
      <w:r w:rsidRPr="003255DD">
        <w:rPr>
          <w:rFonts w:ascii="Arial" w:eastAsia="等线" w:hAnsi="Arial" w:cs="Arial"/>
        </w:rPr>
        <w:t xml:space="preserve"> </w:t>
      </w:r>
      <w:r w:rsidRPr="003255DD">
        <w:rPr>
          <w:rFonts w:ascii="Arial" w:eastAsia="等线" w:hAnsi="Arial" w:cs="Arial"/>
        </w:rPr>
        <w:t>聚合</w:t>
      </w:r>
      <w:r w:rsidRPr="003255DD">
        <w:rPr>
          <w:rFonts w:ascii="Arial" w:eastAsia="等线" w:hAnsi="Arial" w:cs="Arial"/>
        </w:rPr>
        <w:t>»"</w:t>
      </w:r>
    </w:p>
    <w:p w14:paraId="1A1F2151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}</w:t>
      </w:r>
    </w:p>
    <w:p w14:paraId="374DD9BF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}</w:t>
      </w:r>
    </w:p>
    <w:p w14:paraId="40A74C81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},</w:t>
      </w:r>
    </w:p>
    <w:p w14:paraId="6D2EBBB7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"security": [</w:t>
      </w:r>
    </w:p>
    <w:p w14:paraId="34E446EE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{</w:t>
      </w:r>
    </w:p>
    <w:p w14:paraId="3481DE38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"Authorization": [</w:t>
      </w:r>
    </w:p>
    <w:p w14:paraId="7536E84D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  "global"</w:t>
      </w:r>
    </w:p>
    <w:p w14:paraId="567AC9A2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]</w:t>
      </w:r>
    </w:p>
    <w:p w14:paraId="3F9628D7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lastRenderedPageBreak/>
        <w:t xml:space="preserve">          }</w:t>
      </w:r>
    </w:p>
    <w:p w14:paraId="7EA9838A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],</w:t>
      </w:r>
    </w:p>
    <w:p w14:paraId="48283141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"deprecated": false,</w:t>
      </w:r>
    </w:p>
    <w:p w14:paraId="48F668A6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"x-order": "2147483647"</w:t>
      </w:r>
    </w:p>
    <w:p w14:paraId="30198092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}</w:t>
      </w:r>
    </w:p>
    <w:p w14:paraId="5D6639D4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},</w:t>
      </w:r>
    </w:p>
    <w:p w14:paraId="35C55D39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"/spareParts/transfer/transferGetByRequestid": {</w:t>
      </w:r>
    </w:p>
    <w:p w14:paraId="6F961A10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"get": {</w:t>
      </w:r>
    </w:p>
    <w:p w14:paraId="6C72C727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"tags": [</w:t>
      </w:r>
    </w:p>
    <w:p w14:paraId="0A4F2060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"</w:t>
      </w:r>
      <w:r w:rsidRPr="003255DD">
        <w:rPr>
          <w:rFonts w:ascii="Arial" w:eastAsia="等线" w:hAnsi="Arial" w:cs="Arial"/>
        </w:rPr>
        <w:t>备品备件</w:t>
      </w:r>
      <w:r w:rsidRPr="003255DD">
        <w:rPr>
          <w:rFonts w:ascii="Arial" w:eastAsia="等线" w:hAnsi="Arial" w:cs="Arial"/>
        </w:rPr>
        <w:t xml:space="preserve"> PMC</w:t>
      </w:r>
      <w:r w:rsidRPr="003255DD">
        <w:rPr>
          <w:rFonts w:ascii="Arial" w:eastAsia="等线" w:hAnsi="Arial" w:cs="Arial"/>
        </w:rPr>
        <w:t>调拨</w:t>
      </w:r>
      <w:r w:rsidRPr="003255DD">
        <w:rPr>
          <w:rFonts w:ascii="Arial" w:eastAsia="等线" w:hAnsi="Arial" w:cs="Arial"/>
        </w:rPr>
        <w:t xml:space="preserve"> pmc"</w:t>
      </w:r>
    </w:p>
    <w:p w14:paraId="1899CA6F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],</w:t>
      </w:r>
    </w:p>
    <w:p w14:paraId="5EF7C9B5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"summary": "</w:t>
      </w:r>
      <w:r w:rsidRPr="003255DD">
        <w:rPr>
          <w:rFonts w:ascii="Arial" w:eastAsia="等线" w:hAnsi="Arial" w:cs="Arial"/>
        </w:rPr>
        <w:t>根据</w:t>
      </w:r>
      <w:r w:rsidRPr="003255DD">
        <w:rPr>
          <w:rFonts w:ascii="Arial" w:eastAsia="等线" w:hAnsi="Arial" w:cs="Arial"/>
        </w:rPr>
        <w:t xml:space="preserve"> requestid </w:t>
      </w:r>
      <w:r w:rsidRPr="003255DD">
        <w:rPr>
          <w:rFonts w:ascii="Arial" w:eastAsia="等线" w:hAnsi="Arial" w:cs="Arial"/>
        </w:rPr>
        <w:t>查</w:t>
      </w:r>
      <w:r w:rsidRPr="003255DD">
        <w:rPr>
          <w:rFonts w:ascii="Arial" w:eastAsia="等线" w:hAnsi="Arial" w:cs="Arial"/>
        </w:rPr>
        <w:t>",</w:t>
      </w:r>
    </w:p>
    <w:p w14:paraId="6302063C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"operationId": "transferGetByRequestidUsingGET",</w:t>
      </w:r>
    </w:p>
    <w:p w14:paraId="5FB611B3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"produces": [</w:t>
      </w:r>
    </w:p>
    <w:p w14:paraId="66D1DB10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"*/*"</w:t>
      </w:r>
    </w:p>
    <w:p w14:paraId="1BCDE941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],</w:t>
      </w:r>
    </w:p>
    <w:p w14:paraId="457A206E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"parameters": [</w:t>
      </w:r>
    </w:p>
    <w:p w14:paraId="793AF02D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{</w:t>
      </w:r>
    </w:p>
    <w:p w14:paraId="651CF4D8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"name": "requestid",</w:t>
      </w:r>
    </w:p>
    <w:p w14:paraId="22E9DE1C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"in": "query",</w:t>
      </w:r>
    </w:p>
    <w:p w14:paraId="00FA9145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"description": "requestid",</w:t>
      </w:r>
    </w:p>
    <w:p w14:paraId="27A3C747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"required": true,</w:t>
      </w:r>
    </w:p>
    <w:p w14:paraId="5120C603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"type": "integer",</w:t>
      </w:r>
    </w:p>
    <w:p w14:paraId="7159308C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"format": "int64"</w:t>
      </w:r>
    </w:p>
    <w:p w14:paraId="05A87016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}</w:t>
      </w:r>
    </w:p>
    <w:p w14:paraId="29E0ADF9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],</w:t>
      </w:r>
    </w:p>
    <w:p w14:paraId="2B7EE2DB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"responses": {</w:t>
      </w:r>
    </w:p>
    <w:p w14:paraId="3DD1A448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"200": {</w:t>
      </w:r>
    </w:p>
    <w:p w14:paraId="2E9824E4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"description": "OK",</w:t>
      </w:r>
    </w:p>
    <w:p w14:paraId="1DCC044A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"schema": {</w:t>
      </w:r>
    </w:p>
    <w:p w14:paraId="36CD4CF8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  "$ref": "#/definitions/Result«</w:t>
      </w:r>
      <w:r w:rsidRPr="003255DD">
        <w:rPr>
          <w:rFonts w:ascii="Arial" w:eastAsia="等线" w:hAnsi="Arial" w:cs="Arial"/>
        </w:rPr>
        <w:t>备品备件</w:t>
      </w:r>
      <w:r w:rsidRPr="003255DD">
        <w:rPr>
          <w:rFonts w:ascii="Arial" w:eastAsia="等线" w:hAnsi="Arial" w:cs="Arial"/>
        </w:rPr>
        <w:t xml:space="preserve"> PMC</w:t>
      </w:r>
      <w:r w:rsidRPr="003255DD">
        <w:rPr>
          <w:rFonts w:ascii="Arial" w:eastAsia="等线" w:hAnsi="Arial" w:cs="Arial"/>
        </w:rPr>
        <w:t>调拨</w:t>
      </w:r>
      <w:r w:rsidRPr="003255DD">
        <w:rPr>
          <w:rFonts w:ascii="Arial" w:eastAsia="等线" w:hAnsi="Arial" w:cs="Arial"/>
        </w:rPr>
        <w:t xml:space="preserve"> </w:t>
      </w:r>
      <w:r w:rsidRPr="003255DD">
        <w:rPr>
          <w:rFonts w:ascii="Arial" w:eastAsia="等线" w:hAnsi="Arial" w:cs="Arial"/>
        </w:rPr>
        <w:t>聚合</w:t>
      </w:r>
      <w:r w:rsidRPr="003255DD">
        <w:rPr>
          <w:rFonts w:ascii="Arial" w:eastAsia="等线" w:hAnsi="Arial" w:cs="Arial"/>
        </w:rPr>
        <w:t>»",</w:t>
      </w:r>
    </w:p>
    <w:p w14:paraId="7D0EA7DF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  "originalRef": "Result«</w:t>
      </w:r>
      <w:r w:rsidRPr="003255DD">
        <w:rPr>
          <w:rFonts w:ascii="Arial" w:eastAsia="等线" w:hAnsi="Arial" w:cs="Arial"/>
        </w:rPr>
        <w:t>备品备件</w:t>
      </w:r>
      <w:r w:rsidRPr="003255DD">
        <w:rPr>
          <w:rFonts w:ascii="Arial" w:eastAsia="等线" w:hAnsi="Arial" w:cs="Arial"/>
        </w:rPr>
        <w:t xml:space="preserve"> PMC</w:t>
      </w:r>
      <w:r w:rsidRPr="003255DD">
        <w:rPr>
          <w:rFonts w:ascii="Arial" w:eastAsia="等线" w:hAnsi="Arial" w:cs="Arial"/>
        </w:rPr>
        <w:t>调拨</w:t>
      </w:r>
      <w:r w:rsidRPr="003255DD">
        <w:rPr>
          <w:rFonts w:ascii="Arial" w:eastAsia="等线" w:hAnsi="Arial" w:cs="Arial"/>
        </w:rPr>
        <w:t xml:space="preserve"> </w:t>
      </w:r>
      <w:r w:rsidRPr="003255DD">
        <w:rPr>
          <w:rFonts w:ascii="Arial" w:eastAsia="等线" w:hAnsi="Arial" w:cs="Arial"/>
        </w:rPr>
        <w:t>聚合</w:t>
      </w:r>
      <w:r w:rsidRPr="003255DD">
        <w:rPr>
          <w:rFonts w:ascii="Arial" w:eastAsia="等线" w:hAnsi="Arial" w:cs="Arial"/>
        </w:rPr>
        <w:t>»"</w:t>
      </w:r>
    </w:p>
    <w:p w14:paraId="364B17CA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lastRenderedPageBreak/>
        <w:t xml:space="preserve">            }</w:t>
      </w:r>
    </w:p>
    <w:p w14:paraId="79DC6AEF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}</w:t>
      </w:r>
    </w:p>
    <w:p w14:paraId="17FF48C4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},</w:t>
      </w:r>
    </w:p>
    <w:p w14:paraId="37973715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"security": [</w:t>
      </w:r>
    </w:p>
    <w:p w14:paraId="3F28FD17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{</w:t>
      </w:r>
    </w:p>
    <w:p w14:paraId="22823ABE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"Authorization": [</w:t>
      </w:r>
    </w:p>
    <w:p w14:paraId="79144743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  "global"</w:t>
      </w:r>
    </w:p>
    <w:p w14:paraId="19FED70B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]</w:t>
      </w:r>
    </w:p>
    <w:p w14:paraId="608C84A8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}</w:t>
      </w:r>
    </w:p>
    <w:p w14:paraId="09C9FBB3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],</w:t>
      </w:r>
    </w:p>
    <w:p w14:paraId="24C9AD43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"deprecated": false,</w:t>
      </w:r>
    </w:p>
    <w:p w14:paraId="6808B5C2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"x-order": "2147483647"</w:t>
      </w:r>
    </w:p>
    <w:p w14:paraId="3131CC30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}</w:t>
      </w:r>
    </w:p>
    <w:p w14:paraId="5E7318D0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},</w:t>
      </w:r>
    </w:p>
    <w:p w14:paraId="008BD96E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"/spareParts/transfer/transferPage": {</w:t>
      </w:r>
    </w:p>
    <w:p w14:paraId="1020F9BA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"get": {</w:t>
      </w:r>
    </w:p>
    <w:p w14:paraId="5C1900DA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"tags": [</w:t>
      </w:r>
    </w:p>
    <w:p w14:paraId="46429DF3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"</w:t>
      </w:r>
      <w:r w:rsidRPr="003255DD">
        <w:rPr>
          <w:rFonts w:ascii="Arial" w:eastAsia="等线" w:hAnsi="Arial" w:cs="Arial"/>
        </w:rPr>
        <w:t>备品备件</w:t>
      </w:r>
      <w:r w:rsidRPr="003255DD">
        <w:rPr>
          <w:rFonts w:ascii="Arial" w:eastAsia="等线" w:hAnsi="Arial" w:cs="Arial"/>
        </w:rPr>
        <w:t xml:space="preserve"> PMC</w:t>
      </w:r>
      <w:r w:rsidRPr="003255DD">
        <w:rPr>
          <w:rFonts w:ascii="Arial" w:eastAsia="等线" w:hAnsi="Arial" w:cs="Arial"/>
        </w:rPr>
        <w:t>调拨</w:t>
      </w:r>
      <w:r w:rsidRPr="003255DD">
        <w:rPr>
          <w:rFonts w:ascii="Arial" w:eastAsia="等线" w:hAnsi="Arial" w:cs="Arial"/>
        </w:rPr>
        <w:t xml:space="preserve"> pmc"</w:t>
      </w:r>
    </w:p>
    <w:p w14:paraId="04B240E8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],</w:t>
      </w:r>
    </w:p>
    <w:p w14:paraId="4570BEA6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"summary": "</w:t>
      </w:r>
      <w:r w:rsidRPr="003255DD">
        <w:rPr>
          <w:rFonts w:ascii="Arial" w:eastAsia="等线" w:hAnsi="Arial" w:cs="Arial"/>
        </w:rPr>
        <w:t>分页</w:t>
      </w:r>
      <w:r w:rsidRPr="003255DD">
        <w:rPr>
          <w:rFonts w:ascii="Arial" w:eastAsia="等线" w:hAnsi="Arial" w:cs="Arial"/>
        </w:rPr>
        <w:t>",</w:t>
      </w:r>
    </w:p>
    <w:p w14:paraId="114ED341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"operationId": "transferPageUsingGET",</w:t>
      </w:r>
    </w:p>
    <w:p w14:paraId="180B1C23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"produces": [</w:t>
      </w:r>
    </w:p>
    <w:p w14:paraId="7D43350A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"*/*"</w:t>
      </w:r>
    </w:p>
    <w:p w14:paraId="1656C808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],</w:t>
      </w:r>
    </w:p>
    <w:p w14:paraId="1A449714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"parameters": [</w:t>
      </w:r>
    </w:p>
    <w:p w14:paraId="54648845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{</w:t>
      </w:r>
    </w:p>
    <w:p w14:paraId="2FCCAD23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"name": "orderIdList",</w:t>
      </w:r>
    </w:p>
    <w:p w14:paraId="5A1AEB09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"in": "query",</w:t>
      </w:r>
    </w:p>
    <w:p w14:paraId="55B79182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"description": "</w:t>
      </w:r>
      <w:r w:rsidRPr="003255DD">
        <w:rPr>
          <w:rFonts w:ascii="Arial" w:eastAsia="等线" w:hAnsi="Arial" w:cs="Arial"/>
        </w:rPr>
        <w:t>单据</w:t>
      </w:r>
      <w:r w:rsidRPr="003255DD">
        <w:rPr>
          <w:rFonts w:ascii="Arial" w:eastAsia="等线" w:hAnsi="Arial" w:cs="Arial"/>
        </w:rPr>
        <w:t xml:space="preserve"> idList",</w:t>
      </w:r>
    </w:p>
    <w:p w14:paraId="7E560EE0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"required": false,</w:t>
      </w:r>
    </w:p>
    <w:p w14:paraId="4685A1BC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"type": "array",</w:t>
      </w:r>
    </w:p>
    <w:p w14:paraId="0F9A749A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"items": {</w:t>
      </w:r>
    </w:p>
    <w:p w14:paraId="3378007A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lastRenderedPageBreak/>
        <w:t xml:space="preserve">              "type": "integer",</w:t>
      </w:r>
    </w:p>
    <w:p w14:paraId="1DB71B91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  "format": "int64"</w:t>
      </w:r>
    </w:p>
    <w:p w14:paraId="14A95BF3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},</w:t>
      </w:r>
    </w:p>
    <w:p w14:paraId="40393DB0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"collectionFormat": "multi"</w:t>
      </w:r>
    </w:p>
    <w:p w14:paraId="6F005C8E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},</w:t>
      </w:r>
    </w:p>
    <w:p w14:paraId="7BEBA8B2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{</w:t>
      </w:r>
    </w:p>
    <w:p w14:paraId="1AB3B146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"name": "pageNum",</w:t>
      </w:r>
    </w:p>
    <w:p w14:paraId="7AA48099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"in": "query",</w:t>
      </w:r>
    </w:p>
    <w:p w14:paraId="13E67A4D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"description": "</w:t>
      </w:r>
      <w:r w:rsidRPr="003255DD">
        <w:rPr>
          <w:rFonts w:ascii="Arial" w:eastAsia="等线" w:hAnsi="Arial" w:cs="Arial"/>
        </w:rPr>
        <w:t>当前页</w:t>
      </w:r>
      <w:r w:rsidRPr="003255DD">
        <w:rPr>
          <w:rFonts w:ascii="Arial" w:eastAsia="等线" w:hAnsi="Arial" w:cs="Arial"/>
        </w:rPr>
        <w:t>",</w:t>
      </w:r>
    </w:p>
    <w:p w14:paraId="0BEE943F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"required": false,</w:t>
      </w:r>
    </w:p>
    <w:p w14:paraId="5AB9F82C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"type": "integer",</w:t>
      </w:r>
    </w:p>
    <w:p w14:paraId="2B728E2C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"format": "int32",</w:t>
      </w:r>
    </w:p>
    <w:p w14:paraId="64C4EDD2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"x-example": 1</w:t>
      </w:r>
    </w:p>
    <w:p w14:paraId="71E48833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},</w:t>
      </w:r>
    </w:p>
    <w:p w14:paraId="6749F07B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{</w:t>
      </w:r>
    </w:p>
    <w:p w14:paraId="1A9B8484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"name": "pageSize",</w:t>
      </w:r>
    </w:p>
    <w:p w14:paraId="5B3769A8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"in": "query",</w:t>
      </w:r>
    </w:p>
    <w:p w14:paraId="77DD4A96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"description": "</w:t>
      </w:r>
      <w:r w:rsidRPr="003255DD">
        <w:rPr>
          <w:rFonts w:ascii="Arial" w:eastAsia="等线" w:hAnsi="Arial" w:cs="Arial"/>
        </w:rPr>
        <w:t>每页大小</w:t>
      </w:r>
      <w:r w:rsidRPr="003255DD">
        <w:rPr>
          <w:rFonts w:ascii="Arial" w:eastAsia="等线" w:hAnsi="Arial" w:cs="Arial"/>
        </w:rPr>
        <w:t>",</w:t>
      </w:r>
    </w:p>
    <w:p w14:paraId="7F8366A8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"required": false,</w:t>
      </w:r>
    </w:p>
    <w:p w14:paraId="6F063922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"type": "integer",</w:t>
      </w:r>
    </w:p>
    <w:p w14:paraId="5CCAC22A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"format": "int32",</w:t>
      </w:r>
    </w:p>
    <w:p w14:paraId="6987A5FD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"x-example": 10</w:t>
      </w:r>
    </w:p>
    <w:p w14:paraId="13F7C7DC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},</w:t>
      </w:r>
    </w:p>
    <w:p w14:paraId="23BAFA72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{</w:t>
      </w:r>
    </w:p>
    <w:p w14:paraId="5726B1BE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"name": "request",</w:t>
      </w:r>
    </w:p>
    <w:p w14:paraId="027DA70F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"in": "query",</w:t>
      </w:r>
    </w:p>
    <w:p w14:paraId="297EA68B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"description": "</w:t>
      </w:r>
      <w:r w:rsidRPr="003255DD">
        <w:rPr>
          <w:rFonts w:ascii="Arial" w:eastAsia="等线" w:hAnsi="Arial" w:cs="Arial"/>
        </w:rPr>
        <w:t>领料单号</w:t>
      </w:r>
      <w:r w:rsidRPr="003255DD">
        <w:rPr>
          <w:rFonts w:ascii="Arial" w:eastAsia="等线" w:hAnsi="Arial" w:cs="Arial"/>
        </w:rPr>
        <w:t>",</w:t>
      </w:r>
    </w:p>
    <w:p w14:paraId="7AC7EFE5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"required": false,</w:t>
      </w:r>
    </w:p>
    <w:p w14:paraId="634B2D62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"type": "string"</w:t>
      </w:r>
    </w:p>
    <w:p w14:paraId="5618F8EB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},</w:t>
      </w:r>
    </w:p>
    <w:p w14:paraId="171233ED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{</w:t>
      </w:r>
    </w:p>
    <w:p w14:paraId="305EDBCC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"name": "requestid",</w:t>
      </w:r>
    </w:p>
    <w:p w14:paraId="4222ECA3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lastRenderedPageBreak/>
        <w:t xml:space="preserve">            "in": "query",</w:t>
      </w:r>
    </w:p>
    <w:p w14:paraId="50DD06A6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"description": "hc oa</w:t>
      </w:r>
      <w:r w:rsidRPr="003255DD">
        <w:rPr>
          <w:rFonts w:ascii="Arial" w:eastAsia="等线" w:hAnsi="Arial" w:cs="Arial"/>
        </w:rPr>
        <w:t>回传的</w:t>
      </w:r>
      <w:r w:rsidRPr="003255DD">
        <w:rPr>
          <w:rFonts w:ascii="Arial" w:eastAsia="等线" w:hAnsi="Arial" w:cs="Arial"/>
        </w:rPr>
        <w:t>requestid",</w:t>
      </w:r>
    </w:p>
    <w:p w14:paraId="4A54FB8D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"required": false,</w:t>
      </w:r>
    </w:p>
    <w:p w14:paraId="3943239E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"type": "integer",</w:t>
      </w:r>
    </w:p>
    <w:p w14:paraId="5FBA449B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"format": "int64"</w:t>
      </w:r>
    </w:p>
    <w:p w14:paraId="07E6D0D8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},</w:t>
      </w:r>
    </w:p>
    <w:p w14:paraId="3CE69C7A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{</w:t>
      </w:r>
    </w:p>
    <w:p w14:paraId="760DBC06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"name": "status",</w:t>
      </w:r>
    </w:p>
    <w:p w14:paraId="07F32BDE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"in": "query",</w:t>
      </w:r>
    </w:p>
    <w:p w14:paraId="16E69687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"description": "hc </w:t>
      </w:r>
      <w:r w:rsidRPr="003255DD">
        <w:rPr>
          <w:rFonts w:ascii="Arial" w:eastAsia="等线" w:hAnsi="Arial" w:cs="Arial"/>
        </w:rPr>
        <w:t>单据状态</w:t>
      </w:r>
      <w:r w:rsidRPr="003255DD">
        <w:rPr>
          <w:rFonts w:ascii="Arial" w:eastAsia="等线" w:hAnsi="Arial" w:cs="Arial"/>
        </w:rPr>
        <w:t xml:space="preserve"> </w:t>
      </w:r>
      <w:r w:rsidRPr="003255DD">
        <w:rPr>
          <w:rFonts w:ascii="Arial" w:eastAsia="等线" w:hAnsi="Arial" w:cs="Arial"/>
        </w:rPr>
        <w:t>前端不用传</w:t>
      </w:r>
      <w:r w:rsidRPr="003255DD">
        <w:rPr>
          <w:rFonts w:ascii="Arial" w:eastAsia="等线" w:hAnsi="Arial" w:cs="Arial"/>
        </w:rPr>
        <w:t xml:space="preserve"> </w:t>
      </w:r>
      <w:r w:rsidRPr="003255DD">
        <w:rPr>
          <w:rFonts w:ascii="Arial" w:eastAsia="等线" w:hAnsi="Arial" w:cs="Arial"/>
        </w:rPr>
        <w:t>后端默认</w:t>
      </w:r>
      <w:r w:rsidRPr="003255DD">
        <w:rPr>
          <w:rFonts w:ascii="Arial" w:eastAsia="等线" w:hAnsi="Arial" w:cs="Arial"/>
        </w:rPr>
        <w:t>1 1</w:t>
      </w:r>
      <w:r w:rsidRPr="003255DD">
        <w:rPr>
          <w:rFonts w:ascii="Arial" w:eastAsia="等线" w:hAnsi="Arial" w:cs="Arial"/>
        </w:rPr>
        <w:t>新建</w:t>
      </w:r>
      <w:r w:rsidRPr="003255DD">
        <w:rPr>
          <w:rFonts w:ascii="Arial" w:eastAsia="等线" w:hAnsi="Arial" w:cs="Arial"/>
        </w:rPr>
        <w:t>(</w:t>
      </w:r>
      <w:r w:rsidRPr="003255DD">
        <w:rPr>
          <w:rFonts w:ascii="Arial" w:eastAsia="等线" w:hAnsi="Arial" w:cs="Arial"/>
        </w:rPr>
        <w:t>保存在本地</w:t>
      </w:r>
      <w:r w:rsidRPr="003255DD">
        <w:rPr>
          <w:rFonts w:ascii="Arial" w:eastAsia="等线" w:hAnsi="Arial" w:cs="Arial"/>
        </w:rPr>
        <w:t>) 2</w:t>
      </w:r>
      <w:r w:rsidRPr="003255DD">
        <w:rPr>
          <w:rFonts w:ascii="Arial" w:eastAsia="等线" w:hAnsi="Arial" w:cs="Arial"/>
        </w:rPr>
        <w:t>提交</w:t>
      </w:r>
      <w:r w:rsidRPr="003255DD">
        <w:rPr>
          <w:rFonts w:ascii="Arial" w:eastAsia="等线" w:hAnsi="Arial" w:cs="Arial"/>
        </w:rPr>
        <w:t>(</w:t>
      </w:r>
      <w:r w:rsidRPr="003255DD">
        <w:rPr>
          <w:rFonts w:ascii="Arial" w:eastAsia="等线" w:hAnsi="Arial" w:cs="Arial"/>
        </w:rPr>
        <w:t>传给</w:t>
      </w:r>
      <w:r w:rsidRPr="003255DD">
        <w:rPr>
          <w:rFonts w:ascii="Arial" w:eastAsia="等线" w:hAnsi="Arial" w:cs="Arial"/>
        </w:rPr>
        <w:t>OA) 3OA</w:t>
      </w:r>
      <w:r w:rsidRPr="003255DD">
        <w:rPr>
          <w:rFonts w:ascii="Arial" w:eastAsia="等线" w:hAnsi="Arial" w:cs="Arial"/>
        </w:rPr>
        <w:t>审核通过</w:t>
      </w:r>
      <w:r w:rsidRPr="003255DD">
        <w:rPr>
          <w:rFonts w:ascii="Arial" w:eastAsia="等线" w:hAnsi="Arial" w:cs="Arial"/>
        </w:rPr>
        <w:t xml:space="preserve"> 4OA</w:t>
      </w:r>
      <w:r w:rsidRPr="003255DD">
        <w:rPr>
          <w:rFonts w:ascii="Arial" w:eastAsia="等线" w:hAnsi="Arial" w:cs="Arial"/>
        </w:rPr>
        <w:t>审核不通过</w:t>
      </w:r>
      <w:r w:rsidRPr="003255DD">
        <w:rPr>
          <w:rFonts w:ascii="Arial" w:eastAsia="等线" w:hAnsi="Arial" w:cs="Arial"/>
        </w:rPr>
        <w:t>",</w:t>
      </w:r>
    </w:p>
    <w:p w14:paraId="27297955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"required": false,</w:t>
      </w:r>
    </w:p>
    <w:p w14:paraId="7D2085DF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"type": "string"</w:t>
      </w:r>
    </w:p>
    <w:p w14:paraId="63BCAD9A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}</w:t>
      </w:r>
    </w:p>
    <w:p w14:paraId="585CD4DF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],</w:t>
      </w:r>
    </w:p>
    <w:p w14:paraId="7C5F4660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"responses": {</w:t>
      </w:r>
    </w:p>
    <w:p w14:paraId="6E1BC922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"200": {</w:t>
      </w:r>
    </w:p>
    <w:p w14:paraId="3B000BB9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"description": "OK",</w:t>
      </w:r>
    </w:p>
    <w:p w14:paraId="0BCE811E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"schema": {</w:t>
      </w:r>
    </w:p>
    <w:p w14:paraId="0C3C0543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  "$ref": "#/definitions/Result«PageResult«</w:t>
      </w:r>
      <w:r w:rsidRPr="003255DD">
        <w:rPr>
          <w:rFonts w:ascii="Arial" w:eastAsia="等线" w:hAnsi="Arial" w:cs="Arial"/>
        </w:rPr>
        <w:t>备品备件</w:t>
      </w:r>
      <w:r w:rsidRPr="003255DD">
        <w:rPr>
          <w:rFonts w:ascii="Arial" w:eastAsia="等线" w:hAnsi="Arial" w:cs="Arial"/>
        </w:rPr>
        <w:t xml:space="preserve"> PMC</w:t>
      </w:r>
      <w:r w:rsidRPr="003255DD">
        <w:rPr>
          <w:rFonts w:ascii="Arial" w:eastAsia="等线" w:hAnsi="Arial" w:cs="Arial"/>
        </w:rPr>
        <w:t>调拨</w:t>
      </w:r>
      <w:r w:rsidRPr="003255DD">
        <w:rPr>
          <w:rFonts w:ascii="Arial" w:eastAsia="等线" w:hAnsi="Arial" w:cs="Arial"/>
        </w:rPr>
        <w:t xml:space="preserve"> </w:t>
      </w:r>
      <w:r w:rsidRPr="003255DD">
        <w:rPr>
          <w:rFonts w:ascii="Arial" w:eastAsia="等线" w:hAnsi="Arial" w:cs="Arial"/>
        </w:rPr>
        <w:t>聚合</w:t>
      </w:r>
      <w:r w:rsidRPr="003255DD">
        <w:rPr>
          <w:rFonts w:ascii="Arial" w:eastAsia="等线" w:hAnsi="Arial" w:cs="Arial"/>
        </w:rPr>
        <w:t>»»",</w:t>
      </w:r>
    </w:p>
    <w:p w14:paraId="75A29901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  "originalRef": "Result«PageResult«</w:t>
      </w:r>
      <w:r w:rsidRPr="003255DD">
        <w:rPr>
          <w:rFonts w:ascii="Arial" w:eastAsia="等线" w:hAnsi="Arial" w:cs="Arial"/>
        </w:rPr>
        <w:t>备品备件</w:t>
      </w:r>
      <w:r w:rsidRPr="003255DD">
        <w:rPr>
          <w:rFonts w:ascii="Arial" w:eastAsia="等线" w:hAnsi="Arial" w:cs="Arial"/>
        </w:rPr>
        <w:t xml:space="preserve"> PMC</w:t>
      </w:r>
      <w:r w:rsidRPr="003255DD">
        <w:rPr>
          <w:rFonts w:ascii="Arial" w:eastAsia="等线" w:hAnsi="Arial" w:cs="Arial"/>
        </w:rPr>
        <w:t>调拨</w:t>
      </w:r>
      <w:r w:rsidRPr="003255DD">
        <w:rPr>
          <w:rFonts w:ascii="Arial" w:eastAsia="等线" w:hAnsi="Arial" w:cs="Arial"/>
        </w:rPr>
        <w:t xml:space="preserve"> </w:t>
      </w:r>
      <w:r w:rsidRPr="003255DD">
        <w:rPr>
          <w:rFonts w:ascii="Arial" w:eastAsia="等线" w:hAnsi="Arial" w:cs="Arial"/>
        </w:rPr>
        <w:t>聚合</w:t>
      </w:r>
      <w:r w:rsidRPr="003255DD">
        <w:rPr>
          <w:rFonts w:ascii="Arial" w:eastAsia="等线" w:hAnsi="Arial" w:cs="Arial"/>
        </w:rPr>
        <w:t>»»"</w:t>
      </w:r>
    </w:p>
    <w:p w14:paraId="79D4A802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}</w:t>
      </w:r>
    </w:p>
    <w:p w14:paraId="6E3E3D40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}</w:t>
      </w:r>
    </w:p>
    <w:p w14:paraId="64C0A913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},</w:t>
      </w:r>
    </w:p>
    <w:p w14:paraId="4E231C3D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"security": [</w:t>
      </w:r>
    </w:p>
    <w:p w14:paraId="33FF1DF0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{</w:t>
      </w:r>
    </w:p>
    <w:p w14:paraId="5D2C487E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"Authorization": [</w:t>
      </w:r>
    </w:p>
    <w:p w14:paraId="06E5EE7B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  "global"</w:t>
      </w:r>
    </w:p>
    <w:p w14:paraId="3DFA9CF5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]</w:t>
      </w:r>
    </w:p>
    <w:p w14:paraId="5264264A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}</w:t>
      </w:r>
    </w:p>
    <w:p w14:paraId="671DC311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],</w:t>
      </w:r>
    </w:p>
    <w:p w14:paraId="7BD14960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"deprecated": false,</w:t>
      </w:r>
    </w:p>
    <w:p w14:paraId="26F8DECA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"x-order": "2147483647"</w:t>
      </w:r>
    </w:p>
    <w:p w14:paraId="3487A90D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lastRenderedPageBreak/>
        <w:t xml:space="preserve">      }</w:t>
      </w:r>
    </w:p>
    <w:p w14:paraId="536D1E01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},</w:t>
      </w:r>
    </w:p>
    <w:p w14:paraId="1C24F4BE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"/spareParts/transfer/transferSave": {</w:t>
      </w:r>
    </w:p>
    <w:p w14:paraId="50CDD179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"post": {</w:t>
      </w:r>
    </w:p>
    <w:p w14:paraId="02E9EE7F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"tags": [</w:t>
      </w:r>
    </w:p>
    <w:p w14:paraId="636F21F3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"</w:t>
      </w:r>
      <w:r w:rsidRPr="003255DD">
        <w:rPr>
          <w:rFonts w:ascii="Arial" w:eastAsia="等线" w:hAnsi="Arial" w:cs="Arial"/>
        </w:rPr>
        <w:t>备品备件</w:t>
      </w:r>
      <w:r w:rsidRPr="003255DD">
        <w:rPr>
          <w:rFonts w:ascii="Arial" w:eastAsia="等线" w:hAnsi="Arial" w:cs="Arial"/>
        </w:rPr>
        <w:t xml:space="preserve"> PMC</w:t>
      </w:r>
      <w:r w:rsidRPr="003255DD">
        <w:rPr>
          <w:rFonts w:ascii="Arial" w:eastAsia="等线" w:hAnsi="Arial" w:cs="Arial"/>
        </w:rPr>
        <w:t>调拨</w:t>
      </w:r>
      <w:r w:rsidRPr="003255DD">
        <w:rPr>
          <w:rFonts w:ascii="Arial" w:eastAsia="等线" w:hAnsi="Arial" w:cs="Arial"/>
        </w:rPr>
        <w:t xml:space="preserve"> pmc"</w:t>
      </w:r>
    </w:p>
    <w:p w14:paraId="397660BD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],</w:t>
      </w:r>
    </w:p>
    <w:p w14:paraId="0D6A0E00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"summary": "</w:t>
      </w:r>
      <w:r w:rsidRPr="003255DD">
        <w:rPr>
          <w:rFonts w:ascii="Arial" w:eastAsia="等线" w:hAnsi="Arial" w:cs="Arial"/>
        </w:rPr>
        <w:t>外网</w:t>
      </w:r>
      <w:r w:rsidRPr="003255DD">
        <w:rPr>
          <w:rFonts w:ascii="Arial" w:eastAsia="等线" w:hAnsi="Arial" w:cs="Arial"/>
        </w:rPr>
        <w:t xml:space="preserve"> </w:t>
      </w:r>
      <w:r w:rsidRPr="003255DD">
        <w:rPr>
          <w:rFonts w:ascii="Arial" w:eastAsia="等线" w:hAnsi="Arial" w:cs="Arial"/>
        </w:rPr>
        <w:t>保存</w:t>
      </w:r>
      <w:r w:rsidRPr="003255DD">
        <w:rPr>
          <w:rFonts w:ascii="Arial" w:eastAsia="等线" w:hAnsi="Arial" w:cs="Arial"/>
        </w:rPr>
        <w:t xml:space="preserve"> </w:t>
      </w:r>
      <w:r w:rsidRPr="003255DD">
        <w:rPr>
          <w:rFonts w:ascii="Arial" w:eastAsia="等线" w:hAnsi="Arial" w:cs="Arial"/>
        </w:rPr>
        <w:t>新建和编辑</w:t>
      </w:r>
      <w:r w:rsidRPr="003255DD">
        <w:rPr>
          <w:rFonts w:ascii="Arial" w:eastAsia="等线" w:hAnsi="Arial" w:cs="Arial"/>
        </w:rPr>
        <w:t>",</w:t>
      </w:r>
    </w:p>
    <w:p w14:paraId="38A7D996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"operationId": "transferSaveUsingPOST",</w:t>
      </w:r>
    </w:p>
    <w:p w14:paraId="1A532331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"consumes": [</w:t>
      </w:r>
    </w:p>
    <w:p w14:paraId="0279BE29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"application/json"</w:t>
      </w:r>
    </w:p>
    <w:p w14:paraId="1380D695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],</w:t>
      </w:r>
    </w:p>
    <w:p w14:paraId="50B4C1A3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"produces": [</w:t>
      </w:r>
    </w:p>
    <w:p w14:paraId="41755AD7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"*/*"</w:t>
      </w:r>
    </w:p>
    <w:p w14:paraId="4E2AAEAA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],</w:t>
      </w:r>
    </w:p>
    <w:p w14:paraId="567B9150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"parameters": [</w:t>
      </w:r>
    </w:p>
    <w:p w14:paraId="5D8296EF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{</w:t>
      </w:r>
    </w:p>
    <w:p w14:paraId="75E525BD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"in": "body",</w:t>
      </w:r>
    </w:p>
    <w:p w14:paraId="72E5B878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"name": "aggregate",</w:t>
      </w:r>
    </w:p>
    <w:p w14:paraId="71E2DAB0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"description": "aggregate",</w:t>
      </w:r>
    </w:p>
    <w:p w14:paraId="26EC7EF6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"required": true,</w:t>
      </w:r>
    </w:p>
    <w:p w14:paraId="59CF61EE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"schema": {</w:t>
      </w:r>
    </w:p>
    <w:p w14:paraId="03ECDB01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  "$ref": "#/definitions/</w:t>
      </w:r>
      <w:r w:rsidRPr="003255DD">
        <w:rPr>
          <w:rFonts w:ascii="Arial" w:eastAsia="等线" w:hAnsi="Arial" w:cs="Arial"/>
        </w:rPr>
        <w:t>备品备件</w:t>
      </w:r>
      <w:r w:rsidRPr="003255DD">
        <w:rPr>
          <w:rFonts w:ascii="Arial" w:eastAsia="等线" w:hAnsi="Arial" w:cs="Arial"/>
        </w:rPr>
        <w:t xml:space="preserve"> PMC</w:t>
      </w:r>
      <w:r w:rsidRPr="003255DD">
        <w:rPr>
          <w:rFonts w:ascii="Arial" w:eastAsia="等线" w:hAnsi="Arial" w:cs="Arial"/>
        </w:rPr>
        <w:t>调拨</w:t>
      </w:r>
      <w:r w:rsidRPr="003255DD">
        <w:rPr>
          <w:rFonts w:ascii="Arial" w:eastAsia="等线" w:hAnsi="Arial" w:cs="Arial"/>
        </w:rPr>
        <w:t xml:space="preserve"> </w:t>
      </w:r>
      <w:r w:rsidRPr="003255DD">
        <w:rPr>
          <w:rFonts w:ascii="Arial" w:eastAsia="等线" w:hAnsi="Arial" w:cs="Arial"/>
        </w:rPr>
        <w:t>聚合</w:t>
      </w:r>
      <w:r w:rsidRPr="003255DD">
        <w:rPr>
          <w:rFonts w:ascii="Arial" w:eastAsia="等线" w:hAnsi="Arial" w:cs="Arial"/>
        </w:rPr>
        <w:t>",</w:t>
      </w:r>
    </w:p>
    <w:p w14:paraId="309A6C49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  "originalRef": "</w:t>
      </w:r>
      <w:r w:rsidRPr="003255DD">
        <w:rPr>
          <w:rFonts w:ascii="Arial" w:eastAsia="等线" w:hAnsi="Arial" w:cs="Arial"/>
        </w:rPr>
        <w:t>备品备件</w:t>
      </w:r>
      <w:r w:rsidRPr="003255DD">
        <w:rPr>
          <w:rFonts w:ascii="Arial" w:eastAsia="等线" w:hAnsi="Arial" w:cs="Arial"/>
        </w:rPr>
        <w:t xml:space="preserve"> PMC</w:t>
      </w:r>
      <w:r w:rsidRPr="003255DD">
        <w:rPr>
          <w:rFonts w:ascii="Arial" w:eastAsia="等线" w:hAnsi="Arial" w:cs="Arial"/>
        </w:rPr>
        <w:t>调拨</w:t>
      </w:r>
      <w:r w:rsidRPr="003255DD">
        <w:rPr>
          <w:rFonts w:ascii="Arial" w:eastAsia="等线" w:hAnsi="Arial" w:cs="Arial"/>
        </w:rPr>
        <w:t xml:space="preserve"> </w:t>
      </w:r>
      <w:r w:rsidRPr="003255DD">
        <w:rPr>
          <w:rFonts w:ascii="Arial" w:eastAsia="等线" w:hAnsi="Arial" w:cs="Arial"/>
        </w:rPr>
        <w:t>聚合</w:t>
      </w:r>
      <w:r w:rsidRPr="003255DD">
        <w:rPr>
          <w:rFonts w:ascii="Arial" w:eastAsia="等线" w:hAnsi="Arial" w:cs="Arial"/>
        </w:rPr>
        <w:t>"</w:t>
      </w:r>
    </w:p>
    <w:p w14:paraId="2F390BD4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}</w:t>
      </w:r>
    </w:p>
    <w:p w14:paraId="3A879FA7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}</w:t>
      </w:r>
    </w:p>
    <w:p w14:paraId="0004A921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],</w:t>
      </w:r>
    </w:p>
    <w:p w14:paraId="4DD91A33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"responses": {</w:t>
      </w:r>
    </w:p>
    <w:p w14:paraId="1CCEEDBF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"200": {</w:t>
      </w:r>
    </w:p>
    <w:p w14:paraId="49838A35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"description": "OK",</w:t>
      </w:r>
    </w:p>
    <w:p w14:paraId="5659FA94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"schema": {</w:t>
      </w:r>
    </w:p>
    <w:p w14:paraId="54EEEC1C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  "$ref": "#/definitions/Result«OATransfer»",</w:t>
      </w:r>
    </w:p>
    <w:p w14:paraId="6CE4E109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lastRenderedPageBreak/>
        <w:t xml:space="preserve">              "originalRef": "Result«OATransfer»"</w:t>
      </w:r>
    </w:p>
    <w:p w14:paraId="239A0192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}</w:t>
      </w:r>
    </w:p>
    <w:p w14:paraId="663AF5B5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}</w:t>
      </w:r>
    </w:p>
    <w:p w14:paraId="7EF11F61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},</w:t>
      </w:r>
    </w:p>
    <w:p w14:paraId="034DCB65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"security": [</w:t>
      </w:r>
    </w:p>
    <w:p w14:paraId="5A809E9B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{</w:t>
      </w:r>
    </w:p>
    <w:p w14:paraId="13519401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"Authorization": [</w:t>
      </w:r>
    </w:p>
    <w:p w14:paraId="3BA79FDD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  "global"</w:t>
      </w:r>
    </w:p>
    <w:p w14:paraId="28ACAF4A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]</w:t>
      </w:r>
    </w:p>
    <w:p w14:paraId="03CD60BC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}</w:t>
      </w:r>
    </w:p>
    <w:p w14:paraId="7904BE45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],</w:t>
      </w:r>
    </w:p>
    <w:p w14:paraId="46046330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"deprecated": false,</w:t>
      </w:r>
    </w:p>
    <w:p w14:paraId="315E07AC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"x-order": "2147483647"</w:t>
      </w:r>
    </w:p>
    <w:p w14:paraId="7F592626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}</w:t>
      </w:r>
    </w:p>
    <w:p w14:paraId="1A1989C0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},</w:t>
      </w:r>
    </w:p>
    <w:p w14:paraId="60C64DA9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"/spareParts/transfer/transferSaveTest": {</w:t>
      </w:r>
    </w:p>
    <w:p w14:paraId="329E2E1A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"post": {</w:t>
      </w:r>
    </w:p>
    <w:p w14:paraId="795B6FE3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"tags": [</w:t>
      </w:r>
    </w:p>
    <w:p w14:paraId="43E04C81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"</w:t>
      </w:r>
      <w:r w:rsidRPr="003255DD">
        <w:rPr>
          <w:rFonts w:ascii="Arial" w:eastAsia="等线" w:hAnsi="Arial" w:cs="Arial"/>
        </w:rPr>
        <w:t>备品备件</w:t>
      </w:r>
      <w:r w:rsidRPr="003255DD">
        <w:rPr>
          <w:rFonts w:ascii="Arial" w:eastAsia="等线" w:hAnsi="Arial" w:cs="Arial"/>
        </w:rPr>
        <w:t xml:space="preserve"> PMC</w:t>
      </w:r>
      <w:r w:rsidRPr="003255DD">
        <w:rPr>
          <w:rFonts w:ascii="Arial" w:eastAsia="等线" w:hAnsi="Arial" w:cs="Arial"/>
        </w:rPr>
        <w:t>调拨</w:t>
      </w:r>
      <w:r w:rsidRPr="003255DD">
        <w:rPr>
          <w:rFonts w:ascii="Arial" w:eastAsia="等线" w:hAnsi="Arial" w:cs="Arial"/>
        </w:rPr>
        <w:t xml:space="preserve"> pmc"</w:t>
      </w:r>
    </w:p>
    <w:p w14:paraId="0EE3C037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],</w:t>
      </w:r>
    </w:p>
    <w:p w14:paraId="5251BF2B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"summary": "</w:t>
      </w:r>
      <w:r w:rsidRPr="003255DD">
        <w:rPr>
          <w:rFonts w:ascii="Arial" w:eastAsia="等线" w:hAnsi="Arial" w:cs="Arial"/>
        </w:rPr>
        <w:t>测试环境</w:t>
      </w:r>
      <w:r w:rsidRPr="003255DD">
        <w:rPr>
          <w:rFonts w:ascii="Arial" w:eastAsia="等线" w:hAnsi="Arial" w:cs="Arial"/>
        </w:rPr>
        <w:t xml:space="preserve"> </w:t>
      </w:r>
      <w:r w:rsidRPr="003255DD">
        <w:rPr>
          <w:rFonts w:ascii="Arial" w:eastAsia="等线" w:hAnsi="Arial" w:cs="Arial"/>
        </w:rPr>
        <w:t>保存</w:t>
      </w:r>
      <w:r w:rsidRPr="003255DD">
        <w:rPr>
          <w:rFonts w:ascii="Arial" w:eastAsia="等线" w:hAnsi="Arial" w:cs="Arial"/>
        </w:rPr>
        <w:t xml:space="preserve"> </w:t>
      </w:r>
      <w:r w:rsidRPr="003255DD">
        <w:rPr>
          <w:rFonts w:ascii="Arial" w:eastAsia="等线" w:hAnsi="Arial" w:cs="Arial"/>
        </w:rPr>
        <w:t>新建和编辑</w:t>
      </w:r>
      <w:r w:rsidRPr="003255DD">
        <w:rPr>
          <w:rFonts w:ascii="Arial" w:eastAsia="等线" w:hAnsi="Arial" w:cs="Arial"/>
        </w:rPr>
        <w:t xml:space="preserve"> cdzt</w:t>
      </w:r>
      <w:r w:rsidRPr="003255DD">
        <w:rPr>
          <w:rFonts w:ascii="Arial" w:eastAsia="等线" w:hAnsi="Arial" w:cs="Arial"/>
        </w:rPr>
        <w:t>传空字符串</w:t>
      </w:r>
      <w:r w:rsidRPr="003255DD">
        <w:rPr>
          <w:rFonts w:ascii="Arial" w:eastAsia="等线" w:hAnsi="Arial" w:cs="Arial"/>
        </w:rPr>
        <w:t>",</w:t>
      </w:r>
    </w:p>
    <w:p w14:paraId="251FAF83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"operationId": "transferSaveTestUsingPOST",</w:t>
      </w:r>
    </w:p>
    <w:p w14:paraId="4B9CF4BA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"consumes": [</w:t>
      </w:r>
    </w:p>
    <w:p w14:paraId="5F656FFD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"application/json"</w:t>
      </w:r>
    </w:p>
    <w:p w14:paraId="518636BE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],</w:t>
      </w:r>
    </w:p>
    <w:p w14:paraId="24EEFE34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"produces": [</w:t>
      </w:r>
    </w:p>
    <w:p w14:paraId="7F9AC8EF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"*/*"</w:t>
      </w:r>
    </w:p>
    <w:p w14:paraId="701B73EE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],</w:t>
      </w:r>
    </w:p>
    <w:p w14:paraId="683B5C15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"parameters": [</w:t>
      </w:r>
    </w:p>
    <w:p w14:paraId="48487DC0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{</w:t>
      </w:r>
    </w:p>
    <w:p w14:paraId="200D0CB6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"in": "body",</w:t>
      </w:r>
    </w:p>
    <w:p w14:paraId="2FAD736A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"name": "aggregate",</w:t>
      </w:r>
    </w:p>
    <w:p w14:paraId="2C31866C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"description": "aggregate",</w:t>
      </w:r>
    </w:p>
    <w:p w14:paraId="02FE99B5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lastRenderedPageBreak/>
        <w:t xml:space="preserve">            "required": true,</w:t>
      </w:r>
    </w:p>
    <w:p w14:paraId="7C5B5844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"schema": {</w:t>
      </w:r>
    </w:p>
    <w:p w14:paraId="57562CA7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  "$ref": "#/definitions/</w:t>
      </w:r>
      <w:r w:rsidRPr="003255DD">
        <w:rPr>
          <w:rFonts w:ascii="Arial" w:eastAsia="等线" w:hAnsi="Arial" w:cs="Arial"/>
        </w:rPr>
        <w:t>备品备件</w:t>
      </w:r>
      <w:r w:rsidRPr="003255DD">
        <w:rPr>
          <w:rFonts w:ascii="Arial" w:eastAsia="等线" w:hAnsi="Arial" w:cs="Arial"/>
        </w:rPr>
        <w:t xml:space="preserve"> PMC</w:t>
      </w:r>
      <w:r w:rsidRPr="003255DD">
        <w:rPr>
          <w:rFonts w:ascii="Arial" w:eastAsia="等线" w:hAnsi="Arial" w:cs="Arial"/>
        </w:rPr>
        <w:t>调拨</w:t>
      </w:r>
      <w:r w:rsidRPr="003255DD">
        <w:rPr>
          <w:rFonts w:ascii="Arial" w:eastAsia="等线" w:hAnsi="Arial" w:cs="Arial"/>
        </w:rPr>
        <w:t xml:space="preserve"> </w:t>
      </w:r>
      <w:r w:rsidRPr="003255DD">
        <w:rPr>
          <w:rFonts w:ascii="Arial" w:eastAsia="等线" w:hAnsi="Arial" w:cs="Arial"/>
        </w:rPr>
        <w:t>聚合</w:t>
      </w:r>
      <w:r w:rsidRPr="003255DD">
        <w:rPr>
          <w:rFonts w:ascii="Arial" w:eastAsia="等线" w:hAnsi="Arial" w:cs="Arial"/>
        </w:rPr>
        <w:t xml:space="preserve"> test cdzt</w:t>
      </w:r>
      <w:r w:rsidRPr="003255DD">
        <w:rPr>
          <w:rFonts w:ascii="Arial" w:eastAsia="等线" w:hAnsi="Arial" w:cs="Arial"/>
        </w:rPr>
        <w:t>传空字符串</w:t>
      </w:r>
      <w:r w:rsidRPr="003255DD">
        <w:rPr>
          <w:rFonts w:ascii="Arial" w:eastAsia="等线" w:hAnsi="Arial" w:cs="Arial"/>
        </w:rPr>
        <w:t>",</w:t>
      </w:r>
    </w:p>
    <w:p w14:paraId="1FFBEE7E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  "originalRef": "</w:t>
      </w:r>
      <w:r w:rsidRPr="003255DD">
        <w:rPr>
          <w:rFonts w:ascii="Arial" w:eastAsia="等线" w:hAnsi="Arial" w:cs="Arial"/>
        </w:rPr>
        <w:t>备品备件</w:t>
      </w:r>
      <w:r w:rsidRPr="003255DD">
        <w:rPr>
          <w:rFonts w:ascii="Arial" w:eastAsia="等线" w:hAnsi="Arial" w:cs="Arial"/>
        </w:rPr>
        <w:t xml:space="preserve"> PMC</w:t>
      </w:r>
      <w:r w:rsidRPr="003255DD">
        <w:rPr>
          <w:rFonts w:ascii="Arial" w:eastAsia="等线" w:hAnsi="Arial" w:cs="Arial"/>
        </w:rPr>
        <w:t>调拨</w:t>
      </w:r>
      <w:r w:rsidRPr="003255DD">
        <w:rPr>
          <w:rFonts w:ascii="Arial" w:eastAsia="等线" w:hAnsi="Arial" w:cs="Arial"/>
        </w:rPr>
        <w:t xml:space="preserve"> </w:t>
      </w:r>
      <w:r w:rsidRPr="003255DD">
        <w:rPr>
          <w:rFonts w:ascii="Arial" w:eastAsia="等线" w:hAnsi="Arial" w:cs="Arial"/>
        </w:rPr>
        <w:t>聚合</w:t>
      </w:r>
      <w:r w:rsidRPr="003255DD">
        <w:rPr>
          <w:rFonts w:ascii="Arial" w:eastAsia="等线" w:hAnsi="Arial" w:cs="Arial"/>
        </w:rPr>
        <w:t xml:space="preserve"> test cdzt</w:t>
      </w:r>
      <w:r w:rsidRPr="003255DD">
        <w:rPr>
          <w:rFonts w:ascii="Arial" w:eastAsia="等线" w:hAnsi="Arial" w:cs="Arial"/>
        </w:rPr>
        <w:t>传空字符串</w:t>
      </w:r>
      <w:r w:rsidRPr="003255DD">
        <w:rPr>
          <w:rFonts w:ascii="Arial" w:eastAsia="等线" w:hAnsi="Arial" w:cs="Arial"/>
        </w:rPr>
        <w:t>"</w:t>
      </w:r>
    </w:p>
    <w:p w14:paraId="1EF919DD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}</w:t>
      </w:r>
    </w:p>
    <w:p w14:paraId="5561EEB4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}</w:t>
      </w:r>
    </w:p>
    <w:p w14:paraId="290F4ACE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],</w:t>
      </w:r>
    </w:p>
    <w:p w14:paraId="4AB58B64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"responses": {</w:t>
      </w:r>
    </w:p>
    <w:p w14:paraId="31B14AE7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"200": {</w:t>
      </w:r>
    </w:p>
    <w:p w14:paraId="79935602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"description": "OK",</w:t>
      </w:r>
    </w:p>
    <w:p w14:paraId="24577F9E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"schema": {</w:t>
      </w:r>
    </w:p>
    <w:p w14:paraId="4BC791A9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  "$ref": "#/definitions/Result«OATransferTest»",</w:t>
      </w:r>
    </w:p>
    <w:p w14:paraId="422BE240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  "originalRef": "Result«OATransferTest»"</w:t>
      </w:r>
    </w:p>
    <w:p w14:paraId="289393A2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}</w:t>
      </w:r>
    </w:p>
    <w:p w14:paraId="40937449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}</w:t>
      </w:r>
    </w:p>
    <w:p w14:paraId="73E0E477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},</w:t>
      </w:r>
    </w:p>
    <w:p w14:paraId="15A9A22B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"security": [</w:t>
      </w:r>
    </w:p>
    <w:p w14:paraId="27BF05B1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{</w:t>
      </w:r>
    </w:p>
    <w:p w14:paraId="664A285F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"Authorization": [</w:t>
      </w:r>
    </w:p>
    <w:p w14:paraId="45FBB2E2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  "global"</w:t>
      </w:r>
    </w:p>
    <w:p w14:paraId="640A50EE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]</w:t>
      </w:r>
    </w:p>
    <w:p w14:paraId="7ACFA994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}</w:t>
      </w:r>
    </w:p>
    <w:p w14:paraId="0BA97AEB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],</w:t>
      </w:r>
    </w:p>
    <w:p w14:paraId="7FDD4F6D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"deprecated": false,</w:t>
      </w:r>
    </w:p>
    <w:p w14:paraId="683D026E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"x-order": "2147483647"</w:t>
      </w:r>
    </w:p>
    <w:p w14:paraId="07931D4A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}</w:t>
      </w:r>
    </w:p>
    <w:p w14:paraId="31D765DE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},</w:t>
      </w:r>
    </w:p>
    <w:p w14:paraId="2F6BC227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"/spareParts/transfer/transferUpdateTest": {</w:t>
      </w:r>
    </w:p>
    <w:p w14:paraId="5404171A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"put": {</w:t>
      </w:r>
    </w:p>
    <w:p w14:paraId="3BF71E7B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"tags": [</w:t>
      </w:r>
    </w:p>
    <w:p w14:paraId="12592CF4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"</w:t>
      </w:r>
      <w:r w:rsidRPr="003255DD">
        <w:rPr>
          <w:rFonts w:ascii="Arial" w:eastAsia="等线" w:hAnsi="Arial" w:cs="Arial"/>
        </w:rPr>
        <w:t>备品备件</w:t>
      </w:r>
      <w:r w:rsidRPr="003255DD">
        <w:rPr>
          <w:rFonts w:ascii="Arial" w:eastAsia="等线" w:hAnsi="Arial" w:cs="Arial"/>
        </w:rPr>
        <w:t xml:space="preserve"> PMC</w:t>
      </w:r>
      <w:r w:rsidRPr="003255DD">
        <w:rPr>
          <w:rFonts w:ascii="Arial" w:eastAsia="等线" w:hAnsi="Arial" w:cs="Arial"/>
        </w:rPr>
        <w:t>调拨</w:t>
      </w:r>
      <w:r w:rsidRPr="003255DD">
        <w:rPr>
          <w:rFonts w:ascii="Arial" w:eastAsia="等线" w:hAnsi="Arial" w:cs="Arial"/>
        </w:rPr>
        <w:t xml:space="preserve"> pmc"</w:t>
      </w:r>
    </w:p>
    <w:p w14:paraId="021E3F12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],</w:t>
      </w:r>
    </w:p>
    <w:p w14:paraId="5D665261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lastRenderedPageBreak/>
        <w:t xml:space="preserve">        "summary": "</w:t>
      </w:r>
      <w:r w:rsidRPr="003255DD">
        <w:rPr>
          <w:rFonts w:ascii="Arial" w:eastAsia="等线" w:hAnsi="Arial" w:cs="Arial"/>
        </w:rPr>
        <w:t>测试用</w:t>
      </w:r>
      <w:r w:rsidRPr="003255DD">
        <w:rPr>
          <w:rFonts w:ascii="Arial" w:eastAsia="等线" w:hAnsi="Arial" w:cs="Arial"/>
        </w:rPr>
        <w:t xml:space="preserve"> </w:t>
      </w:r>
      <w:r w:rsidRPr="003255DD">
        <w:rPr>
          <w:rFonts w:ascii="Arial" w:eastAsia="等线" w:hAnsi="Arial" w:cs="Arial"/>
        </w:rPr>
        <w:t>更新</w:t>
      </w:r>
      <w:r w:rsidRPr="003255DD">
        <w:rPr>
          <w:rFonts w:ascii="Arial" w:eastAsia="等线" w:hAnsi="Arial" w:cs="Arial"/>
        </w:rPr>
        <w:t>",</w:t>
      </w:r>
    </w:p>
    <w:p w14:paraId="39733FF6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"operationId": "transferUpdateTestUsingPUT",</w:t>
      </w:r>
    </w:p>
    <w:p w14:paraId="1569A05A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"consumes": [</w:t>
      </w:r>
    </w:p>
    <w:p w14:paraId="10396A53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"application/json"</w:t>
      </w:r>
    </w:p>
    <w:p w14:paraId="05B0AC86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],</w:t>
      </w:r>
    </w:p>
    <w:p w14:paraId="65D75743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"produces": [</w:t>
      </w:r>
    </w:p>
    <w:p w14:paraId="113B833A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"*/*"</w:t>
      </w:r>
    </w:p>
    <w:p w14:paraId="33261266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],</w:t>
      </w:r>
    </w:p>
    <w:p w14:paraId="569CB416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"parameters": [</w:t>
      </w:r>
    </w:p>
    <w:p w14:paraId="54B59272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{</w:t>
      </w:r>
    </w:p>
    <w:p w14:paraId="54C0132D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"in": "body",</w:t>
      </w:r>
    </w:p>
    <w:p w14:paraId="67AC9789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"name": "aggregate",</w:t>
      </w:r>
    </w:p>
    <w:p w14:paraId="633E5C14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"description": "aggregate",</w:t>
      </w:r>
    </w:p>
    <w:p w14:paraId="6A5F4806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"required": true,</w:t>
      </w:r>
    </w:p>
    <w:p w14:paraId="645B096F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"schema": {</w:t>
      </w:r>
    </w:p>
    <w:p w14:paraId="1385DFD0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  "$ref": "#/definitions/</w:t>
      </w:r>
      <w:r w:rsidRPr="003255DD">
        <w:rPr>
          <w:rFonts w:ascii="Arial" w:eastAsia="等线" w:hAnsi="Arial" w:cs="Arial"/>
        </w:rPr>
        <w:t>备品备件</w:t>
      </w:r>
      <w:r w:rsidRPr="003255DD">
        <w:rPr>
          <w:rFonts w:ascii="Arial" w:eastAsia="等线" w:hAnsi="Arial" w:cs="Arial"/>
        </w:rPr>
        <w:t xml:space="preserve"> PMC</w:t>
      </w:r>
      <w:r w:rsidRPr="003255DD">
        <w:rPr>
          <w:rFonts w:ascii="Arial" w:eastAsia="等线" w:hAnsi="Arial" w:cs="Arial"/>
        </w:rPr>
        <w:t>调拨</w:t>
      </w:r>
      <w:r w:rsidRPr="003255DD">
        <w:rPr>
          <w:rFonts w:ascii="Arial" w:eastAsia="等线" w:hAnsi="Arial" w:cs="Arial"/>
        </w:rPr>
        <w:t xml:space="preserve"> </w:t>
      </w:r>
      <w:r w:rsidRPr="003255DD">
        <w:rPr>
          <w:rFonts w:ascii="Arial" w:eastAsia="等线" w:hAnsi="Arial" w:cs="Arial"/>
        </w:rPr>
        <w:t>聚合</w:t>
      </w:r>
      <w:r w:rsidRPr="003255DD">
        <w:rPr>
          <w:rFonts w:ascii="Arial" w:eastAsia="等线" w:hAnsi="Arial" w:cs="Arial"/>
        </w:rPr>
        <w:t>",</w:t>
      </w:r>
    </w:p>
    <w:p w14:paraId="11E7E50A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  "originalRef": "</w:t>
      </w:r>
      <w:r w:rsidRPr="003255DD">
        <w:rPr>
          <w:rFonts w:ascii="Arial" w:eastAsia="等线" w:hAnsi="Arial" w:cs="Arial"/>
        </w:rPr>
        <w:t>备品备件</w:t>
      </w:r>
      <w:r w:rsidRPr="003255DD">
        <w:rPr>
          <w:rFonts w:ascii="Arial" w:eastAsia="等线" w:hAnsi="Arial" w:cs="Arial"/>
        </w:rPr>
        <w:t xml:space="preserve"> PMC</w:t>
      </w:r>
      <w:r w:rsidRPr="003255DD">
        <w:rPr>
          <w:rFonts w:ascii="Arial" w:eastAsia="等线" w:hAnsi="Arial" w:cs="Arial"/>
        </w:rPr>
        <w:t>调拨</w:t>
      </w:r>
      <w:r w:rsidRPr="003255DD">
        <w:rPr>
          <w:rFonts w:ascii="Arial" w:eastAsia="等线" w:hAnsi="Arial" w:cs="Arial"/>
        </w:rPr>
        <w:t xml:space="preserve"> </w:t>
      </w:r>
      <w:r w:rsidRPr="003255DD">
        <w:rPr>
          <w:rFonts w:ascii="Arial" w:eastAsia="等线" w:hAnsi="Arial" w:cs="Arial"/>
        </w:rPr>
        <w:t>聚合</w:t>
      </w:r>
      <w:r w:rsidRPr="003255DD">
        <w:rPr>
          <w:rFonts w:ascii="Arial" w:eastAsia="等线" w:hAnsi="Arial" w:cs="Arial"/>
        </w:rPr>
        <w:t>"</w:t>
      </w:r>
    </w:p>
    <w:p w14:paraId="084A6623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}</w:t>
      </w:r>
    </w:p>
    <w:p w14:paraId="293CF45B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}</w:t>
      </w:r>
    </w:p>
    <w:p w14:paraId="2276FDE9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],</w:t>
      </w:r>
    </w:p>
    <w:p w14:paraId="49F7859F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"responses": {</w:t>
      </w:r>
    </w:p>
    <w:p w14:paraId="37CE0485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"200": {</w:t>
      </w:r>
    </w:p>
    <w:p w14:paraId="75904166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"description": "OK",</w:t>
      </w:r>
    </w:p>
    <w:p w14:paraId="3A29D327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"schema": {</w:t>
      </w:r>
    </w:p>
    <w:p w14:paraId="719644A0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  "$ref": "#/definitions/Result«Void»",</w:t>
      </w:r>
    </w:p>
    <w:p w14:paraId="2CD39694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  "originalRef": "Result«Void»"</w:t>
      </w:r>
    </w:p>
    <w:p w14:paraId="4C446755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}</w:t>
      </w:r>
    </w:p>
    <w:p w14:paraId="773D113A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}</w:t>
      </w:r>
    </w:p>
    <w:p w14:paraId="7CCAC6BE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},</w:t>
      </w:r>
    </w:p>
    <w:p w14:paraId="0A375DCA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"security": [</w:t>
      </w:r>
    </w:p>
    <w:p w14:paraId="0915BE1E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{</w:t>
      </w:r>
    </w:p>
    <w:p w14:paraId="222B2D10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"Authorization": [</w:t>
      </w:r>
    </w:p>
    <w:p w14:paraId="6D6C8013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lastRenderedPageBreak/>
        <w:t xml:space="preserve">              "global"</w:t>
      </w:r>
    </w:p>
    <w:p w14:paraId="767A3AC1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]</w:t>
      </w:r>
    </w:p>
    <w:p w14:paraId="4A2D0702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}</w:t>
      </w:r>
    </w:p>
    <w:p w14:paraId="3C72AC2C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],</w:t>
      </w:r>
    </w:p>
    <w:p w14:paraId="1643E2A9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"deprecated": false,</w:t>
      </w:r>
    </w:p>
    <w:p w14:paraId="455B3C98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"x-order": "2147483647"</w:t>
      </w:r>
    </w:p>
    <w:p w14:paraId="58306CD5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}</w:t>
      </w:r>
    </w:p>
    <w:p w14:paraId="54CC0A82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},</w:t>
      </w:r>
    </w:p>
    <w:p w14:paraId="2B871B8D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>"/spareParts/transfer/receive": {</w:t>
      </w:r>
    </w:p>
    <w:p w14:paraId="7938BB99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"put": {</w:t>
      </w:r>
    </w:p>
    <w:p w14:paraId="1081D273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"tags": [</w:t>
      </w:r>
    </w:p>
    <w:p w14:paraId="5F732E9D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"</w:t>
      </w:r>
      <w:r w:rsidRPr="003255DD">
        <w:rPr>
          <w:rFonts w:ascii="Arial" w:eastAsia="等线" w:hAnsi="Arial" w:cs="Arial"/>
        </w:rPr>
        <w:t>备品备件</w:t>
      </w:r>
      <w:r w:rsidRPr="003255DD">
        <w:rPr>
          <w:rFonts w:ascii="Arial" w:eastAsia="等线" w:hAnsi="Arial" w:cs="Arial"/>
        </w:rPr>
        <w:t xml:space="preserve"> PMC</w:t>
      </w:r>
      <w:r w:rsidRPr="003255DD">
        <w:rPr>
          <w:rFonts w:ascii="Arial" w:eastAsia="等线" w:hAnsi="Arial" w:cs="Arial"/>
        </w:rPr>
        <w:t>调拨</w:t>
      </w:r>
      <w:r w:rsidRPr="003255DD">
        <w:rPr>
          <w:rFonts w:ascii="Arial" w:eastAsia="等线" w:hAnsi="Arial" w:cs="Arial"/>
        </w:rPr>
        <w:t xml:space="preserve"> pmc"</w:t>
      </w:r>
    </w:p>
    <w:p w14:paraId="60D016A6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],</w:t>
      </w:r>
    </w:p>
    <w:p w14:paraId="2A01C170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"summary": "</w:t>
      </w:r>
      <w:r w:rsidRPr="003255DD">
        <w:rPr>
          <w:rFonts w:ascii="Arial" w:eastAsia="等线" w:hAnsi="Arial" w:cs="Arial"/>
        </w:rPr>
        <w:t>回传</w:t>
      </w:r>
      <w:r w:rsidRPr="003255DD">
        <w:rPr>
          <w:rFonts w:ascii="Arial" w:eastAsia="等线" w:hAnsi="Arial" w:cs="Arial"/>
        </w:rPr>
        <w:t xml:space="preserve"> OA</w:t>
      </w:r>
      <w:r w:rsidRPr="003255DD">
        <w:rPr>
          <w:rFonts w:ascii="Arial" w:eastAsia="等线" w:hAnsi="Arial" w:cs="Arial"/>
        </w:rPr>
        <w:t>回传表头</w:t>
      </w:r>
      <w:r w:rsidRPr="003255DD">
        <w:rPr>
          <w:rFonts w:ascii="Arial" w:eastAsia="等线" w:hAnsi="Arial" w:cs="Arial"/>
        </w:rPr>
        <w:t xml:space="preserve"> WMS</w:t>
      </w:r>
      <w:r w:rsidRPr="003255DD">
        <w:rPr>
          <w:rFonts w:ascii="Arial" w:eastAsia="等线" w:hAnsi="Arial" w:cs="Arial"/>
        </w:rPr>
        <w:t>回传表身</w:t>
      </w:r>
      <w:r w:rsidRPr="003255DD">
        <w:rPr>
          <w:rFonts w:ascii="Arial" w:eastAsia="等线" w:hAnsi="Arial" w:cs="Arial"/>
        </w:rPr>
        <w:t xml:space="preserve"> </w:t>
      </w:r>
      <w:r w:rsidRPr="003255DD">
        <w:rPr>
          <w:rFonts w:ascii="Arial" w:eastAsia="等线" w:hAnsi="Arial" w:cs="Arial"/>
        </w:rPr>
        <w:t>外网测试需要手动填充</w:t>
      </w:r>
      <w:r w:rsidRPr="003255DD">
        <w:rPr>
          <w:rFonts w:ascii="Arial" w:eastAsia="等线" w:hAnsi="Arial" w:cs="Arial"/>
        </w:rPr>
        <w:t>requestid",</w:t>
      </w:r>
    </w:p>
    <w:p w14:paraId="2066A514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"operationId": "receiveUsingPUT_1",</w:t>
      </w:r>
    </w:p>
    <w:p w14:paraId="1CD7BD5F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"consumes": [</w:t>
      </w:r>
    </w:p>
    <w:p w14:paraId="1B889578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"application/json"</w:t>
      </w:r>
    </w:p>
    <w:p w14:paraId="61DAD9A9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],</w:t>
      </w:r>
    </w:p>
    <w:p w14:paraId="23DD03A9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"produces": [</w:t>
      </w:r>
    </w:p>
    <w:p w14:paraId="70E22702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"*/*"</w:t>
      </w:r>
    </w:p>
    <w:p w14:paraId="2EFF75E8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],</w:t>
      </w:r>
    </w:p>
    <w:p w14:paraId="195B1AA1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"parameters": [</w:t>
      </w:r>
    </w:p>
    <w:p w14:paraId="571941B1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{</w:t>
      </w:r>
    </w:p>
    <w:p w14:paraId="7EFA0DC5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"in": "body",</w:t>
      </w:r>
    </w:p>
    <w:p w14:paraId="59EF430A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"name": "receive",</w:t>
      </w:r>
    </w:p>
    <w:p w14:paraId="4AEBB5DE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"description": "receive",</w:t>
      </w:r>
    </w:p>
    <w:p w14:paraId="4FACDA51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"required": true,</w:t>
      </w:r>
    </w:p>
    <w:p w14:paraId="35403902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"schema": {</w:t>
      </w:r>
    </w:p>
    <w:p w14:paraId="7BD7C48F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  "$ref": "#/definitions/TransferReceive",</w:t>
      </w:r>
    </w:p>
    <w:p w14:paraId="1F9CA30E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  "originalRef": "TransferReceive"</w:t>
      </w:r>
    </w:p>
    <w:p w14:paraId="5728025D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}</w:t>
      </w:r>
    </w:p>
    <w:p w14:paraId="34EF7F0E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}</w:t>
      </w:r>
    </w:p>
    <w:p w14:paraId="62EA0AAF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lastRenderedPageBreak/>
        <w:t xml:space="preserve">        ],</w:t>
      </w:r>
    </w:p>
    <w:p w14:paraId="47A8CA2B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"responses": {</w:t>
      </w:r>
    </w:p>
    <w:p w14:paraId="3160B15C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"200": {</w:t>
      </w:r>
    </w:p>
    <w:p w14:paraId="6580D2D0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"description": "OK",</w:t>
      </w:r>
    </w:p>
    <w:p w14:paraId="1A245ED7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"schema": {</w:t>
      </w:r>
    </w:p>
    <w:p w14:paraId="00571974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  "$ref": "#/definitions/Result«Void»",</w:t>
      </w:r>
    </w:p>
    <w:p w14:paraId="28782539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  "originalRef": "Result«Void»"</w:t>
      </w:r>
    </w:p>
    <w:p w14:paraId="2438CA63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}</w:t>
      </w:r>
    </w:p>
    <w:p w14:paraId="31B8EF30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}</w:t>
      </w:r>
    </w:p>
    <w:p w14:paraId="1EBCD942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},</w:t>
      </w:r>
    </w:p>
    <w:p w14:paraId="4DE78421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"security": [</w:t>
      </w:r>
    </w:p>
    <w:p w14:paraId="45C4C6F2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{</w:t>
      </w:r>
    </w:p>
    <w:p w14:paraId="29110D67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"Authorization": [</w:t>
      </w:r>
    </w:p>
    <w:p w14:paraId="0E3BF9F1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  "global"</w:t>
      </w:r>
    </w:p>
    <w:p w14:paraId="2DF05E01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]</w:t>
      </w:r>
    </w:p>
    <w:p w14:paraId="795322D4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}</w:t>
      </w:r>
    </w:p>
    <w:p w14:paraId="056C1063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],</w:t>
      </w:r>
    </w:p>
    <w:p w14:paraId="1DBD52B3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"deprecated": false,</w:t>
      </w:r>
    </w:p>
    <w:p w14:paraId="031A615E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"x-order": "2147483647"</w:t>
      </w:r>
    </w:p>
    <w:p w14:paraId="2615F970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}</w:t>
      </w:r>
    </w:p>
    <w:p w14:paraId="340F1090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},</w:t>
      </w:r>
    </w:p>
    <w:p w14:paraId="40FB2ABF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"/spareParts/transfer/transferCommitOut": {</w:t>
      </w:r>
    </w:p>
    <w:p w14:paraId="7EA3B155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"put": {</w:t>
      </w:r>
    </w:p>
    <w:p w14:paraId="68D702D0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"tags": [</w:t>
      </w:r>
    </w:p>
    <w:p w14:paraId="1B93C5FF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"</w:t>
      </w:r>
      <w:r w:rsidRPr="003255DD">
        <w:rPr>
          <w:rFonts w:ascii="Arial" w:eastAsia="等线" w:hAnsi="Arial" w:cs="Arial"/>
        </w:rPr>
        <w:t>备品备件</w:t>
      </w:r>
      <w:r w:rsidRPr="003255DD">
        <w:rPr>
          <w:rFonts w:ascii="Arial" w:eastAsia="等线" w:hAnsi="Arial" w:cs="Arial"/>
        </w:rPr>
        <w:t xml:space="preserve"> PMC</w:t>
      </w:r>
      <w:r w:rsidRPr="003255DD">
        <w:rPr>
          <w:rFonts w:ascii="Arial" w:eastAsia="等线" w:hAnsi="Arial" w:cs="Arial"/>
        </w:rPr>
        <w:t>调拨</w:t>
      </w:r>
      <w:r w:rsidRPr="003255DD">
        <w:rPr>
          <w:rFonts w:ascii="Arial" w:eastAsia="等线" w:hAnsi="Arial" w:cs="Arial"/>
        </w:rPr>
        <w:t xml:space="preserve"> pmc"</w:t>
      </w:r>
    </w:p>
    <w:p w14:paraId="0F1F98B6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],</w:t>
      </w:r>
    </w:p>
    <w:p w14:paraId="4A32461F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"summary": "</w:t>
      </w:r>
      <w:r w:rsidRPr="003255DD">
        <w:rPr>
          <w:rFonts w:ascii="Arial" w:eastAsia="等线" w:hAnsi="Arial" w:cs="Arial"/>
        </w:rPr>
        <w:t>提交</w:t>
      </w:r>
      <w:r w:rsidRPr="003255DD">
        <w:rPr>
          <w:rFonts w:ascii="Arial" w:eastAsia="等线" w:hAnsi="Arial" w:cs="Arial"/>
        </w:rPr>
        <w:t xml:space="preserve"> </w:t>
      </w:r>
      <w:r w:rsidRPr="003255DD">
        <w:rPr>
          <w:rFonts w:ascii="Arial" w:eastAsia="等线" w:hAnsi="Arial" w:cs="Arial"/>
        </w:rPr>
        <w:t>外网</w:t>
      </w:r>
      <w:r w:rsidRPr="003255DD">
        <w:rPr>
          <w:rFonts w:ascii="Arial" w:eastAsia="等线" w:hAnsi="Arial" w:cs="Arial"/>
        </w:rPr>
        <w:t xml:space="preserve"> </w:t>
      </w:r>
      <w:r w:rsidRPr="003255DD">
        <w:rPr>
          <w:rFonts w:ascii="Arial" w:eastAsia="等线" w:hAnsi="Arial" w:cs="Arial"/>
        </w:rPr>
        <w:t>需要手动填充</w:t>
      </w:r>
      <w:r w:rsidRPr="003255DD">
        <w:rPr>
          <w:rFonts w:ascii="Arial" w:eastAsia="等线" w:hAnsi="Arial" w:cs="Arial"/>
        </w:rPr>
        <w:t>requestid",</w:t>
      </w:r>
    </w:p>
    <w:p w14:paraId="05B90276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"operationId": "transferCommitOutUsingPUT",</w:t>
      </w:r>
    </w:p>
    <w:p w14:paraId="25A00B43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"consumes": [</w:t>
      </w:r>
    </w:p>
    <w:p w14:paraId="07DCCB21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"application/json"</w:t>
      </w:r>
    </w:p>
    <w:p w14:paraId="3C6976E6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],</w:t>
      </w:r>
    </w:p>
    <w:p w14:paraId="35031B17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"produces": [</w:t>
      </w:r>
    </w:p>
    <w:p w14:paraId="53330A69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"*/*"</w:t>
      </w:r>
    </w:p>
    <w:p w14:paraId="68233BCE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lastRenderedPageBreak/>
        <w:t xml:space="preserve">        ],</w:t>
      </w:r>
    </w:p>
    <w:p w14:paraId="2ABA29A0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"parameters": [</w:t>
      </w:r>
    </w:p>
    <w:p w14:paraId="42DBA628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{</w:t>
      </w:r>
    </w:p>
    <w:p w14:paraId="7F822DDC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"name": "orderId",</w:t>
      </w:r>
    </w:p>
    <w:p w14:paraId="40264F40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"in": "query",</w:t>
      </w:r>
    </w:p>
    <w:p w14:paraId="18BB2DAF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"description": "orderId",</w:t>
      </w:r>
    </w:p>
    <w:p w14:paraId="5FD44779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"required": true,</w:t>
      </w:r>
    </w:p>
    <w:p w14:paraId="6DC6CFEF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"type": "integer",</w:t>
      </w:r>
    </w:p>
    <w:p w14:paraId="7F240200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"format": "int64"</w:t>
      </w:r>
    </w:p>
    <w:p w14:paraId="236DB5B5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}</w:t>
      </w:r>
    </w:p>
    <w:p w14:paraId="42E0B666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],</w:t>
      </w:r>
    </w:p>
    <w:p w14:paraId="41C23222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"responses": {</w:t>
      </w:r>
    </w:p>
    <w:p w14:paraId="520A1C57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"200": {</w:t>
      </w:r>
    </w:p>
    <w:p w14:paraId="68EE1536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"description": "OK",</w:t>
      </w:r>
    </w:p>
    <w:p w14:paraId="10B0B022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"schema": {</w:t>
      </w:r>
    </w:p>
    <w:p w14:paraId="6561B0F6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  "$ref": "#/definitions/Result«OATransfer»",</w:t>
      </w:r>
    </w:p>
    <w:p w14:paraId="6FCEB870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  "originalRef": "Result«OATransfer»"</w:t>
      </w:r>
    </w:p>
    <w:p w14:paraId="6886902E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}</w:t>
      </w:r>
    </w:p>
    <w:p w14:paraId="0D561958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}</w:t>
      </w:r>
    </w:p>
    <w:p w14:paraId="3B16F646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},</w:t>
      </w:r>
    </w:p>
    <w:p w14:paraId="7AF2A2D5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"security": [</w:t>
      </w:r>
    </w:p>
    <w:p w14:paraId="495DC98D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{</w:t>
      </w:r>
    </w:p>
    <w:p w14:paraId="2E0A0FF3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"Authorization": [</w:t>
      </w:r>
    </w:p>
    <w:p w14:paraId="53129C11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  "global"</w:t>
      </w:r>
    </w:p>
    <w:p w14:paraId="0BFA1A43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]</w:t>
      </w:r>
    </w:p>
    <w:p w14:paraId="14CE26E7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}</w:t>
      </w:r>
    </w:p>
    <w:p w14:paraId="43B725FD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],</w:t>
      </w:r>
    </w:p>
    <w:p w14:paraId="64392BFB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"deprecated": false,</w:t>
      </w:r>
    </w:p>
    <w:p w14:paraId="00592A8F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"x-order": "2147483647"</w:t>
      </w:r>
    </w:p>
    <w:p w14:paraId="77C2526A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}</w:t>
      </w:r>
    </w:p>
    <w:p w14:paraId="74E09BA0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},</w:t>
      </w:r>
    </w:p>
    <w:p w14:paraId="67BF3FBC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"/spareParts/transfer/transferCommitProduce": {</w:t>
      </w:r>
    </w:p>
    <w:p w14:paraId="2EFCFDD1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"put": {</w:t>
      </w:r>
    </w:p>
    <w:p w14:paraId="3AA211B2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lastRenderedPageBreak/>
        <w:t xml:space="preserve">        "tags": [</w:t>
      </w:r>
    </w:p>
    <w:p w14:paraId="768D9A2D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"</w:t>
      </w:r>
      <w:r w:rsidRPr="003255DD">
        <w:rPr>
          <w:rFonts w:ascii="Arial" w:eastAsia="等线" w:hAnsi="Arial" w:cs="Arial"/>
        </w:rPr>
        <w:t>备品备件</w:t>
      </w:r>
      <w:r w:rsidRPr="003255DD">
        <w:rPr>
          <w:rFonts w:ascii="Arial" w:eastAsia="等线" w:hAnsi="Arial" w:cs="Arial"/>
        </w:rPr>
        <w:t xml:space="preserve"> PMC</w:t>
      </w:r>
      <w:r w:rsidRPr="003255DD">
        <w:rPr>
          <w:rFonts w:ascii="Arial" w:eastAsia="等线" w:hAnsi="Arial" w:cs="Arial"/>
        </w:rPr>
        <w:t>调拨</w:t>
      </w:r>
      <w:r w:rsidRPr="003255DD">
        <w:rPr>
          <w:rFonts w:ascii="Arial" w:eastAsia="等线" w:hAnsi="Arial" w:cs="Arial"/>
        </w:rPr>
        <w:t xml:space="preserve"> pmc"</w:t>
      </w:r>
    </w:p>
    <w:p w14:paraId="31609940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],</w:t>
      </w:r>
    </w:p>
    <w:p w14:paraId="61E3EB1D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"summary": "</w:t>
      </w:r>
      <w:r w:rsidRPr="003255DD">
        <w:rPr>
          <w:rFonts w:ascii="Arial" w:eastAsia="等线" w:hAnsi="Arial" w:cs="Arial"/>
        </w:rPr>
        <w:t>提交</w:t>
      </w:r>
      <w:r w:rsidRPr="003255DD">
        <w:rPr>
          <w:rFonts w:ascii="Arial" w:eastAsia="等线" w:hAnsi="Arial" w:cs="Arial"/>
        </w:rPr>
        <w:t xml:space="preserve"> </w:t>
      </w:r>
      <w:r w:rsidRPr="003255DD">
        <w:rPr>
          <w:rFonts w:ascii="Arial" w:eastAsia="等线" w:hAnsi="Arial" w:cs="Arial"/>
        </w:rPr>
        <w:t>内网</w:t>
      </w:r>
      <w:r w:rsidRPr="003255DD">
        <w:rPr>
          <w:rFonts w:ascii="Arial" w:eastAsia="等线" w:hAnsi="Arial" w:cs="Arial"/>
        </w:rPr>
        <w:t xml:space="preserve"> </w:t>
      </w:r>
      <w:r w:rsidRPr="003255DD">
        <w:rPr>
          <w:rFonts w:ascii="Arial" w:eastAsia="等线" w:hAnsi="Arial" w:cs="Arial"/>
        </w:rPr>
        <w:t>推给</w:t>
      </w:r>
      <w:r w:rsidRPr="003255DD">
        <w:rPr>
          <w:rFonts w:ascii="Arial" w:eastAsia="等线" w:hAnsi="Arial" w:cs="Arial"/>
        </w:rPr>
        <w:t xml:space="preserve">OA </w:t>
      </w:r>
      <w:r w:rsidRPr="003255DD">
        <w:rPr>
          <w:rFonts w:ascii="Arial" w:eastAsia="等线" w:hAnsi="Arial" w:cs="Arial"/>
        </w:rPr>
        <w:t>返回</w:t>
      </w:r>
      <w:r w:rsidRPr="003255DD">
        <w:rPr>
          <w:rFonts w:ascii="Arial" w:eastAsia="等线" w:hAnsi="Arial" w:cs="Arial"/>
        </w:rPr>
        <w:t xml:space="preserve">requestid </w:t>
      </w:r>
      <w:r w:rsidRPr="003255DD">
        <w:rPr>
          <w:rFonts w:ascii="Arial" w:eastAsia="等线" w:hAnsi="Arial" w:cs="Arial"/>
        </w:rPr>
        <w:t>存</w:t>
      </w:r>
      <w:r w:rsidRPr="003255DD">
        <w:rPr>
          <w:rFonts w:ascii="Arial" w:eastAsia="等线" w:hAnsi="Arial" w:cs="Arial"/>
        </w:rPr>
        <w:t>order",</w:t>
      </w:r>
    </w:p>
    <w:p w14:paraId="7FBFA095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"operationId": "transferCommitProduceUsingPUT",</w:t>
      </w:r>
    </w:p>
    <w:p w14:paraId="7580674A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"consumes": [</w:t>
      </w:r>
    </w:p>
    <w:p w14:paraId="5A078921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"application/json"</w:t>
      </w:r>
    </w:p>
    <w:p w14:paraId="6E248B94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],</w:t>
      </w:r>
    </w:p>
    <w:p w14:paraId="0B0BAFBE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"produces": [</w:t>
      </w:r>
    </w:p>
    <w:p w14:paraId="5A61D2FB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"*/*"</w:t>
      </w:r>
    </w:p>
    <w:p w14:paraId="75E7C18B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],</w:t>
      </w:r>
    </w:p>
    <w:p w14:paraId="56F8F3F2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"parameters": [</w:t>
      </w:r>
    </w:p>
    <w:p w14:paraId="27B36DE5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{</w:t>
      </w:r>
    </w:p>
    <w:p w14:paraId="298BC202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"name": "orderId",</w:t>
      </w:r>
    </w:p>
    <w:p w14:paraId="719E9C11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"in": "query",</w:t>
      </w:r>
    </w:p>
    <w:p w14:paraId="6CD6341B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"description": "orderId",</w:t>
      </w:r>
    </w:p>
    <w:p w14:paraId="7099DA6E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"required": true,</w:t>
      </w:r>
    </w:p>
    <w:p w14:paraId="595D9A15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"type": "integer",</w:t>
      </w:r>
    </w:p>
    <w:p w14:paraId="76ECF5A9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"format": "int64"</w:t>
      </w:r>
    </w:p>
    <w:p w14:paraId="7B995305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}</w:t>
      </w:r>
    </w:p>
    <w:p w14:paraId="4412E61F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],</w:t>
      </w:r>
    </w:p>
    <w:p w14:paraId="2412FE1E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"responses": {</w:t>
      </w:r>
    </w:p>
    <w:p w14:paraId="07AB89FC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"200": {</w:t>
      </w:r>
    </w:p>
    <w:p w14:paraId="5AD94E27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"description": "OK",</w:t>
      </w:r>
    </w:p>
    <w:p w14:paraId="5D98248E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"schema": {</w:t>
      </w:r>
    </w:p>
    <w:p w14:paraId="30BF3520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  "$ref": "#/definitions/Result«JSONObject»",</w:t>
      </w:r>
    </w:p>
    <w:p w14:paraId="3265E8CA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  "originalRef": "Result«JSONObject»"</w:t>
      </w:r>
    </w:p>
    <w:p w14:paraId="0AA050E6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}</w:t>
      </w:r>
    </w:p>
    <w:p w14:paraId="434C2DEB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}</w:t>
      </w:r>
    </w:p>
    <w:p w14:paraId="5C8A6A35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},</w:t>
      </w:r>
    </w:p>
    <w:p w14:paraId="45196B4A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"security": [</w:t>
      </w:r>
    </w:p>
    <w:p w14:paraId="7B35CF45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{</w:t>
      </w:r>
    </w:p>
    <w:p w14:paraId="5A5D7EA7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"Authorization": [</w:t>
      </w:r>
    </w:p>
    <w:p w14:paraId="4FD0BEC8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lastRenderedPageBreak/>
        <w:t xml:space="preserve">              "global"</w:t>
      </w:r>
    </w:p>
    <w:p w14:paraId="1633F100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]</w:t>
      </w:r>
    </w:p>
    <w:p w14:paraId="61B14784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}</w:t>
      </w:r>
    </w:p>
    <w:p w14:paraId="69118DD5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],</w:t>
      </w:r>
    </w:p>
    <w:p w14:paraId="617B2062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"deprecated": false,</w:t>
      </w:r>
    </w:p>
    <w:p w14:paraId="4B96410B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"x-order": "2147483647"</w:t>
      </w:r>
    </w:p>
    <w:p w14:paraId="5E4A1CFC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}</w:t>
      </w:r>
    </w:p>
    <w:p w14:paraId="5C46CF27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},</w:t>
      </w:r>
    </w:p>
    <w:p w14:paraId="238602AE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"/spareParts/transfer/transferCommitTest": {</w:t>
      </w:r>
    </w:p>
    <w:p w14:paraId="67219C2F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"put": {</w:t>
      </w:r>
    </w:p>
    <w:p w14:paraId="0F71A226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"tags": [</w:t>
      </w:r>
    </w:p>
    <w:p w14:paraId="156654F0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"</w:t>
      </w:r>
      <w:r w:rsidRPr="003255DD">
        <w:rPr>
          <w:rFonts w:ascii="Arial" w:eastAsia="等线" w:hAnsi="Arial" w:cs="Arial"/>
        </w:rPr>
        <w:t>备品备件</w:t>
      </w:r>
      <w:r w:rsidRPr="003255DD">
        <w:rPr>
          <w:rFonts w:ascii="Arial" w:eastAsia="等线" w:hAnsi="Arial" w:cs="Arial"/>
        </w:rPr>
        <w:t xml:space="preserve"> PMC</w:t>
      </w:r>
      <w:r w:rsidRPr="003255DD">
        <w:rPr>
          <w:rFonts w:ascii="Arial" w:eastAsia="等线" w:hAnsi="Arial" w:cs="Arial"/>
        </w:rPr>
        <w:t>调拨</w:t>
      </w:r>
      <w:r w:rsidRPr="003255DD">
        <w:rPr>
          <w:rFonts w:ascii="Arial" w:eastAsia="等线" w:hAnsi="Arial" w:cs="Arial"/>
        </w:rPr>
        <w:t xml:space="preserve"> pmc"</w:t>
      </w:r>
    </w:p>
    <w:p w14:paraId="11D53975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],</w:t>
      </w:r>
    </w:p>
    <w:p w14:paraId="3C09EECF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"summary": "</w:t>
      </w:r>
      <w:r w:rsidRPr="003255DD">
        <w:rPr>
          <w:rFonts w:ascii="Arial" w:eastAsia="等线" w:hAnsi="Arial" w:cs="Arial"/>
        </w:rPr>
        <w:t>提交</w:t>
      </w:r>
      <w:r w:rsidRPr="003255DD">
        <w:rPr>
          <w:rFonts w:ascii="Arial" w:eastAsia="等线" w:hAnsi="Arial" w:cs="Arial"/>
        </w:rPr>
        <w:t xml:space="preserve"> </w:t>
      </w:r>
      <w:r w:rsidRPr="003255DD">
        <w:rPr>
          <w:rFonts w:ascii="Arial" w:eastAsia="等线" w:hAnsi="Arial" w:cs="Arial"/>
        </w:rPr>
        <w:t>测试环境</w:t>
      </w:r>
      <w:r w:rsidRPr="003255DD">
        <w:rPr>
          <w:rFonts w:ascii="Arial" w:eastAsia="等线" w:hAnsi="Arial" w:cs="Arial"/>
        </w:rPr>
        <w:t xml:space="preserve"> </w:t>
      </w:r>
      <w:r w:rsidRPr="003255DD">
        <w:rPr>
          <w:rFonts w:ascii="Arial" w:eastAsia="等线" w:hAnsi="Arial" w:cs="Arial"/>
        </w:rPr>
        <w:t>推给</w:t>
      </w:r>
      <w:r w:rsidRPr="003255DD">
        <w:rPr>
          <w:rFonts w:ascii="Arial" w:eastAsia="等线" w:hAnsi="Arial" w:cs="Arial"/>
        </w:rPr>
        <w:t xml:space="preserve">OA </w:t>
      </w:r>
      <w:r w:rsidRPr="003255DD">
        <w:rPr>
          <w:rFonts w:ascii="Arial" w:eastAsia="等线" w:hAnsi="Arial" w:cs="Arial"/>
        </w:rPr>
        <w:t>返回</w:t>
      </w:r>
      <w:r w:rsidRPr="003255DD">
        <w:rPr>
          <w:rFonts w:ascii="Arial" w:eastAsia="等线" w:hAnsi="Arial" w:cs="Arial"/>
        </w:rPr>
        <w:t xml:space="preserve">requestid </w:t>
      </w:r>
      <w:r w:rsidRPr="003255DD">
        <w:rPr>
          <w:rFonts w:ascii="Arial" w:eastAsia="等线" w:hAnsi="Arial" w:cs="Arial"/>
        </w:rPr>
        <w:t>存</w:t>
      </w:r>
      <w:r w:rsidRPr="003255DD">
        <w:rPr>
          <w:rFonts w:ascii="Arial" w:eastAsia="等线" w:hAnsi="Arial" w:cs="Arial"/>
        </w:rPr>
        <w:t>order",</w:t>
      </w:r>
    </w:p>
    <w:p w14:paraId="641B429B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"operationId": "transferCommitTestUsingPUT",</w:t>
      </w:r>
    </w:p>
    <w:p w14:paraId="04D7121F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"consumes": [</w:t>
      </w:r>
    </w:p>
    <w:p w14:paraId="49DEF29F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"application/json"</w:t>
      </w:r>
    </w:p>
    <w:p w14:paraId="090EA2EB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],</w:t>
      </w:r>
    </w:p>
    <w:p w14:paraId="118CCD18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"produces": [</w:t>
      </w:r>
    </w:p>
    <w:p w14:paraId="61A4BC47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"*/*"</w:t>
      </w:r>
    </w:p>
    <w:p w14:paraId="07D7D03B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],</w:t>
      </w:r>
    </w:p>
    <w:p w14:paraId="7D5C1224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"parameters": [</w:t>
      </w:r>
    </w:p>
    <w:p w14:paraId="5030DD72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{</w:t>
      </w:r>
    </w:p>
    <w:p w14:paraId="7DAC4DAE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"name": "orderId",</w:t>
      </w:r>
    </w:p>
    <w:p w14:paraId="562D024C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"in": "query",</w:t>
      </w:r>
    </w:p>
    <w:p w14:paraId="17BE01A4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"description": "orderId",</w:t>
      </w:r>
    </w:p>
    <w:p w14:paraId="6F51B6DC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"required": true,</w:t>
      </w:r>
    </w:p>
    <w:p w14:paraId="2CE0FE4C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"type": "integer",</w:t>
      </w:r>
    </w:p>
    <w:p w14:paraId="4E88847F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"format": "int64"</w:t>
      </w:r>
    </w:p>
    <w:p w14:paraId="664FE2A3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}</w:t>
      </w:r>
    </w:p>
    <w:p w14:paraId="21B673A3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],</w:t>
      </w:r>
    </w:p>
    <w:p w14:paraId="6F7F07AF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"responses": {</w:t>
      </w:r>
    </w:p>
    <w:p w14:paraId="7756ABBF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"200": {</w:t>
      </w:r>
    </w:p>
    <w:p w14:paraId="5307C33C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lastRenderedPageBreak/>
        <w:t xml:space="preserve">            "description": "OK",</w:t>
      </w:r>
    </w:p>
    <w:p w14:paraId="6BD9B095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"schema": {</w:t>
      </w:r>
    </w:p>
    <w:p w14:paraId="19583187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  "$ref": "#/definitions/Result«JSONObject»",</w:t>
      </w:r>
    </w:p>
    <w:p w14:paraId="6770C302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  "originalRef": "Result«JSONObject»"</w:t>
      </w:r>
    </w:p>
    <w:p w14:paraId="6BF6220E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}</w:t>
      </w:r>
    </w:p>
    <w:p w14:paraId="5C85565D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}</w:t>
      </w:r>
    </w:p>
    <w:p w14:paraId="024F218E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},</w:t>
      </w:r>
    </w:p>
    <w:p w14:paraId="30C6EA0D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"security": [</w:t>
      </w:r>
    </w:p>
    <w:p w14:paraId="5A0DC7AB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{</w:t>
      </w:r>
    </w:p>
    <w:p w14:paraId="5DB1DEE2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"Authorization": [</w:t>
      </w:r>
    </w:p>
    <w:p w14:paraId="0BC0764C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  "global"</w:t>
      </w:r>
    </w:p>
    <w:p w14:paraId="7186EE30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  ]</w:t>
      </w:r>
    </w:p>
    <w:p w14:paraId="606CAA8F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  }</w:t>
      </w:r>
    </w:p>
    <w:p w14:paraId="43D82B5B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],</w:t>
      </w:r>
    </w:p>
    <w:p w14:paraId="5704221E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"deprecated": false,</w:t>
      </w:r>
    </w:p>
    <w:p w14:paraId="549DAD7E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  "x-order": "2147483647"</w:t>
      </w:r>
    </w:p>
    <w:p w14:paraId="40159763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  }</w:t>
      </w:r>
    </w:p>
    <w:p w14:paraId="175D77ED" w14:textId="77777777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/>
        </w:rPr>
        <w:t xml:space="preserve">    },</w:t>
      </w:r>
    </w:p>
    <w:p w14:paraId="4EC17433" w14:textId="77777777" w:rsidR="00F948C6" w:rsidRPr="00F948C6" w:rsidRDefault="00F948C6">
      <w:pPr>
        <w:spacing w:before="120" w:after="120" w:line="288" w:lineRule="auto"/>
        <w:rPr>
          <w:rFonts w:ascii="Arial" w:eastAsia="等线" w:hAnsi="Arial" w:cs="Arial"/>
        </w:rPr>
      </w:pPr>
    </w:p>
    <w:p w14:paraId="2598DF3C" w14:textId="47B05251" w:rsidR="00F948C6" w:rsidRDefault="00F948C6" w:rsidP="00F948C6">
      <w:pPr>
        <w:spacing w:before="260" w:after="120" w:line="288" w:lineRule="auto"/>
        <w:outlineLvl w:val="2"/>
        <w:rPr>
          <w:rFonts w:hint="eastAsia"/>
        </w:rPr>
      </w:pPr>
      <w:r>
        <w:rPr>
          <w:rFonts w:ascii="Arial" w:eastAsia="等线" w:hAnsi="Arial" w:cs="Arial"/>
          <w:color w:val="3370FF"/>
          <w:sz w:val="28"/>
        </w:rPr>
        <w:t>3.</w:t>
      </w:r>
      <w:r>
        <w:rPr>
          <w:rFonts w:ascii="Arial" w:eastAsia="等线" w:hAnsi="Arial" w:cs="Arial" w:hint="eastAsia"/>
          <w:color w:val="3370FF"/>
          <w:sz w:val="28"/>
        </w:rPr>
        <w:t>7</w:t>
      </w:r>
      <w:r>
        <w:rPr>
          <w:rFonts w:ascii="Arial" w:eastAsia="等线" w:hAnsi="Arial" w:cs="Arial"/>
          <w:color w:val="3370FF"/>
          <w:sz w:val="28"/>
        </w:rPr>
        <w:t>.</w:t>
      </w:r>
      <w:r w:rsidR="00495554">
        <w:rPr>
          <w:rFonts w:ascii="Arial" w:eastAsia="等线" w:hAnsi="Arial" w:cs="Arial" w:hint="eastAsia"/>
          <w:color w:val="3370FF"/>
          <w:sz w:val="28"/>
        </w:rPr>
        <w:t>4</w:t>
      </w:r>
      <w:r>
        <w:rPr>
          <w:rFonts w:ascii="Arial" w:eastAsia="等线" w:hAnsi="Arial" w:cs="Arial"/>
          <w:color w:val="3370FF"/>
          <w:sz w:val="28"/>
        </w:rPr>
        <w:t xml:space="preserve"> </w:t>
      </w:r>
      <w:r w:rsidR="00495554">
        <w:rPr>
          <w:rFonts w:ascii="Arial" w:eastAsia="等线" w:hAnsi="Arial" w:cs="Arial" w:hint="eastAsia"/>
          <w:b/>
          <w:sz w:val="28"/>
        </w:rPr>
        <w:t>备件领用流程</w:t>
      </w:r>
      <w:r>
        <w:rPr>
          <w:rFonts w:ascii="Arial" w:eastAsia="等线" w:hAnsi="Arial" w:cs="Arial"/>
          <w:b/>
          <w:sz w:val="28"/>
        </w:rPr>
        <w:t>详细设计</w:t>
      </w:r>
    </w:p>
    <w:p w14:paraId="74B8CB7F" w14:textId="4A1B4B40" w:rsidR="00F948C6" w:rsidRDefault="00F948C6" w:rsidP="00F948C6">
      <w:pPr>
        <w:spacing w:before="24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color w:val="3370FF"/>
          <w:sz w:val="24"/>
        </w:rPr>
        <w:t>3.</w:t>
      </w:r>
      <w:r>
        <w:rPr>
          <w:rFonts w:ascii="Arial" w:eastAsia="等线" w:hAnsi="Arial" w:cs="Arial" w:hint="eastAsia"/>
          <w:color w:val="3370FF"/>
          <w:sz w:val="24"/>
        </w:rPr>
        <w:t>7</w:t>
      </w:r>
      <w:r>
        <w:rPr>
          <w:rFonts w:ascii="Arial" w:eastAsia="等线" w:hAnsi="Arial" w:cs="Arial"/>
          <w:color w:val="3370FF"/>
          <w:sz w:val="24"/>
        </w:rPr>
        <w:t>.</w:t>
      </w:r>
      <w:r w:rsidR="00495554">
        <w:rPr>
          <w:rFonts w:ascii="Arial" w:eastAsia="等线" w:hAnsi="Arial" w:cs="Arial" w:hint="eastAsia"/>
          <w:color w:val="3370FF"/>
          <w:sz w:val="24"/>
        </w:rPr>
        <w:t>4</w:t>
      </w:r>
      <w:r>
        <w:rPr>
          <w:rFonts w:ascii="Arial" w:eastAsia="等线" w:hAnsi="Arial" w:cs="Arial"/>
          <w:color w:val="3370FF"/>
          <w:sz w:val="24"/>
        </w:rPr>
        <w:t xml:space="preserve">.1 </w:t>
      </w:r>
      <w:r>
        <w:rPr>
          <w:rFonts w:ascii="Arial" w:eastAsia="等线" w:hAnsi="Arial" w:cs="Arial"/>
          <w:b/>
          <w:sz w:val="24"/>
        </w:rPr>
        <w:t>数据库设计</w:t>
      </w:r>
    </w:p>
    <w:p w14:paraId="7063CB02" w14:textId="77777777" w:rsidR="00F948C6" w:rsidRPr="00F948C6" w:rsidRDefault="00F948C6" w:rsidP="00F948C6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 w:hint="eastAsia"/>
        </w:rPr>
        <w:t>详见</w:t>
      </w:r>
      <w:r>
        <w:rPr>
          <w:rFonts w:ascii="Arial" w:eastAsia="等线" w:hAnsi="Arial" w:cs="Arial" w:hint="eastAsia"/>
        </w:rPr>
        <w:t>3.7.1.1</w:t>
      </w:r>
    </w:p>
    <w:p w14:paraId="3F6FFFF1" w14:textId="10A7E118" w:rsidR="00F948C6" w:rsidRDefault="00F948C6" w:rsidP="00F948C6">
      <w:pPr>
        <w:spacing w:before="24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color w:val="3370FF"/>
          <w:sz w:val="24"/>
        </w:rPr>
        <w:t>3.</w:t>
      </w:r>
      <w:r>
        <w:rPr>
          <w:rFonts w:ascii="Arial" w:eastAsia="等线" w:hAnsi="Arial" w:cs="Arial" w:hint="eastAsia"/>
          <w:color w:val="3370FF"/>
          <w:sz w:val="24"/>
        </w:rPr>
        <w:t>7</w:t>
      </w:r>
      <w:r>
        <w:rPr>
          <w:rFonts w:ascii="Arial" w:eastAsia="等线" w:hAnsi="Arial" w:cs="Arial"/>
          <w:color w:val="3370FF"/>
          <w:sz w:val="24"/>
        </w:rPr>
        <w:t>.</w:t>
      </w:r>
      <w:r w:rsidR="00495554">
        <w:rPr>
          <w:rFonts w:ascii="Arial" w:eastAsia="等线" w:hAnsi="Arial" w:cs="Arial" w:hint="eastAsia"/>
          <w:color w:val="3370FF"/>
          <w:sz w:val="24"/>
        </w:rPr>
        <w:t>4</w:t>
      </w:r>
      <w:r>
        <w:rPr>
          <w:rFonts w:ascii="Arial" w:eastAsia="等线" w:hAnsi="Arial" w:cs="Arial"/>
          <w:color w:val="3370FF"/>
          <w:sz w:val="24"/>
        </w:rPr>
        <w:t xml:space="preserve">.2 </w:t>
      </w:r>
      <w:r>
        <w:rPr>
          <w:rFonts w:ascii="Arial" w:eastAsia="等线" w:hAnsi="Arial" w:cs="Arial"/>
          <w:b/>
          <w:sz w:val="24"/>
        </w:rPr>
        <w:t>流程图</w:t>
      </w:r>
    </w:p>
    <w:p w14:paraId="61158228" w14:textId="2389584A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 w:hint="eastAsia"/>
          <w:noProof/>
        </w:rPr>
        <w:lastRenderedPageBreak/>
        <w:drawing>
          <wp:inline distT="0" distB="0" distL="0" distR="0" wp14:anchorId="495F1E2D" wp14:editId="3B3B503F">
            <wp:extent cx="1603093" cy="4034466"/>
            <wp:effectExtent l="0" t="0" r="0" b="4445"/>
            <wp:docPr id="145526629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2420" cy="4057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A8FE6" w14:textId="77777777" w:rsidR="00F948C6" w:rsidRDefault="00F948C6" w:rsidP="00F948C6">
      <w:pPr>
        <w:spacing w:before="120" w:after="120" w:line="288" w:lineRule="auto"/>
        <w:rPr>
          <w:rFonts w:ascii="Arial" w:eastAsia="等线" w:hAnsi="Arial" w:cs="Arial"/>
        </w:rPr>
      </w:pPr>
    </w:p>
    <w:p w14:paraId="7E2F521A" w14:textId="3E45FF92" w:rsidR="00F948C6" w:rsidRDefault="00F948C6" w:rsidP="00F948C6">
      <w:pPr>
        <w:spacing w:before="24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color w:val="3370FF"/>
          <w:sz w:val="24"/>
        </w:rPr>
        <w:t>3.</w:t>
      </w:r>
      <w:r>
        <w:rPr>
          <w:rFonts w:ascii="Arial" w:eastAsia="等线" w:hAnsi="Arial" w:cs="Arial" w:hint="eastAsia"/>
          <w:color w:val="3370FF"/>
          <w:sz w:val="24"/>
        </w:rPr>
        <w:t>7</w:t>
      </w:r>
      <w:r>
        <w:rPr>
          <w:rFonts w:ascii="Arial" w:eastAsia="等线" w:hAnsi="Arial" w:cs="Arial"/>
          <w:color w:val="3370FF"/>
          <w:sz w:val="24"/>
        </w:rPr>
        <w:t>.</w:t>
      </w:r>
      <w:r w:rsidR="00495554">
        <w:rPr>
          <w:rFonts w:ascii="Arial" w:eastAsia="等线" w:hAnsi="Arial" w:cs="Arial" w:hint="eastAsia"/>
          <w:color w:val="3370FF"/>
          <w:sz w:val="24"/>
        </w:rPr>
        <w:t>4</w:t>
      </w:r>
      <w:r>
        <w:rPr>
          <w:rFonts w:ascii="Arial" w:eastAsia="等线" w:hAnsi="Arial" w:cs="Arial"/>
          <w:color w:val="3370FF"/>
          <w:sz w:val="24"/>
        </w:rPr>
        <w:t xml:space="preserve">.3 </w:t>
      </w:r>
      <w:r>
        <w:rPr>
          <w:rFonts w:ascii="Arial" w:eastAsia="等线" w:hAnsi="Arial" w:cs="Arial"/>
          <w:b/>
          <w:sz w:val="24"/>
        </w:rPr>
        <w:t>类设计</w:t>
      </w:r>
    </w:p>
    <w:p w14:paraId="786DB0B2" w14:textId="77777777" w:rsidR="00F948C6" w:rsidRDefault="00F948C6" w:rsidP="00F948C6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 w:hint="eastAsia"/>
        </w:rPr>
        <w:t>详见</w:t>
      </w:r>
      <w:r>
        <w:rPr>
          <w:rFonts w:ascii="Arial" w:eastAsia="等线" w:hAnsi="Arial" w:cs="Arial" w:hint="eastAsia"/>
        </w:rPr>
        <w:t>3.7.1.3</w:t>
      </w:r>
    </w:p>
    <w:p w14:paraId="2320833E" w14:textId="711378BF" w:rsidR="00F948C6" w:rsidRDefault="00F948C6" w:rsidP="00F948C6">
      <w:pPr>
        <w:spacing w:before="24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color w:val="3370FF"/>
          <w:sz w:val="24"/>
        </w:rPr>
        <w:t>3.</w:t>
      </w:r>
      <w:r>
        <w:rPr>
          <w:rFonts w:ascii="Arial" w:eastAsia="等线" w:hAnsi="Arial" w:cs="Arial" w:hint="eastAsia"/>
          <w:color w:val="3370FF"/>
          <w:sz w:val="24"/>
        </w:rPr>
        <w:t>7</w:t>
      </w:r>
      <w:r>
        <w:rPr>
          <w:rFonts w:ascii="Arial" w:eastAsia="等线" w:hAnsi="Arial" w:cs="Arial"/>
          <w:color w:val="3370FF"/>
          <w:sz w:val="24"/>
        </w:rPr>
        <w:t>.</w:t>
      </w:r>
      <w:r w:rsidR="00495554">
        <w:rPr>
          <w:rFonts w:ascii="Arial" w:eastAsia="等线" w:hAnsi="Arial" w:cs="Arial" w:hint="eastAsia"/>
          <w:color w:val="3370FF"/>
          <w:sz w:val="24"/>
        </w:rPr>
        <w:t>4</w:t>
      </w:r>
      <w:r>
        <w:rPr>
          <w:rFonts w:ascii="Arial" w:eastAsia="等线" w:hAnsi="Arial" w:cs="Arial"/>
          <w:color w:val="3370FF"/>
          <w:sz w:val="24"/>
        </w:rPr>
        <w:t xml:space="preserve">.4 </w:t>
      </w:r>
      <w:r>
        <w:rPr>
          <w:rFonts w:ascii="Arial" w:eastAsia="等线" w:hAnsi="Arial" w:cs="Arial"/>
          <w:b/>
          <w:sz w:val="24"/>
        </w:rPr>
        <w:t>时序图</w:t>
      </w:r>
    </w:p>
    <w:p w14:paraId="3157AEA0" w14:textId="5923DD1F" w:rsidR="00F948C6" w:rsidRDefault="00495554" w:rsidP="00F948C6">
      <w:pPr>
        <w:spacing w:before="120" w:after="120" w:line="288" w:lineRule="auto"/>
        <w:rPr>
          <w:rFonts w:ascii="Arial" w:eastAsia="等线" w:hAnsi="Arial" w:cs="Arial"/>
        </w:rPr>
      </w:pPr>
      <w:r>
        <w:rPr>
          <w:noProof/>
        </w:rPr>
        <w:drawing>
          <wp:inline distT="0" distB="0" distL="0" distR="0" wp14:anchorId="4FE6C5EE" wp14:editId="63440E54">
            <wp:extent cx="3149600" cy="2675467"/>
            <wp:effectExtent l="0" t="0" r="0" b="0"/>
            <wp:docPr id="4521101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68683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155027" cy="2680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30672" w14:textId="52707F0F" w:rsidR="00F948C6" w:rsidRDefault="00F948C6" w:rsidP="00F948C6">
      <w:pPr>
        <w:spacing w:before="24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color w:val="3370FF"/>
          <w:sz w:val="24"/>
        </w:rPr>
        <w:t>3.</w:t>
      </w:r>
      <w:r>
        <w:rPr>
          <w:rFonts w:ascii="Arial" w:eastAsia="等线" w:hAnsi="Arial" w:cs="Arial" w:hint="eastAsia"/>
          <w:color w:val="3370FF"/>
          <w:sz w:val="24"/>
        </w:rPr>
        <w:t>7</w:t>
      </w:r>
      <w:r>
        <w:rPr>
          <w:rFonts w:ascii="Arial" w:eastAsia="等线" w:hAnsi="Arial" w:cs="Arial"/>
          <w:color w:val="3370FF"/>
          <w:sz w:val="24"/>
        </w:rPr>
        <w:t>.</w:t>
      </w:r>
      <w:r w:rsidR="00495554">
        <w:rPr>
          <w:rFonts w:ascii="Arial" w:eastAsia="等线" w:hAnsi="Arial" w:cs="Arial" w:hint="eastAsia"/>
          <w:color w:val="3370FF"/>
          <w:sz w:val="24"/>
        </w:rPr>
        <w:t>4</w:t>
      </w:r>
      <w:r>
        <w:rPr>
          <w:rFonts w:ascii="Arial" w:eastAsia="等线" w:hAnsi="Arial" w:cs="Arial"/>
          <w:color w:val="3370FF"/>
          <w:sz w:val="24"/>
        </w:rPr>
        <w:t xml:space="preserve">.5 </w:t>
      </w:r>
      <w:r>
        <w:rPr>
          <w:rFonts w:ascii="Arial" w:eastAsia="等线" w:hAnsi="Arial" w:cs="Arial"/>
          <w:b/>
          <w:sz w:val="24"/>
        </w:rPr>
        <w:t>内部接口定义</w:t>
      </w:r>
    </w:p>
    <w:p w14:paraId="7897624D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lastRenderedPageBreak/>
        <w:t>@ApiOperation("</w:t>
      </w:r>
      <w:r w:rsidRPr="00240E9C">
        <w:rPr>
          <w:rFonts w:ascii="Arial" w:eastAsia="等线" w:hAnsi="Arial" w:cs="Arial"/>
        </w:rPr>
        <w:t>备品备件</w:t>
      </w:r>
      <w:r w:rsidRPr="00240E9C">
        <w:rPr>
          <w:rFonts w:ascii="Arial" w:eastAsia="等线" w:hAnsi="Arial" w:cs="Arial"/>
        </w:rPr>
        <w:t xml:space="preserve"> po </w:t>
      </w:r>
      <w:r w:rsidRPr="00240E9C">
        <w:rPr>
          <w:rFonts w:ascii="Arial" w:eastAsia="等线" w:hAnsi="Arial" w:cs="Arial"/>
        </w:rPr>
        <w:t>分页</w:t>
      </w:r>
      <w:r w:rsidRPr="00240E9C">
        <w:rPr>
          <w:rFonts w:ascii="Arial" w:eastAsia="等线" w:hAnsi="Arial" w:cs="Arial"/>
        </w:rPr>
        <w:t>")</w:t>
      </w:r>
      <w:r w:rsidRPr="00240E9C">
        <w:rPr>
          <w:rFonts w:ascii="Arial" w:eastAsia="等线" w:hAnsi="Arial" w:cs="Arial"/>
        </w:rPr>
        <w:br/>
        <w:t>@GetMapping("/poPage")</w:t>
      </w:r>
      <w:r w:rsidRPr="00240E9C">
        <w:rPr>
          <w:rFonts w:ascii="Arial" w:eastAsia="等线" w:hAnsi="Arial" w:cs="Arial"/>
        </w:rPr>
        <w:br/>
        <w:t>public Result&lt;PageResult&lt;SparePartsPo&gt;&gt; poPage(SparePartsPoQuery query) {</w:t>
      </w:r>
      <w:r w:rsidRPr="00240E9C">
        <w:rPr>
          <w:rFonts w:ascii="Arial" w:eastAsia="等线" w:hAnsi="Arial" w:cs="Arial"/>
        </w:rPr>
        <w:br/>
        <w:t xml:space="preserve">    return Result.</w:t>
      </w:r>
      <w:r w:rsidRPr="00240E9C">
        <w:rPr>
          <w:rFonts w:ascii="Arial" w:eastAsia="等线" w:hAnsi="Arial" w:cs="Arial"/>
          <w:i/>
          <w:iCs/>
        </w:rPr>
        <w:t>success</w:t>
      </w:r>
      <w:r w:rsidRPr="00240E9C">
        <w:rPr>
          <w:rFonts w:ascii="Arial" w:eastAsia="等线" w:hAnsi="Arial" w:cs="Arial"/>
        </w:rPr>
        <w:t>(poService.page(query));</w:t>
      </w:r>
      <w:r w:rsidRPr="00240E9C">
        <w:rPr>
          <w:rFonts w:ascii="Arial" w:eastAsia="等线" w:hAnsi="Arial" w:cs="Arial"/>
        </w:rPr>
        <w:br/>
        <w:t>}</w:t>
      </w:r>
      <w:r w:rsidRPr="00240E9C">
        <w:rPr>
          <w:rFonts w:ascii="Arial" w:eastAsia="等线" w:hAnsi="Arial" w:cs="Arial"/>
        </w:rPr>
        <w:br/>
      </w:r>
      <w:r w:rsidRPr="00240E9C">
        <w:rPr>
          <w:rFonts w:ascii="Arial" w:eastAsia="等线" w:hAnsi="Arial" w:cs="Arial"/>
        </w:rPr>
        <w:br/>
        <w:t>@ApiOperation("</w:t>
      </w:r>
      <w:r w:rsidRPr="00240E9C">
        <w:rPr>
          <w:rFonts w:ascii="Arial" w:eastAsia="等线" w:hAnsi="Arial" w:cs="Arial"/>
        </w:rPr>
        <w:t>测试</w:t>
      </w:r>
      <w:r w:rsidRPr="00240E9C">
        <w:rPr>
          <w:rFonts w:ascii="Arial" w:eastAsia="等线" w:hAnsi="Arial" w:cs="Arial"/>
        </w:rPr>
        <w:t xml:space="preserve"> </w:t>
      </w:r>
      <w:r w:rsidRPr="00240E9C">
        <w:rPr>
          <w:rFonts w:ascii="Arial" w:eastAsia="等线" w:hAnsi="Arial" w:cs="Arial"/>
        </w:rPr>
        <w:t>备品备件</w:t>
      </w:r>
      <w:r w:rsidRPr="00240E9C">
        <w:rPr>
          <w:rFonts w:ascii="Arial" w:eastAsia="等线" w:hAnsi="Arial" w:cs="Arial"/>
        </w:rPr>
        <w:t xml:space="preserve"> po </w:t>
      </w:r>
      <w:r w:rsidRPr="00240E9C">
        <w:rPr>
          <w:rFonts w:ascii="Arial" w:eastAsia="等线" w:hAnsi="Arial" w:cs="Arial"/>
        </w:rPr>
        <w:t>新增</w:t>
      </w:r>
      <w:r w:rsidRPr="00240E9C">
        <w:rPr>
          <w:rFonts w:ascii="Arial" w:eastAsia="等线" w:hAnsi="Arial" w:cs="Arial"/>
        </w:rPr>
        <w:t>")</w:t>
      </w:r>
      <w:r w:rsidRPr="00240E9C">
        <w:rPr>
          <w:rFonts w:ascii="Arial" w:eastAsia="等线" w:hAnsi="Arial" w:cs="Arial"/>
        </w:rPr>
        <w:br/>
        <w:t>@PostMapping("/poAdd")</w:t>
      </w:r>
      <w:r w:rsidRPr="00240E9C">
        <w:rPr>
          <w:rFonts w:ascii="Arial" w:eastAsia="等线" w:hAnsi="Arial" w:cs="Arial"/>
        </w:rPr>
        <w:br/>
        <w:t>public Result&lt;Void&gt; poAdd(@Valid @RequestBody SparePartsPo entity) {</w:t>
      </w:r>
      <w:r w:rsidRPr="00240E9C">
        <w:rPr>
          <w:rFonts w:ascii="Arial" w:eastAsia="等线" w:hAnsi="Arial" w:cs="Arial"/>
        </w:rPr>
        <w:br/>
        <w:t xml:space="preserve">    poService.add(entity);</w:t>
      </w:r>
      <w:r w:rsidRPr="00240E9C">
        <w:rPr>
          <w:rFonts w:ascii="Arial" w:eastAsia="等线" w:hAnsi="Arial" w:cs="Arial"/>
        </w:rPr>
        <w:br/>
        <w:t xml:space="preserve">    return Result.</w:t>
      </w:r>
      <w:r w:rsidRPr="00240E9C">
        <w:rPr>
          <w:rFonts w:ascii="Arial" w:eastAsia="等线" w:hAnsi="Arial" w:cs="Arial"/>
          <w:i/>
          <w:iCs/>
        </w:rPr>
        <w:t>success</w:t>
      </w:r>
      <w:r w:rsidRPr="00240E9C">
        <w:rPr>
          <w:rFonts w:ascii="Arial" w:eastAsia="等线" w:hAnsi="Arial" w:cs="Arial"/>
        </w:rPr>
        <w:t>();</w:t>
      </w:r>
      <w:r w:rsidRPr="00240E9C">
        <w:rPr>
          <w:rFonts w:ascii="Arial" w:eastAsia="等线" w:hAnsi="Arial" w:cs="Arial"/>
        </w:rPr>
        <w:br/>
        <w:t>}</w:t>
      </w:r>
    </w:p>
    <w:p w14:paraId="0186EB56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>@ApiOperation("</w:t>
      </w:r>
      <w:r w:rsidRPr="00240E9C">
        <w:rPr>
          <w:rFonts w:ascii="Arial" w:eastAsia="等线" w:hAnsi="Arial" w:cs="Arial"/>
        </w:rPr>
        <w:t>模板</w:t>
      </w:r>
      <w:r w:rsidRPr="00240E9C">
        <w:rPr>
          <w:rFonts w:ascii="Arial" w:eastAsia="等线" w:hAnsi="Arial" w:cs="Arial"/>
        </w:rPr>
        <w:t>")</w:t>
      </w:r>
      <w:r w:rsidRPr="00240E9C">
        <w:rPr>
          <w:rFonts w:ascii="Arial" w:eastAsia="等线" w:hAnsi="Arial" w:cs="Arial"/>
        </w:rPr>
        <w:br/>
        <w:t>@GetMapping("/poExcelTemplate")</w:t>
      </w:r>
      <w:r w:rsidRPr="00240E9C">
        <w:rPr>
          <w:rFonts w:ascii="Arial" w:eastAsia="等线" w:hAnsi="Arial" w:cs="Arial"/>
        </w:rPr>
        <w:br/>
        <w:t>public void prExcelTemplate(HttpServletResponse response) {</w:t>
      </w:r>
      <w:r w:rsidRPr="00240E9C">
        <w:rPr>
          <w:rFonts w:ascii="Arial" w:eastAsia="等线" w:hAnsi="Arial" w:cs="Arial"/>
        </w:rPr>
        <w:br/>
        <w:t xml:space="preserve">    try {</w:t>
      </w:r>
      <w:r w:rsidRPr="00240E9C">
        <w:rPr>
          <w:rFonts w:ascii="Arial" w:eastAsia="等线" w:hAnsi="Arial" w:cs="Arial"/>
        </w:rPr>
        <w:br/>
        <w:t xml:space="preserve">        response.setContentType("application/vnd.openxmlformats-officedocument.spreadsheetml.sheet");</w:t>
      </w:r>
      <w:r w:rsidRPr="00240E9C">
        <w:rPr>
          <w:rFonts w:ascii="Arial" w:eastAsia="等线" w:hAnsi="Arial" w:cs="Arial"/>
        </w:rPr>
        <w:br/>
        <w:t xml:space="preserve">        response.setHeader("Content-Disposition", "attachment; filename=SparePartsPoTemplate.xlsx");</w:t>
      </w:r>
      <w:r w:rsidRPr="00240E9C">
        <w:rPr>
          <w:rFonts w:ascii="Arial" w:eastAsia="等线" w:hAnsi="Arial" w:cs="Arial"/>
        </w:rPr>
        <w:br/>
        <w:t xml:space="preserve">        poService.poExcelTemplate(response.getOutputStream());</w:t>
      </w:r>
      <w:r w:rsidRPr="00240E9C">
        <w:rPr>
          <w:rFonts w:ascii="Arial" w:eastAsia="等线" w:hAnsi="Arial" w:cs="Arial"/>
        </w:rPr>
        <w:br/>
        <w:t xml:space="preserve">    } catch (IOException e) {</w:t>
      </w:r>
      <w:r w:rsidRPr="00240E9C">
        <w:rPr>
          <w:rFonts w:ascii="Arial" w:eastAsia="等线" w:hAnsi="Arial" w:cs="Arial"/>
        </w:rPr>
        <w:br/>
        <w:t xml:space="preserve">        throw new RuntimeException("</w:t>
      </w:r>
      <w:r w:rsidRPr="00240E9C">
        <w:rPr>
          <w:rFonts w:ascii="Arial" w:eastAsia="等线" w:hAnsi="Arial" w:cs="Arial"/>
        </w:rPr>
        <w:t>下载模板失败</w:t>
      </w:r>
      <w:r w:rsidRPr="00240E9C">
        <w:rPr>
          <w:rFonts w:ascii="Arial" w:eastAsia="等线" w:hAnsi="Arial" w:cs="Arial"/>
        </w:rPr>
        <w:t>", e);</w:t>
      </w:r>
      <w:r w:rsidRPr="00240E9C">
        <w:rPr>
          <w:rFonts w:ascii="Arial" w:eastAsia="等线" w:hAnsi="Arial" w:cs="Arial"/>
        </w:rPr>
        <w:br/>
        <w:t xml:space="preserve">    }</w:t>
      </w:r>
      <w:r w:rsidRPr="00240E9C">
        <w:rPr>
          <w:rFonts w:ascii="Arial" w:eastAsia="等线" w:hAnsi="Arial" w:cs="Arial"/>
        </w:rPr>
        <w:br/>
        <w:t>}</w:t>
      </w:r>
      <w:r w:rsidRPr="00240E9C">
        <w:rPr>
          <w:rFonts w:ascii="Arial" w:eastAsia="等线" w:hAnsi="Arial" w:cs="Arial"/>
        </w:rPr>
        <w:br/>
      </w:r>
      <w:r w:rsidRPr="00240E9C">
        <w:rPr>
          <w:rFonts w:ascii="Arial" w:eastAsia="等线" w:hAnsi="Arial" w:cs="Arial"/>
        </w:rPr>
        <w:br/>
        <w:t>@ApiOperation("</w:t>
      </w:r>
      <w:r w:rsidRPr="00240E9C">
        <w:rPr>
          <w:rFonts w:ascii="Arial" w:eastAsia="等线" w:hAnsi="Arial" w:cs="Arial"/>
        </w:rPr>
        <w:t>导入</w:t>
      </w:r>
      <w:r w:rsidRPr="00240E9C">
        <w:rPr>
          <w:rFonts w:ascii="Arial" w:eastAsia="等线" w:hAnsi="Arial" w:cs="Arial"/>
        </w:rPr>
        <w:t>")</w:t>
      </w:r>
      <w:r w:rsidRPr="00240E9C">
        <w:rPr>
          <w:rFonts w:ascii="Arial" w:eastAsia="等线" w:hAnsi="Arial" w:cs="Arial"/>
        </w:rPr>
        <w:br/>
        <w:t>@PostMapping("/poExcelImport")</w:t>
      </w:r>
      <w:r w:rsidRPr="00240E9C">
        <w:rPr>
          <w:rFonts w:ascii="Arial" w:eastAsia="等线" w:hAnsi="Arial" w:cs="Arial"/>
        </w:rPr>
        <w:br/>
        <w:t>public Result&lt;Void&gt; prExcelImport(@RequestParam("file") MultipartFile file) {</w:t>
      </w:r>
      <w:r w:rsidRPr="00240E9C">
        <w:rPr>
          <w:rFonts w:ascii="Arial" w:eastAsia="等线" w:hAnsi="Arial" w:cs="Arial"/>
        </w:rPr>
        <w:br/>
        <w:t xml:space="preserve">    try {</w:t>
      </w:r>
      <w:r w:rsidRPr="00240E9C">
        <w:rPr>
          <w:rFonts w:ascii="Arial" w:eastAsia="等线" w:hAnsi="Arial" w:cs="Arial"/>
        </w:rPr>
        <w:br/>
        <w:t xml:space="preserve">        poService.poExcelImport(file.getInputStream());</w:t>
      </w:r>
      <w:r w:rsidRPr="00240E9C">
        <w:rPr>
          <w:rFonts w:ascii="Arial" w:eastAsia="等线" w:hAnsi="Arial" w:cs="Arial"/>
        </w:rPr>
        <w:br/>
        <w:t xml:space="preserve">    } catch (ApiException e) {</w:t>
      </w:r>
      <w:r w:rsidRPr="00240E9C">
        <w:rPr>
          <w:rFonts w:ascii="Arial" w:eastAsia="等线" w:hAnsi="Arial" w:cs="Arial"/>
        </w:rPr>
        <w:br/>
        <w:t xml:space="preserve">        </w:t>
      </w:r>
      <w:r w:rsidRPr="00240E9C">
        <w:rPr>
          <w:rFonts w:ascii="Arial" w:eastAsia="等线" w:hAnsi="Arial" w:cs="Arial"/>
          <w:i/>
          <w:iCs/>
        </w:rPr>
        <w:t>log</w:t>
      </w:r>
      <w:r w:rsidRPr="00240E9C">
        <w:rPr>
          <w:rFonts w:ascii="Arial" w:eastAsia="等线" w:hAnsi="Arial" w:cs="Arial"/>
        </w:rPr>
        <w:t xml:space="preserve">.info("Excel </w:t>
      </w:r>
      <w:r w:rsidRPr="00240E9C">
        <w:rPr>
          <w:rFonts w:ascii="Arial" w:eastAsia="等线" w:hAnsi="Arial" w:cs="Arial"/>
        </w:rPr>
        <w:t>导入失败：</w:t>
      </w:r>
      <w:r w:rsidRPr="00240E9C">
        <w:rPr>
          <w:rFonts w:ascii="Arial" w:eastAsia="等线" w:hAnsi="Arial" w:cs="Arial"/>
        </w:rPr>
        <w:t>{}", e.getMessage());</w:t>
      </w:r>
      <w:r w:rsidRPr="00240E9C">
        <w:rPr>
          <w:rFonts w:ascii="Arial" w:eastAsia="等线" w:hAnsi="Arial" w:cs="Arial"/>
        </w:rPr>
        <w:br/>
        <w:t xml:space="preserve">    } catch (Exception e) {</w:t>
      </w:r>
      <w:r w:rsidRPr="00240E9C">
        <w:rPr>
          <w:rFonts w:ascii="Arial" w:eastAsia="等线" w:hAnsi="Arial" w:cs="Arial"/>
        </w:rPr>
        <w:br/>
        <w:t xml:space="preserve">        </w:t>
      </w:r>
      <w:r w:rsidRPr="00240E9C">
        <w:rPr>
          <w:rFonts w:ascii="Arial" w:eastAsia="等线" w:hAnsi="Arial" w:cs="Arial"/>
          <w:i/>
          <w:iCs/>
        </w:rPr>
        <w:t>log</w:t>
      </w:r>
      <w:r w:rsidRPr="00240E9C">
        <w:rPr>
          <w:rFonts w:ascii="Arial" w:eastAsia="等线" w:hAnsi="Arial" w:cs="Arial"/>
        </w:rPr>
        <w:t xml:space="preserve">.info("Excel </w:t>
      </w:r>
      <w:r w:rsidRPr="00240E9C">
        <w:rPr>
          <w:rFonts w:ascii="Arial" w:eastAsia="等线" w:hAnsi="Arial" w:cs="Arial"/>
        </w:rPr>
        <w:t>导入发生系统异常</w:t>
      </w:r>
      <w:r w:rsidRPr="00240E9C">
        <w:rPr>
          <w:rFonts w:ascii="Arial" w:eastAsia="等线" w:hAnsi="Arial" w:cs="Arial"/>
        </w:rPr>
        <w:t>", e);</w:t>
      </w:r>
      <w:r w:rsidRPr="00240E9C">
        <w:rPr>
          <w:rFonts w:ascii="Arial" w:eastAsia="等线" w:hAnsi="Arial" w:cs="Arial"/>
        </w:rPr>
        <w:br/>
        <w:t xml:space="preserve">    }</w:t>
      </w:r>
      <w:r w:rsidRPr="00240E9C">
        <w:rPr>
          <w:rFonts w:ascii="Arial" w:eastAsia="等线" w:hAnsi="Arial" w:cs="Arial"/>
        </w:rPr>
        <w:br/>
        <w:t xml:space="preserve">    return Result.</w:t>
      </w:r>
      <w:r w:rsidRPr="00240E9C">
        <w:rPr>
          <w:rFonts w:ascii="Arial" w:eastAsia="等线" w:hAnsi="Arial" w:cs="Arial"/>
          <w:i/>
          <w:iCs/>
        </w:rPr>
        <w:t>success</w:t>
      </w:r>
      <w:r w:rsidRPr="00240E9C">
        <w:rPr>
          <w:rFonts w:ascii="Arial" w:eastAsia="等线" w:hAnsi="Arial" w:cs="Arial"/>
        </w:rPr>
        <w:t>();</w:t>
      </w:r>
      <w:r w:rsidRPr="00240E9C">
        <w:rPr>
          <w:rFonts w:ascii="Arial" w:eastAsia="等线" w:hAnsi="Arial" w:cs="Arial"/>
        </w:rPr>
        <w:br/>
        <w:t>}</w:t>
      </w:r>
    </w:p>
    <w:p w14:paraId="7A6736C1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>@ApiOperation("</w:t>
      </w:r>
      <w:r w:rsidRPr="00240E9C">
        <w:rPr>
          <w:rFonts w:ascii="Arial" w:eastAsia="等线" w:hAnsi="Arial" w:cs="Arial"/>
        </w:rPr>
        <w:t>导入</w:t>
      </w:r>
      <w:r w:rsidRPr="00240E9C">
        <w:rPr>
          <w:rFonts w:ascii="Arial" w:eastAsia="等线" w:hAnsi="Arial" w:cs="Arial"/>
        </w:rPr>
        <w:t>")</w:t>
      </w:r>
      <w:r w:rsidRPr="00240E9C">
        <w:rPr>
          <w:rFonts w:ascii="Arial" w:eastAsia="等线" w:hAnsi="Arial" w:cs="Arial"/>
        </w:rPr>
        <w:br/>
        <w:t>@PostMapping("/prExcelImport")</w:t>
      </w:r>
      <w:r w:rsidRPr="00240E9C">
        <w:rPr>
          <w:rFonts w:ascii="Arial" w:eastAsia="等线" w:hAnsi="Arial" w:cs="Arial"/>
        </w:rPr>
        <w:br/>
        <w:t>public Result&lt;Void&gt; prExcelImport(@RequestParam("file") MultipartFile file) {</w:t>
      </w:r>
      <w:r w:rsidRPr="00240E9C">
        <w:rPr>
          <w:rFonts w:ascii="Arial" w:eastAsia="等线" w:hAnsi="Arial" w:cs="Arial"/>
        </w:rPr>
        <w:br/>
        <w:t xml:space="preserve">    try {</w:t>
      </w:r>
      <w:r w:rsidRPr="00240E9C">
        <w:rPr>
          <w:rFonts w:ascii="Arial" w:eastAsia="等线" w:hAnsi="Arial" w:cs="Arial"/>
        </w:rPr>
        <w:br/>
        <w:t xml:space="preserve">        prService.prExcelImport(file.getInputStream());</w:t>
      </w:r>
      <w:r w:rsidRPr="00240E9C">
        <w:rPr>
          <w:rFonts w:ascii="Arial" w:eastAsia="等线" w:hAnsi="Arial" w:cs="Arial"/>
        </w:rPr>
        <w:br/>
      </w:r>
      <w:r w:rsidRPr="00240E9C">
        <w:rPr>
          <w:rFonts w:ascii="Arial" w:eastAsia="等线" w:hAnsi="Arial" w:cs="Arial"/>
        </w:rPr>
        <w:lastRenderedPageBreak/>
        <w:t xml:space="preserve">    } catch (ApiException e) {</w:t>
      </w:r>
      <w:r w:rsidRPr="00240E9C">
        <w:rPr>
          <w:rFonts w:ascii="Arial" w:eastAsia="等线" w:hAnsi="Arial" w:cs="Arial"/>
        </w:rPr>
        <w:br/>
        <w:t xml:space="preserve">        </w:t>
      </w:r>
      <w:r w:rsidRPr="00240E9C">
        <w:rPr>
          <w:rFonts w:ascii="Arial" w:eastAsia="等线" w:hAnsi="Arial" w:cs="Arial"/>
          <w:i/>
          <w:iCs/>
        </w:rPr>
        <w:t>log</w:t>
      </w:r>
      <w:r w:rsidRPr="00240E9C">
        <w:rPr>
          <w:rFonts w:ascii="Arial" w:eastAsia="等线" w:hAnsi="Arial" w:cs="Arial"/>
        </w:rPr>
        <w:t xml:space="preserve">.info("Excel </w:t>
      </w:r>
      <w:r w:rsidRPr="00240E9C">
        <w:rPr>
          <w:rFonts w:ascii="Arial" w:eastAsia="等线" w:hAnsi="Arial" w:cs="Arial"/>
        </w:rPr>
        <w:t>导入失败：</w:t>
      </w:r>
      <w:r w:rsidRPr="00240E9C">
        <w:rPr>
          <w:rFonts w:ascii="Arial" w:eastAsia="等线" w:hAnsi="Arial" w:cs="Arial"/>
        </w:rPr>
        <w:t>{}", e.getMessage());</w:t>
      </w:r>
      <w:r w:rsidRPr="00240E9C">
        <w:rPr>
          <w:rFonts w:ascii="Arial" w:eastAsia="等线" w:hAnsi="Arial" w:cs="Arial"/>
        </w:rPr>
        <w:br/>
        <w:t xml:space="preserve">    } catch (Exception e) {</w:t>
      </w:r>
      <w:r w:rsidRPr="00240E9C">
        <w:rPr>
          <w:rFonts w:ascii="Arial" w:eastAsia="等线" w:hAnsi="Arial" w:cs="Arial"/>
        </w:rPr>
        <w:br/>
        <w:t xml:space="preserve">        </w:t>
      </w:r>
      <w:r w:rsidRPr="00240E9C">
        <w:rPr>
          <w:rFonts w:ascii="Arial" w:eastAsia="等线" w:hAnsi="Arial" w:cs="Arial"/>
          <w:i/>
          <w:iCs/>
        </w:rPr>
        <w:t>log</w:t>
      </w:r>
      <w:r w:rsidRPr="00240E9C">
        <w:rPr>
          <w:rFonts w:ascii="Arial" w:eastAsia="等线" w:hAnsi="Arial" w:cs="Arial"/>
        </w:rPr>
        <w:t xml:space="preserve">.info("Excel </w:t>
      </w:r>
      <w:r w:rsidRPr="00240E9C">
        <w:rPr>
          <w:rFonts w:ascii="Arial" w:eastAsia="等线" w:hAnsi="Arial" w:cs="Arial"/>
        </w:rPr>
        <w:t>导入发生系统异常</w:t>
      </w:r>
      <w:r w:rsidRPr="00240E9C">
        <w:rPr>
          <w:rFonts w:ascii="Arial" w:eastAsia="等线" w:hAnsi="Arial" w:cs="Arial"/>
        </w:rPr>
        <w:t>", e);</w:t>
      </w:r>
      <w:r w:rsidRPr="00240E9C">
        <w:rPr>
          <w:rFonts w:ascii="Arial" w:eastAsia="等线" w:hAnsi="Arial" w:cs="Arial"/>
        </w:rPr>
        <w:br/>
        <w:t xml:space="preserve">    }</w:t>
      </w:r>
      <w:r w:rsidRPr="00240E9C">
        <w:rPr>
          <w:rFonts w:ascii="Arial" w:eastAsia="等线" w:hAnsi="Arial" w:cs="Arial"/>
        </w:rPr>
        <w:br/>
        <w:t xml:space="preserve">    return Result.</w:t>
      </w:r>
      <w:r w:rsidRPr="00240E9C">
        <w:rPr>
          <w:rFonts w:ascii="Arial" w:eastAsia="等线" w:hAnsi="Arial" w:cs="Arial"/>
          <w:i/>
          <w:iCs/>
        </w:rPr>
        <w:t>success</w:t>
      </w:r>
      <w:r w:rsidRPr="00240E9C">
        <w:rPr>
          <w:rFonts w:ascii="Arial" w:eastAsia="等线" w:hAnsi="Arial" w:cs="Arial"/>
        </w:rPr>
        <w:t>();</w:t>
      </w:r>
      <w:r w:rsidRPr="00240E9C">
        <w:rPr>
          <w:rFonts w:ascii="Arial" w:eastAsia="等线" w:hAnsi="Arial" w:cs="Arial"/>
        </w:rPr>
        <w:br/>
        <w:t>}</w:t>
      </w:r>
    </w:p>
    <w:p w14:paraId="39AB007B" w14:textId="77777777" w:rsidR="00F948C6" w:rsidRPr="00240E9C" w:rsidRDefault="00F948C6" w:rsidP="00F948C6">
      <w:pPr>
        <w:spacing w:before="120" w:after="120" w:line="288" w:lineRule="auto"/>
        <w:rPr>
          <w:rFonts w:ascii="Arial" w:eastAsia="等线" w:hAnsi="Arial" w:cs="Arial"/>
        </w:rPr>
      </w:pPr>
    </w:p>
    <w:p w14:paraId="703E49F2" w14:textId="37214BE4" w:rsidR="00F948C6" w:rsidRDefault="00F948C6" w:rsidP="00F948C6">
      <w:pPr>
        <w:spacing w:before="24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color w:val="3370FF"/>
          <w:sz w:val="24"/>
        </w:rPr>
        <w:t>3.</w:t>
      </w:r>
      <w:r>
        <w:rPr>
          <w:rFonts w:ascii="Arial" w:eastAsia="等线" w:hAnsi="Arial" w:cs="Arial" w:hint="eastAsia"/>
          <w:color w:val="3370FF"/>
          <w:sz w:val="24"/>
        </w:rPr>
        <w:t>7</w:t>
      </w:r>
      <w:r>
        <w:rPr>
          <w:rFonts w:ascii="Arial" w:eastAsia="等线" w:hAnsi="Arial" w:cs="Arial"/>
          <w:color w:val="3370FF"/>
          <w:sz w:val="24"/>
        </w:rPr>
        <w:t>.</w:t>
      </w:r>
      <w:r w:rsidR="00495554">
        <w:rPr>
          <w:rFonts w:ascii="Arial" w:eastAsia="等线" w:hAnsi="Arial" w:cs="Arial" w:hint="eastAsia"/>
          <w:color w:val="3370FF"/>
          <w:sz w:val="24"/>
        </w:rPr>
        <w:t>4</w:t>
      </w:r>
      <w:r>
        <w:rPr>
          <w:rFonts w:ascii="Arial" w:eastAsia="等线" w:hAnsi="Arial" w:cs="Arial"/>
          <w:color w:val="3370FF"/>
          <w:sz w:val="24"/>
        </w:rPr>
        <w:t xml:space="preserve">.6 </w:t>
      </w:r>
      <w:r>
        <w:rPr>
          <w:rFonts w:ascii="Arial" w:eastAsia="等线" w:hAnsi="Arial" w:cs="Arial"/>
          <w:b/>
          <w:sz w:val="24"/>
        </w:rPr>
        <w:t>外部接口定义</w:t>
      </w:r>
    </w:p>
    <w:p w14:paraId="4A762936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"hc </w:t>
      </w:r>
      <w:r w:rsidRPr="00240E9C">
        <w:rPr>
          <w:rFonts w:ascii="Arial" w:eastAsia="等线" w:hAnsi="Arial" w:cs="Arial"/>
        </w:rPr>
        <w:t>备品备件</w:t>
      </w:r>
      <w:r w:rsidRPr="00240E9C">
        <w:rPr>
          <w:rFonts w:ascii="Arial" w:eastAsia="等线" w:hAnsi="Arial" w:cs="Arial"/>
        </w:rPr>
        <w:t xml:space="preserve"> PMC</w:t>
      </w:r>
      <w:r w:rsidRPr="00240E9C">
        <w:rPr>
          <w:rFonts w:ascii="Arial" w:eastAsia="等线" w:hAnsi="Arial" w:cs="Arial"/>
        </w:rPr>
        <w:t>调拨</w:t>
      </w:r>
      <w:r w:rsidRPr="00240E9C">
        <w:rPr>
          <w:rFonts w:ascii="Arial" w:eastAsia="等线" w:hAnsi="Arial" w:cs="Arial"/>
        </w:rPr>
        <w:t xml:space="preserve"> </w:t>
      </w:r>
      <w:r w:rsidRPr="00240E9C">
        <w:rPr>
          <w:rFonts w:ascii="Arial" w:eastAsia="等线" w:hAnsi="Arial" w:cs="Arial"/>
        </w:rPr>
        <w:t>单据</w:t>
      </w:r>
      <w:r w:rsidRPr="00240E9C">
        <w:rPr>
          <w:rFonts w:ascii="Arial" w:eastAsia="等线" w:hAnsi="Arial" w:cs="Arial"/>
        </w:rPr>
        <w:t xml:space="preserve"> order </w:t>
      </w:r>
      <w:r w:rsidRPr="00240E9C">
        <w:rPr>
          <w:rFonts w:ascii="Arial" w:eastAsia="等线" w:hAnsi="Arial" w:cs="Arial"/>
        </w:rPr>
        <w:t>表头</w:t>
      </w:r>
      <w:r w:rsidRPr="00240E9C">
        <w:rPr>
          <w:rFonts w:ascii="Arial" w:eastAsia="等线" w:hAnsi="Arial" w:cs="Arial"/>
        </w:rPr>
        <w:t xml:space="preserve"> entity": {</w:t>
      </w:r>
    </w:p>
    <w:p w14:paraId="3217D004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"type": "object",</w:t>
      </w:r>
    </w:p>
    <w:p w14:paraId="5693EEC3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"properties": {</w:t>
      </w:r>
    </w:p>
    <w:p w14:paraId="043B895B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"applyDate": {</w:t>
      </w:r>
    </w:p>
    <w:p w14:paraId="7B112BB7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"type": "string",</w:t>
      </w:r>
    </w:p>
    <w:p w14:paraId="5CC70C81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"format": "date-time",</w:t>
      </w:r>
    </w:p>
    <w:p w14:paraId="5B37A8F9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"description": "hc </w:t>
      </w:r>
      <w:r w:rsidRPr="00240E9C">
        <w:rPr>
          <w:rFonts w:ascii="Arial" w:eastAsia="等线" w:hAnsi="Arial" w:cs="Arial"/>
        </w:rPr>
        <w:t>申请日期</w:t>
      </w:r>
      <w:r w:rsidRPr="00240E9C">
        <w:rPr>
          <w:rFonts w:ascii="Arial" w:eastAsia="等线" w:hAnsi="Arial" w:cs="Arial"/>
        </w:rPr>
        <w:t xml:space="preserve"> yyyy-MM-dd (list</w:t>
      </w:r>
      <w:r w:rsidRPr="00240E9C">
        <w:rPr>
          <w:rFonts w:ascii="Arial" w:eastAsia="等线" w:hAnsi="Arial" w:cs="Arial"/>
        </w:rPr>
        <w:t>字段</w:t>
      </w:r>
      <w:r w:rsidRPr="00240E9C">
        <w:rPr>
          <w:rFonts w:ascii="Arial" w:eastAsia="等线" w:hAnsi="Arial" w:cs="Arial"/>
        </w:rPr>
        <w:t>)"</w:t>
      </w:r>
    </w:p>
    <w:p w14:paraId="015A38D2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},</w:t>
      </w:r>
    </w:p>
    <w:p w14:paraId="7D427407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"cbzx": {</w:t>
      </w:r>
    </w:p>
    <w:p w14:paraId="796A2308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"type": "string",</w:t>
      </w:r>
    </w:p>
    <w:p w14:paraId="77CEE443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"description": "hc SAP</w:t>
      </w:r>
      <w:r w:rsidRPr="00240E9C">
        <w:rPr>
          <w:rFonts w:ascii="Arial" w:eastAsia="等线" w:hAnsi="Arial" w:cs="Arial"/>
        </w:rPr>
        <w:t>成本编号</w:t>
      </w:r>
      <w:r w:rsidRPr="00240E9C">
        <w:rPr>
          <w:rFonts w:ascii="Arial" w:eastAsia="等线" w:hAnsi="Arial" w:cs="Arial"/>
        </w:rPr>
        <w:t xml:space="preserve"> </w:t>
      </w:r>
      <w:r w:rsidRPr="00240E9C">
        <w:rPr>
          <w:rFonts w:ascii="Arial" w:eastAsia="等线" w:hAnsi="Arial" w:cs="Arial"/>
        </w:rPr>
        <w:t>前端传</w:t>
      </w:r>
      <w:r w:rsidRPr="00240E9C">
        <w:rPr>
          <w:rFonts w:ascii="Arial" w:eastAsia="等线" w:hAnsi="Arial" w:cs="Arial"/>
        </w:rPr>
        <w:t xml:space="preserve"> 2200D00023 </w:t>
      </w:r>
      <w:r w:rsidRPr="00240E9C">
        <w:rPr>
          <w:rFonts w:ascii="Arial" w:eastAsia="等线" w:hAnsi="Arial" w:cs="Arial"/>
        </w:rPr>
        <w:t>吗</w:t>
      </w:r>
      <w:r w:rsidRPr="00240E9C">
        <w:rPr>
          <w:rFonts w:ascii="Arial" w:eastAsia="等线" w:hAnsi="Arial" w:cs="Arial"/>
        </w:rPr>
        <w:t>"</w:t>
      </w:r>
    </w:p>
    <w:p w14:paraId="5717D001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},</w:t>
      </w:r>
    </w:p>
    <w:p w14:paraId="4793A555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"createBy": {</w:t>
      </w:r>
    </w:p>
    <w:p w14:paraId="063A8819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"type": "string",</w:t>
      </w:r>
    </w:p>
    <w:p w14:paraId="0E83CEDF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"description": "</w:t>
      </w:r>
      <w:r w:rsidRPr="00240E9C">
        <w:rPr>
          <w:rFonts w:ascii="Arial" w:eastAsia="等线" w:hAnsi="Arial" w:cs="Arial"/>
        </w:rPr>
        <w:t>创建人</w:t>
      </w:r>
      <w:r w:rsidRPr="00240E9C">
        <w:rPr>
          <w:rFonts w:ascii="Arial" w:eastAsia="等线" w:hAnsi="Arial" w:cs="Arial"/>
        </w:rPr>
        <w:t>"</w:t>
      </w:r>
    </w:p>
    <w:p w14:paraId="71A405CB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},</w:t>
      </w:r>
    </w:p>
    <w:p w14:paraId="3C7F3335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"createTime": {</w:t>
      </w:r>
    </w:p>
    <w:p w14:paraId="76DC58D5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"type": "string",</w:t>
      </w:r>
    </w:p>
    <w:p w14:paraId="7E48E8BF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"format": "date-time",</w:t>
      </w:r>
    </w:p>
    <w:p w14:paraId="4E15F3E0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"description": "</w:t>
      </w:r>
      <w:r w:rsidRPr="00240E9C">
        <w:rPr>
          <w:rFonts w:ascii="Arial" w:eastAsia="等线" w:hAnsi="Arial" w:cs="Arial"/>
        </w:rPr>
        <w:t>创建时间</w:t>
      </w:r>
      <w:r w:rsidRPr="00240E9C">
        <w:rPr>
          <w:rFonts w:ascii="Arial" w:eastAsia="等线" w:hAnsi="Arial" w:cs="Arial"/>
        </w:rPr>
        <w:t>"</w:t>
      </w:r>
    </w:p>
    <w:p w14:paraId="3B39C865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},</w:t>
      </w:r>
    </w:p>
    <w:p w14:paraId="32C9935F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"id": {</w:t>
      </w:r>
    </w:p>
    <w:p w14:paraId="7A2784B1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"type": "integer",</w:t>
      </w:r>
    </w:p>
    <w:p w14:paraId="591A6AB1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"format": "int64",</w:t>
      </w:r>
    </w:p>
    <w:p w14:paraId="657BF3D2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lastRenderedPageBreak/>
        <w:t xml:space="preserve">          "description": "</w:t>
      </w:r>
      <w:r w:rsidRPr="00240E9C">
        <w:rPr>
          <w:rFonts w:ascii="Arial" w:eastAsia="等线" w:hAnsi="Arial" w:cs="Arial"/>
        </w:rPr>
        <w:t>主键</w:t>
      </w:r>
      <w:r w:rsidRPr="00240E9C">
        <w:rPr>
          <w:rFonts w:ascii="Arial" w:eastAsia="等线" w:hAnsi="Arial" w:cs="Arial"/>
        </w:rPr>
        <w:t>ID"</w:t>
      </w:r>
    </w:p>
    <w:p w14:paraId="5F45B23A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},</w:t>
      </w:r>
    </w:p>
    <w:p w14:paraId="0FD34D57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"materialCategoryChildren": {</w:t>
      </w:r>
    </w:p>
    <w:p w14:paraId="384AB628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"type": "string",</w:t>
      </w:r>
    </w:p>
    <w:p w14:paraId="253AF52C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"description": "hc </w:t>
      </w:r>
      <w:r w:rsidRPr="00240E9C">
        <w:rPr>
          <w:rFonts w:ascii="Arial" w:eastAsia="等线" w:hAnsi="Arial" w:cs="Arial"/>
        </w:rPr>
        <w:t>物料子类</w:t>
      </w:r>
      <w:r w:rsidRPr="00240E9C">
        <w:rPr>
          <w:rFonts w:ascii="Arial" w:eastAsia="等线" w:hAnsi="Arial" w:cs="Arial"/>
        </w:rPr>
        <w:t>"</w:t>
      </w:r>
    </w:p>
    <w:p w14:paraId="61DC6E40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},</w:t>
      </w:r>
    </w:p>
    <w:p w14:paraId="607E8236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"note": {</w:t>
      </w:r>
    </w:p>
    <w:p w14:paraId="70564035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"type": "string",</w:t>
      </w:r>
    </w:p>
    <w:p w14:paraId="37EA355A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"description": "hc </w:t>
      </w:r>
      <w:r w:rsidRPr="00240E9C">
        <w:rPr>
          <w:rFonts w:ascii="Arial" w:eastAsia="等线" w:hAnsi="Arial" w:cs="Arial"/>
        </w:rPr>
        <w:t>备注</w:t>
      </w:r>
      <w:r w:rsidRPr="00240E9C">
        <w:rPr>
          <w:rFonts w:ascii="Arial" w:eastAsia="等线" w:hAnsi="Arial" w:cs="Arial"/>
        </w:rPr>
        <w:t>"</w:t>
      </w:r>
    </w:p>
    <w:p w14:paraId="2F0DA087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},</w:t>
      </w:r>
    </w:p>
    <w:p w14:paraId="38D424EC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"operatorCode": {</w:t>
      </w:r>
    </w:p>
    <w:p w14:paraId="3D994F52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"type": "string",</w:t>
      </w:r>
    </w:p>
    <w:p w14:paraId="3D84D19C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"description": "hc </w:t>
      </w:r>
      <w:r w:rsidRPr="00240E9C">
        <w:rPr>
          <w:rFonts w:ascii="Arial" w:eastAsia="等线" w:hAnsi="Arial" w:cs="Arial"/>
        </w:rPr>
        <w:t>创建人</w:t>
      </w:r>
      <w:r w:rsidRPr="00240E9C">
        <w:rPr>
          <w:rFonts w:ascii="Arial" w:eastAsia="等线" w:hAnsi="Arial" w:cs="Arial"/>
        </w:rPr>
        <w:t xml:space="preserve"> </w:t>
      </w:r>
      <w:r w:rsidRPr="00240E9C">
        <w:rPr>
          <w:rFonts w:ascii="Arial" w:eastAsia="等线" w:hAnsi="Arial" w:cs="Arial"/>
        </w:rPr>
        <w:t>工号</w:t>
      </w:r>
      <w:r w:rsidRPr="00240E9C">
        <w:rPr>
          <w:rFonts w:ascii="Arial" w:eastAsia="等线" w:hAnsi="Arial" w:cs="Arial"/>
        </w:rPr>
        <w:t>"</w:t>
      </w:r>
    </w:p>
    <w:p w14:paraId="2B6A18D4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},</w:t>
      </w:r>
    </w:p>
    <w:p w14:paraId="2047379D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"operatorName": {</w:t>
      </w:r>
    </w:p>
    <w:p w14:paraId="672D3728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"type": "string",</w:t>
      </w:r>
    </w:p>
    <w:p w14:paraId="4CA9F16B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"description": "hc </w:t>
      </w:r>
      <w:r w:rsidRPr="00240E9C">
        <w:rPr>
          <w:rFonts w:ascii="Arial" w:eastAsia="等线" w:hAnsi="Arial" w:cs="Arial"/>
        </w:rPr>
        <w:t>创建人</w:t>
      </w:r>
      <w:r w:rsidRPr="00240E9C">
        <w:rPr>
          <w:rFonts w:ascii="Arial" w:eastAsia="等线" w:hAnsi="Arial" w:cs="Arial"/>
        </w:rPr>
        <w:t xml:space="preserve"> </w:t>
      </w:r>
      <w:r w:rsidRPr="00240E9C">
        <w:rPr>
          <w:rFonts w:ascii="Arial" w:eastAsia="等线" w:hAnsi="Arial" w:cs="Arial"/>
        </w:rPr>
        <w:t>姓名</w:t>
      </w:r>
      <w:r w:rsidRPr="00240E9C">
        <w:rPr>
          <w:rFonts w:ascii="Arial" w:eastAsia="等线" w:hAnsi="Arial" w:cs="Arial"/>
        </w:rPr>
        <w:t>"</w:t>
      </w:r>
    </w:p>
    <w:p w14:paraId="2E9F6153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},</w:t>
      </w:r>
    </w:p>
    <w:p w14:paraId="3365839F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"pickUserXqrCode": {</w:t>
      </w:r>
    </w:p>
    <w:p w14:paraId="587735C4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"type": "string",</w:t>
      </w:r>
    </w:p>
    <w:p w14:paraId="70567339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"description": "hc </w:t>
      </w:r>
      <w:r w:rsidRPr="00240E9C">
        <w:rPr>
          <w:rFonts w:ascii="Arial" w:eastAsia="等线" w:hAnsi="Arial" w:cs="Arial"/>
        </w:rPr>
        <w:t>领用人</w:t>
      </w:r>
      <w:r w:rsidRPr="00240E9C">
        <w:rPr>
          <w:rFonts w:ascii="Arial" w:eastAsia="等线" w:hAnsi="Arial" w:cs="Arial"/>
        </w:rPr>
        <w:t>=</w:t>
      </w:r>
      <w:r w:rsidRPr="00240E9C">
        <w:rPr>
          <w:rFonts w:ascii="Arial" w:eastAsia="等线" w:hAnsi="Arial" w:cs="Arial"/>
        </w:rPr>
        <w:t>需求人</w:t>
      </w:r>
      <w:r w:rsidRPr="00240E9C">
        <w:rPr>
          <w:rFonts w:ascii="Arial" w:eastAsia="等线" w:hAnsi="Arial" w:cs="Arial"/>
        </w:rPr>
        <w:t xml:space="preserve"> </w:t>
      </w:r>
      <w:r w:rsidRPr="00240E9C">
        <w:rPr>
          <w:rFonts w:ascii="Arial" w:eastAsia="等线" w:hAnsi="Arial" w:cs="Arial"/>
        </w:rPr>
        <w:t>工号</w:t>
      </w:r>
      <w:r w:rsidRPr="00240E9C">
        <w:rPr>
          <w:rFonts w:ascii="Arial" w:eastAsia="等线" w:hAnsi="Arial" w:cs="Arial"/>
        </w:rPr>
        <w:t>"</w:t>
      </w:r>
    </w:p>
    <w:p w14:paraId="3F8F3570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},</w:t>
      </w:r>
    </w:p>
    <w:p w14:paraId="7401DA88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"pickUserXqrName": {</w:t>
      </w:r>
    </w:p>
    <w:p w14:paraId="0629933D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"type": "string",</w:t>
      </w:r>
    </w:p>
    <w:p w14:paraId="04023A25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"description": "hc </w:t>
      </w:r>
      <w:r w:rsidRPr="00240E9C">
        <w:rPr>
          <w:rFonts w:ascii="Arial" w:eastAsia="等线" w:hAnsi="Arial" w:cs="Arial"/>
        </w:rPr>
        <w:t>领用人</w:t>
      </w:r>
      <w:r w:rsidRPr="00240E9C">
        <w:rPr>
          <w:rFonts w:ascii="Arial" w:eastAsia="等线" w:hAnsi="Arial" w:cs="Arial"/>
        </w:rPr>
        <w:t>=</w:t>
      </w:r>
      <w:r w:rsidRPr="00240E9C">
        <w:rPr>
          <w:rFonts w:ascii="Arial" w:eastAsia="等线" w:hAnsi="Arial" w:cs="Arial"/>
        </w:rPr>
        <w:t>需求人</w:t>
      </w:r>
      <w:r w:rsidRPr="00240E9C">
        <w:rPr>
          <w:rFonts w:ascii="Arial" w:eastAsia="等线" w:hAnsi="Arial" w:cs="Arial"/>
        </w:rPr>
        <w:t xml:space="preserve"> </w:t>
      </w:r>
      <w:r w:rsidRPr="00240E9C">
        <w:rPr>
          <w:rFonts w:ascii="Arial" w:eastAsia="等线" w:hAnsi="Arial" w:cs="Arial"/>
        </w:rPr>
        <w:t>姓名</w:t>
      </w:r>
      <w:r w:rsidRPr="00240E9C">
        <w:rPr>
          <w:rFonts w:ascii="Arial" w:eastAsia="等线" w:hAnsi="Arial" w:cs="Arial"/>
        </w:rPr>
        <w:t>"</w:t>
      </w:r>
    </w:p>
    <w:p w14:paraId="647D4CA5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},</w:t>
      </w:r>
    </w:p>
    <w:p w14:paraId="35F2406A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"reason": {</w:t>
      </w:r>
    </w:p>
    <w:p w14:paraId="299E009F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"type": "string",</w:t>
      </w:r>
    </w:p>
    <w:p w14:paraId="2D8A8CA2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"description": "hc oa</w:t>
      </w:r>
      <w:r w:rsidRPr="00240E9C">
        <w:rPr>
          <w:rFonts w:ascii="Arial" w:eastAsia="等线" w:hAnsi="Arial" w:cs="Arial"/>
        </w:rPr>
        <w:t>回传的</w:t>
      </w:r>
      <w:r w:rsidRPr="00240E9C">
        <w:rPr>
          <w:rFonts w:ascii="Arial" w:eastAsia="等线" w:hAnsi="Arial" w:cs="Arial"/>
        </w:rPr>
        <w:t xml:space="preserve"> </w:t>
      </w:r>
      <w:r w:rsidRPr="00240E9C">
        <w:rPr>
          <w:rFonts w:ascii="Arial" w:eastAsia="等线" w:hAnsi="Arial" w:cs="Arial"/>
        </w:rPr>
        <w:t>审核原因</w:t>
      </w:r>
      <w:r w:rsidRPr="00240E9C">
        <w:rPr>
          <w:rFonts w:ascii="Arial" w:eastAsia="等线" w:hAnsi="Arial" w:cs="Arial"/>
        </w:rPr>
        <w:t>"</w:t>
      </w:r>
    </w:p>
    <w:p w14:paraId="3741F785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},</w:t>
      </w:r>
    </w:p>
    <w:p w14:paraId="78C18CE5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"request": {</w:t>
      </w:r>
    </w:p>
    <w:p w14:paraId="34471664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"type": "string",</w:t>
      </w:r>
    </w:p>
    <w:p w14:paraId="2632D511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lastRenderedPageBreak/>
        <w:t xml:space="preserve">          "description": "hc </w:t>
      </w:r>
      <w:r w:rsidRPr="00240E9C">
        <w:rPr>
          <w:rFonts w:ascii="Arial" w:eastAsia="等线" w:hAnsi="Arial" w:cs="Arial"/>
        </w:rPr>
        <w:t>领料单号</w:t>
      </w:r>
      <w:r w:rsidRPr="00240E9C">
        <w:rPr>
          <w:rFonts w:ascii="Arial" w:eastAsia="等线" w:hAnsi="Arial" w:cs="Arial"/>
        </w:rPr>
        <w:t xml:space="preserve"> </w:t>
      </w:r>
      <w:r w:rsidRPr="00240E9C">
        <w:rPr>
          <w:rFonts w:ascii="Arial" w:eastAsia="等线" w:hAnsi="Arial" w:cs="Arial"/>
        </w:rPr>
        <w:t>回传</w:t>
      </w:r>
      <w:r w:rsidRPr="00240E9C">
        <w:rPr>
          <w:rFonts w:ascii="Arial" w:eastAsia="等线" w:hAnsi="Arial" w:cs="Arial"/>
        </w:rPr>
        <w:t xml:space="preserve"> (list</w:t>
      </w:r>
      <w:r w:rsidRPr="00240E9C">
        <w:rPr>
          <w:rFonts w:ascii="Arial" w:eastAsia="等线" w:hAnsi="Arial" w:cs="Arial"/>
        </w:rPr>
        <w:t>字段</w:t>
      </w:r>
      <w:r w:rsidRPr="00240E9C">
        <w:rPr>
          <w:rFonts w:ascii="Arial" w:eastAsia="等线" w:hAnsi="Arial" w:cs="Arial"/>
        </w:rPr>
        <w:t>)"</w:t>
      </w:r>
    </w:p>
    <w:p w14:paraId="0724C5BF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},</w:t>
      </w:r>
    </w:p>
    <w:p w14:paraId="28C2D853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"requestid": {</w:t>
      </w:r>
    </w:p>
    <w:p w14:paraId="55F1BADF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"type": "integer",</w:t>
      </w:r>
    </w:p>
    <w:p w14:paraId="359AEB3B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"format": "int64",</w:t>
      </w:r>
    </w:p>
    <w:p w14:paraId="133F17B2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"description": "hc oa</w:t>
      </w:r>
      <w:r w:rsidRPr="00240E9C">
        <w:rPr>
          <w:rFonts w:ascii="Arial" w:eastAsia="等线" w:hAnsi="Arial" w:cs="Arial"/>
        </w:rPr>
        <w:t>回传的</w:t>
      </w:r>
      <w:r w:rsidRPr="00240E9C">
        <w:rPr>
          <w:rFonts w:ascii="Arial" w:eastAsia="等线" w:hAnsi="Arial" w:cs="Arial"/>
        </w:rPr>
        <w:t xml:space="preserve"> requestid"</w:t>
      </w:r>
    </w:p>
    <w:p w14:paraId="767CB24C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},</w:t>
      </w:r>
    </w:p>
    <w:p w14:paraId="28D0F503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"sqrCode": {</w:t>
      </w:r>
    </w:p>
    <w:p w14:paraId="7354410A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"type": "string",</w:t>
      </w:r>
    </w:p>
    <w:p w14:paraId="02500B62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"description": "hc </w:t>
      </w:r>
      <w:r w:rsidRPr="00240E9C">
        <w:rPr>
          <w:rFonts w:ascii="Arial" w:eastAsia="等线" w:hAnsi="Arial" w:cs="Arial"/>
        </w:rPr>
        <w:t>发起人</w:t>
      </w:r>
      <w:r w:rsidRPr="00240E9C">
        <w:rPr>
          <w:rFonts w:ascii="Arial" w:eastAsia="等线" w:hAnsi="Arial" w:cs="Arial"/>
        </w:rPr>
        <w:t xml:space="preserve"> </w:t>
      </w:r>
      <w:r w:rsidRPr="00240E9C">
        <w:rPr>
          <w:rFonts w:ascii="Arial" w:eastAsia="等线" w:hAnsi="Arial" w:cs="Arial"/>
        </w:rPr>
        <w:t>工号</w:t>
      </w:r>
      <w:r w:rsidRPr="00240E9C">
        <w:rPr>
          <w:rFonts w:ascii="Arial" w:eastAsia="等线" w:hAnsi="Arial" w:cs="Arial"/>
        </w:rPr>
        <w:t>"</w:t>
      </w:r>
    </w:p>
    <w:p w14:paraId="53D14DB2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},</w:t>
      </w:r>
    </w:p>
    <w:p w14:paraId="1F9E8E1E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"sqrName": {</w:t>
      </w:r>
    </w:p>
    <w:p w14:paraId="20BEE752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"type": "string",</w:t>
      </w:r>
    </w:p>
    <w:p w14:paraId="56BD0722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"description": "hc </w:t>
      </w:r>
      <w:r w:rsidRPr="00240E9C">
        <w:rPr>
          <w:rFonts w:ascii="Arial" w:eastAsia="等线" w:hAnsi="Arial" w:cs="Arial"/>
        </w:rPr>
        <w:t>发起人</w:t>
      </w:r>
      <w:r w:rsidRPr="00240E9C">
        <w:rPr>
          <w:rFonts w:ascii="Arial" w:eastAsia="等线" w:hAnsi="Arial" w:cs="Arial"/>
        </w:rPr>
        <w:t xml:space="preserve"> </w:t>
      </w:r>
      <w:r w:rsidRPr="00240E9C">
        <w:rPr>
          <w:rFonts w:ascii="Arial" w:eastAsia="等线" w:hAnsi="Arial" w:cs="Arial"/>
        </w:rPr>
        <w:t>姓名</w:t>
      </w:r>
      <w:r w:rsidRPr="00240E9C">
        <w:rPr>
          <w:rFonts w:ascii="Arial" w:eastAsia="等线" w:hAnsi="Arial" w:cs="Arial"/>
        </w:rPr>
        <w:t>"</w:t>
      </w:r>
    </w:p>
    <w:p w14:paraId="2CC79518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},</w:t>
      </w:r>
    </w:p>
    <w:p w14:paraId="7FAF8937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"status": {</w:t>
      </w:r>
    </w:p>
    <w:p w14:paraId="0C2FF879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"type": "string",</w:t>
      </w:r>
    </w:p>
    <w:p w14:paraId="275BE63E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"description": "hc </w:t>
      </w:r>
      <w:r w:rsidRPr="00240E9C">
        <w:rPr>
          <w:rFonts w:ascii="Arial" w:eastAsia="等线" w:hAnsi="Arial" w:cs="Arial"/>
        </w:rPr>
        <w:t>单据状态</w:t>
      </w:r>
      <w:r w:rsidRPr="00240E9C">
        <w:rPr>
          <w:rFonts w:ascii="Arial" w:eastAsia="等线" w:hAnsi="Arial" w:cs="Arial"/>
        </w:rPr>
        <w:t xml:space="preserve"> </w:t>
      </w:r>
      <w:r w:rsidRPr="00240E9C">
        <w:rPr>
          <w:rFonts w:ascii="Arial" w:eastAsia="等线" w:hAnsi="Arial" w:cs="Arial"/>
        </w:rPr>
        <w:t>前端不用传</w:t>
      </w:r>
      <w:r w:rsidRPr="00240E9C">
        <w:rPr>
          <w:rFonts w:ascii="Arial" w:eastAsia="等线" w:hAnsi="Arial" w:cs="Arial"/>
        </w:rPr>
        <w:t xml:space="preserve"> </w:t>
      </w:r>
      <w:r w:rsidRPr="00240E9C">
        <w:rPr>
          <w:rFonts w:ascii="Arial" w:eastAsia="等线" w:hAnsi="Arial" w:cs="Arial"/>
        </w:rPr>
        <w:t>后端默认</w:t>
      </w:r>
      <w:r w:rsidRPr="00240E9C">
        <w:rPr>
          <w:rFonts w:ascii="Arial" w:eastAsia="等线" w:hAnsi="Arial" w:cs="Arial"/>
        </w:rPr>
        <w:t>1 1</w:t>
      </w:r>
      <w:r w:rsidRPr="00240E9C">
        <w:rPr>
          <w:rFonts w:ascii="Arial" w:eastAsia="等线" w:hAnsi="Arial" w:cs="Arial"/>
        </w:rPr>
        <w:t>新建</w:t>
      </w:r>
      <w:r w:rsidRPr="00240E9C">
        <w:rPr>
          <w:rFonts w:ascii="Arial" w:eastAsia="等线" w:hAnsi="Arial" w:cs="Arial"/>
        </w:rPr>
        <w:t>(</w:t>
      </w:r>
      <w:r w:rsidRPr="00240E9C">
        <w:rPr>
          <w:rFonts w:ascii="Arial" w:eastAsia="等线" w:hAnsi="Arial" w:cs="Arial"/>
        </w:rPr>
        <w:t>保存在本地</w:t>
      </w:r>
      <w:r w:rsidRPr="00240E9C">
        <w:rPr>
          <w:rFonts w:ascii="Arial" w:eastAsia="等线" w:hAnsi="Arial" w:cs="Arial"/>
        </w:rPr>
        <w:t>) 2</w:t>
      </w:r>
      <w:r w:rsidRPr="00240E9C">
        <w:rPr>
          <w:rFonts w:ascii="Arial" w:eastAsia="等线" w:hAnsi="Arial" w:cs="Arial"/>
        </w:rPr>
        <w:t>提交</w:t>
      </w:r>
      <w:r w:rsidRPr="00240E9C">
        <w:rPr>
          <w:rFonts w:ascii="Arial" w:eastAsia="等线" w:hAnsi="Arial" w:cs="Arial"/>
        </w:rPr>
        <w:t>(</w:t>
      </w:r>
      <w:r w:rsidRPr="00240E9C">
        <w:rPr>
          <w:rFonts w:ascii="Arial" w:eastAsia="等线" w:hAnsi="Arial" w:cs="Arial"/>
        </w:rPr>
        <w:t>传给</w:t>
      </w:r>
      <w:r w:rsidRPr="00240E9C">
        <w:rPr>
          <w:rFonts w:ascii="Arial" w:eastAsia="等线" w:hAnsi="Arial" w:cs="Arial"/>
        </w:rPr>
        <w:t>OA) 3OA</w:t>
      </w:r>
      <w:r w:rsidRPr="00240E9C">
        <w:rPr>
          <w:rFonts w:ascii="Arial" w:eastAsia="等线" w:hAnsi="Arial" w:cs="Arial"/>
        </w:rPr>
        <w:t>审核通过</w:t>
      </w:r>
      <w:r w:rsidRPr="00240E9C">
        <w:rPr>
          <w:rFonts w:ascii="Arial" w:eastAsia="等线" w:hAnsi="Arial" w:cs="Arial"/>
        </w:rPr>
        <w:t xml:space="preserve"> 4OA</w:t>
      </w:r>
      <w:r w:rsidRPr="00240E9C">
        <w:rPr>
          <w:rFonts w:ascii="Arial" w:eastAsia="等线" w:hAnsi="Arial" w:cs="Arial"/>
        </w:rPr>
        <w:t>审核不通过</w:t>
      </w:r>
      <w:r w:rsidRPr="00240E9C">
        <w:rPr>
          <w:rFonts w:ascii="Arial" w:eastAsia="等线" w:hAnsi="Arial" w:cs="Arial"/>
        </w:rPr>
        <w:t>"</w:t>
      </w:r>
    </w:p>
    <w:p w14:paraId="0B9C996A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},</w:t>
      </w:r>
    </w:p>
    <w:p w14:paraId="11B63687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"title": {</w:t>
      </w:r>
    </w:p>
    <w:p w14:paraId="1656834E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"type": "string",</w:t>
      </w:r>
    </w:p>
    <w:p w14:paraId="0FF80BE6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"description": "hc </w:t>
      </w:r>
      <w:r w:rsidRPr="00240E9C">
        <w:rPr>
          <w:rFonts w:ascii="Arial" w:eastAsia="等线" w:hAnsi="Arial" w:cs="Arial"/>
        </w:rPr>
        <w:t>标题</w:t>
      </w:r>
      <w:r w:rsidRPr="00240E9C">
        <w:rPr>
          <w:rFonts w:ascii="Arial" w:eastAsia="等线" w:hAnsi="Arial" w:cs="Arial"/>
        </w:rPr>
        <w:t>"</w:t>
      </w:r>
    </w:p>
    <w:p w14:paraId="39ED31C0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},</w:t>
      </w:r>
    </w:p>
    <w:p w14:paraId="5B9A5942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"updateBy": {</w:t>
      </w:r>
    </w:p>
    <w:p w14:paraId="4B5F0FE5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"type": "string",</w:t>
      </w:r>
    </w:p>
    <w:p w14:paraId="18F192A5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"description": "</w:t>
      </w:r>
      <w:r w:rsidRPr="00240E9C">
        <w:rPr>
          <w:rFonts w:ascii="Arial" w:eastAsia="等线" w:hAnsi="Arial" w:cs="Arial"/>
        </w:rPr>
        <w:t>更新人</w:t>
      </w:r>
      <w:r w:rsidRPr="00240E9C">
        <w:rPr>
          <w:rFonts w:ascii="Arial" w:eastAsia="等线" w:hAnsi="Arial" w:cs="Arial"/>
        </w:rPr>
        <w:t>"</w:t>
      </w:r>
    </w:p>
    <w:p w14:paraId="06937E3D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},</w:t>
      </w:r>
    </w:p>
    <w:p w14:paraId="635EA9C6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"updateTime": {</w:t>
      </w:r>
    </w:p>
    <w:p w14:paraId="41A3F2F0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"type": "string",</w:t>
      </w:r>
    </w:p>
    <w:p w14:paraId="49ABAB24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"format": "date-time",</w:t>
      </w:r>
    </w:p>
    <w:p w14:paraId="59D168A1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"description": "</w:t>
      </w:r>
      <w:r w:rsidRPr="00240E9C">
        <w:rPr>
          <w:rFonts w:ascii="Arial" w:eastAsia="等线" w:hAnsi="Arial" w:cs="Arial"/>
        </w:rPr>
        <w:t>更新时间</w:t>
      </w:r>
      <w:r w:rsidRPr="00240E9C">
        <w:rPr>
          <w:rFonts w:ascii="Arial" w:eastAsia="等线" w:hAnsi="Arial" w:cs="Arial"/>
        </w:rPr>
        <w:t>"</w:t>
      </w:r>
    </w:p>
    <w:p w14:paraId="51A7DF8C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lastRenderedPageBreak/>
        <w:t xml:space="preserve">        },</w:t>
      </w:r>
    </w:p>
    <w:p w14:paraId="3037EFC0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"urgency": {</w:t>
      </w:r>
    </w:p>
    <w:p w14:paraId="6CF5762F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"type": "string",</w:t>
      </w:r>
    </w:p>
    <w:p w14:paraId="1FC3D652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"description": "hc </w:t>
      </w:r>
      <w:r w:rsidRPr="00240E9C">
        <w:rPr>
          <w:rFonts w:ascii="Arial" w:eastAsia="等线" w:hAnsi="Arial" w:cs="Arial"/>
        </w:rPr>
        <w:t>紧急程度</w:t>
      </w:r>
      <w:r w:rsidRPr="00240E9C">
        <w:rPr>
          <w:rFonts w:ascii="Arial" w:eastAsia="等线" w:hAnsi="Arial" w:cs="Arial"/>
        </w:rPr>
        <w:t xml:space="preserve"> 0</w:t>
      </w:r>
      <w:r w:rsidRPr="00240E9C">
        <w:rPr>
          <w:rFonts w:ascii="Arial" w:eastAsia="等线" w:hAnsi="Arial" w:cs="Arial"/>
        </w:rPr>
        <w:t>正常</w:t>
      </w:r>
      <w:r w:rsidRPr="00240E9C">
        <w:rPr>
          <w:rFonts w:ascii="Arial" w:eastAsia="等线" w:hAnsi="Arial" w:cs="Arial"/>
        </w:rPr>
        <w:t xml:space="preserve"> 1</w:t>
      </w:r>
      <w:r w:rsidRPr="00240E9C">
        <w:rPr>
          <w:rFonts w:ascii="Arial" w:eastAsia="等线" w:hAnsi="Arial" w:cs="Arial"/>
        </w:rPr>
        <w:t>重要</w:t>
      </w:r>
      <w:r w:rsidRPr="00240E9C">
        <w:rPr>
          <w:rFonts w:ascii="Arial" w:eastAsia="等线" w:hAnsi="Arial" w:cs="Arial"/>
        </w:rPr>
        <w:t xml:space="preserve"> 2</w:t>
      </w:r>
      <w:r w:rsidRPr="00240E9C">
        <w:rPr>
          <w:rFonts w:ascii="Arial" w:eastAsia="等线" w:hAnsi="Arial" w:cs="Arial"/>
        </w:rPr>
        <w:t>紧急</w:t>
      </w:r>
      <w:r w:rsidRPr="00240E9C">
        <w:rPr>
          <w:rFonts w:ascii="Arial" w:eastAsia="等线" w:hAnsi="Arial" w:cs="Arial"/>
        </w:rPr>
        <w:t>"</w:t>
      </w:r>
    </w:p>
    <w:p w14:paraId="3701DB56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}</w:t>
      </w:r>
    </w:p>
    <w:p w14:paraId="5D483A06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},</w:t>
      </w:r>
    </w:p>
    <w:p w14:paraId="36E6D278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"title": "hc </w:t>
      </w:r>
      <w:r w:rsidRPr="00240E9C">
        <w:rPr>
          <w:rFonts w:ascii="Arial" w:eastAsia="等线" w:hAnsi="Arial" w:cs="Arial"/>
        </w:rPr>
        <w:t>备品备件</w:t>
      </w:r>
      <w:r w:rsidRPr="00240E9C">
        <w:rPr>
          <w:rFonts w:ascii="Arial" w:eastAsia="等线" w:hAnsi="Arial" w:cs="Arial"/>
        </w:rPr>
        <w:t xml:space="preserve"> PMC</w:t>
      </w:r>
      <w:r w:rsidRPr="00240E9C">
        <w:rPr>
          <w:rFonts w:ascii="Arial" w:eastAsia="等线" w:hAnsi="Arial" w:cs="Arial"/>
        </w:rPr>
        <w:t>调拨</w:t>
      </w:r>
      <w:r w:rsidRPr="00240E9C">
        <w:rPr>
          <w:rFonts w:ascii="Arial" w:eastAsia="等线" w:hAnsi="Arial" w:cs="Arial"/>
        </w:rPr>
        <w:t xml:space="preserve"> </w:t>
      </w:r>
      <w:r w:rsidRPr="00240E9C">
        <w:rPr>
          <w:rFonts w:ascii="Arial" w:eastAsia="等线" w:hAnsi="Arial" w:cs="Arial"/>
        </w:rPr>
        <w:t>单据</w:t>
      </w:r>
      <w:r w:rsidRPr="00240E9C">
        <w:rPr>
          <w:rFonts w:ascii="Arial" w:eastAsia="等线" w:hAnsi="Arial" w:cs="Arial"/>
        </w:rPr>
        <w:t xml:space="preserve"> order </w:t>
      </w:r>
      <w:r w:rsidRPr="00240E9C">
        <w:rPr>
          <w:rFonts w:ascii="Arial" w:eastAsia="等线" w:hAnsi="Arial" w:cs="Arial"/>
        </w:rPr>
        <w:t>表头</w:t>
      </w:r>
      <w:r w:rsidRPr="00240E9C">
        <w:rPr>
          <w:rFonts w:ascii="Arial" w:eastAsia="等线" w:hAnsi="Arial" w:cs="Arial"/>
        </w:rPr>
        <w:t xml:space="preserve"> entity"</w:t>
      </w:r>
    </w:p>
    <w:p w14:paraId="50251AB6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},</w:t>
      </w:r>
    </w:p>
    <w:p w14:paraId="3A7E9F25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"hc </w:t>
      </w:r>
      <w:r w:rsidRPr="00240E9C">
        <w:rPr>
          <w:rFonts w:ascii="Arial" w:eastAsia="等线" w:hAnsi="Arial" w:cs="Arial"/>
        </w:rPr>
        <w:t>备品备件</w:t>
      </w:r>
      <w:r w:rsidRPr="00240E9C">
        <w:rPr>
          <w:rFonts w:ascii="Arial" w:eastAsia="等线" w:hAnsi="Arial" w:cs="Arial"/>
        </w:rPr>
        <w:t xml:space="preserve"> PMC</w:t>
      </w:r>
      <w:r w:rsidRPr="00240E9C">
        <w:rPr>
          <w:rFonts w:ascii="Arial" w:eastAsia="等线" w:hAnsi="Arial" w:cs="Arial"/>
        </w:rPr>
        <w:t>调拨</w:t>
      </w:r>
      <w:r w:rsidRPr="00240E9C">
        <w:rPr>
          <w:rFonts w:ascii="Arial" w:eastAsia="等线" w:hAnsi="Arial" w:cs="Arial"/>
        </w:rPr>
        <w:t xml:space="preserve"> </w:t>
      </w:r>
      <w:r w:rsidRPr="00240E9C">
        <w:rPr>
          <w:rFonts w:ascii="Arial" w:eastAsia="等线" w:hAnsi="Arial" w:cs="Arial"/>
        </w:rPr>
        <w:t>单据</w:t>
      </w:r>
      <w:r w:rsidRPr="00240E9C">
        <w:rPr>
          <w:rFonts w:ascii="Arial" w:eastAsia="等线" w:hAnsi="Arial" w:cs="Arial"/>
        </w:rPr>
        <w:t xml:space="preserve"> order </w:t>
      </w:r>
      <w:r w:rsidRPr="00240E9C">
        <w:rPr>
          <w:rFonts w:ascii="Arial" w:eastAsia="等线" w:hAnsi="Arial" w:cs="Arial"/>
        </w:rPr>
        <w:t>表头</w:t>
      </w:r>
      <w:r w:rsidRPr="00240E9C">
        <w:rPr>
          <w:rFonts w:ascii="Arial" w:eastAsia="等线" w:hAnsi="Arial" w:cs="Arial"/>
        </w:rPr>
        <w:t xml:space="preserve"> vo": {</w:t>
      </w:r>
    </w:p>
    <w:p w14:paraId="26AC1EEB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"type": "object",</w:t>
      </w:r>
    </w:p>
    <w:p w14:paraId="342AD3FF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"properties": {</w:t>
      </w:r>
    </w:p>
    <w:p w14:paraId="6A13A112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"applyDate": {</w:t>
      </w:r>
    </w:p>
    <w:p w14:paraId="0E171BAA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"type": "string",</w:t>
      </w:r>
    </w:p>
    <w:p w14:paraId="278D005B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"format": "date-time",</w:t>
      </w:r>
    </w:p>
    <w:p w14:paraId="6753745B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"description": "hc </w:t>
      </w:r>
      <w:r w:rsidRPr="00240E9C">
        <w:rPr>
          <w:rFonts w:ascii="Arial" w:eastAsia="等线" w:hAnsi="Arial" w:cs="Arial"/>
        </w:rPr>
        <w:t>申请日期</w:t>
      </w:r>
      <w:r w:rsidRPr="00240E9C">
        <w:rPr>
          <w:rFonts w:ascii="Arial" w:eastAsia="等线" w:hAnsi="Arial" w:cs="Arial"/>
        </w:rPr>
        <w:t xml:space="preserve"> yyyy-MM-dd (list</w:t>
      </w:r>
      <w:r w:rsidRPr="00240E9C">
        <w:rPr>
          <w:rFonts w:ascii="Arial" w:eastAsia="等线" w:hAnsi="Arial" w:cs="Arial"/>
        </w:rPr>
        <w:t>字段</w:t>
      </w:r>
      <w:r w:rsidRPr="00240E9C">
        <w:rPr>
          <w:rFonts w:ascii="Arial" w:eastAsia="等线" w:hAnsi="Arial" w:cs="Arial"/>
        </w:rPr>
        <w:t>)"</w:t>
      </w:r>
    </w:p>
    <w:p w14:paraId="07A3A3F9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},</w:t>
      </w:r>
    </w:p>
    <w:p w14:paraId="2BD643ED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"cbzx": {</w:t>
      </w:r>
    </w:p>
    <w:p w14:paraId="55F8A4FA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"type": "string",</w:t>
      </w:r>
    </w:p>
    <w:p w14:paraId="3EDDE868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"description": "hc SAP</w:t>
      </w:r>
      <w:r w:rsidRPr="00240E9C">
        <w:rPr>
          <w:rFonts w:ascii="Arial" w:eastAsia="等线" w:hAnsi="Arial" w:cs="Arial"/>
        </w:rPr>
        <w:t>成本编号</w:t>
      </w:r>
      <w:r w:rsidRPr="00240E9C">
        <w:rPr>
          <w:rFonts w:ascii="Arial" w:eastAsia="等线" w:hAnsi="Arial" w:cs="Arial"/>
        </w:rPr>
        <w:t xml:space="preserve"> </w:t>
      </w:r>
      <w:r w:rsidRPr="00240E9C">
        <w:rPr>
          <w:rFonts w:ascii="Arial" w:eastAsia="等线" w:hAnsi="Arial" w:cs="Arial"/>
        </w:rPr>
        <w:t>前端传</w:t>
      </w:r>
      <w:r w:rsidRPr="00240E9C">
        <w:rPr>
          <w:rFonts w:ascii="Arial" w:eastAsia="等线" w:hAnsi="Arial" w:cs="Arial"/>
        </w:rPr>
        <w:t xml:space="preserve"> 2200D00023 </w:t>
      </w:r>
      <w:r w:rsidRPr="00240E9C">
        <w:rPr>
          <w:rFonts w:ascii="Arial" w:eastAsia="等线" w:hAnsi="Arial" w:cs="Arial"/>
        </w:rPr>
        <w:t>吗</w:t>
      </w:r>
      <w:r w:rsidRPr="00240E9C">
        <w:rPr>
          <w:rFonts w:ascii="Arial" w:eastAsia="等线" w:hAnsi="Arial" w:cs="Arial"/>
        </w:rPr>
        <w:t>"</w:t>
      </w:r>
    </w:p>
    <w:p w14:paraId="6229B299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},</w:t>
      </w:r>
    </w:p>
    <w:p w14:paraId="74B58918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"id": {</w:t>
      </w:r>
    </w:p>
    <w:p w14:paraId="73596509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"type": "integer",</w:t>
      </w:r>
    </w:p>
    <w:p w14:paraId="47860C45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"format": "int64"</w:t>
      </w:r>
    </w:p>
    <w:p w14:paraId="7C919299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},</w:t>
      </w:r>
    </w:p>
    <w:p w14:paraId="77B1E81F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"materialCategoryChildren": {</w:t>
      </w:r>
    </w:p>
    <w:p w14:paraId="7F22E6DE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"type": "string",</w:t>
      </w:r>
    </w:p>
    <w:p w14:paraId="78FFCB5B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"description": "hc </w:t>
      </w:r>
      <w:r w:rsidRPr="00240E9C">
        <w:rPr>
          <w:rFonts w:ascii="Arial" w:eastAsia="等线" w:hAnsi="Arial" w:cs="Arial"/>
        </w:rPr>
        <w:t>物料子类</w:t>
      </w:r>
      <w:r w:rsidRPr="00240E9C">
        <w:rPr>
          <w:rFonts w:ascii="Arial" w:eastAsia="等线" w:hAnsi="Arial" w:cs="Arial"/>
        </w:rPr>
        <w:t>"</w:t>
      </w:r>
    </w:p>
    <w:p w14:paraId="082953E1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},</w:t>
      </w:r>
    </w:p>
    <w:p w14:paraId="34838EEB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"materialCategoryChildrenName": {</w:t>
      </w:r>
    </w:p>
    <w:p w14:paraId="360E9F58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"type": "string"</w:t>
      </w:r>
    </w:p>
    <w:p w14:paraId="6A03C1DE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},</w:t>
      </w:r>
    </w:p>
    <w:p w14:paraId="2D3145C1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"note": {</w:t>
      </w:r>
    </w:p>
    <w:p w14:paraId="564DCA5D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lastRenderedPageBreak/>
        <w:t xml:space="preserve">          "type": "string",</w:t>
      </w:r>
    </w:p>
    <w:p w14:paraId="0159360B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"description": "hc </w:t>
      </w:r>
      <w:r w:rsidRPr="00240E9C">
        <w:rPr>
          <w:rFonts w:ascii="Arial" w:eastAsia="等线" w:hAnsi="Arial" w:cs="Arial"/>
        </w:rPr>
        <w:t>备注</w:t>
      </w:r>
      <w:r w:rsidRPr="00240E9C">
        <w:rPr>
          <w:rFonts w:ascii="Arial" w:eastAsia="等线" w:hAnsi="Arial" w:cs="Arial"/>
        </w:rPr>
        <w:t>"</w:t>
      </w:r>
    </w:p>
    <w:p w14:paraId="567AF8D2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},</w:t>
      </w:r>
    </w:p>
    <w:p w14:paraId="46A86C4D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"operatorCode": {</w:t>
      </w:r>
    </w:p>
    <w:p w14:paraId="464FAD60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"type": "string",</w:t>
      </w:r>
    </w:p>
    <w:p w14:paraId="79BB08D3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"description": "hc </w:t>
      </w:r>
      <w:r w:rsidRPr="00240E9C">
        <w:rPr>
          <w:rFonts w:ascii="Arial" w:eastAsia="等线" w:hAnsi="Arial" w:cs="Arial"/>
        </w:rPr>
        <w:t>创建人</w:t>
      </w:r>
      <w:r w:rsidRPr="00240E9C">
        <w:rPr>
          <w:rFonts w:ascii="Arial" w:eastAsia="等线" w:hAnsi="Arial" w:cs="Arial"/>
        </w:rPr>
        <w:t>=</w:t>
      </w:r>
      <w:r w:rsidRPr="00240E9C">
        <w:rPr>
          <w:rFonts w:ascii="Arial" w:eastAsia="等线" w:hAnsi="Arial" w:cs="Arial"/>
        </w:rPr>
        <w:t>发起人</w:t>
      </w:r>
      <w:r w:rsidRPr="00240E9C">
        <w:rPr>
          <w:rFonts w:ascii="Arial" w:eastAsia="等线" w:hAnsi="Arial" w:cs="Arial"/>
        </w:rPr>
        <w:t xml:space="preserve"> </w:t>
      </w:r>
      <w:r w:rsidRPr="00240E9C">
        <w:rPr>
          <w:rFonts w:ascii="Arial" w:eastAsia="等线" w:hAnsi="Arial" w:cs="Arial"/>
        </w:rPr>
        <w:t>工号</w:t>
      </w:r>
      <w:r w:rsidRPr="00240E9C">
        <w:rPr>
          <w:rFonts w:ascii="Arial" w:eastAsia="等线" w:hAnsi="Arial" w:cs="Arial"/>
        </w:rPr>
        <w:t>"</w:t>
      </w:r>
    </w:p>
    <w:p w14:paraId="174E7566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},</w:t>
      </w:r>
    </w:p>
    <w:p w14:paraId="37FA8F84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"operatorName": {</w:t>
      </w:r>
    </w:p>
    <w:p w14:paraId="22607D0B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"type": "string",</w:t>
      </w:r>
    </w:p>
    <w:p w14:paraId="6AA9CA69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"description": "hc </w:t>
      </w:r>
      <w:r w:rsidRPr="00240E9C">
        <w:rPr>
          <w:rFonts w:ascii="Arial" w:eastAsia="等线" w:hAnsi="Arial" w:cs="Arial"/>
        </w:rPr>
        <w:t>创建人</w:t>
      </w:r>
      <w:r w:rsidRPr="00240E9C">
        <w:rPr>
          <w:rFonts w:ascii="Arial" w:eastAsia="等线" w:hAnsi="Arial" w:cs="Arial"/>
        </w:rPr>
        <w:t>=</w:t>
      </w:r>
      <w:r w:rsidRPr="00240E9C">
        <w:rPr>
          <w:rFonts w:ascii="Arial" w:eastAsia="等线" w:hAnsi="Arial" w:cs="Arial"/>
        </w:rPr>
        <w:t>发起人</w:t>
      </w:r>
      <w:r w:rsidRPr="00240E9C">
        <w:rPr>
          <w:rFonts w:ascii="Arial" w:eastAsia="等线" w:hAnsi="Arial" w:cs="Arial"/>
        </w:rPr>
        <w:t xml:space="preserve"> </w:t>
      </w:r>
      <w:r w:rsidRPr="00240E9C">
        <w:rPr>
          <w:rFonts w:ascii="Arial" w:eastAsia="等线" w:hAnsi="Arial" w:cs="Arial"/>
        </w:rPr>
        <w:t>姓名</w:t>
      </w:r>
      <w:r w:rsidRPr="00240E9C">
        <w:rPr>
          <w:rFonts w:ascii="Arial" w:eastAsia="等线" w:hAnsi="Arial" w:cs="Arial"/>
        </w:rPr>
        <w:t>"</w:t>
      </w:r>
    </w:p>
    <w:p w14:paraId="0EC71FEC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},</w:t>
      </w:r>
    </w:p>
    <w:p w14:paraId="08206B4B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"pickUserXqrCode": {</w:t>
      </w:r>
    </w:p>
    <w:p w14:paraId="5EC0C575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"type": "string",</w:t>
      </w:r>
    </w:p>
    <w:p w14:paraId="2463EF99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"description": "hc </w:t>
      </w:r>
      <w:r w:rsidRPr="00240E9C">
        <w:rPr>
          <w:rFonts w:ascii="Arial" w:eastAsia="等线" w:hAnsi="Arial" w:cs="Arial"/>
        </w:rPr>
        <w:t>领用人</w:t>
      </w:r>
      <w:r w:rsidRPr="00240E9C">
        <w:rPr>
          <w:rFonts w:ascii="Arial" w:eastAsia="等线" w:hAnsi="Arial" w:cs="Arial"/>
        </w:rPr>
        <w:t>=</w:t>
      </w:r>
      <w:r w:rsidRPr="00240E9C">
        <w:rPr>
          <w:rFonts w:ascii="Arial" w:eastAsia="等线" w:hAnsi="Arial" w:cs="Arial"/>
        </w:rPr>
        <w:t>需求人</w:t>
      </w:r>
      <w:r w:rsidRPr="00240E9C">
        <w:rPr>
          <w:rFonts w:ascii="Arial" w:eastAsia="等线" w:hAnsi="Arial" w:cs="Arial"/>
        </w:rPr>
        <w:t xml:space="preserve"> </w:t>
      </w:r>
      <w:r w:rsidRPr="00240E9C">
        <w:rPr>
          <w:rFonts w:ascii="Arial" w:eastAsia="等线" w:hAnsi="Arial" w:cs="Arial"/>
        </w:rPr>
        <w:t>工号</w:t>
      </w:r>
      <w:r w:rsidRPr="00240E9C">
        <w:rPr>
          <w:rFonts w:ascii="Arial" w:eastAsia="等线" w:hAnsi="Arial" w:cs="Arial"/>
        </w:rPr>
        <w:t>"</w:t>
      </w:r>
    </w:p>
    <w:p w14:paraId="28EB8F1C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},</w:t>
      </w:r>
    </w:p>
    <w:p w14:paraId="6FDDE66F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"pickUserXqrName": {</w:t>
      </w:r>
    </w:p>
    <w:p w14:paraId="2EDE122F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"type": "string",</w:t>
      </w:r>
    </w:p>
    <w:p w14:paraId="186C513F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"description": "hc </w:t>
      </w:r>
      <w:r w:rsidRPr="00240E9C">
        <w:rPr>
          <w:rFonts w:ascii="Arial" w:eastAsia="等线" w:hAnsi="Arial" w:cs="Arial"/>
        </w:rPr>
        <w:t>领用人</w:t>
      </w:r>
      <w:r w:rsidRPr="00240E9C">
        <w:rPr>
          <w:rFonts w:ascii="Arial" w:eastAsia="等线" w:hAnsi="Arial" w:cs="Arial"/>
        </w:rPr>
        <w:t>=</w:t>
      </w:r>
      <w:r w:rsidRPr="00240E9C">
        <w:rPr>
          <w:rFonts w:ascii="Arial" w:eastAsia="等线" w:hAnsi="Arial" w:cs="Arial"/>
        </w:rPr>
        <w:t>需求人</w:t>
      </w:r>
      <w:r w:rsidRPr="00240E9C">
        <w:rPr>
          <w:rFonts w:ascii="Arial" w:eastAsia="等线" w:hAnsi="Arial" w:cs="Arial"/>
        </w:rPr>
        <w:t xml:space="preserve"> </w:t>
      </w:r>
      <w:r w:rsidRPr="00240E9C">
        <w:rPr>
          <w:rFonts w:ascii="Arial" w:eastAsia="等线" w:hAnsi="Arial" w:cs="Arial"/>
        </w:rPr>
        <w:t>姓名</w:t>
      </w:r>
      <w:r w:rsidRPr="00240E9C">
        <w:rPr>
          <w:rFonts w:ascii="Arial" w:eastAsia="等线" w:hAnsi="Arial" w:cs="Arial"/>
        </w:rPr>
        <w:t>"</w:t>
      </w:r>
    </w:p>
    <w:p w14:paraId="0E758BE5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},</w:t>
      </w:r>
    </w:p>
    <w:p w14:paraId="4E8497E6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"reason": {</w:t>
      </w:r>
    </w:p>
    <w:p w14:paraId="4FC425E0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"type": "string",</w:t>
      </w:r>
    </w:p>
    <w:p w14:paraId="32EDDB9E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"description": "hc oa</w:t>
      </w:r>
      <w:r w:rsidRPr="00240E9C">
        <w:rPr>
          <w:rFonts w:ascii="Arial" w:eastAsia="等线" w:hAnsi="Arial" w:cs="Arial"/>
        </w:rPr>
        <w:t>回传的</w:t>
      </w:r>
      <w:r w:rsidRPr="00240E9C">
        <w:rPr>
          <w:rFonts w:ascii="Arial" w:eastAsia="等线" w:hAnsi="Arial" w:cs="Arial"/>
        </w:rPr>
        <w:t xml:space="preserve"> </w:t>
      </w:r>
      <w:r w:rsidRPr="00240E9C">
        <w:rPr>
          <w:rFonts w:ascii="Arial" w:eastAsia="等线" w:hAnsi="Arial" w:cs="Arial"/>
        </w:rPr>
        <w:t>审核原因</w:t>
      </w:r>
      <w:r w:rsidRPr="00240E9C">
        <w:rPr>
          <w:rFonts w:ascii="Arial" w:eastAsia="等线" w:hAnsi="Arial" w:cs="Arial"/>
        </w:rPr>
        <w:t>"</w:t>
      </w:r>
    </w:p>
    <w:p w14:paraId="6A0EFCAF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},</w:t>
      </w:r>
    </w:p>
    <w:p w14:paraId="5C00BFEE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"request": {</w:t>
      </w:r>
    </w:p>
    <w:p w14:paraId="23CFFF0E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"type": "string",</w:t>
      </w:r>
    </w:p>
    <w:p w14:paraId="7D787DA5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"description": "hc </w:t>
      </w:r>
      <w:r w:rsidRPr="00240E9C">
        <w:rPr>
          <w:rFonts w:ascii="Arial" w:eastAsia="等线" w:hAnsi="Arial" w:cs="Arial"/>
        </w:rPr>
        <w:t>领料单号</w:t>
      </w:r>
      <w:r w:rsidRPr="00240E9C">
        <w:rPr>
          <w:rFonts w:ascii="Arial" w:eastAsia="等线" w:hAnsi="Arial" w:cs="Arial"/>
        </w:rPr>
        <w:t xml:space="preserve"> </w:t>
      </w:r>
      <w:r w:rsidRPr="00240E9C">
        <w:rPr>
          <w:rFonts w:ascii="Arial" w:eastAsia="等线" w:hAnsi="Arial" w:cs="Arial"/>
        </w:rPr>
        <w:t>回传</w:t>
      </w:r>
      <w:r w:rsidRPr="00240E9C">
        <w:rPr>
          <w:rFonts w:ascii="Arial" w:eastAsia="等线" w:hAnsi="Arial" w:cs="Arial"/>
        </w:rPr>
        <w:t xml:space="preserve"> (list</w:t>
      </w:r>
      <w:r w:rsidRPr="00240E9C">
        <w:rPr>
          <w:rFonts w:ascii="Arial" w:eastAsia="等线" w:hAnsi="Arial" w:cs="Arial"/>
        </w:rPr>
        <w:t>字段</w:t>
      </w:r>
      <w:r w:rsidRPr="00240E9C">
        <w:rPr>
          <w:rFonts w:ascii="Arial" w:eastAsia="等线" w:hAnsi="Arial" w:cs="Arial"/>
        </w:rPr>
        <w:t>)"</w:t>
      </w:r>
    </w:p>
    <w:p w14:paraId="127920AD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},</w:t>
      </w:r>
    </w:p>
    <w:p w14:paraId="4BE73888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"requestid": {</w:t>
      </w:r>
    </w:p>
    <w:p w14:paraId="00708F47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"type": "integer",</w:t>
      </w:r>
    </w:p>
    <w:p w14:paraId="79355069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"format": "int64",</w:t>
      </w:r>
    </w:p>
    <w:p w14:paraId="0D5AC023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"description": "hc oa</w:t>
      </w:r>
      <w:r w:rsidRPr="00240E9C">
        <w:rPr>
          <w:rFonts w:ascii="Arial" w:eastAsia="等线" w:hAnsi="Arial" w:cs="Arial"/>
        </w:rPr>
        <w:t>回传的</w:t>
      </w:r>
      <w:r w:rsidRPr="00240E9C">
        <w:rPr>
          <w:rFonts w:ascii="Arial" w:eastAsia="等线" w:hAnsi="Arial" w:cs="Arial"/>
        </w:rPr>
        <w:t xml:space="preserve"> requestid"</w:t>
      </w:r>
    </w:p>
    <w:p w14:paraId="6D89C49F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},</w:t>
      </w:r>
    </w:p>
    <w:p w14:paraId="5948F3A8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lastRenderedPageBreak/>
        <w:t xml:space="preserve">        "sqrCode": {</w:t>
      </w:r>
    </w:p>
    <w:p w14:paraId="5EB86373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"type": "string",</w:t>
      </w:r>
    </w:p>
    <w:p w14:paraId="62CC1070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"description": "hc </w:t>
      </w:r>
      <w:r w:rsidRPr="00240E9C">
        <w:rPr>
          <w:rFonts w:ascii="Arial" w:eastAsia="等线" w:hAnsi="Arial" w:cs="Arial"/>
        </w:rPr>
        <w:t>发起人</w:t>
      </w:r>
      <w:r w:rsidRPr="00240E9C">
        <w:rPr>
          <w:rFonts w:ascii="Arial" w:eastAsia="等线" w:hAnsi="Arial" w:cs="Arial"/>
        </w:rPr>
        <w:t xml:space="preserve"> </w:t>
      </w:r>
      <w:r w:rsidRPr="00240E9C">
        <w:rPr>
          <w:rFonts w:ascii="Arial" w:eastAsia="等线" w:hAnsi="Arial" w:cs="Arial"/>
        </w:rPr>
        <w:t>工号</w:t>
      </w:r>
      <w:r w:rsidRPr="00240E9C">
        <w:rPr>
          <w:rFonts w:ascii="Arial" w:eastAsia="等线" w:hAnsi="Arial" w:cs="Arial"/>
        </w:rPr>
        <w:t>"</w:t>
      </w:r>
    </w:p>
    <w:p w14:paraId="499F7479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},</w:t>
      </w:r>
    </w:p>
    <w:p w14:paraId="0544335B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"sqrName": {</w:t>
      </w:r>
    </w:p>
    <w:p w14:paraId="2472E507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"type": "string",</w:t>
      </w:r>
    </w:p>
    <w:p w14:paraId="66C91582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"description": "hc </w:t>
      </w:r>
      <w:r w:rsidRPr="00240E9C">
        <w:rPr>
          <w:rFonts w:ascii="Arial" w:eastAsia="等线" w:hAnsi="Arial" w:cs="Arial"/>
        </w:rPr>
        <w:t>发起人</w:t>
      </w:r>
      <w:r w:rsidRPr="00240E9C">
        <w:rPr>
          <w:rFonts w:ascii="Arial" w:eastAsia="等线" w:hAnsi="Arial" w:cs="Arial"/>
        </w:rPr>
        <w:t xml:space="preserve"> </w:t>
      </w:r>
      <w:r w:rsidRPr="00240E9C">
        <w:rPr>
          <w:rFonts w:ascii="Arial" w:eastAsia="等线" w:hAnsi="Arial" w:cs="Arial"/>
        </w:rPr>
        <w:t>姓名</w:t>
      </w:r>
      <w:r w:rsidRPr="00240E9C">
        <w:rPr>
          <w:rFonts w:ascii="Arial" w:eastAsia="等线" w:hAnsi="Arial" w:cs="Arial"/>
        </w:rPr>
        <w:t>"</w:t>
      </w:r>
    </w:p>
    <w:p w14:paraId="4B4AFF82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},</w:t>
      </w:r>
    </w:p>
    <w:p w14:paraId="1738EB8E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"status": {</w:t>
      </w:r>
    </w:p>
    <w:p w14:paraId="7DB16B71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"type": "string",</w:t>
      </w:r>
    </w:p>
    <w:p w14:paraId="1A73CB7C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"description": "hc </w:t>
      </w:r>
      <w:r w:rsidRPr="00240E9C">
        <w:rPr>
          <w:rFonts w:ascii="Arial" w:eastAsia="等线" w:hAnsi="Arial" w:cs="Arial"/>
        </w:rPr>
        <w:t>单据状态</w:t>
      </w:r>
      <w:r w:rsidRPr="00240E9C">
        <w:rPr>
          <w:rFonts w:ascii="Arial" w:eastAsia="等线" w:hAnsi="Arial" w:cs="Arial"/>
        </w:rPr>
        <w:t xml:space="preserve"> </w:t>
      </w:r>
      <w:r w:rsidRPr="00240E9C">
        <w:rPr>
          <w:rFonts w:ascii="Arial" w:eastAsia="等线" w:hAnsi="Arial" w:cs="Arial"/>
        </w:rPr>
        <w:t>前端不用传</w:t>
      </w:r>
      <w:r w:rsidRPr="00240E9C">
        <w:rPr>
          <w:rFonts w:ascii="Arial" w:eastAsia="等线" w:hAnsi="Arial" w:cs="Arial"/>
        </w:rPr>
        <w:t xml:space="preserve"> </w:t>
      </w:r>
      <w:r w:rsidRPr="00240E9C">
        <w:rPr>
          <w:rFonts w:ascii="Arial" w:eastAsia="等线" w:hAnsi="Arial" w:cs="Arial"/>
        </w:rPr>
        <w:t>后端默认</w:t>
      </w:r>
      <w:r w:rsidRPr="00240E9C">
        <w:rPr>
          <w:rFonts w:ascii="Arial" w:eastAsia="等线" w:hAnsi="Arial" w:cs="Arial"/>
        </w:rPr>
        <w:t>1 1</w:t>
      </w:r>
      <w:r w:rsidRPr="00240E9C">
        <w:rPr>
          <w:rFonts w:ascii="Arial" w:eastAsia="等线" w:hAnsi="Arial" w:cs="Arial"/>
        </w:rPr>
        <w:t>新建</w:t>
      </w:r>
      <w:r w:rsidRPr="00240E9C">
        <w:rPr>
          <w:rFonts w:ascii="Arial" w:eastAsia="等线" w:hAnsi="Arial" w:cs="Arial"/>
        </w:rPr>
        <w:t>(</w:t>
      </w:r>
      <w:r w:rsidRPr="00240E9C">
        <w:rPr>
          <w:rFonts w:ascii="Arial" w:eastAsia="等线" w:hAnsi="Arial" w:cs="Arial"/>
        </w:rPr>
        <w:t>保存在本地</w:t>
      </w:r>
      <w:r w:rsidRPr="00240E9C">
        <w:rPr>
          <w:rFonts w:ascii="Arial" w:eastAsia="等线" w:hAnsi="Arial" w:cs="Arial"/>
        </w:rPr>
        <w:t>) 2</w:t>
      </w:r>
      <w:r w:rsidRPr="00240E9C">
        <w:rPr>
          <w:rFonts w:ascii="Arial" w:eastAsia="等线" w:hAnsi="Arial" w:cs="Arial"/>
        </w:rPr>
        <w:t>提交</w:t>
      </w:r>
      <w:r w:rsidRPr="00240E9C">
        <w:rPr>
          <w:rFonts w:ascii="Arial" w:eastAsia="等线" w:hAnsi="Arial" w:cs="Arial"/>
        </w:rPr>
        <w:t>(</w:t>
      </w:r>
      <w:r w:rsidRPr="00240E9C">
        <w:rPr>
          <w:rFonts w:ascii="Arial" w:eastAsia="等线" w:hAnsi="Arial" w:cs="Arial"/>
        </w:rPr>
        <w:t>传给</w:t>
      </w:r>
      <w:r w:rsidRPr="00240E9C">
        <w:rPr>
          <w:rFonts w:ascii="Arial" w:eastAsia="等线" w:hAnsi="Arial" w:cs="Arial"/>
        </w:rPr>
        <w:t>OA) 3OA</w:t>
      </w:r>
      <w:r w:rsidRPr="00240E9C">
        <w:rPr>
          <w:rFonts w:ascii="Arial" w:eastAsia="等线" w:hAnsi="Arial" w:cs="Arial"/>
        </w:rPr>
        <w:t>审核通过</w:t>
      </w:r>
      <w:r w:rsidRPr="00240E9C">
        <w:rPr>
          <w:rFonts w:ascii="Arial" w:eastAsia="等线" w:hAnsi="Arial" w:cs="Arial"/>
        </w:rPr>
        <w:t xml:space="preserve"> 4OA</w:t>
      </w:r>
      <w:r w:rsidRPr="00240E9C">
        <w:rPr>
          <w:rFonts w:ascii="Arial" w:eastAsia="等线" w:hAnsi="Arial" w:cs="Arial"/>
        </w:rPr>
        <w:t>审核不通过</w:t>
      </w:r>
      <w:r w:rsidRPr="00240E9C">
        <w:rPr>
          <w:rFonts w:ascii="Arial" w:eastAsia="等线" w:hAnsi="Arial" w:cs="Arial"/>
        </w:rPr>
        <w:t>"</w:t>
      </w:r>
    </w:p>
    <w:p w14:paraId="67520A38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},</w:t>
      </w:r>
    </w:p>
    <w:p w14:paraId="515EECB2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"statusName": {</w:t>
      </w:r>
    </w:p>
    <w:p w14:paraId="41AB4726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"type": "string"</w:t>
      </w:r>
    </w:p>
    <w:p w14:paraId="62D55884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},</w:t>
      </w:r>
    </w:p>
    <w:p w14:paraId="2DB1A662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"title": {</w:t>
      </w:r>
    </w:p>
    <w:p w14:paraId="1348BCB2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"type": "string",</w:t>
      </w:r>
    </w:p>
    <w:p w14:paraId="687BA9E4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"description": "hc </w:t>
      </w:r>
      <w:r w:rsidRPr="00240E9C">
        <w:rPr>
          <w:rFonts w:ascii="Arial" w:eastAsia="等线" w:hAnsi="Arial" w:cs="Arial"/>
        </w:rPr>
        <w:t>标题</w:t>
      </w:r>
      <w:r w:rsidRPr="00240E9C">
        <w:rPr>
          <w:rFonts w:ascii="Arial" w:eastAsia="等线" w:hAnsi="Arial" w:cs="Arial"/>
        </w:rPr>
        <w:t>"</w:t>
      </w:r>
    </w:p>
    <w:p w14:paraId="6B3176A1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},</w:t>
      </w:r>
    </w:p>
    <w:p w14:paraId="63A0E06B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"urgency": {</w:t>
      </w:r>
    </w:p>
    <w:p w14:paraId="2DCE524C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"type": "string",</w:t>
      </w:r>
    </w:p>
    <w:p w14:paraId="5F37F6E3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"description": "hc </w:t>
      </w:r>
      <w:r w:rsidRPr="00240E9C">
        <w:rPr>
          <w:rFonts w:ascii="Arial" w:eastAsia="等线" w:hAnsi="Arial" w:cs="Arial"/>
        </w:rPr>
        <w:t>紧急程度</w:t>
      </w:r>
      <w:r w:rsidRPr="00240E9C">
        <w:rPr>
          <w:rFonts w:ascii="Arial" w:eastAsia="等线" w:hAnsi="Arial" w:cs="Arial"/>
        </w:rPr>
        <w:t xml:space="preserve"> 0</w:t>
      </w:r>
      <w:r w:rsidRPr="00240E9C">
        <w:rPr>
          <w:rFonts w:ascii="Arial" w:eastAsia="等线" w:hAnsi="Arial" w:cs="Arial"/>
        </w:rPr>
        <w:t>正常</w:t>
      </w:r>
      <w:r w:rsidRPr="00240E9C">
        <w:rPr>
          <w:rFonts w:ascii="Arial" w:eastAsia="等线" w:hAnsi="Arial" w:cs="Arial"/>
        </w:rPr>
        <w:t xml:space="preserve"> 1</w:t>
      </w:r>
      <w:r w:rsidRPr="00240E9C">
        <w:rPr>
          <w:rFonts w:ascii="Arial" w:eastAsia="等线" w:hAnsi="Arial" w:cs="Arial"/>
        </w:rPr>
        <w:t>重要</w:t>
      </w:r>
      <w:r w:rsidRPr="00240E9C">
        <w:rPr>
          <w:rFonts w:ascii="Arial" w:eastAsia="等线" w:hAnsi="Arial" w:cs="Arial"/>
        </w:rPr>
        <w:t xml:space="preserve"> 2</w:t>
      </w:r>
      <w:r w:rsidRPr="00240E9C">
        <w:rPr>
          <w:rFonts w:ascii="Arial" w:eastAsia="等线" w:hAnsi="Arial" w:cs="Arial"/>
        </w:rPr>
        <w:t>紧急</w:t>
      </w:r>
      <w:r w:rsidRPr="00240E9C">
        <w:rPr>
          <w:rFonts w:ascii="Arial" w:eastAsia="等线" w:hAnsi="Arial" w:cs="Arial"/>
        </w:rPr>
        <w:t>"</w:t>
      </w:r>
    </w:p>
    <w:p w14:paraId="01075509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},</w:t>
      </w:r>
    </w:p>
    <w:p w14:paraId="1155E355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"urgencyName": {</w:t>
      </w:r>
    </w:p>
    <w:p w14:paraId="26FEFC0A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"type": "string"</w:t>
      </w:r>
    </w:p>
    <w:p w14:paraId="1F17C78A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}</w:t>
      </w:r>
    </w:p>
    <w:p w14:paraId="6E4EC84B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},</w:t>
      </w:r>
    </w:p>
    <w:p w14:paraId="5F66CE8E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"title": "hc </w:t>
      </w:r>
      <w:r w:rsidRPr="00240E9C">
        <w:rPr>
          <w:rFonts w:ascii="Arial" w:eastAsia="等线" w:hAnsi="Arial" w:cs="Arial"/>
        </w:rPr>
        <w:t>备品备件</w:t>
      </w:r>
      <w:r w:rsidRPr="00240E9C">
        <w:rPr>
          <w:rFonts w:ascii="Arial" w:eastAsia="等线" w:hAnsi="Arial" w:cs="Arial"/>
        </w:rPr>
        <w:t xml:space="preserve"> PMC</w:t>
      </w:r>
      <w:r w:rsidRPr="00240E9C">
        <w:rPr>
          <w:rFonts w:ascii="Arial" w:eastAsia="等线" w:hAnsi="Arial" w:cs="Arial"/>
        </w:rPr>
        <w:t>调拨</w:t>
      </w:r>
      <w:r w:rsidRPr="00240E9C">
        <w:rPr>
          <w:rFonts w:ascii="Arial" w:eastAsia="等线" w:hAnsi="Arial" w:cs="Arial"/>
        </w:rPr>
        <w:t xml:space="preserve"> </w:t>
      </w:r>
      <w:r w:rsidRPr="00240E9C">
        <w:rPr>
          <w:rFonts w:ascii="Arial" w:eastAsia="等线" w:hAnsi="Arial" w:cs="Arial"/>
        </w:rPr>
        <w:t>单据</w:t>
      </w:r>
      <w:r w:rsidRPr="00240E9C">
        <w:rPr>
          <w:rFonts w:ascii="Arial" w:eastAsia="等线" w:hAnsi="Arial" w:cs="Arial"/>
        </w:rPr>
        <w:t xml:space="preserve"> order </w:t>
      </w:r>
      <w:r w:rsidRPr="00240E9C">
        <w:rPr>
          <w:rFonts w:ascii="Arial" w:eastAsia="等线" w:hAnsi="Arial" w:cs="Arial"/>
        </w:rPr>
        <w:t>表头</w:t>
      </w:r>
      <w:r w:rsidRPr="00240E9C">
        <w:rPr>
          <w:rFonts w:ascii="Arial" w:eastAsia="等线" w:hAnsi="Arial" w:cs="Arial"/>
        </w:rPr>
        <w:t xml:space="preserve"> vo"</w:t>
      </w:r>
    </w:p>
    <w:p w14:paraId="060F1600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},</w:t>
      </w:r>
    </w:p>
    <w:p w14:paraId="0BCBAD82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"hc </w:t>
      </w:r>
      <w:r w:rsidRPr="00240E9C">
        <w:rPr>
          <w:rFonts w:ascii="Arial" w:eastAsia="等线" w:hAnsi="Arial" w:cs="Arial"/>
        </w:rPr>
        <w:t>备品备件</w:t>
      </w:r>
      <w:r w:rsidRPr="00240E9C">
        <w:rPr>
          <w:rFonts w:ascii="Arial" w:eastAsia="等线" w:hAnsi="Arial" w:cs="Arial"/>
        </w:rPr>
        <w:t xml:space="preserve"> PMC</w:t>
      </w:r>
      <w:r w:rsidRPr="00240E9C">
        <w:rPr>
          <w:rFonts w:ascii="Arial" w:eastAsia="等线" w:hAnsi="Arial" w:cs="Arial"/>
        </w:rPr>
        <w:t>调拨</w:t>
      </w:r>
      <w:r w:rsidRPr="00240E9C">
        <w:rPr>
          <w:rFonts w:ascii="Arial" w:eastAsia="等线" w:hAnsi="Arial" w:cs="Arial"/>
        </w:rPr>
        <w:t xml:space="preserve"> </w:t>
      </w:r>
      <w:r w:rsidRPr="00240E9C">
        <w:rPr>
          <w:rFonts w:ascii="Arial" w:eastAsia="等线" w:hAnsi="Arial" w:cs="Arial"/>
        </w:rPr>
        <w:t>明细</w:t>
      </w:r>
      <w:r w:rsidRPr="00240E9C">
        <w:rPr>
          <w:rFonts w:ascii="Arial" w:eastAsia="等线" w:hAnsi="Arial" w:cs="Arial"/>
        </w:rPr>
        <w:t xml:space="preserve"> detail </w:t>
      </w:r>
      <w:r w:rsidRPr="00240E9C">
        <w:rPr>
          <w:rFonts w:ascii="Arial" w:eastAsia="等线" w:hAnsi="Arial" w:cs="Arial"/>
        </w:rPr>
        <w:t>表身</w:t>
      </w:r>
      <w:r w:rsidRPr="00240E9C">
        <w:rPr>
          <w:rFonts w:ascii="Arial" w:eastAsia="等线" w:hAnsi="Arial" w:cs="Arial"/>
        </w:rPr>
        <w:t xml:space="preserve"> dto": {</w:t>
      </w:r>
    </w:p>
    <w:p w14:paraId="1FCC0DD9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"type": "object",</w:t>
      </w:r>
    </w:p>
    <w:p w14:paraId="723C0B74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lastRenderedPageBreak/>
        <w:t xml:space="preserve">      "required": [</w:t>
      </w:r>
    </w:p>
    <w:p w14:paraId="0490683E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"quantity"</w:t>
      </w:r>
    </w:p>
    <w:p w14:paraId="32FBB2D2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],</w:t>
      </w:r>
    </w:p>
    <w:p w14:paraId="7D07E0C7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"properties": {</w:t>
      </w:r>
    </w:p>
    <w:p w14:paraId="32471EDD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"arriveDate": {</w:t>
      </w:r>
    </w:p>
    <w:p w14:paraId="6D77E5C4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"type": "string",</w:t>
      </w:r>
    </w:p>
    <w:p w14:paraId="2BB6761B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"format": "date-time",</w:t>
      </w:r>
    </w:p>
    <w:p w14:paraId="11DDC4DA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"description": "hc oa</w:t>
      </w:r>
      <w:r w:rsidRPr="00240E9C">
        <w:rPr>
          <w:rFonts w:ascii="Arial" w:eastAsia="等线" w:hAnsi="Arial" w:cs="Arial"/>
        </w:rPr>
        <w:t>回传的</w:t>
      </w:r>
      <w:r w:rsidRPr="00240E9C">
        <w:rPr>
          <w:rFonts w:ascii="Arial" w:eastAsia="等线" w:hAnsi="Arial" w:cs="Arial"/>
        </w:rPr>
        <w:t xml:space="preserve"> PMC</w:t>
      </w:r>
      <w:r w:rsidRPr="00240E9C">
        <w:rPr>
          <w:rFonts w:ascii="Arial" w:eastAsia="等线" w:hAnsi="Arial" w:cs="Arial"/>
        </w:rPr>
        <w:t>仓库到货日期</w:t>
      </w:r>
      <w:r w:rsidRPr="00240E9C">
        <w:rPr>
          <w:rFonts w:ascii="Arial" w:eastAsia="等线" w:hAnsi="Arial" w:cs="Arial"/>
        </w:rPr>
        <w:t xml:space="preserve"> yyyy-MM-dd"</w:t>
      </w:r>
    </w:p>
    <w:p w14:paraId="03D586E9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},</w:t>
      </w:r>
    </w:p>
    <w:p w14:paraId="31A55676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"code": {</w:t>
      </w:r>
    </w:p>
    <w:p w14:paraId="2EF2C117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"type": "string",</w:t>
      </w:r>
    </w:p>
    <w:p w14:paraId="31E64920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"example": "</w:t>
      </w:r>
      <w:r w:rsidRPr="00240E9C">
        <w:rPr>
          <w:rFonts w:ascii="Arial" w:eastAsia="等线" w:hAnsi="Arial" w:cs="Arial"/>
        </w:rPr>
        <w:t>备件</w:t>
      </w:r>
      <w:r w:rsidRPr="00240E9C">
        <w:rPr>
          <w:rFonts w:ascii="Arial" w:eastAsia="等线" w:hAnsi="Arial" w:cs="Arial"/>
        </w:rPr>
        <w:t xml:space="preserve"> </w:t>
      </w:r>
      <w:r w:rsidRPr="00240E9C">
        <w:rPr>
          <w:rFonts w:ascii="Arial" w:eastAsia="等线" w:hAnsi="Arial" w:cs="Arial"/>
        </w:rPr>
        <w:t>编号</w:t>
      </w:r>
      <w:r w:rsidRPr="00240E9C">
        <w:rPr>
          <w:rFonts w:ascii="Arial" w:eastAsia="等线" w:hAnsi="Arial" w:cs="Arial"/>
        </w:rPr>
        <w:t>",</w:t>
      </w:r>
    </w:p>
    <w:p w14:paraId="6A902C2F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"description": "hc </w:t>
      </w:r>
      <w:r w:rsidRPr="00240E9C">
        <w:rPr>
          <w:rFonts w:ascii="Arial" w:eastAsia="等线" w:hAnsi="Arial" w:cs="Arial"/>
        </w:rPr>
        <w:t>备件</w:t>
      </w:r>
      <w:r w:rsidRPr="00240E9C">
        <w:rPr>
          <w:rFonts w:ascii="Arial" w:eastAsia="等线" w:hAnsi="Arial" w:cs="Arial"/>
        </w:rPr>
        <w:t xml:space="preserve"> </w:t>
      </w:r>
      <w:r w:rsidRPr="00240E9C">
        <w:rPr>
          <w:rFonts w:ascii="Arial" w:eastAsia="等线" w:hAnsi="Arial" w:cs="Arial"/>
        </w:rPr>
        <w:t>编号</w:t>
      </w:r>
      <w:r w:rsidRPr="00240E9C">
        <w:rPr>
          <w:rFonts w:ascii="Arial" w:eastAsia="等线" w:hAnsi="Arial" w:cs="Arial"/>
        </w:rPr>
        <w:t>"</w:t>
      </w:r>
    </w:p>
    <w:p w14:paraId="37FC05EE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},</w:t>
      </w:r>
    </w:p>
    <w:p w14:paraId="5A7C42CB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"description": {</w:t>
      </w:r>
    </w:p>
    <w:p w14:paraId="6C1B3C96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"type": "string",</w:t>
      </w:r>
    </w:p>
    <w:p w14:paraId="6BF03456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"example": "</w:t>
      </w:r>
      <w:r w:rsidRPr="00240E9C">
        <w:rPr>
          <w:rFonts w:ascii="Arial" w:eastAsia="等线" w:hAnsi="Arial" w:cs="Arial"/>
        </w:rPr>
        <w:t>备件</w:t>
      </w:r>
      <w:r w:rsidRPr="00240E9C">
        <w:rPr>
          <w:rFonts w:ascii="Arial" w:eastAsia="等线" w:hAnsi="Arial" w:cs="Arial"/>
        </w:rPr>
        <w:t xml:space="preserve"> </w:t>
      </w:r>
      <w:r w:rsidRPr="00240E9C">
        <w:rPr>
          <w:rFonts w:ascii="Arial" w:eastAsia="等线" w:hAnsi="Arial" w:cs="Arial"/>
        </w:rPr>
        <w:t>描述</w:t>
      </w:r>
      <w:r w:rsidRPr="00240E9C">
        <w:rPr>
          <w:rFonts w:ascii="Arial" w:eastAsia="等线" w:hAnsi="Arial" w:cs="Arial"/>
        </w:rPr>
        <w:t>=</w:t>
      </w:r>
      <w:r w:rsidRPr="00240E9C">
        <w:rPr>
          <w:rFonts w:ascii="Arial" w:eastAsia="等线" w:hAnsi="Arial" w:cs="Arial"/>
        </w:rPr>
        <w:t>主数据长描述</w:t>
      </w:r>
      <w:r w:rsidRPr="00240E9C">
        <w:rPr>
          <w:rFonts w:ascii="Arial" w:eastAsia="等线" w:hAnsi="Arial" w:cs="Arial"/>
        </w:rPr>
        <w:t>",</w:t>
      </w:r>
    </w:p>
    <w:p w14:paraId="7914AC2B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"description": "hc </w:t>
      </w:r>
      <w:r w:rsidRPr="00240E9C">
        <w:rPr>
          <w:rFonts w:ascii="Arial" w:eastAsia="等线" w:hAnsi="Arial" w:cs="Arial"/>
        </w:rPr>
        <w:t>备件</w:t>
      </w:r>
      <w:r w:rsidRPr="00240E9C">
        <w:rPr>
          <w:rFonts w:ascii="Arial" w:eastAsia="等线" w:hAnsi="Arial" w:cs="Arial"/>
        </w:rPr>
        <w:t xml:space="preserve"> </w:t>
      </w:r>
      <w:r w:rsidRPr="00240E9C">
        <w:rPr>
          <w:rFonts w:ascii="Arial" w:eastAsia="等线" w:hAnsi="Arial" w:cs="Arial"/>
        </w:rPr>
        <w:t>描述</w:t>
      </w:r>
      <w:r w:rsidRPr="00240E9C">
        <w:rPr>
          <w:rFonts w:ascii="Arial" w:eastAsia="等线" w:hAnsi="Arial" w:cs="Arial"/>
        </w:rPr>
        <w:t>=</w:t>
      </w:r>
      <w:r w:rsidRPr="00240E9C">
        <w:rPr>
          <w:rFonts w:ascii="Arial" w:eastAsia="等线" w:hAnsi="Arial" w:cs="Arial"/>
        </w:rPr>
        <w:t>主数据长描述</w:t>
      </w:r>
      <w:r w:rsidRPr="00240E9C">
        <w:rPr>
          <w:rFonts w:ascii="Arial" w:eastAsia="等线" w:hAnsi="Arial" w:cs="Arial"/>
        </w:rPr>
        <w:t>"</w:t>
      </w:r>
    </w:p>
    <w:p w14:paraId="291DE13D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},</w:t>
      </w:r>
    </w:p>
    <w:p w14:paraId="7A569F1F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"id": {</w:t>
      </w:r>
    </w:p>
    <w:p w14:paraId="682370C7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"type": "integer",</w:t>
      </w:r>
    </w:p>
    <w:p w14:paraId="32AA80B3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"format": "int64"</w:t>
      </w:r>
    </w:p>
    <w:p w14:paraId="521816E9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},</w:t>
      </w:r>
    </w:p>
    <w:p w14:paraId="0133D838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"nameShort": {</w:t>
      </w:r>
    </w:p>
    <w:p w14:paraId="3CFA7B37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"type": "string",</w:t>
      </w:r>
    </w:p>
    <w:p w14:paraId="7055C086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"example": "</w:t>
      </w:r>
      <w:r w:rsidRPr="00240E9C">
        <w:rPr>
          <w:rFonts w:ascii="Arial" w:eastAsia="等线" w:hAnsi="Arial" w:cs="Arial"/>
        </w:rPr>
        <w:t>备件</w:t>
      </w:r>
      <w:r w:rsidRPr="00240E9C">
        <w:rPr>
          <w:rFonts w:ascii="Arial" w:eastAsia="等线" w:hAnsi="Arial" w:cs="Arial"/>
        </w:rPr>
        <w:t xml:space="preserve"> </w:t>
      </w:r>
      <w:r w:rsidRPr="00240E9C">
        <w:rPr>
          <w:rFonts w:ascii="Arial" w:eastAsia="等线" w:hAnsi="Arial" w:cs="Arial"/>
        </w:rPr>
        <w:t>名称</w:t>
      </w:r>
      <w:r w:rsidRPr="00240E9C">
        <w:rPr>
          <w:rFonts w:ascii="Arial" w:eastAsia="等线" w:hAnsi="Arial" w:cs="Arial"/>
        </w:rPr>
        <w:t>=</w:t>
      </w:r>
      <w:r w:rsidRPr="00240E9C">
        <w:rPr>
          <w:rFonts w:ascii="Arial" w:eastAsia="等线" w:hAnsi="Arial" w:cs="Arial"/>
        </w:rPr>
        <w:t>主数据名称第一个逗号前</w:t>
      </w:r>
      <w:r w:rsidRPr="00240E9C">
        <w:rPr>
          <w:rFonts w:ascii="Arial" w:eastAsia="等线" w:hAnsi="Arial" w:cs="Arial"/>
        </w:rPr>
        <w:t>",</w:t>
      </w:r>
    </w:p>
    <w:p w14:paraId="24C7CE4A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"description": "hc </w:t>
      </w:r>
      <w:r w:rsidRPr="00240E9C">
        <w:rPr>
          <w:rFonts w:ascii="Arial" w:eastAsia="等线" w:hAnsi="Arial" w:cs="Arial"/>
        </w:rPr>
        <w:t>备件</w:t>
      </w:r>
      <w:r w:rsidRPr="00240E9C">
        <w:rPr>
          <w:rFonts w:ascii="Arial" w:eastAsia="等线" w:hAnsi="Arial" w:cs="Arial"/>
        </w:rPr>
        <w:t xml:space="preserve"> </w:t>
      </w:r>
      <w:r w:rsidRPr="00240E9C">
        <w:rPr>
          <w:rFonts w:ascii="Arial" w:eastAsia="等线" w:hAnsi="Arial" w:cs="Arial"/>
        </w:rPr>
        <w:t>名称</w:t>
      </w:r>
      <w:r w:rsidRPr="00240E9C">
        <w:rPr>
          <w:rFonts w:ascii="Arial" w:eastAsia="等线" w:hAnsi="Arial" w:cs="Arial"/>
        </w:rPr>
        <w:t>=</w:t>
      </w:r>
      <w:r w:rsidRPr="00240E9C">
        <w:rPr>
          <w:rFonts w:ascii="Arial" w:eastAsia="等线" w:hAnsi="Arial" w:cs="Arial"/>
        </w:rPr>
        <w:t>主数据名称第一个逗号前</w:t>
      </w:r>
      <w:r w:rsidRPr="00240E9C">
        <w:rPr>
          <w:rFonts w:ascii="Arial" w:eastAsia="等线" w:hAnsi="Arial" w:cs="Arial"/>
        </w:rPr>
        <w:t>"</w:t>
      </w:r>
    </w:p>
    <w:p w14:paraId="2041BF3B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},</w:t>
      </w:r>
    </w:p>
    <w:p w14:paraId="155205D0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"orderId": {</w:t>
      </w:r>
    </w:p>
    <w:p w14:paraId="06B5CC11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"type": "integer",</w:t>
      </w:r>
    </w:p>
    <w:p w14:paraId="076250F1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"format": "int64",</w:t>
      </w:r>
    </w:p>
    <w:p w14:paraId="61C7D9D5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"description": "</w:t>
      </w:r>
      <w:r w:rsidRPr="00240E9C">
        <w:rPr>
          <w:rFonts w:ascii="Arial" w:eastAsia="等线" w:hAnsi="Arial" w:cs="Arial"/>
        </w:rPr>
        <w:t>单据</w:t>
      </w:r>
      <w:r w:rsidRPr="00240E9C">
        <w:rPr>
          <w:rFonts w:ascii="Arial" w:eastAsia="等线" w:hAnsi="Arial" w:cs="Arial"/>
        </w:rPr>
        <w:t xml:space="preserve"> id"</w:t>
      </w:r>
    </w:p>
    <w:p w14:paraId="4AFCA7A1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lastRenderedPageBreak/>
        <w:t xml:space="preserve">        },</w:t>
      </w:r>
    </w:p>
    <w:p w14:paraId="59B7B0DD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"quantity": {</w:t>
      </w:r>
    </w:p>
    <w:p w14:paraId="77090545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"type": "number",</w:t>
      </w:r>
    </w:p>
    <w:p w14:paraId="301C12FE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"example": 1,</w:t>
      </w:r>
    </w:p>
    <w:p w14:paraId="4011558B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"description": "hc </w:t>
      </w:r>
      <w:r w:rsidRPr="00240E9C">
        <w:rPr>
          <w:rFonts w:ascii="Arial" w:eastAsia="等线" w:hAnsi="Arial" w:cs="Arial"/>
        </w:rPr>
        <w:t>需求数量</w:t>
      </w:r>
      <w:r w:rsidRPr="00240E9C">
        <w:rPr>
          <w:rFonts w:ascii="Arial" w:eastAsia="等线" w:hAnsi="Arial" w:cs="Arial"/>
        </w:rPr>
        <w:t xml:space="preserve"> (19,3)"</w:t>
      </w:r>
    </w:p>
    <w:p w14:paraId="740B82F8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},</w:t>
      </w:r>
    </w:p>
    <w:p w14:paraId="78AC5D40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"quantityInventorySap": {</w:t>
      </w:r>
    </w:p>
    <w:p w14:paraId="07825584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"type": "number",</w:t>
      </w:r>
    </w:p>
    <w:p w14:paraId="2E1766C5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"example": 1,</w:t>
      </w:r>
    </w:p>
    <w:p w14:paraId="52CE67C9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"description": "hc sap</w:t>
      </w:r>
      <w:r w:rsidRPr="00240E9C">
        <w:rPr>
          <w:rFonts w:ascii="Arial" w:eastAsia="等线" w:hAnsi="Arial" w:cs="Arial"/>
        </w:rPr>
        <w:t>库存数量</w:t>
      </w:r>
      <w:r w:rsidRPr="00240E9C">
        <w:rPr>
          <w:rFonts w:ascii="Arial" w:eastAsia="等线" w:hAnsi="Arial" w:cs="Arial"/>
        </w:rPr>
        <w:t xml:space="preserve"> </w:t>
      </w:r>
      <w:r w:rsidRPr="00240E9C">
        <w:rPr>
          <w:rFonts w:ascii="Arial" w:eastAsia="等线" w:hAnsi="Arial" w:cs="Arial"/>
        </w:rPr>
        <w:t>调</w:t>
      </w:r>
      <w:r w:rsidRPr="00240E9C">
        <w:rPr>
          <w:rFonts w:ascii="Arial" w:eastAsia="等线" w:hAnsi="Arial" w:cs="Arial"/>
        </w:rPr>
        <w:t>sap</w:t>
      </w:r>
      <w:r w:rsidRPr="00240E9C">
        <w:rPr>
          <w:rFonts w:ascii="Arial" w:eastAsia="等线" w:hAnsi="Arial" w:cs="Arial"/>
        </w:rPr>
        <w:t>库存接口</w:t>
      </w:r>
      <w:r w:rsidRPr="00240E9C">
        <w:rPr>
          <w:rFonts w:ascii="Arial" w:eastAsia="等线" w:hAnsi="Arial" w:cs="Arial"/>
        </w:rPr>
        <w:t xml:space="preserve"> (19,3)"</w:t>
      </w:r>
    </w:p>
    <w:p w14:paraId="53706A27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},</w:t>
      </w:r>
    </w:p>
    <w:p w14:paraId="1AA535BC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"quantityOa": {</w:t>
      </w:r>
    </w:p>
    <w:p w14:paraId="4F0B1F6C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"type": "number",</w:t>
      </w:r>
    </w:p>
    <w:p w14:paraId="78C15FED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"description": "hc oa</w:t>
      </w:r>
      <w:r w:rsidRPr="00240E9C">
        <w:rPr>
          <w:rFonts w:ascii="Arial" w:eastAsia="等线" w:hAnsi="Arial" w:cs="Arial"/>
        </w:rPr>
        <w:t>回传的</w:t>
      </w:r>
      <w:r w:rsidRPr="00240E9C">
        <w:rPr>
          <w:rFonts w:ascii="Arial" w:eastAsia="等线" w:hAnsi="Arial" w:cs="Arial"/>
        </w:rPr>
        <w:t xml:space="preserve"> oa</w:t>
      </w:r>
      <w:r w:rsidRPr="00240E9C">
        <w:rPr>
          <w:rFonts w:ascii="Arial" w:eastAsia="等线" w:hAnsi="Arial" w:cs="Arial"/>
        </w:rPr>
        <w:t>数量</w:t>
      </w:r>
      <w:r w:rsidRPr="00240E9C">
        <w:rPr>
          <w:rFonts w:ascii="Arial" w:eastAsia="等线" w:hAnsi="Arial" w:cs="Arial"/>
        </w:rPr>
        <w:t>"</w:t>
      </w:r>
    </w:p>
    <w:p w14:paraId="2D8A044E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},</w:t>
      </w:r>
    </w:p>
    <w:p w14:paraId="22D3EBE5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"request": {</w:t>
      </w:r>
    </w:p>
    <w:p w14:paraId="370D7593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"type": "string",</w:t>
      </w:r>
    </w:p>
    <w:p w14:paraId="1A6469E3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"description": "hc oa</w:t>
      </w:r>
      <w:r w:rsidRPr="00240E9C">
        <w:rPr>
          <w:rFonts w:ascii="Arial" w:eastAsia="等线" w:hAnsi="Arial" w:cs="Arial"/>
        </w:rPr>
        <w:t>回传的</w:t>
      </w:r>
      <w:r w:rsidRPr="00240E9C">
        <w:rPr>
          <w:rFonts w:ascii="Arial" w:eastAsia="等线" w:hAnsi="Arial" w:cs="Arial"/>
        </w:rPr>
        <w:t xml:space="preserve"> </w:t>
      </w:r>
      <w:r w:rsidRPr="00240E9C">
        <w:rPr>
          <w:rFonts w:ascii="Arial" w:eastAsia="等线" w:hAnsi="Arial" w:cs="Arial"/>
        </w:rPr>
        <w:t>领料单号</w:t>
      </w:r>
      <w:r w:rsidRPr="00240E9C">
        <w:rPr>
          <w:rFonts w:ascii="Arial" w:eastAsia="等线" w:hAnsi="Arial" w:cs="Arial"/>
        </w:rPr>
        <w:t xml:space="preserve"> </w:t>
      </w:r>
      <w:r w:rsidRPr="00240E9C">
        <w:rPr>
          <w:rFonts w:ascii="Arial" w:eastAsia="等线" w:hAnsi="Arial" w:cs="Arial"/>
        </w:rPr>
        <w:t>和</w:t>
      </w:r>
      <w:r w:rsidRPr="00240E9C">
        <w:rPr>
          <w:rFonts w:ascii="Arial" w:eastAsia="等线" w:hAnsi="Arial" w:cs="Arial"/>
        </w:rPr>
        <w:t>order</w:t>
      </w:r>
      <w:r w:rsidRPr="00240E9C">
        <w:rPr>
          <w:rFonts w:ascii="Arial" w:eastAsia="等线" w:hAnsi="Arial" w:cs="Arial"/>
        </w:rPr>
        <w:t>一致</w:t>
      </w:r>
      <w:r w:rsidRPr="00240E9C">
        <w:rPr>
          <w:rFonts w:ascii="Arial" w:eastAsia="等线" w:hAnsi="Arial" w:cs="Arial"/>
        </w:rPr>
        <w:t>"</w:t>
      </w:r>
    </w:p>
    <w:p w14:paraId="193EE902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},</w:t>
      </w:r>
    </w:p>
    <w:p w14:paraId="1D7DA667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"serialNumber": {</w:t>
      </w:r>
    </w:p>
    <w:p w14:paraId="78658B7D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"type": "integer",</w:t>
      </w:r>
    </w:p>
    <w:p w14:paraId="6AA544F3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"format": "int32",</w:t>
      </w:r>
    </w:p>
    <w:p w14:paraId="615318EF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"description": "</w:t>
      </w:r>
      <w:r w:rsidRPr="00240E9C">
        <w:rPr>
          <w:rFonts w:ascii="Arial" w:eastAsia="等线" w:hAnsi="Arial" w:cs="Arial"/>
        </w:rPr>
        <w:t>序号</w:t>
      </w:r>
      <w:r w:rsidRPr="00240E9C">
        <w:rPr>
          <w:rFonts w:ascii="Arial" w:eastAsia="等线" w:hAnsi="Arial" w:cs="Arial"/>
        </w:rPr>
        <w:t>"</w:t>
      </w:r>
    </w:p>
    <w:p w14:paraId="4BF06FED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},</w:t>
      </w:r>
    </w:p>
    <w:p w14:paraId="6202AE8A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"unitName": {</w:t>
      </w:r>
    </w:p>
    <w:p w14:paraId="1BEEBD00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"type": "string",</w:t>
      </w:r>
    </w:p>
    <w:p w14:paraId="30D56CD0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"example": "</w:t>
      </w:r>
      <w:r w:rsidRPr="00240E9C">
        <w:rPr>
          <w:rFonts w:ascii="Arial" w:eastAsia="等线" w:hAnsi="Arial" w:cs="Arial"/>
        </w:rPr>
        <w:t>单位</w:t>
      </w:r>
      <w:r w:rsidRPr="00240E9C">
        <w:rPr>
          <w:rFonts w:ascii="Arial" w:eastAsia="等线" w:hAnsi="Arial" w:cs="Arial"/>
        </w:rPr>
        <w:t xml:space="preserve"> </w:t>
      </w:r>
      <w:r w:rsidRPr="00240E9C">
        <w:rPr>
          <w:rFonts w:ascii="Arial" w:eastAsia="等线" w:hAnsi="Arial" w:cs="Arial"/>
        </w:rPr>
        <w:t>名称</w:t>
      </w:r>
      <w:r w:rsidRPr="00240E9C">
        <w:rPr>
          <w:rFonts w:ascii="Arial" w:eastAsia="等线" w:hAnsi="Arial" w:cs="Arial"/>
        </w:rPr>
        <w:t>",</w:t>
      </w:r>
    </w:p>
    <w:p w14:paraId="06BC29CE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"description": "hc </w:t>
      </w:r>
      <w:r w:rsidRPr="00240E9C">
        <w:rPr>
          <w:rFonts w:ascii="Arial" w:eastAsia="等线" w:hAnsi="Arial" w:cs="Arial"/>
        </w:rPr>
        <w:t>单位</w:t>
      </w:r>
      <w:r w:rsidRPr="00240E9C">
        <w:rPr>
          <w:rFonts w:ascii="Arial" w:eastAsia="等线" w:hAnsi="Arial" w:cs="Arial"/>
        </w:rPr>
        <w:t xml:space="preserve"> </w:t>
      </w:r>
      <w:r w:rsidRPr="00240E9C">
        <w:rPr>
          <w:rFonts w:ascii="Arial" w:eastAsia="等线" w:hAnsi="Arial" w:cs="Arial"/>
        </w:rPr>
        <w:t>名称</w:t>
      </w:r>
      <w:r w:rsidRPr="00240E9C">
        <w:rPr>
          <w:rFonts w:ascii="Arial" w:eastAsia="等线" w:hAnsi="Arial" w:cs="Arial"/>
        </w:rPr>
        <w:t>"</w:t>
      </w:r>
    </w:p>
    <w:p w14:paraId="7B9C66D3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}</w:t>
      </w:r>
    </w:p>
    <w:p w14:paraId="3A21A630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},</w:t>
      </w:r>
    </w:p>
    <w:p w14:paraId="37F14AE4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"title": "hc </w:t>
      </w:r>
      <w:r w:rsidRPr="00240E9C">
        <w:rPr>
          <w:rFonts w:ascii="Arial" w:eastAsia="等线" w:hAnsi="Arial" w:cs="Arial"/>
        </w:rPr>
        <w:t>备品备件</w:t>
      </w:r>
      <w:r w:rsidRPr="00240E9C">
        <w:rPr>
          <w:rFonts w:ascii="Arial" w:eastAsia="等线" w:hAnsi="Arial" w:cs="Arial"/>
        </w:rPr>
        <w:t xml:space="preserve"> PMC</w:t>
      </w:r>
      <w:r w:rsidRPr="00240E9C">
        <w:rPr>
          <w:rFonts w:ascii="Arial" w:eastAsia="等线" w:hAnsi="Arial" w:cs="Arial"/>
        </w:rPr>
        <w:t>调拨</w:t>
      </w:r>
      <w:r w:rsidRPr="00240E9C">
        <w:rPr>
          <w:rFonts w:ascii="Arial" w:eastAsia="等线" w:hAnsi="Arial" w:cs="Arial"/>
        </w:rPr>
        <w:t xml:space="preserve"> </w:t>
      </w:r>
      <w:r w:rsidRPr="00240E9C">
        <w:rPr>
          <w:rFonts w:ascii="Arial" w:eastAsia="等线" w:hAnsi="Arial" w:cs="Arial"/>
        </w:rPr>
        <w:t>明细</w:t>
      </w:r>
      <w:r w:rsidRPr="00240E9C">
        <w:rPr>
          <w:rFonts w:ascii="Arial" w:eastAsia="等线" w:hAnsi="Arial" w:cs="Arial"/>
        </w:rPr>
        <w:t xml:space="preserve"> detail </w:t>
      </w:r>
      <w:r w:rsidRPr="00240E9C">
        <w:rPr>
          <w:rFonts w:ascii="Arial" w:eastAsia="等线" w:hAnsi="Arial" w:cs="Arial"/>
        </w:rPr>
        <w:t>表身</w:t>
      </w:r>
      <w:r w:rsidRPr="00240E9C">
        <w:rPr>
          <w:rFonts w:ascii="Arial" w:eastAsia="等线" w:hAnsi="Arial" w:cs="Arial"/>
        </w:rPr>
        <w:t xml:space="preserve"> dto"</w:t>
      </w:r>
    </w:p>
    <w:p w14:paraId="3ED2E34C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},</w:t>
      </w:r>
    </w:p>
    <w:p w14:paraId="2F8F6FEB" w14:textId="77777777" w:rsidR="00F948C6" w:rsidRPr="00F948C6" w:rsidRDefault="00F948C6">
      <w:pPr>
        <w:spacing w:before="120" w:after="120" w:line="288" w:lineRule="auto"/>
        <w:rPr>
          <w:rFonts w:ascii="Arial" w:eastAsia="等线" w:hAnsi="Arial" w:cs="Arial"/>
        </w:rPr>
      </w:pPr>
    </w:p>
    <w:p w14:paraId="50C9146F" w14:textId="472236A1" w:rsidR="00F948C6" w:rsidRDefault="00F948C6" w:rsidP="00F948C6">
      <w:pPr>
        <w:spacing w:before="260" w:after="120" w:line="288" w:lineRule="auto"/>
        <w:outlineLvl w:val="2"/>
        <w:rPr>
          <w:rFonts w:hint="eastAsia"/>
        </w:rPr>
      </w:pPr>
      <w:r>
        <w:rPr>
          <w:rFonts w:ascii="Arial" w:eastAsia="等线" w:hAnsi="Arial" w:cs="Arial"/>
          <w:color w:val="3370FF"/>
          <w:sz w:val="28"/>
        </w:rPr>
        <w:t>3.</w:t>
      </w:r>
      <w:r>
        <w:rPr>
          <w:rFonts w:ascii="Arial" w:eastAsia="等线" w:hAnsi="Arial" w:cs="Arial" w:hint="eastAsia"/>
          <w:color w:val="3370FF"/>
          <w:sz w:val="28"/>
        </w:rPr>
        <w:t>7</w:t>
      </w:r>
      <w:r>
        <w:rPr>
          <w:rFonts w:ascii="Arial" w:eastAsia="等线" w:hAnsi="Arial" w:cs="Arial"/>
          <w:color w:val="3370FF"/>
          <w:sz w:val="28"/>
        </w:rPr>
        <w:t>.</w:t>
      </w:r>
      <w:r w:rsidR="00495554">
        <w:rPr>
          <w:rFonts w:ascii="Arial" w:eastAsia="等线" w:hAnsi="Arial" w:cs="Arial" w:hint="eastAsia"/>
          <w:color w:val="3370FF"/>
          <w:sz w:val="28"/>
        </w:rPr>
        <w:t>5</w:t>
      </w:r>
      <w:r>
        <w:rPr>
          <w:rFonts w:ascii="Arial" w:eastAsia="等线" w:hAnsi="Arial" w:cs="Arial"/>
          <w:color w:val="3370FF"/>
          <w:sz w:val="28"/>
        </w:rPr>
        <w:t xml:space="preserve"> </w:t>
      </w:r>
      <w:r w:rsidR="00495554">
        <w:rPr>
          <w:rFonts w:ascii="Arial" w:eastAsia="等线" w:hAnsi="Arial" w:cs="Arial" w:hint="eastAsia"/>
          <w:b/>
          <w:sz w:val="28"/>
        </w:rPr>
        <w:t>备件采购流程</w:t>
      </w:r>
      <w:r>
        <w:rPr>
          <w:rFonts w:ascii="Arial" w:eastAsia="等线" w:hAnsi="Arial" w:cs="Arial"/>
          <w:b/>
          <w:sz w:val="28"/>
        </w:rPr>
        <w:t>详细设计</w:t>
      </w:r>
    </w:p>
    <w:p w14:paraId="4D21C2DC" w14:textId="5D24A03E" w:rsidR="00F948C6" w:rsidRDefault="00F948C6" w:rsidP="00F948C6">
      <w:pPr>
        <w:spacing w:before="24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color w:val="3370FF"/>
          <w:sz w:val="24"/>
        </w:rPr>
        <w:t>3.</w:t>
      </w:r>
      <w:r>
        <w:rPr>
          <w:rFonts w:ascii="Arial" w:eastAsia="等线" w:hAnsi="Arial" w:cs="Arial" w:hint="eastAsia"/>
          <w:color w:val="3370FF"/>
          <w:sz w:val="24"/>
        </w:rPr>
        <w:t>7</w:t>
      </w:r>
      <w:r>
        <w:rPr>
          <w:rFonts w:ascii="Arial" w:eastAsia="等线" w:hAnsi="Arial" w:cs="Arial"/>
          <w:color w:val="3370FF"/>
          <w:sz w:val="24"/>
        </w:rPr>
        <w:t>.</w:t>
      </w:r>
      <w:r w:rsidR="00495554">
        <w:rPr>
          <w:rFonts w:ascii="Arial" w:eastAsia="等线" w:hAnsi="Arial" w:cs="Arial" w:hint="eastAsia"/>
          <w:color w:val="3370FF"/>
          <w:sz w:val="24"/>
        </w:rPr>
        <w:t>5</w:t>
      </w:r>
      <w:r>
        <w:rPr>
          <w:rFonts w:ascii="Arial" w:eastAsia="等线" w:hAnsi="Arial" w:cs="Arial"/>
          <w:color w:val="3370FF"/>
          <w:sz w:val="24"/>
        </w:rPr>
        <w:t xml:space="preserve">.1 </w:t>
      </w:r>
      <w:r>
        <w:rPr>
          <w:rFonts w:ascii="Arial" w:eastAsia="等线" w:hAnsi="Arial" w:cs="Arial"/>
          <w:b/>
          <w:sz w:val="24"/>
        </w:rPr>
        <w:t>数据库设计</w:t>
      </w:r>
    </w:p>
    <w:p w14:paraId="233D5847" w14:textId="77777777" w:rsidR="00F948C6" w:rsidRPr="00F948C6" w:rsidRDefault="00F948C6" w:rsidP="00F948C6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 w:hint="eastAsia"/>
        </w:rPr>
        <w:t>详见</w:t>
      </w:r>
      <w:r>
        <w:rPr>
          <w:rFonts w:ascii="Arial" w:eastAsia="等线" w:hAnsi="Arial" w:cs="Arial" w:hint="eastAsia"/>
        </w:rPr>
        <w:t>3.7.1.1</w:t>
      </w:r>
    </w:p>
    <w:p w14:paraId="037053EB" w14:textId="49FD3753" w:rsidR="00F948C6" w:rsidRDefault="00F948C6" w:rsidP="00F948C6">
      <w:pPr>
        <w:spacing w:before="24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color w:val="3370FF"/>
          <w:sz w:val="24"/>
        </w:rPr>
        <w:t>3.</w:t>
      </w:r>
      <w:r>
        <w:rPr>
          <w:rFonts w:ascii="Arial" w:eastAsia="等线" w:hAnsi="Arial" w:cs="Arial" w:hint="eastAsia"/>
          <w:color w:val="3370FF"/>
          <w:sz w:val="24"/>
        </w:rPr>
        <w:t>7</w:t>
      </w:r>
      <w:r>
        <w:rPr>
          <w:rFonts w:ascii="Arial" w:eastAsia="等线" w:hAnsi="Arial" w:cs="Arial"/>
          <w:color w:val="3370FF"/>
          <w:sz w:val="24"/>
        </w:rPr>
        <w:t>.</w:t>
      </w:r>
      <w:r w:rsidR="00495554">
        <w:rPr>
          <w:rFonts w:ascii="Arial" w:eastAsia="等线" w:hAnsi="Arial" w:cs="Arial" w:hint="eastAsia"/>
          <w:color w:val="3370FF"/>
          <w:sz w:val="24"/>
        </w:rPr>
        <w:t>5</w:t>
      </w:r>
      <w:r>
        <w:rPr>
          <w:rFonts w:ascii="Arial" w:eastAsia="等线" w:hAnsi="Arial" w:cs="Arial"/>
          <w:color w:val="3370FF"/>
          <w:sz w:val="24"/>
        </w:rPr>
        <w:t xml:space="preserve">.2 </w:t>
      </w:r>
      <w:r>
        <w:rPr>
          <w:rFonts w:ascii="Arial" w:eastAsia="等线" w:hAnsi="Arial" w:cs="Arial"/>
          <w:b/>
          <w:sz w:val="24"/>
        </w:rPr>
        <w:t>流程图</w:t>
      </w:r>
    </w:p>
    <w:p w14:paraId="262030BF" w14:textId="6AA2137D" w:rsidR="003255DD" w:rsidRPr="003255DD" w:rsidRDefault="003255DD" w:rsidP="003255DD">
      <w:pPr>
        <w:spacing w:before="120" w:after="120" w:line="288" w:lineRule="auto"/>
        <w:rPr>
          <w:rFonts w:ascii="Arial" w:eastAsia="等线" w:hAnsi="Arial" w:cs="Arial"/>
        </w:rPr>
      </w:pPr>
      <w:r w:rsidRPr="003255DD">
        <w:rPr>
          <w:rFonts w:ascii="Arial" w:eastAsia="等线" w:hAnsi="Arial" w:cs="Arial" w:hint="eastAsia"/>
          <w:noProof/>
        </w:rPr>
        <w:drawing>
          <wp:inline distT="0" distB="0" distL="0" distR="0" wp14:anchorId="16E33976" wp14:editId="2C3653D8">
            <wp:extent cx="1570323" cy="4722471"/>
            <wp:effectExtent l="0" t="0" r="0" b="2540"/>
            <wp:docPr id="193048890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0947" cy="4754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013B9" w14:textId="77777777" w:rsidR="00F948C6" w:rsidRDefault="00F948C6" w:rsidP="00F948C6">
      <w:pPr>
        <w:spacing w:before="120" w:after="120" w:line="288" w:lineRule="auto"/>
        <w:rPr>
          <w:rFonts w:ascii="Arial" w:eastAsia="等线" w:hAnsi="Arial" w:cs="Arial"/>
        </w:rPr>
      </w:pPr>
    </w:p>
    <w:p w14:paraId="26116046" w14:textId="466738A9" w:rsidR="00F948C6" w:rsidRDefault="00F948C6" w:rsidP="00F948C6">
      <w:pPr>
        <w:spacing w:before="24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color w:val="3370FF"/>
          <w:sz w:val="24"/>
        </w:rPr>
        <w:t>3.</w:t>
      </w:r>
      <w:r>
        <w:rPr>
          <w:rFonts w:ascii="Arial" w:eastAsia="等线" w:hAnsi="Arial" w:cs="Arial" w:hint="eastAsia"/>
          <w:color w:val="3370FF"/>
          <w:sz w:val="24"/>
        </w:rPr>
        <w:t>7</w:t>
      </w:r>
      <w:r>
        <w:rPr>
          <w:rFonts w:ascii="Arial" w:eastAsia="等线" w:hAnsi="Arial" w:cs="Arial"/>
          <w:color w:val="3370FF"/>
          <w:sz w:val="24"/>
        </w:rPr>
        <w:t>.</w:t>
      </w:r>
      <w:r w:rsidR="00495554">
        <w:rPr>
          <w:rFonts w:ascii="Arial" w:eastAsia="等线" w:hAnsi="Arial" w:cs="Arial" w:hint="eastAsia"/>
          <w:color w:val="3370FF"/>
          <w:sz w:val="24"/>
        </w:rPr>
        <w:t>5</w:t>
      </w:r>
      <w:r>
        <w:rPr>
          <w:rFonts w:ascii="Arial" w:eastAsia="等线" w:hAnsi="Arial" w:cs="Arial"/>
          <w:color w:val="3370FF"/>
          <w:sz w:val="24"/>
        </w:rPr>
        <w:t xml:space="preserve">.3 </w:t>
      </w:r>
      <w:r>
        <w:rPr>
          <w:rFonts w:ascii="Arial" w:eastAsia="等线" w:hAnsi="Arial" w:cs="Arial"/>
          <w:b/>
          <w:sz w:val="24"/>
        </w:rPr>
        <w:t>类设计</w:t>
      </w:r>
    </w:p>
    <w:p w14:paraId="03A71C86" w14:textId="77777777" w:rsidR="00F948C6" w:rsidRDefault="00F948C6" w:rsidP="00F948C6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 w:hint="eastAsia"/>
        </w:rPr>
        <w:t>详见</w:t>
      </w:r>
      <w:r>
        <w:rPr>
          <w:rFonts w:ascii="Arial" w:eastAsia="等线" w:hAnsi="Arial" w:cs="Arial" w:hint="eastAsia"/>
        </w:rPr>
        <w:t>3.7.1.3</w:t>
      </w:r>
    </w:p>
    <w:p w14:paraId="3CFDF1E8" w14:textId="676C704D" w:rsidR="00F948C6" w:rsidRDefault="00F948C6" w:rsidP="00F948C6">
      <w:pPr>
        <w:spacing w:before="24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color w:val="3370FF"/>
          <w:sz w:val="24"/>
        </w:rPr>
        <w:t>3.</w:t>
      </w:r>
      <w:r>
        <w:rPr>
          <w:rFonts w:ascii="Arial" w:eastAsia="等线" w:hAnsi="Arial" w:cs="Arial" w:hint="eastAsia"/>
          <w:color w:val="3370FF"/>
          <w:sz w:val="24"/>
        </w:rPr>
        <w:t>7</w:t>
      </w:r>
      <w:r>
        <w:rPr>
          <w:rFonts w:ascii="Arial" w:eastAsia="等线" w:hAnsi="Arial" w:cs="Arial"/>
          <w:color w:val="3370FF"/>
          <w:sz w:val="24"/>
        </w:rPr>
        <w:t>.</w:t>
      </w:r>
      <w:r w:rsidR="00495554">
        <w:rPr>
          <w:rFonts w:ascii="Arial" w:eastAsia="等线" w:hAnsi="Arial" w:cs="Arial" w:hint="eastAsia"/>
          <w:color w:val="3370FF"/>
          <w:sz w:val="24"/>
        </w:rPr>
        <w:t>5</w:t>
      </w:r>
      <w:r>
        <w:rPr>
          <w:rFonts w:ascii="Arial" w:eastAsia="等线" w:hAnsi="Arial" w:cs="Arial"/>
          <w:color w:val="3370FF"/>
          <w:sz w:val="24"/>
        </w:rPr>
        <w:t xml:space="preserve">.4 </w:t>
      </w:r>
      <w:r>
        <w:rPr>
          <w:rFonts w:ascii="Arial" w:eastAsia="等线" w:hAnsi="Arial" w:cs="Arial"/>
          <w:b/>
          <w:sz w:val="24"/>
        </w:rPr>
        <w:t>时序图</w:t>
      </w:r>
    </w:p>
    <w:p w14:paraId="75363814" w14:textId="4F8673DF" w:rsidR="00F948C6" w:rsidRDefault="00495554" w:rsidP="00F948C6">
      <w:pPr>
        <w:spacing w:before="120" w:after="120" w:line="288" w:lineRule="auto"/>
        <w:rPr>
          <w:rFonts w:ascii="Arial" w:eastAsia="等线" w:hAnsi="Arial" w:cs="Arial"/>
        </w:rPr>
      </w:pPr>
      <w:r>
        <w:rPr>
          <w:noProof/>
        </w:rPr>
        <w:lastRenderedPageBreak/>
        <w:drawing>
          <wp:inline distT="0" distB="0" distL="0" distR="0" wp14:anchorId="74181BA8" wp14:editId="5BEA0094">
            <wp:extent cx="3206750" cy="3132308"/>
            <wp:effectExtent l="0" t="0" r="0" b="0"/>
            <wp:docPr id="20810869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18448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212143" cy="313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25F90" w14:textId="67C6EA94" w:rsidR="00F948C6" w:rsidRDefault="00F948C6" w:rsidP="00F948C6">
      <w:pPr>
        <w:spacing w:before="24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color w:val="3370FF"/>
          <w:sz w:val="24"/>
        </w:rPr>
        <w:t>3.</w:t>
      </w:r>
      <w:r>
        <w:rPr>
          <w:rFonts w:ascii="Arial" w:eastAsia="等线" w:hAnsi="Arial" w:cs="Arial" w:hint="eastAsia"/>
          <w:color w:val="3370FF"/>
          <w:sz w:val="24"/>
        </w:rPr>
        <w:t>7</w:t>
      </w:r>
      <w:r>
        <w:rPr>
          <w:rFonts w:ascii="Arial" w:eastAsia="等线" w:hAnsi="Arial" w:cs="Arial"/>
          <w:color w:val="3370FF"/>
          <w:sz w:val="24"/>
        </w:rPr>
        <w:t>.</w:t>
      </w:r>
      <w:r w:rsidR="00495554">
        <w:rPr>
          <w:rFonts w:ascii="Arial" w:eastAsia="等线" w:hAnsi="Arial" w:cs="Arial" w:hint="eastAsia"/>
          <w:color w:val="3370FF"/>
          <w:sz w:val="24"/>
        </w:rPr>
        <w:t>5</w:t>
      </w:r>
      <w:r>
        <w:rPr>
          <w:rFonts w:ascii="Arial" w:eastAsia="等线" w:hAnsi="Arial" w:cs="Arial"/>
          <w:color w:val="3370FF"/>
          <w:sz w:val="24"/>
        </w:rPr>
        <w:t xml:space="preserve">.5 </w:t>
      </w:r>
      <w:r>
        <w:rPr>
          <w:rFonts w:ascii="Arial" w:eastAsia="等线" w:hAnsi="Arial" w:cs="Arial"/>
          <w:b/>
          <w:sz w:val="24"/>
        </w:rPr>
        <w:t>内部接口定义</w:t>
      </w:r>
    </w:p>
    <w:p w14:paraId="76625138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>@ApiOperation("</w:t>
      </w:r>
      <w:r w:rsidRPr="00240E9C">
        <w:rPr>
          <w:rFonts w:ascii="Arial" w:eastAsia="等线" w:hAnsi="Arial" w:cs="Arial"/>
        </w:rPr>
        <w:t>备品备件</w:t>
      </w:r>
      <w:r w:rsidRPr="00240E9C">
        <w:rPr>
          <w:rFonts w:ascii="Arial" w:eastAsia="等线" w:hAnsi="Arial" w:cs="Arial"/>
        </w:rPr>
        <w:t xml:space="preserve"> po </w:t>
      </w:r>
      <w:r w:rsidRPr="00240E9C">
        <w:rPr>
          <w:rFonts w:ascii="Arial" w:eastAsia="等线" w:hAnsi="Arial" w:cs="Arial"/>
        </w:rPr>
        <w:t>分页</w:t>
      </w:r>
      <w:r w:rsidRPr="00240E9C">
        <w:rPr>
          <w:rFonts w:ascii="Arial" w:eastAsia="等线" w:hAnsi="Arial" w:cs="Arial"/>
        </w:rPr>
        <w:t>")</w:t>
      </w:r>
      <w:r w:rsidRPr="00240E9C">
        <w:rPr>
          <w:rFonts w:ascii="Arial" w:eastAsia="等线" w:hAnsi="Arial" w:cs="Arial"/>
        </w:rPr>
        <w:br/>
        <w:t>@GetMapping("/poPage")</w:t>
      </w:r>
      <w:r w:rsidRPr="00240E9C">
        <w:rPr>
          <w:rFonts w:ascii="Arial" w:eastAsia="等线" w:hAnsi="Arial" w:cs="Arial"/>
        </w:rPr>
        <w:br/>
        <w:t>public Result&lt;PageResult&lt;SparePartsPo&gt;&gt; poPage(SparePartsPoQuery query) {</w:t>
      </w:r>
      <w:r w:rsidRPr="00240E9C">
        <w:rPr>
          <w:rFonts w:ascii="Arial" w:eastAsia="等线" w:hAnsi="Arial" w:cs="Arial"/>
        </w:rPr>
        <w:br/>
        <w:t xml:space="preserve">    return Result.</w:t>
      </w:r>
      <w:r w:rsidRPr="00240E9C">
        <w:rPr>
          <w:rFonts w:ascii="Arial" w:eastAsia="等线" w:hAnsi="Arial" w:cs="Arial"/>
          <w:i/>
          <w:iCs/>
        </w:rPr>
        <w:t>success</w:t>
      </w:r>
      <w:r w:rsidRPr="00240E9C">
        <w:rPr>
          <w:rFonts w:ascii="Arial" w:eastAsia="等线" w:hAnsi="Arial" w:cs="Arial"/>
        </w:rPr>
        <w:t>(poService.page(query));</w:t>
      </w:r>
      <w:r w:rsidRPr="00240E9C">
        <w:rPr>
          <w:rFonts w:ascii="Arial" w:eastAsia="等线" w:hAnsi="Arial" w:cs="Arial"/>
        </w:rPr>
        <w:br/>
        <w:t>}</w:t>
      </w:r>
      <w:r w:rsidRPr="00240E9C">
        <w:rPr>
          <w:rFonts w:ascii="Arial" w:eastAsia="等线" w:hAnsi="Arial" w:cs="Arial"/>
        </w:rPr>
        <w:br/>
      </w:r>
      <w:r w:rsidRPr="00240E9C">
        <w:rPr>
          <w:rFonts w:ascii="Arial" w:eastAsia="等线" w:hAnsi="Arial" w:cs="Arial"/>
        </w:rPr>
        <w:br/>
        <w:t>@ApiOperation("</w:t>
      </w:r>
      <w:r w:rsidRPr="00240E9C">
        <w:rPr>
          <w:rFonts w:ascii="Arial" w:eastAsia="等线" w:hAnsi="Arial" w:cs="Arial"/>
        </w:rPr>
        <w:t>测试</w:t>
      </w:r>
      <w:r w:rsidRPr="00240E9C">
        <w:rPr>
          <w:rFonts w:ascii="Arial" w:eastAsia="等线" w:hAnsi="Arial" w:cs="Arial"/>
        </w:rPr>
        <w:t xml:space="preserve"> </w:t>
      </w:r>
      <w:r w:rsidRPr="00240E9C">
        <w:rPr>
          <w:rFonts w:ascii="Arial" w:eastAsia="等线" w:hAnsi="Arial" w:cs="Arial"/>
        </w:rPr>
        <w:t>备品备件</w:t>
      </w:r>
      <w:r w:rsidRPr="00240E9C">
        <w:rPr>
          <w:rFonts w:ascii="Arial" w:eastAsia="等线" w:hAnsi="Arial" w:cs="Arial"/>
        </w:rPr>
        <w:t xml:space="preserve"> po </w:t>
      </w:r>
      <w:r w:rsidRPr="00240E9C">
        <w:rPr>
          <w:rFonts w:ascii="Arial" w:eastAsia="等线" w:hAnsi="Arial" w:cs="Arial"/>
        </w:rPr>
        <w:t>新增</w:t>
      </w:r>
      <w:r w:rsidRPr="00240E9C">
        <w:rPr>
          <w:rFonts w:ascii="Arial" w:eastAsia="等线" w:hAnsi="Arial" w:cs="Arial"/>
        </w:rPr>
        <w:t>")</w:t>
      </w:r>
      <w:r w:rsidRPr="00240E9C">
        <w:rPr>
          <w:rFonts w:ascii="Arial" w:eastAsia="等线" w:hAnsi="Arial" w:cs="Arial"/>
        </w:rPr>
        <w:br/>
        <w:t>@PostMapping("/poAdd")</w:t>
      </w:r>
      <w:r w:rsidRPr="00240E9C">
        <w:rPr>
          <w:rFonts w:ascii="Arial" w:eastAsia="等线" w:hAnsi="Arial" w:cs="Arial"/>
        </w:rPr>
        <w:br/>
        <w:t>public Result&lt;Void&gt; poAdd(@Valid @RequestBody SparePartsPo entity) {</w:t>
      </w:r>
      <w:r w:rsidRPr="00240E9C">
        <w:rPr>
          <w:rFonts w:ascii="Arial" w:eastAsia="等线" w:hAnsi="Arial" w:cs="Arial"/>
        </w:rPr>
        <w:br/>
        <w:t xml:space="preserve">    poService.add(entity);</w:t>
      </w:r>
      <w:r w:rsidRPr="00240E9C">
        <w:rPr>
          <w:rFonts w:ascii="Arial" w:eastAsia="等线" w:hAnsi="Arial" w:cs="Arial"/>
        </w:rPr>
        <w:br/>
        <w:t xml:space="preserve">    return Result.</w:t>
      </w:r>
      <w:r w:rsidRPr="00240E9C">
        <w:rPr>
          <w:rFonts w:ascii="Arial" w:eastAsia="等线" w:hAnsi="Arial" w:cs="Arial"/>
          <w:i/>
          <w:iCs/>
        </w:rPr>
        <w:t>success</w:t>
      </w:r>
      <w:r w:rsidRPr="00240E9C">
        <w:rPr>
          <w:rFonts w:ascii="Arial" w:eastAsia="等线" w:hAnsi="Arial" w:cs="Arial"/>
        </w:rPr>
        <w:t>();</w:t>
      </w:r>
      <w:r w:rsidRPr="00240E9C">
        <w:rPr>
          <w:rFonts w:ascii="Arial" w:eastAsia="等线" w:hAnsi="Arial" w:cs="Arial"/>
        </w:rPr>
        <w:br/>
        <w:t>}</w:t>
      </w:r>
      <w:r w:rsidRPr="00240E9C">
        <w:rPr>
          <w:rFonts w:ascii="Arial" w:eastAsia="等线" w:hAnsi="Arial" w:cs="Arial"/>
        </w:rPr>
        <w:br/>
      </w:r>
      <w:r w:rsidRPr="00240E9C">
        <w:rPr>
          <w:rFonts w:ascii="Arial" w:eastAsia="等线" w:hAnsi="Arial" w:cs="Arial"/>
        </w:rPr>
        <w:br/>
        <w:t>@ApiOperation("</w:t>
      </w:r>
      <w:r w:rsidRPr="00240E9C">
        <w:rPr>
          <w:rFonts w:ascii="Arial" w:eastAsia="等线" w:hAnsi="Arial" w:cs="Arial"/>
        </w:rPr>
        <w:t>测试</w:t>
      </w:r>
      <w:r w:rsidRPr="00240E9C">
        <w:rPr>
          <w:rFonts w:ascii="Arial" w:eastAsia="等线" w:hAnsi="Arial" w:cs="Arial"/>
        </w:rPr>
        <w:t xml:space="preserve"> </w:t>
      </w:r>
      <w:r w:rsidRPr="00240E9C">
        <w:rPr>
          <w:rFonts w:ascii="Arial" w:eastAsia="等线" w:hAnsi="Arial" w:cs="Arial"/>
        </w:rPr>
        <w:t>备品备件</w:t>
      </w:r>
      <w:r w:rsidRPr="00240E9C">
        <w:rPr>
          <w:rFonts w:ascii="Arial" w:eastAsia="等线" w:hAnsi="Arial" w:cs="Arial"/>
        </w:rPr>
        <w:t xml:space="preserve"> po </w:t>
      </w:r>
      <w:r w:rsidRPr="00240E9C">
        <w:rPr>
          <w:rFonts w:ascii="Arial" w:eastAsia="等线" w:hAnsi="Arial" w:cs="Arial"/>
        </w:rPr>
        <w:t>删除</w:t>
      </w:r>
      <w:r w:rsidRPr="00240E9C">
        <w:rPr>
          <w:rFonts w:ascii="Arial" w:eastAsia="等线" w:hAnsi="Arial" w:cs="Arial"/>
        </w:rPr>
        <w:t xml:space="preserve"> </w:t>
      </w:r>
      <w:r w:rsidRPr="00240E9C">
        <w:rPr>
          <w:rFonts w:ascii="Arial" w:eastAsia="等线" w:hAnsi="Arial" w:cs="Arial"/>
        </w:rPr>
        <w:t>不传参数删除所有</w:t>
      </w:r>
      <w:r w:rsidRPr="00240E9C">
        <w:rPr>
          <w:rFonts w:ascii="Arial" w:eastAsia="等线" w:hAnsi="Arial" w:cs="Arial"/>
        </w:rPr>
        <w:t>")</w:t>
      </w:r>
      <w:r w:rsidRPr="00240E9C">
        <w:rPr>
          <w:rFonts w:ascii="Arial" w:eastAsia="等线" w:hAnsi="Arial" w:cs="Arial"/>
        </w:rPr>
        <w:br/>
        <w:t>@DeleteMapping("/poDelete")</w:t>
      </w:r>
      <w:r w:rsidRPr="00240E9C">
        <w:rPr>
          <w:rFonts w:ascii="Arial" w:eastAsia="等线" w:hAnsi="Arial" w:cs="Arial"/>
        </w:rPr>
        <w:br/>
        <w:t>public Result&lt;Void&gt; poDelete(@RequestParam(required = false) List&lt;Long&gt; idList) {</w:t>
      </w:r>
      <w:r w:rsidRPr="00240E9C">
        <w:rPr>
          <w:rFonts w:ascii="Arial" w:eastAsia="等线" w:hAnsi="Arial" w:cs="Arial"/>
        </w:rPr>
        <w:br/>
        <w:t xml:space="preserve">    poService.delete(idList);</w:t>
      </w:r>
      <w:r w:rsidRPr="00240E9C">
        <w:rPr>
          <w:rFonts w:ascii="Arial" w:eastAsia="等线" w:hAnsi="Arial" w:cs="Arial"/>
        </w:rPr>
        <w:br/>
        <w:t xml:space="preserve">    return Result.</w:t>
      </w:r>
      <w:r w:rsidRPr="00240E9C">
        <w:rPr>
          <w:rFonts w:ascii="Arial" w:eastAsia="等线" w:hAnsi="Arial" w:cs="Arial"/>
          <w:i/>
          <w:iCs/>
        </w:rPr>
        <w:t>success</w:t>
      </w:r>
      <w:r w:rsidRPr="00240E9C">
        <w:rPr>
          <w:rFonts w:ascii="Arial" w:eastAsia="等线" w:hAnsi="Arial" w:cs="Arial"/>
        </w:rPr>
        <w:t>();</w:t>
      </w:r>
      <w:r w:rsidRPr="00240E9C">
        <w:rPr>
          <w:rFonts w:ascii="Arial" w:eastAsia="等线" w:hAnsi="Arial" w:cs="Arial"/>
        </w:rPr>
        <w:br/>
        <w:t>}</w:t>
      </w:r>
      <w:r w:rsidRPr="00240E9C">
        <w:rPr>
          <w:rFonts w:ascii="Arial" w:eastAsia="等线" w:hAnsi="Arial" w:cs="Arial"/>
        </w:rPr>
        <w:br/>
      </w:r>
      <w:r w:rsidRPr="00240E9C">
        <w:rPr>
          <w:rFonts w:ascii="Arial" w:eastAsia="等线" w:hAnsi="Arial" w:cs="Arial"/>
        </w:rPr>
        <w:br/>
        <w:t>@ApiOperation("</w:t>
      </w:r>
      <w:r w:rsidRPr="00240E9C">
        <w:rPr>
          <w:rFonts w:ascii="Arial" w:eastAsia="等线" w:hAnsi="Arial" w:cs="Arial"/>
        </w:rPr>
        <w:t>模板</w:t>
      </w:r>
      <w:r w:rsidRPr="00240E9C">
        <w:rPr>
          <w:rFonts w:ascii="Arial" w:eastAsia="等线" w:hAnsi="Arial" w:cs="Arial"/>
        </w:rPr>
        <w:t>")</w:t>
      </w:r>
      <w:r w:rsidRPr="00240E9C">
        <w:rPr>
          <w:rFonts w:ascii="Arial" w:eastAsia="等线" w:hAnsi="Arial" w:cs="Arial"/>
        </w:rPr>
        <w:br/>
        <w:t>@GetMapping("/poExcelTemplate")</w:t>
      </w:r>
      <w:r w:rsidRPr="00240E9C">
        <w:rPr>
          <w:rFonts w:ascii="Arial" w:eastAsia="等线" w:hAnsi="Arial" w:cs="Arial"/>
        </w:rPr>
        <w:br/>
        <w:t>public void prExcelTemplate(HttpServletResponse response) {</w:t>
      </w:r>
      <w:r w:rsidRPr="00240E9C">
        <w:rPr>
          <w:rFonts w:ascii="Arial" w:eastAsia="等线" w:hAnsi="Arial" w:cs="Arial"/>
        </w:rPr>
        <w:br/>
        <w:t xml:space="preserve">    try {</w:t>
      </w:r>
      <w:r w:rsidRPr="00240E9C">
        <w:rPr>
          <w:rFonts w:ascii="Arial" w:eastAsia="等线" w:hAnsi="Arial" w:cs="Arial"/>
        </w:rPr>
        <w:br/>
        <w:t xml:space="preserve">        response.setContentType("application/vnd.openxmlformats-officedocument.spreadsheetml.sheet");</w:t>
      </w:r>
      <w:r w:rsidRPr="00240E9C">
        <w:rPr>
          <w:rFonts w:ascii="Arial" w:eastAsia="等线" w:hAnsi="Arial" w:cs="Arial"/>
        </w:rPr>
        <w:br/>
      </w:r>
      <w:r w:rsidRPr="00240E9C">
        <w:rPr>
          <w:rFonts w:ascii="Arial" w:eastAsia="等线" w:hAnsi="Arial" w:cs="Arial"/>
        </w:rPr>
        <w:lastRenderedPageBreak/>
        <w:t xml:space="preserve">        response.setHeader("Content-Disposition", "attachment; filename=SparePartsPoTemplate.xlsx");</w:t>
      </w:r>
      <w:r w:rsidRPr="00240E9C">
        <w:rPr>
          <w:rFonts w:ascii="Arial" w:eastAsia="等线" w:hAnsi="Arial" w:cs="Arial"/>
        </w:rPr>
        <w:br/>
        <w:t xml:space="preserve">        poService.poExcelTemplate(response.getOutputStream());</w:t>
      </w:r>
      <w:r w:rsidRPr="00240E9C">
        <w:rPr>
          <w:rFonts w:ascii="Arial" w:eastAsia="等线" w:hAnsi="Arial" w:cs="Arial"/>
        </w:rPr>
        <w:br/>
        <w:t xml:space="preserve">    } catch (IOException e) {</w:t>
      </w:r>
      <w:r w:rsidRPr="00240E9C">
        <w:rPr>
          <w:rFonts w:ascii="Arial" w:eastAsia="等线" w:hAnsi="Arial" w:cs="Arial"/>
        </w:rPr>
        <w:br/>
        <w:t xml:space="preserve">        throw new RuntimeException("</w:t>
      </w:r>
      <w:r w:rsidRPr="00240E9C">
        <w:rPr>
          <w:rFonts w:ascii="Arial" w:eastAsia="等线" w:hAnsi="Arial" w:cs="Arial"/>
        </w:rPr>
        <w:t>下载模板失败</w:t>
      </w:r>
      <w:r w:rsidRPr="00240E9C">
        <w:rPr>
          <w:rFonts w:ascii="Arial" w:eastAsia="等线" w:hAnsi="Arial" w:cs="Arial"/>
        </w:rPr>
        <w:t>", e);</w:t>
      </w:r>
      <w:r w:rsidRPr="00240E9C">
        <w:rPr>
          <w:rFonts w:ascii="Arial" w:eastAsia="等线" w:hAnsi="Arial" w:cs="Arial"/>
        </w:rPr>
        <w:br/>
        <w:t xml:space="preserve">    }</w:t>
      </w:r>
      <w:r w:rsidRPr="00240E9C">
        <w:rPr>
          <w:rFonts w:ascii="Arial" w:eastAsia="等线" w:hAnsi="Arial" w:cs="Arial"/>
        </w:rPr>
        <w:br/>
        <w:t>}</w:t>
      </w:r>
    </w:p>
    <w:p w14:paraId="5533AAF5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>@ApiOperation("</w:t>
      </w:r>
      <w:r w:rsidRPr="00240E9C">
        <w:rPr>
          <w:rFonts w:ascii="Arial" w:eastAsia="等线" w:hAnsi="Arial" w:cs="Arial"/>
        </w:rPr>
        <w:t>导入</w:t>
      </w:r>
      <w:r w:rsidRPr="00240E9C">
        <w:rPr>
          <w:rFonts w:ascii="Arial" w:eastAsia="等线" w:hAnsi="Arial" w:cs="Arial"/>
        </w:rPr>
        <w:t xml:space="preserve"> 3")</w:t>
      </w:r>
      <w:r w:rsidRPr="00240E9C">
        <w:rPr>
          <w:rFonts w:ascii="Arial" w:eastAsia="等线" w:hAnsi="Arial" w:cs="Arial"/>
        </w:rPr>
        <w:br/>
        <w:t xml:space="preserve">    @PostMapping("/prExcelImport3")</w:t>
      </w:r>
      <w:r w:rsidRPr="00240E9C">
        <w:rPr>
          <w:rFonts w:ascii="Arial" w:eastAsia="等线" w:hAnsi="Arial" w:cs="Arial"/>
        </w:rPr>
        <w:br/>
        <w:t xml:space="preserve">    public void prExcelImport3(@RequestParam("file") MultipartFile file) throws IOException {</w:t>
      </w:r>
      <w:r w:rsidRPr="00240E9C">
        <w:rPr>
          <w:rFonts w:ascii="Arial" w:eastAsia="等线" w:hAnsi="Arial" w:cs="Arial"/>
        </w:rPr>
        <w:br/>
        <w:t>//        try {</w:t>
      </w:r>
      <w:r w:rsidRPr="00240E9C">
        <w:rPr>
          <w:rFonts w:ascii="Arial" w:eastAsia="等线" w:hAnsi="Arial" w:cs="Arial"/>
        </w:rPr>
        <w:br/>
        <w:t xml:space="preserve">        prService.prExcelImport3(file.getInputStream());</w:t>
      </w:r>
      <w:r w:rsidRPr="00240E9C">
        <w:rPr>
          <w:rFonts w:ascii="Arial" w:eastAsia="等线" w:hAnsi="Arial" w:cs="Arial"/>
        </w:rPr>
        <w:br/>
        <w:t>//        } catch (ApiException e) {</w:t>
      </w:r>
      <w:r w:rsidRPr="00240E9C">
        <w:rPr>
          <w:rFonts w:ascii="Arial" w:eastAsia="等线" w:hAnsi="Arial" w:cs="Arial"/>
        </w:rPr>
        <w:br/>
        <w:t xml:space="preserve">//            log.info("Excel </w:t>
      </w:r>
      <w:r w:rsidRPr="00240E9C">
        <w:rPr>
          <w:rFonts w:ascii="Arial" w:eastAsia="等线" w:hAnsi="Arial" w:cs="Arial"/>
        </w:rPr>
        <w:t>导入失败：</w:t>
      </w:r>
      <w:r w:rsidRPr="00240E9C">
        <w:rPr>
          <w:rFonts w:ascii="Arial" w:eastAsia="等线" w:hAnsi="Arial" w:cs="Arial"/>
        </w:rPr>
        <w:t>{}", e.getMessage());</w:t>
      </w:r>
      <w:r w:rsidRPr="00240E9C">
        <w:rPr>
          <w:rFonts w:ascii="Arial" w:eastAsia="等线" w:hAnsi="Arial" w:cs="Arial"/>
        </w:rPr>
        <w:br/>
        <w:t>//        } catch (Exception e) {</w:t>
      </w:r>
      <w:r w:rsidRPr="00240E9C">
        <w:rPr>
          <w:rFonts w:ascii="Arial" w:eastAsia="等线" w:hAnsi="Arial" w:cs="Arial"/>
        </w:rPr>
        <w:br/>
        <w:t xml:space="preserve">//            log.info("Excel </w:t>
      </w:r>
      <w:r w:rsidRPr="00240E9C">
        <w:rPr>
          <w:rFonts w:ascii="Arial" w:eastAsia="等线" w:hAnsi="Arial" w:cs="Arial"/>
        </w:rPr>
        <w:t>导入发生系统异常</w:t>
      </w:r>
      <w:r w:rsidRPr="00240E9C">
        <w:rPr>
          <w:rFonts w:ascii="Arial" w:eastAsia="等线" w:hAnsi="Arial" w:cs="Arial"/>
        </w:rPr>
        <w:t>", e);</w:t>
      </w:r>
      <w:r w:rsidRPr="00240E9C">
        <w:rPr>
          <w:rFonts w:ascii="Arial" w:eastAsia="等线" w:hAnsi="Arial" w:cs="Arial"/>
        </w:rPr>
        <w:br/>
        <w:t>//        }</w:t>
      </w:r>
      <w:r w:rsidRPr="00240E9C">
        <w:rPr>
          <w:rFonts w:ascii="Arial" w:eastAsia="等线" w:hAnsi="Arial" w:cs="Arial"/>
        </w:rPr>
        <w:br/>
        <w:t xml:space="preserve">    }</w:t>
      </w:r>
      <w:r w:rsidRPr="00240E9C">
        <w:rPr>
          <w:rFonts w:ascii="Arial" w:eastAsia="等线" w:hAnsi="Arial" w:cs="Arial"/>
        </w:rPr>
        <w:br/>
      </w:r>
      <w:r w:rsidRPr="00240E9C">
        <w:rPr>
          <w:rFonts w:ascii="Arial" w:eastAsia="等线" w:hAnsi="Arial" w:cs="Arial"/>
        </w:rPr>
        <w:br/>
        <w:t xml:space="preserve">    @ApiOperation("</w:t>
      </w:r>
      <w:r w:rsidRPr="00240E9C">
        <w:rPr>
          <w:rFonts w:ascii="Arial" w:eastAsia="等线" w:hAnsi="Arial" w:cs="Arial"/>
        </w:rPr>
        <w:t>导入</w:t>
      </w:r>
      <w:r w:rsidRPr="00240E9C">
        <w:rPr>
          <w:rFonts w:ascii="Arial" w:eastAsia="等线" w:hAnsi="Arial" w:cs="Arial"/>
        </w:rPr>
        <w:t xml:space="preserve"> 4")</w:t>
      </w:r>
      <w:r w:rsidRPr="00240E9C">
        <w:rPr>
          <w:rFonts w:ascii="Arial" w:eastAsia="等线" w:hAnsi="Arial" w:cs="Arial"/>
        </w:rPr>
        <w:br/>
        <w:t xml:space="preserve">    @PostMapping("/prExcelImport4")</w:t>
      </w:r>
      <w:r w:rsidRPr="00240E9C">
        <w:rPr>
          <w:rFonts w:ascii="Arial" w:eastAsia="等线" w:hAnsi="Arial" w:cs="Arial"/>
        </w:rPr>
        <w:br/>
        <w:t xml:space="preserve">    public void prExcelImport4(@RequestParam("file") MultipartFile file) throws IOException {</w:t>
      </w:r>
      <w:r w:rsidRPr="00240E9C">
        <w:rPr>
          <w:rFonts w:ascii="Arial" w:eastAsia="等线" w:hAnsi="Arial" w:cs="Arial"/>
        </w:rPr>
        <w:br/>
        <w:t xml:space="preserve">        prService.prExcelImport4(file.getInputStream());</w:t>
      </w:r>
      <w:r w:rsidRPr="00240E9C">
        <w:rPr>
          <w:rFonts w:ascii="Arial" w:eastAsia="等线" w:hAnsi="Arial" w:cs="Arial"/>
        </w:rPr>
        <w:br/>
        <w:t xml:space="preserve">    }</w:t>
      </w:r>
      <w:r w:rsidRPr="00240E9C">
        <w:rPr>
          <w:rFonts w:ascii="Arial" w:eastAsia="等线" w:hAnsi="Arial" w:cs="Arial"/>
        </w:rPr>
        <w:br/>
      </w:r>
      <w:r w:rsidRPr="00240E9C">
        <w:rPr>
          <w:rFonts w:ascii="Arial" w:eastAsia="等线" w:hAnsi="Arial" w:cs="Arial"/>
        </w:rPr>
        <w:br/>
        <w:t xml:space="preserve">    @ApiOperation("</w:t>
      </w:r>
      <w:r w:rsidRPr="00240E9C">
        <w:rPr>
          <w:rFonts w:ascii="Arial" w:eastAsia="等线" w:hAnsi="Arial" w:cs="Arial"/>
        </w:rPr>
        <w:t>导入</w:t>
      </w:r>
      <w:r w:rsidRPr="00240E9C">
        <w:rPr>
          <w:rFonts w:ascii="Arial" w:eastAsia="等线" w:hAnsi="Arial" w:cs="Arial"/>
        </w:rPr>
        <w:t>2")</w:t>
      </w:r>
      <w:r w:rsidRPr="00240E9C">
        <w:rPr>
          <w:rFonts w:ascii="Arial" w:eastAsia="等线" w:hAnsi="Arial" w:cs="Arial"/>
        </w:rPr>
        <w:br/>
        <w:t xml:space="preserve">    @PostMapping("/prExcelImport2")</w:t>
      </w:r>
      <w:r w:rsidRPr="00240E9C">
        <w:rPr>
          <w:rFonts w:ascii="Arial" w:eastAsia="等线" w:hAnsi="Arial" w:cs="Arial"/>
        </w:rPr>
        <w:br/>
        <w:t xml:space="preserve">    public Result&lt;Void&gt; prExcelImport2(@RequestParam("file") MultipartFile file) {</w:t>
      </w:r>
      <w:r w:rsidRPr="00240E9C">
        <w:rPr>
          <w:rFonts w:ascii="Arial" w:eastAsia="等线" w:hAnsi="Arial" w:cs="Arial"/>
        </w:rPr>
        <w:br/>
        <w:t xml:space="preserve">        try {</w:t>
      </w:r>
      <w:r w:rsidRPr="00240E9C">
        <w:rPr>
          <w:rFonts w:ascii="Arial" w:eastAsia="等线" w:hAnsi="Arial" w:cs="Arial"/>
        </w:rPr>
        <w:br/>
        <w:t xml:space="preserve">            prService.prExcelImport2(file.getInputStream());</w:t>
      </w:r>
      <w:r w:rsidRPr="00240E9C">
        <w:rPr>
          <w:rFonts w:ascii="Arial" w:eastAsia="等线" w:hAnsi="Arial" w:cs="Arial"/>
        </w:rPr>
        <w:br/>
        <w:t xml:space="preserve">        } catch (ApiException e) {</w:t>
      </w:r>
      <w:r w:rsidRPr="00240E9C">
        <w:rPr>
          <w:rFonts w:ascii="Arial" w:eastAsia="等线" w:hAnsi="Arial" w:cs="Arial"/>
        </w:rPr>
        <w:br/>
        <w:t xml:space="preserve">            </w:t>
      </w:r>
      <w:r w:rsidRPr="00240E9C">
        <w:rPr>
          <w:rFonts w:ascii="Arial" w:eastAsia="等线" w:hAnsi="Arial" w:cs="Arial"/>
          <w:i/>
          <w:iCs/>
        </w:rPr>
        <w:t>log</w:t>
      </w:r>
      <w:r w:rsidRPr="00240E9C">
        <w:rPr>
          <w:rFonts w:ascii="Arial" w:eastAsia="等线" w:hAnsi="Arial" w:cs="Arial"/>
        </w:rPr>
        <w:t xml:space="preserve">.info("Excel </w:t>
      </w:r>
      <w:r w:rsidRPr="00240E9C">
        <w:rPr>
          <w:rFonts w:ascii="Arial" w:eastAsia="等线" w:hAnsi="Arial" w:cs="Arial"/>
        </w:rPr>
        <w:t>导入失败：</w:t>
      </w:r>
      <w:r w:rsidRPr="00240E9C">
        <w:rPr>
          <w:rFonts w:ascii="Arial" w:eastAsia="等线" w:hAnsi="Arial" w:cs="Arial"/>
        </w:rPr>
        <w:t>{}", e.getMessage());</w:t>
      </w:r>
      <w:r w:rsidRPr="00240E9C">
        <w:rPr>
          <w:rFonts w:ascii="Arial" w:eastAsia="等线" w:hAnsi="Arial" w:cs="Arial"/>
        </w:rPr>
        <w:br/>
        <w:t xml:space="preserve">        } catch (Exception e) {</w:t>
      </w:r>
      <w:r w:rsidRPr="00240E9C">
        <w:rPr>
          <w:rFonts w:ascii="Arial" w:eastAsia="等线" w:hAnsi="Arial" w:cs="Arial"/>
        </w:rPr>
        <w:br/>
        <w:t xml:space="preserve">            </w:t>
      </w:r>
      <w:r w:rsidRPr="00240E9C">
        <w:rPr>
          <w:rFonts w:ascii="Arial" w:eastAsia="等线" w:hAnsi="Arial" w:cs="Arial"/>
          <w:i/>
          <w:iCs/>
        </w:rPr>
        <w:t>log</w:t>
      </w:r>
      <w:r w:rsidRPr="00240E9C">
        <w:rPr>
          <w:rFonts w:ascii="Arial" w:eastAsia="等线" w:hAnsi="Arial" w:cs="Arial"/>
        </w:rPr>
        <w:t xml:space="preserve">.info("Excel </w:t>
      </w:r>
      <w:r w:rsidRPr="00240E9C">
        <w:rPr>
          <w:rFonts w:ascii="Arial" w:eastAsia="等线" w:hAnsi="Arial" w:cs="Arial"/>
        </w:rPr>
        <w:t>导入发生系统异常</w:t>
      </w:r>
      <w:r w:rsidRPr="00240E9C">
        <w:rPr>
          <w:rFonts w:ascii="Arial" w:eastAsia="等线" w:hAnsi="Arial" w:cs="Arial"/>
        </w:rPr>
        <w:t>", e);</w:t>
      </w:r>
      <w:r w:rsidRPr="00240E9C">
        <w:rPr>
          <w:rFonts w:ascii="Arial" w:eastAsia="等线" w:hAnsi="Arial" w:cs="Arial"/>
        </w:rPr>
        <w:br/>
        <w:t xml:space="preserve">        }</w:t>
      </w:r>
      <w:r w:rsidRPr="00240E9C">
        <w:rPr>
          <w:rFonts w:ascii="Arial" w:eastAsia="等线" w:hAnsi="Arial" w:cs="Arial"/>
        </w:rPr>
        <w:br/>
        <w:t xml:space="preserve">        return Result.</w:t>
      </w:r>
      <w:r w:rsidRPr="00240E9C">
        <w:rPr>
          <w:rFonts w:ascii="Arial" w:eastAsia="等线" w:hAnsi="Arial" w:cs="Arial"/>
          <w:i/>
          <w:iCs/>
        </w:rPr>
        <w:t>success</w:t>
      </w:r>
      <w:r w:rsidRPr="00240E9C">
        <w:rPr>
          <w:rFonts w:ascii="Arial" w:eastAsia="等线" w:hAnsi="Arial" w:cs="Arial"/>
        </w:rPr>
        <w:t>();</w:t>
      </w:r>
      <w:r w:rsidRPr="00240E9C">
        <w:rPr>
          <w:rFonts w:ascii="Arial" w:eastAsia="等线" w:hAnsi="Arial" w:cs="Arial"/>
        </w:rPr>
        <w:br/>
        <w:t xml:space="preserve">    }</w:t>
      </w:r>
    </w:p>
    <w:p w14:paraId="27E8DA60" w14:textId="77777777" w:rsidR="00F948C6" w:rsidRPr="00240E9C" w:rsidRDefault="00F948C6" w:rsidP="00F948C6">
      <w:pPr>
        <w:spacing w:before="120" w:after="120" w:line="288" w:lineRule="auto"/>
        <w:rPr>
          <w:rFonts w:ascii="Arial" w:eastAsia="等线" w:hAnsi="Arial" w:cs="Arial"/>
        </w:rPr>
      </w:pPr>
    </w:p>
    <w:p w14:paraId="2B0E5E28" w14:textId="1B4C5221" w:rsidR="00F948C6" w:rsidRDefault="00F948C6" w:rsidP="00F948C6">
      <w:pPr>
        <w:spacing w:before="240" w:after="120" w:line="288" w:lineRule="auto"/>
        <w:outlineLvl w:val="3"/>
        <w:rPr>
          <w:rFonts w:hint="eastAsia"/>
        </w:rPr>
      </w:pPr>
      <w:r>
        <w:rPr>
          <w:rFonts w:ascii="Arial" w:eastAsia="等线" w:hAnsi="Arial" w:cs="Arial"/>
          <w:color w:val="3370FF"/>
          <w:sz w:val="24"/>
        </w:rPr>
        <w:t>3.</w:t>
      </w:r>
      <w:r>
        <w:rPr>
          <w:rFonts w:ascii="Arial" w:eastAsia="等线" w:hAnsi="Arial" w:cs="Arial" w:hint="eastAsia"/>
          <w:color w:val="3370FF"/>
          <w:sz w:val="24"/>
        </w:rPr>
        <w:t>7</w:t>
      </w:r>
      <w:r>
        <w:rPr>
          <w:rFonts w:ascii="Arial" w:eastAsia="等线" w:hAnsi="Arial" w:cs="Arial"/>
          <w:color w:val="3370FF"/>
          <w:sz w:val="24"/>
        </w:rPr>
        <w:t>.</w:t>
      </w:r>
      <w:r w:rsidR="00495554">
        <w:rPr>
          <w:rFonts w:ascii="Arial" w:eastAsia="等线" w:hAnsi="Arial" w:cs="Arial" w:hint="eastAsia"/>
          <w:color w:val="3370FF"/>
          <w:sz w:val="24"/>
        </w:rPr>
        <w:t>5</w:t>
      </w:r>
      <w:r>
        <w:rPr>
          <w:rFonts w:ascii="Arial" w:eastAsia="等线" w:hAnsi="Arial" w:cs="Arial"/>
          <w:color w:val="3370FF"/>
          <w:sz w:val="24"/>
        </w:rPr>
        <w:t xml:space="preserve">.6 </w:t>
      </w:r>
      <w:r>
        <w:rPr>
          <w:rFonts w:ascii="Arial" w:eastAsia="等线" w:hAnsi="Arial" w:cs="Arial"/>
          <w:b/>
          <w:sz w:val="24"/>
        </w:rPr>
        <w:t>外部接口定义</w:t>
      </w:r>
    </w:p>
    <w:p w14:paraId="29E79135" w14:textId="77777777" w:rsidR="00F948C6" w:rsidRPr="00F948C6" w:rsidRDefault="00F948C6">
      <w:pPr>
        <w:spacing w:before="120" w:after="120" w:line="288" w:lineRule="auto"/>
        <w:rPr>
          <w:rFonts w:ascii="Arial" w:eastAsia="等线" w:hAnsi="Arial" w:cs="Arial"/>
        </w:rPr>
      </w:pPr>
    </w:p>
    <w:p w14:paraId="097B4B39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lastRenderedPageBreak/>
        <w:t>"/spareParts/pr/deleteOrderDetailSap": {</w:t>
      </w:r>
    </w:p>
    <w:p w14:paraId="5A018E6A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"delete": {</w:t>
      </w:r>
    </w:p>
    <w:p w14:paraId="08C16801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"tags": [</w:t>
      </w:r>
    </w:p>
    <w:p w14:paraId="7EBFACA0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</w:t>
      </w:r>
      <w:r w:rsidRPr="00240E9C">
        <w:rPr>
          <w:rFonts w:ascii="Arial" w:eastAsia="等线" w:hAnsi="Arial" w:cs="Arial"/>
        </w:rPr>
        <w:t>备品备件</w:t>
      </w:r>
      <w:r w:rsidRPr="00240E9C">
        <w:rPr>
          <w:rFonts w:ascii="Arial" w:eastAsia="等线" w:hAnsi="Arial" w:cs="Arial"/>
        </w:rPr>
        <w:t xml:space="preserve"> pr </w:t>
      </w:r>
      <w:r w:rsidRPr="00240E9C">
        <w:rPr>
          <w:rFonts w:ascii="Arial" w:eastAsia="等线" w:hAnsi="Arial" w:cs="Arial"/>
        </w:rPr>
        <w:t>采购申请</w:t>
      </w:r>
      <w:r w:rsidRPr="00240E9C">
        <w:rPr>
          <w:rFonts w:ascii="Arial" w:eastAsia="等线" w:hAnsi="Arial" w:cs="Arial"/>
        </w:rPr>
        <w:t>"</w:t>
      </w:r>
    </w:p>
    <w:p w14:paraId="1A4E7428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],</w:t>
      </w:r>
    </w:p>
    <w:p w14:paraId="4ECAEA16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"summary": "</w:t>
      </w:r>
      <w:r w:rsidRPr="00240E9C">
        <w:rPr>
          <w:rFonts w:ascii="Arial" w:eastAsia="等线" w:hAnsi="Arial" w:cs="Arial"/>
        </w:rPr>
        <w:t>测试用</w:t>
      </w:r>
      <w:r w:rsidRPr="00240E9C">
        <w:rPr>
          <w:rFonts w:ascii="Arial" w:eastAsia="等线" w:hAnsi="Arial" w:cs="Arial"/>
        </w:rPr>
        <w:t xml:space="preserve"> </w:t>
      </w:r>
      <w:r w:rsidRPr="00240E9C">
        <w:rPr>
          <w:rFonts w:ascii="Arial" w:eastAsia="等线" w:hAnsi="Arial" w:cs="Arial"/>
        </w:rPr>
        <w:t>删除</w:t>
      </w:r>
      <w:r w:rsidRPr="00240E9C">
        <w:rPr>
          <w:rFonts w:ascii="Arial" w:eastAsia="等线" w:hAnsi="Arial" w:cs="Arial"/>
        </w:rPr>
        <w:t xml:space="preserve"> order detail sap",</w:t>
      </w:r>
    </w:p>
    <w:p w14:paraId="598339BD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"operationId": "deleteOrderDetailSapUsingDELETE",</w:t>
      </w:r>
    </w:p>
    <w:p w14:paraId="1A4AE925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"produces": [</w:t>
      </w:r>
    </w:p>
    <w:p w14:paraId="46DEEFFB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"*/*"</w:t>
      </w:r>
    </w:p>
    <w:p w14:paraId="71A94B38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],</w:t>
      </w:r>
    </w:p>
    <w:p w14:paraId="06B797C9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"parameters": [</w:t>
      </w:r>
    </w:p>
    <w:p w14:paraId="4C46B7FC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{</w:t>
      </w:r>
    </w:p>
    <w:p w14:paraId="500D20B4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"name": "orderIdList",</w:t>
      </w:r>
    </w:p>
    <w:p w14:paraId="22AC7149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"in": "query",</w:t>
      </w:r>
    </w:p>
    <w:p w14:paraId="4C82B378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"description": "orderIdList",</w:t>
      </w:r>
    </w:p>
    <w:p w14:paraId="4D2BD40A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"required": true,</w:t>
      </w:r>
    </w:p>
    <w:p w14:paraId="25726E7C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"type": "array",</w:t>
      </w:r>
    </w:p>
    <w:p w14:paraId="32053F46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"items": {</w:t>
      </w:r>
    </w:p>
    <w:p w14:paraId="0E592B10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  "type": "integer",</w:t>
      </w:r>
    </w:p>
    <w:p w14:paraId="0DD5B4FF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  "format": "int64"</w:t>
      </w:r>
    </w:p>
    <w:p w14:paraId="5A8D463E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},</w:t>
      </w:r>
    </w:p>
    <w:p w14:paraId="78CCADC8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"collectionFormat": "multi"</w:t>
      </w:r>
    </w:p>
    <w:p w14:paraId="5F33DC1F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}</w:t>
      </w:r>
    </w:p>
    <w:p w14:paraId="639084E0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],</w:t>
      </w:r>
    </w:p>
    <w:p w14:paraId="3A4669A1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"responses": {</w:t>
      </w:r>
    </w:p>
    <w:p w14:paraId="3A4F20AD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"200": {</w:t>
      </w:r>
    </w:p>
    <w:p w14:paraId="08A568DD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"description": "OK",</w:t>
      </w:r>
    </w:p>
    <w:p w14:paraId="4CB49BDC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"schema": {</w:t>
      </w:r>
    </w:p>
    <w:p w14:paraId="47CC1BE4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  "$ref": "#/definitions/Result«Void»",</w:t>
      </w:r>
    </w:p>
    <w:p w14:paraId="7C56D2EA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  "originalRef": "Result«Void»"</w:t>
      </w:r>
    </w:p>
    <w:p w14:paraId="29E65A16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}</w:t>
      </w:r>
    </w:p>
    <w:p w14:paraId="051ADA3C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}</w:t>
      </w:r>
    </w:p>
    <w:p w14:paraId="7232D3E9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},</w:t>
      </w:r>
    </w:p>
    <w:p w14:paraId="22F8809E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lastRenderedPageBreak/>
        <w:t xml:space="preserve">        "security": [</w:t>
      </w:r>
    </w:p>
    <w:p w14:paraId="326AE153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{</w:t>
      </w:r>
    </w:p>
    <w:p w14:paraId="49530245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"Authorization": [</w:t>
      </w:r>
    </w:p>
    <w:p w14:paraId="108AF819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  "global"</w:t>
      </w:r>
    </w:p>
    <w:p w14:paraId="3E5C8131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]</w:t>
      </w:r>
    </w:p>
    <w:p w14:paraId="7DD511C9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}</w:t>
      </w:r>
    </w:p>
    <w:p w14:paraId="721835D1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],</w:t>
      </w:r>
    </w:p>
    <w:p w14:paraId="25D57F0D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"deprecated": false,</w:t>
      </w:r>
    </w:p>
    <w:p w14:paraId="0A77CD66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"x-order": "2147483647"</w:t>
      </w:r>
    </w:p>
    <w:p w14:paraId="310F73F5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}</w:t>
      </w:r>
    </w:p>
    <w:p w14:paraId="38E056CB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},</w:t>
      </w:r>
    </w:p>
    <w:p w14:paraId="116E8CF4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"/spareParts/pr/detail/delete": {</w:t>
      </w:r>
    </w:p>
    <w:p w14:paraId="592232FF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"delete": {</w:t>
      </w:r>
    </w:p>
    <w:p w14:paraId="100B4FFC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"tags": [</w:t>
      </w:r>
    </w:p>
    <w:p w14:paraId="1D0826E1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</w:t>
      </w:r>
      <w:r w:rsidRPr="00240E9C">
        <w:rPr>
          <w:rFonts w:ascii="Arial" w:eastAsia="等线" w:hAnsi="Arial" w:cs="Arial"/>
        </w:rPr>
        <w:t>备品备件</w:t>
      </w:r>
      <w:r w:rsidRPr="00240E9C">
        <w:rPr>
          <w:rFonts w:ascii="Arial" w:eastAsia="等线" w:hAnsi="Arial" w:cs="Arial"/>
        </w:rPr>
        <w:t xml:space="preserve"> pr detail"</w:t>
      </w:r>
    </w:p>
    <w:p w14:paraId="5CC83F48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],</w:t>
      </w:r>
    </w:p>
    <w:p w14:paraId="09309A2E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"summary": "</w:t>
      </w:r>
      <w:r w:rsidRPr="00240E9C">
        <w:rPr>
          <w:rFonts w:ascii="Arial" w:eastAsia="等线" w:hAnsi="Arial" w:cs="Arial"/>
        </w:rPr>
        <w:t>测试用</w:t>
      </w:r>
      <w:r w:rsidRPr="00240E9C">
        <w:rPr>
          <w:rFonts w:ascii="Arial" w:eastAsia="等线" w:hAnsi="Arial" w:cs="Arial"/>
        </w:rPr>
        <w:t xml:space="preserve"> </w:t>
      </w:r>
      <w:r w:rsidRPr="00240E9C">
        <w:rPr>
          <w:rFonts w:ascii="Arial" w:eastAsia="等线" w:hAnsi="Arial" w:cs="Arial"/>
        </w:rPr>
        <w:t>删除</w:t>
      </w:r>
      <w:r w:rsidRPr="00240E9C">
        <w:rPr>
          <w:rFonts w:ascii="Arial" w:eastAsia="等线" w:hAnsi="Arial" w:cs="Arial"/>
        </w:rPr>
        <w:t>",</w:t>
      </w:r>
    </w:p>
    <w:p w14:paraId="28979534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"operationId": "deleteUsingDELETE_3",</w:t>
      </w:r>
    </w:p>
    <w:p w14:paraId="5A43B219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"produces": [</w:t>
      </w:r>
    </w:p>
    <w:p w14:paraId="72144A7C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"*/*"</w:t>
      </w:r>
    </w:p>
    <w:p w14:paraId="0F7A7C59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],</w:t>
      </w:r>
    </w:p>
    <w:p w14:paraId="69011B33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"parameters": [</w:t>
      </w:r>
    </w:p>
    <w:p w14:paraId="6A7D6E8F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{</w:t>
      </w:r>
    </w:p>
    <w:p w14:paraId="69074787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"in": "body",</w:t>
      </w:r>
    </w:p>
    <w:p w14:paraId="574FEF3E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"name": "idList",</w:t>
      </w:r>
    </w:p>
    <w:p w14:paraId="3099F843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"description": "idList",</w:t>
      </w:r>
    </w:p>
    <w:p w14:paraId="1DD5FAE8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"required": true,</w:t>
      </w:r>
    </w:p>
    <w:p w14:paraId="35076495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"schema": {</w:t>
      </w:r>
    </w:p>
    <w:p w14:paraId="77AA7AD9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  "type": "array",</w:t>
      </w:r>
    </w:p>
    <w:p w14:paraId="6237C50D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  "items": {</w:t>
      </w:r>
    </w:p>
    <w:p w14:paraId="108F650F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    "type": "integer",</w:t>
      </w:r>
    </w:p>
    <w:p w14:paraId="6824A20D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    "format": "int64"</w:t>
      </w:r>
    </w:p>
    <w:p w14:paraId="6069B000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  }</w:t>
      </w:r>
    </w:p>
    <w:p w14:paraId="5191E3B0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lastRenderedPageBreak/>
        <w:t xml:space="preserve">            }</w:t>
      </w:r>
    </w:p>
    <w:p w14:paraId="64D8C228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}</w:t>
      </w:r>
    </w:p>
    <w:p w14:paraId="6A9D75F5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],</w:t>
      </w:r>
    </w:p>
    <w:p w14:paraId="35C33AC1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"responses": {</w:t>
      </w:r>
    </w:p>
    <w:p w14:paraId="1DB1D688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"200": {</w:t>
      </w:r>
    </w:p>
    <w:p w14:paraId="4A7FDFC5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"description": "OK",</w:t>
      </w:r>
    </w:p>
    <w:p w14:paraId="26B86388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"schema": {</w:t>
      </w:r>
    </w:p>
    <w:p w14:paraId="0ACF1F84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  "$ref": "#/definitions/Result«Void»",</w:t>
      </w:r>
    </w:p>
    <w:p w14:paraId="46F8CCE4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  "originalRef": "Result«Void»"</w:t>
      </w:r>
    </w:p>
    <w:p w14:paraId="51D91AAC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}</w:t>
      </w:r>
    </w:p>
    <w:p w14:paraId="10E11C24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}</w:t>
      </w:r>
    </w:p>
    <w:p w14:paraId="27015AE2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},</w:t>
      </w:r>
    </w:p>
    <w:p w14:paraId="7A0866B7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"security": [</w:t>
      </w:r>
    </w:p>
    <w:p w14:paraId="2F5979C9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{</w:t>
      </w:r>
    </w:p>
    <w:p w14:paraId="16A1DEE0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"Authorization": [</w:t>
      </w:r>
    </w:p>
    <w:p w14:paraId="5AEFFC75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  "global"</w:t>
      </w:r>
    </w:p>
    <w:p w14:paraId="43B5007A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]</w:t>
      </w:r>
    </w:p>
    <w:p w14:paraId="11E01859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}</w:t>
      </w:r>
    </w:p>
    <w:p w14:paraId="5D12C182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],</w:t>
      </w:r>
    </w:p>
    <w:p w14:paraId="33967464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"deprecated": false,</w:t>
      </w:r>
    </w:p>
    <w:p w14:paraId="2DFBE3D7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"x-order": "2147483647"</w:t>
      </w:r>
    </w:p>
    <w:p w14:paraId="33607BD5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}</w:t>
      </w:r>
    </w:p>
    <w:p w14:paraId="177B7439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},</w:t>
      </w:r>
    </w:p>
    <w:p w14:paraId="76265A03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"/spareParts/pr/detail/listByPr": {</w:t>
      </w:r>
    </w:p>
    <w:p w14:paraId="385824D8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"get": {</w:t>
      </w:r>
    </w:p>
    <w:p w14:paraId="288A40C5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"tags": [</w:t>
      </w:r>
    </w:p>
    <w:p w14:paraId="5AE39849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</w:t>
      </w:r>
      <w:r w:rsidRPr="00240E9C">
        <w:rPr>
          <w:rFonts w:ascii="Arial" w:eastAsia="等线" w:hAnsi="Arial" w:cs="Arial"/>
        </w:rPr>
        <w:t>备品备件</w:t>
      </w:r>
      <w:r w:rsidRPr="00240E9C">
        <w:rPr>
          <w:rFonts w:ascii="Arial" w:eastAsia="等线" w:hAnsi="Arial" w:cs="Arial"/>
        </w:rPr>
        <w:t xml:space="preserve"> pr detail"</w:t>
      </w:r>
    </w:p>
    <w:p w14:paraId="685616BD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],</w:t>
      </w:r>
    </w:p>
    <w:p w14:paraId="49B331EB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"summary": "</w:t>
      </w:r>
      <w:r w:rsidRPr="00240E9C">
        <w:rPr>
          <w:rFonts w:ascii="Arial" w:eastAsia="等线" w:hAnsi="Arial" w:cs="Arial"/>
        </w:rPr>
        <w:t>测试用</w:t>
      </w:r>
      <w:r w:rsidRPr="00240E9C">
        <w:rPr>
          <w:rFonts w:ascii="Arial" w:eastAsia="等线" w:hAnsi="Arial" w:cs="Arial"/>
        </w:rPr>
        <w:t xml:space="preserve"> listByPr",</w:t>
      </w:r>
    </w:p>
    <w:p w14:paraId="7A8ED55E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"operationId": "listByPrUsingGET",</w:t>
      </w:r>
    </w:p>
    <w:p w14:paraId="549C5E8C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"produces": [</w:t>
      </w:r>
    </w:p>
    <w:p w14:paraId="0DE4142D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"*/*"</w:t>
      </w:r>
    </w:p>
    <w:p w14:paraId="01E6CABC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],</w:t>
      </w:r>
    </w:p>
    <w:p w14:paraId="0DFC2D3F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lastRenderedPageBreak/>
        <w:t xml:space="preserve">        "parameters": [</w:t>
      </w:r>
    </w:p>
    <w:p w14:paraId="1E607E0B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{</w:t>
      </w:r>
    </w:p>
    <w:p w14:paraId="76D0204B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"name": "pr",</w:t>
      </w:r>
    </w:p>
    <w:p w14:paraId="2973D535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"in": "query",</w:t>
      </w:r>
    </w:p>
    <w:p w14:paraId="5BC724C0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"description": "pr",</w:t>
      </w:r>
    </w:p>
    <w:p w14:paraId="01D9B312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"required": true,</w:t>
      </w:r>
    </w:p>
    <w:p w14:paraId="17B75A6F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"type": "array",</w:t>
      </w:r>
    </w:p>
    <w:p w14:paraId="70152433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"items": {</w:t>
      </w:r>
    </w:p>
    <w:p w14:paraId="761A9B21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  "type": "string"</w:t>
      </w:r>
    </w:p>
    <w:p w14:paraId="75BE42B0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},</w:t>
      </w:r>
    </w:p>
    <w:p w14:paraId="1F1143F7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"collectionFormat": "multi"</w:t>
      </w:r>
    </w:p>
    <w:p w14:paraId="74690F1A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}</w:t>
      </w:r>
    </w:p>
    <w:p w14:paraId="7D75575F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],</w:t>
      </w:r>
    </w:p>
    <w:p w14:paraId="19A5CC54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"responses": {</w:t>
      </w:r>
    </w:p>
    <w:p w14:paraId="089C6CE3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"200": {</w:t>
      </w:r>
    </w:p>
    <w:p w14:paraId="740A070B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"description": "OK",</w:t>
      </w:r>
    </w:p>
    <w:p w14:paraId="3FBD353F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"schema": {</w:t>
      </w:r>
    </w:p>
    <w:p w14:paraId="58B07C4A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  "$ref": "#/definitions/Result«List«hc </w:t>
      </w:r>
      <w:r w:rsidRPr="00240E9C">
        <w:rPr>
          <w:rFonts w:ascii="Arial" w:eastAsia="等线" w:hAnsi="Arial" w:cs="Arial"/>
        </w:rPr>
        <w:t>备品备件</w:t>
      </w:r>
      <w:r w:rsidRPr="00240E9C">
        <w:rPr>
          <w:rFonts w:ascii="Arial" w:eastAsia="等线" w:hAnsi="Arial" w:cs="Arial"/>
        </w:rPr>
        <w:t xml:space="preserve"> pr </w:t>
      </w:r>
      <w:r w:rsidRPr="00240E9C">
        <w:rPr>
          <w:rFonts w:ascii="Arial" w:eastAsia="等线" w:hAnsi="Arial" w:cs="Arial"/>
        </w:rPr>
        <w:t>明细</w:t>
      </w:r>
      <w:r w:rsidRPr="00240E9C">
        <w:rPr>
          <w:rFonts w:ascii="Arial" w:eastAsia="等线" w:hAnsi="Arial" w:cs="Arial"/>
        </w:rPr>
        <w:t xml:space="preserve"> detail </w:t>
      </w:r>
      <w:r w:rsidRPr="00240E9C">
        <w:rPr>
          <w:rFonts w:ascii="Arial" w:eastAsia="等线" w:hAnsi="Arial" w:cs="Arial"/>
        </w:rPr>
        <w:t>表身</w:t>
      </w:r>
      <w:r w:rsidRPr="00240E9C">
        <w:rPr>
          <w:rFonts w:ascii="Arial" w:eastAsia="等线" w:hAnsi="Arial" w:cs="Arial"/>
        </w:rPr>
        <w:t xml:space="preserve"> entity»»",</w:t>
      </w:r>
    </w:p>
    <w:p w14:paraId="059D0AE3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  "originalRef": "Result«List«hc </w:t>
      </w:r>
      <w:r w:rsidRPr="00240E9C">
        <w:rPr>
          <w:rFonts w:ascii="Arial" w:eastAsia="等线" w:hAnsi="Arial" w:cs="Arial"/>
        </w:rPr>
        <w:t>备品备件</w:t>
      </w:r>
      <w:r w:rsidRPr="00240E9C">
        <w:rPr>
          <w:rFonts w:ascii="Arial" w:eastAsia="等线" w:hAnsi="Arial" w:cs="Arial"/>
        </w:rPr>
        <w:t xml:space="preserve"> pr </w:t>
      </w:r>
      <w:r w:rsidRPr="00240E9C">
        <w:rPr>
          <w:rFonts w:ascii="Arial" w:eastAsia="等线" w:hAnsi="Arial" w:cs="Arial"/>
        </w:rPr>
        <w:t>明细</w:t>
      </w:r>
      <w:r w:rsidRPr="00240E9C">
        <w:rPr>
          <w:rFonts w:ascii="Arial" w:eastAsia="等线" w:hAnsi="Arial" w:cs="Arial"/>
        </w:rPr>
        <w:t xml:space="preserve"> detail </w:t>
      </w:r>
      <w:r w:rsidRPr="00240E9C">
        <w:rPr>
          <w:rFonts w:ascii="Arial" w:eastAsia="等线" w:hAnsi="Arial" w:cs="Arial"/>
        </w:rPr>
        <w:t>表身</w:t>
      </w:r>
      <w:r w:rsidRPr="00240E9C">
        <w:rPr>
          <w:rFonts w:ascii="Arial" w:eastAsia="等线" w:hAnsi="Arial" w:cs="Arial"/>
        </w:rPr>
        <w:t xml:space="preserve"> entity»»"</w:t>
      </w:r>
    </w:p>
    <w:p w14:paraId="74B75E6F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}</w:t>
      </w:r>
    </w:p>
    <w:p w14:paraId="39AEBC77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}</w:t>
      </w:r>
    </w:p>
    <w:p w14:paraId="7F80E9AF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},</w:t>
      </w:r>
    </w:p>
    <w:p w14:paraId="0F91D138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"security": [</w:t>
      </w:r>
    </w:p>
    <w:p w14:paraId="68140185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{</w:t>
      </w:r>
    </w:p>
    <w:p w14:paraId="628B43A6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"Authorization": [</w:t>
      </w:r>
    </w:p>
    <w:p w14:paraId="13AF2C92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  "global"</w:t>
      </w:r>
    </w:p>
    <w:p w14:paraId="424D9AC8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]</w:t>
      </w:r>
    </w:p>
    <w:p w14:paraId="3637B7E9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}</w:t>
      </w:r>
    </w:p>
    <w:p w14:paraId="1297238A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],</w:t>
      </w:r>
    </w:p>
    <w:p w14:paraId="4B3B19F5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"deprecated": false,</w:t>
      </w:r>
    </w:p>
    <w:p w14:paraId="355FA804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"x-order": "2147483647"</w:t>
      </w:r>
    </w:p>
    <w:p w14:paraId="31BD7D64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}</w:t>
      </w:r>
    </w:p>
    <w:p w14:paraId="4D803A4C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},</w:t>
      </w:r>
    </w:p>
    <w:p w14:paraId="4B494EB3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lastRenderedPageBreak/>
        <w:t xml:space="preserve">    "/spareParts/pr/detail/page": {</w:t>
      </w:r>
    </w:p>
    <w:p w14:paraId="565D01BE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"get": {</w:t>
      </w:r>
    </w:p>
    <w:p w14:paraId="4918B243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"tags": [</w:t>
      </w:r>
    </w:p>
    <w:p w14:paraId="537B7ED1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</w:t>
      </w:r>
      <w:r w:rsidRPr="00240E9C">
        <w:rPr>
          <w:rFonts w:ascii="Arial" w:eastAsia="等线" w:hAnsi="Arial" w:cs="Arial"/>
        </w:rPr>
        <w:t>备品备件</w:t>
      </w:r>
      <w:r w:rsidRPr="00240E9C">
        <w:rPr>
          <w:rFonts w:ascii="Arial" w:eastAsia="等线" w:hAnsi="Arial" w:cs="Arial"/>
        </w:rPr>
        <w:t xml:space="preserve"> pr detail"</w:t>
      </w:r>
    </w:p>
    <w:p w14:paraId="43BD06E5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],</w:t>
      </w:r>
    </w:p>
    <w:p w14:paraId="45BE5968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"summary": "</w:t>
      </w:r>
      <w:r w:rsidRPr="00240E9C">
        <w:rPr>
          <w:rFonts w:ascii="Arial" w:eastAsia="等线" w:hAnsi="Arial" w:cs="Arial"/>
        </w:rPr>
        <w:t>测试用</w:t>
      </w:r>
      <w:r w:rsidRPr="00240E9C">
        <w:rPr>
          <w:rFonts w:ascii="Arial" w:eastAsia="等线" w:hAnsi="Arial" w:cs="Arial"/>
        </w:rPr>
        <w:t xml:space="preserve"> </w:t>
      </w:r>
      <w:r w:rsidRPr="00240E9C">
        <w:rPr>
          <w:rFonts w:ascii="Arial" w:eastAsia="等线" w:hAnsi="Arial" w:cs="Arial"/>
        </w:rPr>
        <w:t>分页</w:t>
      </w:r>
      <w:r w:rsidRPr="00240E9C">
        <w:rPr>
          <w:rFonts w:ascii="Arial" w:eastAsia="等线" w:hAnsi="Arial" w:cs="Arial"/>
        </w:rPr>
        <w:t>",</w:t>
      </w:r>
    </w:p>
    <w:p w14:paraId="3278B8EF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"operationId": "pageUsingGET_24",</w:t>
      </w:r>
    </w:p>
    <w:p w14:paraId="5C5B6D9B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"produces": [</w:t>
      </w:r>
    </w:p>
    <w:p w14:paraId="3A88C9C5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"*/*"</w:t>
      </w:r>
    </w:p>
    <w:p w14:paraId="2CB16B13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],</w:t>
      </w:r>
    </w:p>
    <w:p w14:paraId="2D658FF2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"parameters": [</w:t>
      </w:r>
    </w:p>
    <w:p w14:paraId="2C4FFACD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{</w:t>
      </w:r>
    </w:p>
    <w:p w14:paraId="135553AE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"name": "pageNum",</w:t>
      </w:r>
    </w:p>
    <w:p w14:paraId="4B77FF72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"in": "query",</w:t>
      </w:r>
    </w:p>
    <w:p w14:paraId="558F8BF5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"description": "pageNum",</w:t>
      </w:r>
    </w:p>
    <w:p w14:paraId="7EF92425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"required": false,</w:t>
      </w:r>
    </w:p>
    <w:p w14:paraId="36ECA018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"type": "integer",</w:t>
      </w:r>
    </w:p>
    <w:p w14:paraId="2EC68DEA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"format": "int32"</w:t>
      </w:r>
    </w:p>
    <w:p w14:paraId="123F11A4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},</w:t>
      </w:r>
    </w:p>
    <w:p w14:paraId="18948CEF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{</w:t>
      </w:r>
    </w:p>
    <w:p w14:paraId="15EF63D3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"name": "pageSize",</w:t>
      </w:r>
    </w:p>
    <w:p w14:paraId="1BD55592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"in": "query",</w:t>
      </w:r>
    </w:p>
    <w:p w14:paraId="62407331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"description": "pageSize",</w:t>
      </w:r>
    </w:p>
    <w:p w14:paraId="5D8FFEA2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"required": false,</w:t>
      </w:r>
    </w:p>
    <w:p w14:paraId="782872E7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"type": "integer",</w:t>
      </w:r>
    </w:p>
    <w:p w14:paraId="42CCF0E5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"format": "int32"</w:t>
      </w:r>
    </w:p>
    <w:p w14:paraId="4B424719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}</w:t>
      </w:r>
    </w:p>
    <w:p w14:paraId="48AE75FB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],</w:t>
      </w:r>
    </w:p>
    <w:p w14:paraId="67F0E73D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"responses": {</w:t>
      </w:r>
    </w:p>
    <w:p w14:paraId="1FE3ECD3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"200": {</w:t>
      </w:r>
    </w:p>
    <w:p w14:paraId="06011015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"description": "OK",</w:t>
      </w:r>
    </w:p>
    <w:p w14:paraId="71D2964C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"schema": {</w:t>
      </w:r>
    </w:p>
    <w:p w14:paraId="36DCC2F1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lastRenderedPageBreak/>
        <w:t xml:space="preserve">              "$ref": "#/definitions/Result«PageResult«hc </w:t>
      </w:r>
      <w:r w:rsidRPr="00240E9C">
        <w:rPr>
          <w:rFonts w:ascii="Arial" w:eastAsia="等线" w:hAnsi="Arial" w:cs="Arial"/>
        </w:rPr>
        <w:t>备品备件</w:t>
      </w:r>
      <w:r w:rsidRPr="00240E9C">
        <w:rPr>
          <w:rFonts w:ascii="Arial" w:eastAsia="等线" w:hAnsi="Arial" w:cs="Arial"/>
        </w:rPr>
        <w:t xml:space="preserve"> pr </w:t>
      </w:r>
      <w:r w:rsidRPr="00240E9C">
        <w:rPr>
          <w:rFonts w:ascii="Arial" w:eastAsia="等线" w:hAnsi="Arial" w:cs="Arial"/>
        </w:rPr>
        <w:t>明细</w:t>
      </w:r>
      <w:r w:rsidRPr="00240E9C">
        <w:rPr>
          <w:rFonts w:ascii="Arial" w:eastAsia="等线" w:hAnsi="Arial" w:cs="Arial"/>
        </w:rPr>
        <w:t xml:space="preserve"> detail </w:t>
      </w:r>
      <w:r w:rsidRPr="00240E9C">
        <w:rPr>
          <w:rFonts w:ascii="Arial" w:eastAsia="等线" w:hAnsi="Arial" w:cs="Arial"/>
        </w:rPr>
        <w:t>表身</w:t>
      </w:r>
      <w:r w:rsidRPr="00240E9C">
        <w:rPr>
          <w:rFonts w:ascii="Arial" w:eastAsia="等线" w:hAnsi="Arial" w:cs="Arial"/>
        </w:rPr>
        <w:t xml:space="preserve"> entity»»",</w:t>
      </w:r>
    </w:p>
    <w:p w14:paraId="4E2F6F97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  "originalRef": "Result«PageResult«hc </w:t>
      </w:r>
      <w:r w:rsidRPr="00240E9C">
        <w:rPr>
          <w:rFonts w:ascii="Arial" w:eastAsia="等线" w:hAnsi="Arial" w:cs="Arial"/>
        </w:rPr>
        <w:t>备品备件</w:t>
      </w:r>
      <w:r w:rsidRPr="00240E9C">
        <w:rPr>
          <w:rFonts w:ascii="Arial" w:eastAsia="等线" w:hAnsi="Arial" w:cs="Arial"/>
        </w:rPr>
        <w:t xml:space="preserve"> pr </w:t>
      </w:r>
      <w:r w:rsidRPr="00240E9C">
        <w:rPr>
          <w:rFonts w:ascii="Arial" w:eastAsia="等线" w:hAnsi="Arial" w:cs="Arial"/>
        </w:rPr>
        <w:t>明细</w:t>
      </w:r>
      <w:r w:rsidRPr="00240E9C">
        <w:rPr>
          <w:rFonts w:ascii="Arial" w:eastAsia="等线" w:hAnsi="Arial" w:cs="Arial"/>
        </w:rPr>
        <w:t xml:space="preserve"> detail </w:t>
      </w:r>
      <w:r w:rsidRPr="00240E9C">
        <w:rPr>
          <w:rFonts w:ascii="Arial" w:eastAsia="等线" w:hAnsi="Arial" w:cs="Arial"/>
        </w:rPr>
        <w:t>表身</w:t>
      </w:r>
      <w:r w:rsidRPr="00240E9C">
        <w:rPr>
          <w:rFonts w:ascii="Arial" w:eastAsia="等线" w:hAnsi="Arial" w:cs="Arial"/>
        </w:rPr>
        <w:t xml:space="preserve"> entity»»"</w:t>
      </w:r>
    </w:p>
    <w:p w14:paraId="0CD8DE1B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}</w:t>
      </w:r>
    </w:p>
    <w:p w14:paraId="76CD7B03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}</w:t>
      </w:r>
    </w:p>
    <w:p w14:paraId="43F50DB0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},</w:t>
      </w:r>
    </w:p>
    <w:p w14:paraId="2B1AEC7C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"security": [</w:t>
      </w:r>
    </w:p>
    <w:p w14:paraId="42EF18D4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{</w:t>
      </w:r>
    </w:p>
    <w:p w14:paraId="6998574D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"Authorization": [</w:t>
      </w:r>
    </w:p>
    <w:p w14:paraId="145A2075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  "global"</w:t>
      </w:r>
    </w:p>
    <w:p w14:paraId="609BE92A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]</w:t>
      </w:r>
    </w:p>
    <w:p w14:paraId="584CE718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}</w:t>
      </w:r>
    </w:p>
    <w:p w14:paraId="194A60B5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],</w:t>
      </w:r>
    </w:p>
    <w:p w14:paraId="556CC330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"deprecated": false,</w:t>
      </w:r>
    </w:p>
    <w:p w14:paraId="4888F48F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"x-order": "2147483647"</w:t>
      </w:r>
    </w:p>
    <w:p w14:paraId="491AEFE9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}</w:t>
      </w:r>
    </w:p>
    <w:p w14:paraId="29728EF2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},</w:t>
      </w:r>
    </w:p>
    <w:p w14:paraId="2AE29077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"/spareParts/pr/detail/pageSapPrDTO": {</w:t>
      </w:r>
    </w:p>
    <w:p w14:paraId="50CCE1B2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"get": {</w:t>
      </w:r>
    </w:p>
    <w:p w14:paraId="5EFB59E8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"tags": [</w:t>
      </w:r>
    </w:p>
    <w:p w14:paraId="6BB4F6DD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</w:t>
      </w:r>
      <w:r w:rsidRPr="00240E9C">
        <w:rPr>
          <w:rFonts w:ascii="Arial" w:eastAsia="等线" w:hAnsi="Arial" w:cs="Arial"/>
        </w:rPr>
        <w:t>备品备件</w:t>
      </w:r>
      <w:r w:rsidRPr="00240E9C">
        <w:rPr>
          <w:rFonts w:ascii="Arial" w:eastAsia="等线" w:hAnsi="Arial" w:cs="Arial"/>
        </w:rPr>
        <w:t xml:space="preserve"> pr detail"</w:t>
      </w:r>
    </w:p>
    <w:p w14:paraId="186F7778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],</w:t>
      </w:r>
    </w:p>
    <w:p w14:paraId="074701C0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"summary": "</w:t>
      </w:r>
      <w:r w:rsidRPr="00240E9C">
        <w:rPr>
          <w:rFonts w:ascii="Arial" w:eastAsia="等线" w:hAnsi="Arial" w:cs="Arial"/>
        </w:rPr>
        <w:t>分页获取所有</w:t>
      </w:r>
      <w:r w:rsidRPr="00240E9C">
        <w:rPr>
          <w:rFonts w:ascii="Arial" w:eastAsia="等线" w:hAnsi="Arial" w:cs="Arial"/>
        </w:rPr>
        <w:t>pr</w:t>
      </w:r>
      <w:r w:rsidRPr="00240E9C">
        <w:rPr>
          <w:rFonts w:ascii="Arial" w:eastAsia="等线" w:hAnsi="Arial" w:cs="Arial"/>
        </w:rPr>
        <w:t>不为空的</w:t>
      </w:r>
      <w:r w:rsidRPr="00240E9C">
        <w:rPr>
          <w:rFonts w:ascii="Arial" w:eastAsia="等线" w:hAnsi="Arial" w:cs="Arial"/>
        </w:rPr>
        <w:t xml:space="preserve">detail </w:t>
      </w:r>
      <w:r w:rsidRPr="00240E9C">
        <w:rPr>
          <w:rFonts w:ascii="Arial" w:eastAsia="等线" w:hAnsi="Arial" w:cs="Arial"/>
        </w:rPr>
        <w:t>构建</w:t>
      </w:r>
      <w:r w:rsidRPr="00240E9C">
        <w:rPr>
          <w:rFonts w:ascii="Arial" w:eastAsia="等线" w:hAnsi="Arial" w:cs="Arial"/>
        </w:rPr>
        <w:t xml:space="preserve">SapPrDTO </w:t>
      </w:r>
      <w:r w:rsidRPr="00240E9C">
        <w:rPr>
          <w:rFonts w:ascii="Arial" w:eastAsia="等线" w:hAnsi="Arial" w:cs="Arial"/>
        </w:rPr>
        <w:t>每次最多</w:t>
      </w:r>
      <w:r w:rsidRPr="00240E9C">
        <w:rPr>
          <w:rFonts w:ascii="Arial" w:eastAsia="等线" w:hAnsi="Arial" w:cs="Arial"/>
        </w:rPr>
        <w:t>1000</w:t>
      </w:r>
      <w:r w:rsidRPr="00240E9C">
        <w:rPr>
          <w:rFonts w:ascii="Arial" w:eastAsia="等线" w:hAnsi="Arial" w:cs="Arial"/>
        </w:rPr>
        <w:t>条</w:t>
      </w:r>
      <w:r w:rsidRPr="00240E9C">
        <w:rPr>
          <w:rFonts w:ascii="Arial" w:eastAsia="等线" w:hAnsi="Arial" w:cs="Arial"/>
        </w:rPr>
        <w:t>",</w:t>
      </w:r>
    </w:p>
    <w:p w14:paraId="4A1ADD58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"operationId": "pageSapPrDTOUsingGET",</w:t>
      </w:r>
    </w:p>
    <w:p w14:paraId="03AA5476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"produces": [</w:t>
      </w:r>
    </w:p>
    <w:p w14:paraId="3876DE07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"*/*"</w:t>
      </w:r>
    </w:p>
    <w:p w14:paraId="43307DFF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],</w:t>
      </w:r>
    </w:p>
    <w:p w14:paraId="365E761B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"parameters": [</w:t>
      </w:r>
    </w:p>
    <w:p w14:paraId="60E5B4CF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{</w:t>
      </w:r>
    </w:p>
    <w:p w14:paraId="67566295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"name": "pageNum",</w:t>
      </w:r>
    </w:p>
    <w:p w14:paraId="7810D1DB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"in": "query",</w:t>
      </w:r>
    </w:p>
    <w:p w14:paraId="384FB5B2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"description": "pageNum",</w:t>
      </w:r>
    </w:p>
    <w:p w14:paraId="64FA404F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lastRenderedPageBreak/>
        <w:t xml:space="preserve">            "required": false,</w:t>
      </w:r>
    </w:p>
    <w:p w14:paraId="6F81FDF3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"type": "integer",</w:t>
      </w:r>
    </w:p>
    <w:p w14:paraId="68F838A7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"format": "int32"</w:t>
      </w:r>
    </w:p>
    <w:p w14:paraId="15A255BB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},</w:t>
      </w:r>
    </w:p>
    <w:p w14:paraId="0FBFB277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{</w:t>
      </w:r>
    </w:p>
    <w:p w14:paraId="482E364D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"name": "pageSize",</w:t>
      </w:r>
    </w:p>
    <w:p w14:paraId="2FE61538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"in": "query",</w:t>
      </w:r>
    </w:p>
    <w:p w14:paraId="28C8D8BE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"description": "pageSize",</w:t>
      </w:r>
    </w:p>
    <w:p w14:paraId="3C2FAADE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"required": false,</w:t>
      </w:r>
    </w:p>
    <w:p w14:paraId="0BBAE92F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"type": "integer",</w:t>
      </w:r>
    </w:p>
    <w:p w14:paraId="1C905E15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"format": "int32"</w:t>
      </w:r>
    </w:p>
    <w:p w14:paraId="69761355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}</w:t>
      </w:r>
    </w:p>
    <w:p w14:paraId="71D09D8F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],</w:t>
      </w:r>
    </w:p>
    <w:p w14:paraId="6B39768D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"responses": {</w:t>
      </w:r>
    </w:p>
    <w:p w14:paraId="1685E5F4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"200": {</w:t>
      </w:r>
    </w:p>
    <w:p w14:paraId="29D37651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"description": "OK",</w:t>
      </w:r>
    </w:p>
    <w:p w14:paraId="306ECF81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"schema": {</w:t>
      </w:r>
    </w:p>
    <w:p w14:paraId="261B45AE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  "$ref": "#/definitions/Result«PageResult«SapPrDTO»»",</w:t>
      </w:r>
    </w:p>
    <w:p w14:paraId="7F4CF86D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  "originalRef": "Result«PageResult«SapPrDTO»»"</w:t>
      </w:r>
    </w:p>
    <w:p w14:paraId="46E37418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}</w:t>
      </w:r>
    </w:p>
    <w:p w14:paraId="1EE9985C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}</w:t>
      </w:r>
    </w:p>
    <w:p w14:paraId="0286BA85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},</w:t>
      </w:r>
    </w:p>
    <w:p w14:paraId="05AE4388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"security": [</w:t>
      </w:r>
    </w:p>
    <w:p w14:paraId="09616944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{</w:t>
      </w:r>
    </w:p>
    <w:p w14:paraId="79100A4A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"Authorization": [</w:t>
      </w:r>
    </w:p>
    <w:p w14:paraId="7767BD75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  "global"</w:t>
      </w:r>
    </w:p>
    <w:p w14:paraId="61DC1F1F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]</w:t>
      </w:r>
    </w:p>
    <w:p w14:paraId="54A2DE93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}</w:t>
      </w:r>
    </w:p>
    <w:p w14:paraId="07417FFA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],</w:t>
      </w:r>
    </w:p>
    <w:p w14:paraId="76D753BD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"deprecated": false,</w:t>
      </w:r>
    </w:p>
    <w:p w14:paraId="3DB46329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"x-order": "2147483647"</w:t>
      </w:r>
    </w:p>
    <w:p w14:paraId="4C4CEC24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}</w:t>
      </w:r>
    </w:p>
    <w:p w14:paraId="3E0C0F86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},</w:t>
      </w:r>
    </w:p>
    <w:p w14:paraId="6FBC577A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lastRenderedPageBreak/>
        <w:t xml:space="preserve">    "/spareParts/pr/detailSap/delete": {</w:t>
      </w:r>
    </w:p>
    <w:p w14:paraId="2774CE52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"delete": {</w:t>
      </w:r>
    </w:p>
    <w:p w14:paraId="471BE1F3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"tags": [</w:t>
      </w:r>
    </w:p>
    <w:p w14:paraId="13B81008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</w:t>
      </w:r>
      <w:r w:rsidRPr="00240E9C">
        <w:rPr>
          <w:rFonts w:ascii="Arial" w:eastAsia="等线" w:hAnsi="Arial" w:cs="Arial"/>
        </w:rPr>
        <w:t>备品备件</w:t>
      </w:r>
      <w:r w:rsidRPr="00240E9C">
        <w:rPr>
          <w:rFonts w:ascii="Arial" w:eastAsia="等线" w:hAnsi="Arial" w:cs="Arial"/>
        </w:rPr>
        <w:t xml:space="preserve"> pr detailSap"</w:t>
      </w:r>
    </w:p>
    <w:p w14:paraId="174BB3D6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],</w:t>
      </w:r>
    </w:p>
    <w:p w14:paraId="4E3EE3AC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"summary": "</w:t>
      </w:r>
      <w:r w:rsidRPr="00240E9C">
        <w:rPr>
          <w:rFonts w:ascii="Arial" w:eastAsia="等线" w:hAnsi="Arial" w:cs="Arial"/>
        </w:rPr>
        <w:t>测试用</w:t>
      </w:r>
      <w:r w:rsidRPr="00240E9C">
        <w:rPr>
          <w:rFonts w:ascii="Arial" w:eastAsia="等线" w:hAnsi="Arial" w:cs="Arial"/>
        </w:rPr>
        <w:t xml:space="preserve"> </w:t>
      </w:r>
      <w:r w:rsidRPr="00240E9C">
        <w:rPr>
          <w:rFonts w:ascii="Arial" w:eastAsia="等线" w:hAnsi="Arial" w:cs="Arial"/>
        </w:rPr>
        <w:t>删除</w:t>
      </w:r>
      <w:r w:rsidRPr="00240E9C">
        <w:rPr>
          <w:rFonts w:ascii="Arial" w:eastAsia="等线" w:hAnsi="Arial" w:cs="Arial"/>
        </w:rPr>
        <w:t>",</w:t>
      </w:r>
    </w:p>
    <w:p w14:paraId="5DB10989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"operationId": "deleteUsingDELETE_4",</w:t>
      </w:r>
    </w:p>
    <w:p w14:paraId="6BC7B49E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"produces": [</w:t>
      </w:r>
    </w:p>
    <w:p w14:paraId="67690828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"*/*"</w:t>
      </w:r>
    </w:p>
    <w:p w14:paraId="436AE2FD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],</w:t>
      </w:r>
    </w:p>
    <w:p w14:paraId="7692D26F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"parameters": [</w:t>
      </w:r>
    </w:p>
    <w:p w14:paraId="799FD3F2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{</w:t>
      </w:r>
    </w:p>
    <w:p w14:paraId="0392F336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"in": "body",</w:t>
      </w:r>
    </w:p>
    <w:p w14:paraId="378921AE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"name": "idList",</w:t>
      </w:r>
    </w:p>
    <w:p w14:paraId="22DDD97E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"description": "idList",</w:t>
      </w:r>
    </w:p>
    <w:p w14:paraId="33ED82FA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"required": true,</w:t>
      </w:r>
    </w:p>
    <w:p w14:paraId="39C6803F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"schema": {</w:t>
      </w:r>
    </w:p>
    <w:p w14:paraId="0F32B90C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  "type": "array",</w:t>
      </w:r>
    </w:p>
    <w:p w14:paraId="27F1B1C4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  "items": {</w:t>
      </w:r>
    </w:p>
    <w:p w14:paraId="7E3D6CB7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    "type": "integer",</w:t>
      </w:r>
    </w:p>
    <w:p w14:paraId="15809162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    "format": "int64"</w:t>
      </w:r>
    </w:p>
    <w:p w14:paraId="00561B78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  }</w:t>
      </w:r>
    </w:p>
    <w:p w14:paraId="02688D49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}</w:t>
      </w:r>
    </w:p>
    <w:p w14:paraId="0000CFF7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}</w:t>
      </w:r>
    </w:p>
    <w:p w14:paraId="3A36D930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],</w:t>
      </w:r>
    </w:p>
    <w:p w14:paraId="6536CF4D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"responses": {</w:t>
      </w:r>
    </w:p>
    <w:p w14:paraId="02BBB995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"200": {</w:t>
      </w:r>
    </w:p>
    <w:p w14:paraId="76CB3F39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"description": "OK",</w:t>
      </w:r>
    </w:p>
    <w:p w14:paraId="6E457374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"schema": {</w:t>
      </w:r>
    </w:p>
    <w:p w14:paraId="796B22BF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  "$ref": "#/definitions/Result«Void»",</w:t>
      </w:r>
    </w:p>
    <w:p w14:paraId="1E20F219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  "originalRef": "Result«Void»"</w:t>
      </w:r>
    </w:p>
    <w:p w14:paraId="70F47488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}</w:t>
      </w:r>
    </w:p>
    <w:p w14:paraId="6D27823C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}</w:t>
      </w:r>
    </w:p>
    <w:p w14:paraId="1FBC2951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lastRenderedPageBreak/>
        <w:t xml:space="preserve">        },</w:t>
      </w:r>
    </w:p>
    <w:p w14:paraId="1089C319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"security": [</w:t>
      </w:r>
    </w:p>
    <w:p w14:paraId="100E522E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{</w:t>
      </w:r>
    </w:p>
    <w:p w14:paraId="107355C0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"Authorization": [</w:t>
      </w:r>
    </w:p>
    <w:p w14:paraId="33AD7294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  "global"</w:t>
      </w:r>
    </w:p>
    <w:p w14:paraId="20116AB7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]</w:t>
      </w:r>
    </w:p>
    <w:p w14:paraId="5737A4E1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}</w:t>
      </w:r>
    </w:p>
    <w:p w14:paraId="0CBD20A3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],</w:t>
      </w:r>
    </w:p>
    <w:p w14:paraId="4E99B8F9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"deprecated": false,</w:t>
      </w:r>
    </w:p>
    <w:p w14:paraId="7A5A054A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"x-order": "2147483647"</w:t>
      </w:r>
    </w:p>
    <w:p w14:paraId="6A89EA1B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}</w:t>
      </w:r>
    </w:p>
    <w:p w14:paraId="47E70252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},</w:t>
      </w:r>
    </w:p>
    <w:p w14:paraId="0450EEF1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"/spareParts/pr/detailSap/listByPr": {</w:t>
      </w:r>
    </w:p>
    <w:p w14:paraId="2FEB3D4A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"get": {</w:t>
      </w:r>
    </w:p>
    <w:p w14:paraId="6E9AFA06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"tags": [</w:t>
      </w:r>
    </w:p>
    <w:p w14:paraId="4A76B695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</w:t>
      </w:r>
      <w:r w:rsidRPr="00240E9C">
        <w:rPr>
          <w:rFonts w:ascii="Arial" w:eastAsia="等线" w:hAnsi="Arial" w:cs="Arial"/>
        </w:rPr>
        <w:t>备品备件</w:t>
      </w:r>
      <w:r w:rsidRPr="00240E9C">
        <w:rPr>
          <w:rFonts w:ascii="Arial" w:eastAsia="等线" w:hAnsi="Arial" w:cs="Arial"/>
        </w:rPr>
        <w:t xml:space="preserve"> pr detailSap"</w:t>
      </w:r>
    </w:p>
    <w:p w14:paraId="47475C74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],</w:t>
      </w:r>
    </w:p>
    <w:p w14:paraId="17B29E51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"summary": "</w:t>
      </w:r>
      <w:r w:rsidRPr="00240E9C">
        <w:rPr>
          <w:rFonts w:ascii="Arial" w:eastAsia="等线" w:hAnsi="Arial" w:cs="Arial"/>
        </w:rPr>
        <w:t>测试用</w:t>
      </w:r>
      <w:r w:rsidRPr="00240E9C">
        <w:rPr>
          <w:rFonts w:ascii="Arial" w:eastAsia="等线" w:hAnsi="Arial" w:cs="Arial"/>
        </w:rPr>
        <w:t xml:space="preserve"> listByPr",</w:t>
      </w:r>
    </w:p>
    <w:p w14:paraId="3A704A8A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"operationId": "listByPrUsingGET_1",</w:t>
      </w:r>
    </w:p>
    <w:p w14:paraId="00E8640F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"produces": [</w:t>
      </w:r>
    </w:p>
    <w:p w14:paraId="6E533158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"*/*"</w:t>
      </w:r>
    </w:p>
    <w:p w14:paraId="0898E905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],</w:t>
      </w:r>
    </w:p>
    <w:p w14:paraId="6D3020FB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"parameters": [</w:t>
      </w:r>
    </w:p>
    <w:p w14:paraId="6A6E37EA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{</w:t>
      </w:r>
    </w:p>
    <w:p w14:paraId="2163FA3B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"name": "pr",</w:t>
      </w:r>
    </w:p>
    <w:p w14:paraId="13836455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"in": "query",</w:t>
      </w:r>
    </w:p>
    <w:p w14:paraId="32ACBB84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"description": "pr",</w:t>
      </w:r>
    </w:p>
    <w:p w14:paraId="27A277FE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"required": true,</w:t>
      </w:r>
    </w:p>
    <w:p w14:paraId="1EE2183A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"type": "array",</w:t>
      </w:r>
    </w:p>
    <w:p w14:paraId="62C83173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"items": {</w:t>
      </w:r>
    </w:p>
    <w:p w14:paraId="351DF473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  "type": "string"</w:t>
      </w:r>
    </w:p>
    <w:p w14:paraId="5937BA4A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},</w:t>
      </w:r>
    </w:p>
    <w:p w14:paraId="49F292E8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"collectionFormat": "multi"</w:t>
      </w:r>
    </w:p>
    <w:p w14:paraId="79FAA8F1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lastRenderedPageBreak/>
        <w:t xml:space="preserve">          }</w:t>
      </w:r>
    </w:p>
    <w:p w14:paraId="20301D83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],</w:t>
      </w:r>
    </w:p>
    <w:p w14:paraId="70E8FD15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"responses": {</w:t>
      </w:r>
    </w:p>
    <w:p w14:paraId="35420E4F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"200": {</w:t>
      </w:r>
    </w:p>
    <w:p w14:paraId="422BB3F5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"description": "OK",</w:t>
      </w:r>
    </w:p>
    <w:p w14:paraId="21A38DE1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"schema": {</w:t>
      </w:r>
    </w:p>
    <w:p w14:paraId="1A86BC58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  "$ref": "#/definitions/Result«List«hc </w:t>
      </w:r>
      <w:r w:rsidRPr="00240E9C">
        <w:rPr>
          <w:rFonts w:ascii="Arial" w:eastAsia="等线" w:hAnsi="Arial" w:cs="Arial"/>
        </w:rPr>
        <w:t>备品备件</w:t>
      </w:r>
      <w:r w:rsidRPr="00240E9C">
        <w:rPr>
          <w:rFonts w:ascii="Arial" w:eastAsia="等线" w:hAnsi="Arial" w:cs="Arial"/>
        </w:rPr>
        <w:t xml:space="preserve"> </w:t>
      </w:r>
      <w:r w:rsidRPr="00240E9C">
        <w:rPr>
          <w:rFonts w:ascii="Arial" w:eastAsia="等线" w:hAnsi="Arial" w:cs="Arial"/>
        </w:rPr>
        <w:t>采购申请</w:t>
      </w:r>
      <w:r w:rsidRPr="00240E9C">
        <w:rPr>
          <w:rFonts w:ascii="Arial" w:eastAsia="等线" w:hAnsi="Arial" w:cs="Arial"/>
        </w:rPr>
        <w:t xml:space="preserve"> </w:t>
      </w:r>
      <w:r w:rsidRPr="00240E9C">
        <w:rPr>
          <w:rFonts w:ascii="Arial" w:eastAsia="等线" w:hAnsi="Arial" w:cs="Arial"/>
        </w:rPr>
        <w:t>明细</w:t>
      </w:r>
      <w:r w:rsidRPr="00240E9C">
        <w:rPr>
          <w:rFonts w:ascii="Arial" w:eastAsia="等线" w:hAnsi="Arial" w:cs="Arial"/>
        </w:rPr>
        <w:t xml:space="preserve"> detail </w:t>
      </w:r>
      <w:r w:rsidRPr="00240E9C">
        <w:rPr>
          <w:rFonts w:ascii="Arial" w:eastAsia="等线" w:hAnsi="Arial" w:cs="Arial"/>
        </w:rPr>
        <w:t>表身</w:t>
      </w:r>
      <w:r w:rsidRPr="00240E9C">
        <w:rPr>
          <w:rFonts w:ascii="Arial" w:eastAsia="等线" w:hAnsi="Arial" w:cs="Arial"/>
        </w:rPr>
        <w:t xml:space="preserve"> sap</w:t>
      </w:r>
      <w:r w:rsidRPr="00240E9C">
        <w:rPr>
          <w:rFonts w:ascii="Arial" w:eastAsia="等线" w:hAnsi="Arial" w:cs="Arial"/>
        </w:rPr>
        <w:t>收货</w:t>
      </w:r>
      <w:r w:rsidRPr="00240E9C">
        <w:rPr>
          <w:rFonts w:ascii="Arial" w:eastAsia="等线" w:hAnsi="Arial" w:cs="Arial"/>
        </w:rPr>
        <w:t xml:space="preserve"> entity»»",</w:t>
      </w:r>
    </w:p>
    <w:p w14:paraId="3DF43A03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  "originalRef": "Result«List«hc </w:t>
      </w:r>
      <w:r w:rsidRPr="00240E9C">
        <w:rPr>
          <w:rFonts w:ascii="Arial" w:eastAsia="等线" w:hAnsi="Arial" w:cs="Arial"/>
        </w:rPr>
        <w:t>备品备件</w:t>
      </w:r>
      <w:r w:rsidRPr="00240E9C">
        <w:rPr>
          <w:rFonts w:ascii="Arial" w:eastAsia="等线" w:hAnsi="Arial" w:cs="Arial"/>
        </w:rPr>
        <w:t xml:space="preserve"> </w:t>
      </w:r>
      <w:r w:rsidRPr="00240E9C">
        <w:rPr>
          <w:rFonts w:ascii="Arial" w:eastAsia="等线" w:hAnsi="Arial" w:cs="Arial"/>
        </w:rPr>
        <w:t>采购申请</w:t>
      </w:r>
      <w:r w:rsidRPr="00240E9C">
        <w:rPr>
          <w:rFonts w:ascii="Arial" w:eastAsia="等线" w:hAnsi="Arial" w:cs="Arial"/>
        </w:rPr>
        <w:t xml:space="preserve"> </w:t>
      </w:r>
      <w:r w:rsidRPr="00240E9C">
        <w:rPr>
          <w:rFonts w:ascii="Arial" w:eastAsia="等线" w:hAnsi="Arial" w:cs="Arial"/>
        </w:rPr>
        <w:t>明细</w:t>
      </w:r>
      <w:r w:rsidRPr="00240E9C">
        <w:rPr>
          <w:rFonts w:ascii="Arial" w:eastAsia="等线" w:hAnsi="Arial" w:cs="Arial"/>
        </w:rPr>
        <w:t xml:space="preserve"> detail </w:t>
      </w:r>
      <w:r w:rsidRPr="00240E9C">
        <w:rPr>
          <w:rFonts w:ascii="Arial" w:eastAsia="等线" w:hAnsi="Arial" w:cs="Arial"/>
        </w:rPr>
        <w:t>表身</w:t>
      </w:r>
      <w:r w:rsidRPr="00240E9C">
        <w:rPr>
          <w:rFonts w:ascii="Arial" w:eastAsia="等线" w:hAnsi="Arial" w:cs="Arial"/>
        </w:rPr>
        <w:t xml:space="preserve"> sap</w:t>
      </w:r>
      <w:r w:rsidRPr="00240E9C">
        <w:rPr>
          <w:rFonts w:ascii="Arial" w:eastAsia="等线" w:hAnsi="Arial" w:cs="Arial"/>
        </w:rPr>
        <w:t>收货</w:t>
      </w:r>
      <w:r w:rsidRPr="00240E9C">
        <w:rPr>
          <w:rFonts w:ascii="Arial" w:eastAsia="等线" w:hAnsi="Arial" w:cs="Arial"/>
        </w:rPr>
        <w:t xml:space="preserve"> entity»»"</w:t>
      </w:r>
    </w:p>
    <w:p w14:paraId="5D6247D9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}</w:t>
      </w:r>
    </w:p>
    <w:p w14:paraId="1E6B49F8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}</w:t>
      </w:r>
    </w:p>
    <w:p w14:paraId="1501656B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},</w:t>
      </w:r>
    </w:p>
    <w:p w14:paraId="719C87CB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"security": [</w:t>
      </w:r>
    </w:p>
    <w:p w14:paraId="1D12735B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{</w:t>
      </w:r>
    </w:p>
    <w:p w14:paraId="67E0203B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"Authorization": [</w:t>
      </w:r>
    </w:p>
    <w:p w14:paraId="1C415DCA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  "global"</w:t>
      </w:r>
    </w:p>
    <w:p w14:paraId="12B7C682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]</w:t>
      </w:r>
    </w:p>
    <w:p w14:paraId="2F471E94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}</w:t>
      </w:r>
    </w:p>
    <w:p w14:paraId="566CD3D4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],</w:t>
      </w:r>
    </w:p>
    <w:p w14:paraId="28075178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"deprecated": false,</w:t>
      </w:r>
    </w:p>
    <w:p w14:paraId="3BCD402F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"x-order": "2147483647"</w:t>
      </w:r>
    </w:p>
    <w:p w14:paraId="4C2431E0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}</w:t>
      </w:r>
    </w:p>
    <w:p w14:paraId="239A404F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},</w:t>
      </w:r>
    </w:p>
    <w:p w14:paraId="6FA1D9AF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"/spareParts/pr/detailSap/page": {</w:t>
      </w:r>
    </w:p>
    <w:p w14:paraId="2F28F740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"get": {</w:t>
      </w:r>
    </w:p>
    <w:p w14:paraId="51A222A6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"tags": [</w:t>
      </w:r>
    </w:p>
    <w:p w14:paraId="54181052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</w:t>
      </w:r>
      <w:r w:rsidRPr="00240E9C">
        <w:rPr>
          <w:rFonts w:ascii="Arial" w:eastAsia="等线" w:hAnsi="Arial" w:cs="Arial"/>
        </w:rPr>
        <w:t>备品备件</w:t>
      </w:r>
      <w:r w:rsidRPr="00240E9C">
        <w:rPr>
          <w:rFonts w:ascii="Arial" w:eastAsia="等线" w:hAnsi="Arial" w:cs="Arial"/>
        </w:rPr>
        <w:t xml:space="preserve"> pr detailSap"</w:t>
      </w:r>
    </w:p>
    <w:p w14:paraId="3A3707B6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],</w:t>
      </w:r>
    </w:p>
    <w:p w14:paraId="6C2F9680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"summary": "</w:t>
      </w:r>
      <w:r w:rsidRPr="00240E9C">
        <w:rPr>
          <w:rFonts w:ascii="Arial" w:eastAsia="等线" w:hAnsi="Arial" w:cs="Arial"/>
        </w:rPr>
        <w:t>测试用</w:t>
      </w:r>
      <w:r w:rsidRPr="00240E9C">
        <w:rPr>
          <w:rFonts w:ascii="Arial" w:eastAsia="等线" w:hAnsi="Arial" w:cs="Arial"/>
        </w:rPr>
        <w:t xml:space="preserve"> </w:t>
      </w:r>
      <w:r w:rsidRPr="00240E9C">
        <w:rPr>
          <w:rFonts w:ascii="Arial" w:eastAsia="等线" w:hAnsi="Arial" w:cs="Arial"/>
        </w:rPr>
        <w:t>分页</w:t>
      </w:r>
      <w:r w:rsidRPr="00240E9C">
        <w:rPr>
          <w:rFonts w:ascii="Arial" w:eastAsia="等线" w:hAnsi="Arial" w:cs="Arial"/>
        </w:rPr>
        <w:t>",</w:t>
      </w:r>
    </w:p>
    <w:p w14:paraId="78AD8DFB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"operationId": "pageUsingGET_25",</w:t>
      </w:r>
    </w:p>
    <w:p w14:paraId="352CBC29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"produces": [</w:t>
      </w:r>
    </w:p>
    <w:p w14:paraId="103B52FB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"*/*"</w:t>
      </w:r>
    </w:p>
    <w:p w14:paraId="4EEB11BE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lastRenderedPageBreak/>
        <w:t xml:space="preserve">        ],</w:t>
      </w:r>
    </w:p>
    <w:p w14:paraId="2B148675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"parameters": [</w:t>
      </w:r>
    </w:p>
    <w:p w14:paraId="4D770793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{</w:t>
      </w:r>
    </w:p>
    <w:p w14:paraId="6A6A80C5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"name": "pageNum",</w:t>
      </w:r>
    </w:p>
    <w:p w14:paraId="12DAF4C3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"in": "query",</w:t>
      </w:r>
    </w:p>
    <w:p w14:paraId="74ECA598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"description": "pageNum",</w:t>
      </w:r>
    </w:p>
    <w:p w14:paraId="3599A05F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"required": false,</w:t>
      </w:r>
    </w:p>
    <w:p w14:paraId="61AA2291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"type": "integer",</w:t>
      </w:r>
    </w:p>
    <w:p w14:paraId="56FD0E82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"format": "int32"</w:t>
      </w:r>
    </w:p>
    <w:p w14:paraId="45227867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},</w:t>
      </w:r>
    </w:p>
    <w:p w14:paraId="5671E5D4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{</w:t>
      </w:r>
    </w:p>
    <w:p w14:paraId="6A8ACAC2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"name": "pageSize",</w:t>
      </w:r>
    </w:p>
    <w:p w14:paraId="69915F06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"in": "query",</w:t>
      </w:r>
    </w:p>
    <w:p w14:paraId="08F74E43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"description": "pageSize",</w:t>
      </w:r>
    </w:p>
    <w:p w14:paraId="12821518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"required": false,</w:t>
      </w:r>
    </w:p>
    <w:p w14:paraId="236FE867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"type": "integer",</w:t>
      </w:r>
    </w:p>
    <w:p w14:paraId="1733711E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"format": "int32"</w:t>
      </w:r>
    </w:p>
    <w:p w14:paraId="2B873A21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}</w:t>
      </w:r>
    </w:p>
    <w:p w14:paraId="7DCDE099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],</w:t>
      </w:r>
    </w:p>
    <w:p w14:paraId="5E2E3AE7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"responses": {</w:t>
      </w:r>
    </w:p>
    <w:p w14:paraId="2E968A5C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"200": {</w:t>
      </w:r>
    </w:p>
    <w:p w14:paraId="6046A81D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"description": "OK",</w:t>
      </w:r>
    </w:p>
    <w:p w14:paraId="11AC3F53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"schema": {</w:t>
      </w:r>
    </w:p>
    <w:p w14:paraId="1805FE04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  "$ref": "#/definitions/Result«PageResult«hc </w:t>
      </w:r>
      <w:r w:rsidRPr="00240E9C">
        <w:rPr>
          <w:rFonts w:ascii="Arial" w:eastAsia="等线" w:hAnsi="Arial" w:cs="Arial"/>
        </w:rPr>
        <w:t>备品备件</w:t>
      </w:r>
      <w:r w:rsidRPr="00240E9C">
        <w:rPr>
          <w:rFonts w:ascii="Arial" w:eastAsia="等线" w:hAnsi="Arial" w:cs="Arial"/>
        </w:rPr>
        <w:t xml:space="preserve"> </w:t>
      </w:r>
      <w:r w:rsidRPr="00240E9C">
        <w:rPr>
          <w:rFonts w:ascii="Arial" w:eastAsia="等线" w:hAnsi="Arial" w:cs="Arial"/>
        </w:rPr>
        <w:t>采购申请</w:t>
      </w:r>
      <w:r w:rsidRPr="00240E9C">
        <w:rPr>
          <w:rFonts w:ascii="Arial" w:eastAsia="等线" w:hAnsi="Arial" w:cs="Arial"/>
        </w:rPr>
        <w:t xml:space="preserve"> </w:t>
      </w:r>
      <w:r w:rsidRPr="00240E9C">
        <w:rPr>
          <w:rFonts w:ascii="Arial" w:eastAsia="等线" w:hAnsi="Arial" w:cs="Arial"/>
        </w:rPr>
        <w:t>明细</w:t>
      </w:r>
      <w:r w:rsidRPr="00240E9C">
        <w:rPr>
          <w:rFonts w:ascii="Arial" w:eastAsia="等线" w:hAnsi="Arial" w:cs="Arial"/>
        </w:rPr>
        <w:t xml:space="preserve"> detail </w:t>
      </w:r>
      <w:r w:rsidRPr="00240E9C">
        <w:rPr>
          <w:rFonts w:ascii="Arial" w:eastAsia="等线" w:hAnsi="Arial" w:cs="Arial"/>
        </w:rPr>
        <w:t>表身</w:t>
      </w:r>
      <w:r w:rsidRPr="00240E9C">
        <w:rPr>
          <w:rFonts w:ascii="Arial" w:eastAsia="等线" w:hAnsi="Arial" w:cs="Arial"/>
        </w:rPr>
        <w:t xml:space="preserve"> sap</w:t>
      </w:r>
      <w:r w:rsidRPr="00240E9C">
        <w:rPr>
          <w:rFonts w:ascii="Arial" w:eastAsia="等线" w:hAnsi="Arial" w:cs="Arial"/>
        </w:rPr>
        <w:t>收货</w:t>
      </w:r>
      <w:r w:rsidRPr="00240E9C">
        <w:rPr>
          <w:rFonts w:ascii="Arial" w:eastAsia="等线" w:hAnsi="Arial" w:cs="Arial"/>
        </w:rPr>
        <w:t xml:space="preserve"> entity»»",</w:t>
      </w:r>
    </w:p>
    <w:p w14:paraId="38EE8F09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  "originalRef": "Result«PageResult«hc </w:t>
      </w:r>
      <w:r w:rsidRPr="00240E9C">
        <w:rPr>
          <w:rFonts w:ascii="Arial" w:eastAsia="等线" w:hAnsi="Arial" w:cs="Arial"/>
        </w:rPr>
        <w:t>备品备件</w:t>
      </w:r>
      <w:r w:rsidRPr="00240E9C">
        <w:rPr>
          <w:rFonts w:ascii="Arial" w:eastAsia="等线" w:hAnsi="Arial" w:cs="Arial"/>
        </w:rPr>
        <w:t xml:space="preserve"> </w:t>
      </w:r>
      <w:r w:rsidRPr="00240E9C">
        <w:rPr>
          <w:rFonts w:ascii="Arial" w:eastAsia="等线" w:hAnsi="Arial" w:cs="Arial"/>
        </w:rPr>
        <w:t>采购申请</w:t>
      </w:r>
      <w:r w:rsidRPr="00240E9C">
        <w:rPr>
          <w:rFonts w:ascii="Arial" w:eastAsia="等线" w:hAnsi="Arial" w:cs="Arial"/>
        </w:rPr>
        <w:t xml:space="preserve"> </w:t>
      </w:r>
      <w:r w:rsidRPr="00240E9C">
        <w:rPr>
          <w:rFonts w:ascii="Arial" w:eastAsia="等线" w:hAnsi="Arial" w:cs="Arial"/>
        </w:rPr>
        <w:t>明细</w:t>
      </w:r>
      <w:r w:rsidRPr="00240E9C">
        <w:rPr>
          <w:rFonts w:ascii="Arial" w:eastAsia="等线" w:hAnsi="Arial" w:cs="Arial"/>
        </w:rPr>
        <w:t xml:space="preserve"> detail </w:t>
      </w:r>
      <w:r w:rsidRPr="00240E9C">
        <w:rPr>
          <w:rFonts w:ascii="Arial" w:eastAsia="等线" w:hAnsi="Arial" w:cs="Arial"/>
        </w:rPr>
        <w:t>表身</w:t>
      </w:r>
      <w:r w:rsidRPr="00240E9C">
        <w:rPr>
          <w:rFonts w:ascii="Arial" w:eastAsia="等线" w:hAnsi="Arial" w:cs="Arial"/>
        </w:rPr>
        <w:t xml:space="preserve"> sap</w:t>
      </w:r>
      <w:r w:rsidRPr="00240E9C">
        <w:rPr>
          <w:rFonts w:ascii="Arial" w:eastAsia="等线" w:hAnsi="Arial" w:cs="Arial"/>
        </w:rPr>
        <w:t>收货</w:t>
      </w:r>
      <w:r w:rsidRPr="00240E9C">
        <w:rPr>
          <w:rFonts w:ascii="Arial" w:eastAsia="等线" w:hAnsi="Arial" w:cs="Arial"/>
        </w:rPr>
        <w:t xml:space="preserve"> entity»»"</w:t>
      </w:r>
    </w:p>
    <w:p w14:paraId="32F20CDC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}</w:t>
      </w:r>
    </w:p>
    <w:p w14:paraId="0AE41D6E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}</w:t>
      </w:r>
    </w:p>
    <w:p w14:paraId="6C49BFB4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},</w:t>
      </w:r>
    </w:p>
    <w:p w14:paraId="644C45D0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"security": [</w:t>
      </w:r>
    </w:p>
    <w:p w14:paraId="5D1F2C47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{</w:t>
      </w:r>
    </w:p>
    <w:p w14:paraId="0FF29954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"Authorization": [</w:t>
      </w:r>
    </w:p>
    <w:p w14:paraId="68F0F6D1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lastRenderedPageBreak/>
        <w:t xml:space="preserve">              "global"</w:t>
      </w:r>
    </w:p>
    <w:p w14:paraId="7F399ED1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]</w:t>
      </w:r>
    </w:p>
    <w:p w14:paraId="608EB188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}</w:t>
      </w:r>
    </w:p>
    <w:p w14:paraId="5D3DA71D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],</w:t>
      </w:r>
    </w:p>
    <w:p w14:paraId="2140F547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"deprecated": false,</w:t>
      </w:r>
    </w:p>
    <w:p w14:paraId="540E744A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"x-order": "2147483647"</w:t>
      </w:r>
    </w:p>
    <w:p w14:paraId="4990305F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}</w:t>
      </w:r>
    </w:p>
    <w:p w14:paraId="3B9C7F29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},</w:t>
      </w:r>
    </w:p>
    <w:p w14:paraId="7DC708C7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"/spareParts/pr/fill": {</w:t>
      </w:r>
    </w:p>
    <w:p w14:paraId="57A8C608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"put": {</w:t>
      </w:r>
    </w:p>
    <w:p w14:paraId="00C217F9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"tags": [</w:t>
      </w:r>
    </w:p>
    <w:p w14:paraId="311E509F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</w:t>
      </w:r>
      <w:r w:rsidRPr="00240E9C">
        <w:rPr>
          <w:rFonts w:ascii="Arial" w:eastAsia="等线" w:hAnsi="Arial" w:cs="Arial"/>
        </w:rPr>
        <w:t>备品备件</w:t>
      </w:r>
      <w:r w:rsidRPr="00240E9C">
        <w:rPr>
          <w:rFonts w:ascii="Arial" w:eastAsia="等线" w:hAnsi="Arial" w:cs="Arial"/>
        </w:rPr>
        <w:t xml:space="preserve"> pr </w:t>
      </w:r>
      <w:r w:rsidRPr="00240E9C">
        <w:rPr>
          <w:rFonts w:ascii="Arial" w:eastAsia="等线" w:hAnsi="Arial" w:cs="Arial"/>
        </w:rPr>
        <w:t>采购申请</w:t>
      </w:r>
      <w:r w:rsidRPr="00240E9C">
        <w:rPr>
          <w:rFonts w:ascii="Arial" w:eastAsia="等线" w:hAnsi="Arial" w:cs="Arial"/>
        </w:rPr>
        <w:t>"</w:t>
      </w:r>
    </w:p>
    <w:p w14:paraId="7307C132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],</w:t>
      </w:r>
    </w:p>
    <w:p w14:paraId="0B8B93EA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"summary": "</w:t>
      </w:r>
      <w:r w:rsidRPr="00240E9C">
        <w:rPr>
          <w:rFonts w:ascii="Arial" w:eastAsia="等线" w:hAnsi="Arial" w:cs="Arial"/>
        </w:rPr>
        <w:t>测试用</w:t>
      </w:r>
      <w:r w:rsidRPr="00240E9C">
        <w:rPr>
          <w:rFonts w:ascii="Arial" w:eastAsia="等线" w:hAnsi="Arial" w:cs="Arial"/>
        </w:rPr>
        <w:t xml:space="preserve"> </w:t>
      </w:r>
      <w:r w:rsidRPr="00240E9C">
        <w:rPr>
          <w:rFonts w:ascii="Arial" w:eastAsia="等线" w:hAnsi="Arial" w:cs="Arial"/>
        </w:rPr>
        <w:t>填充</w:t>
      </w:r>
      <w:r w:rsidRPr="00240E9C">
        <w:rPr>
          <w:rFonts w:ascii="Arial" w:eastAsia="等线" w:hAnsi="Arial" w:cs="Arial"/>
        </w:rPr>
        <w:t>4</w:t>
      </w:r>
      <w:r w:rsidRPr="00240E9C">
        <w:rPr>
          <w:rFonts w:ascii="Arial" w:eastAsia="等线" w:hAnsi="Arial" w:cs="Arial"/>
        </w:rPr>
        <w:t>个字段</w:t>
      </w:r>
      <w:r w:rsidRPr="00240E9C">
        <w:rPr>
          <w:rFonts w:ascii="Arial" w:eastAsia="等线" w:hAnsi="Arial" w:cs="Arial"/>
        </w:rPr>
        <w:t xml:space="preserve"> </w:t>
      </w:r>
      <w:r w:rsidRPr="00240E9C">
        <w:rPr>
          <w:rFonts w:ascii="Arial" w:eastAsia="等线" w:hAnsi="Arial" w:cs="Arial"/>
        </w:rPr>
        <w:t>新增或更新</w:t>
      </w:r>
      <w:r w:rsidRPr="00240E9C">
        <w:rPr>
          <w:rFonts w:ascii="Arial" w:eastAsia="等线" w:hAnsi="Arial" w:cs="Arial"/>
        </w:rPr>
        <w:t>",</w:t>
      </w:r>
    </w:p>
    <w:p w14:paraId="04B633BB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"operationId": "fillUsingPUT",</w:t>
      </w:r>
    </w:p>
    <w:p w14:paraId="5CEB377E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"consumes": [</w:t>
      </w:r>
    </w:p>
    <w:p w14:paraId="46BCBD35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"application/json"</w:t>
      </w:r>
    </w:p>
    <w:p w14:paraId="51B36B53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],</w:t>
      </w:r>
    </w:p>
    <w:p w14:paraId="6B293D85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"produces": [</w:t>
      </w:r>
    </w:p>
    <w:p w14:paraId="282A0683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"*/*"</w:t>
      </w:r>
    </w:p>
    <w:p w14:paraId="6F489858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],</w:t>
      </w:r>
    </w:p>
    <w:p w14:paraId="4F09501E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"parameters": [</w:t>
      </w:r>
    </w:p>
    <w:p w14:paraId="33537B52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{</w:t>
      </w:r>
    </w:p>
    <w:p w14:paraId="24AECC43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"in": "body",</w:t>
      </w:r>
    </w:p>
    <w:p w14:paraId="60DEE727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"name": "fillList",</w:t>
      </w:r>
    </w:p>
    <w:p w14:paraId="6256A193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"description": "fillList",</w:t>
      </w:r>
    </w:p>
    <w:p w14:paraId="30817F83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"required": true,</w:t>
      </w:r>
    </w:p>
    <w:p w14:paraId="730588C6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"schema": {</w:t>
      </w:r>
    </w:p>
    <w:p w14:paraId="365CF902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  "type": "array",</w:t>
      </w:r>
    </w:p>
    <w:p w14:paraId="27C99CEB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  "items": {</w:t>
      </w:r>
    </w:p>
    <w:p w14:paraId="7C959904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    "$ref": "#/definitions/pr </w:t>
      </w:r>
      <w:r w:rsidRPr="00240E9C">
        <w:rPr>
          <w:rFonts w:ascii="Arial" w:eastAsia="等线" w:hAnsi="Arial" w:cs="Arial"/>
        </w:rPr>
        <w:t>填充</w:t>
      </w:r>
      <w:r w:rsidRPr="00240E9C">
        <w:rPr>
          <w:rFonts w:ascii="Arial" w:eastAsia="等线" w:hAnsi="Arial" w:cs="Arial"/>
        </w:rPr>
        <w:t>4</w:t>
      </w:r>
      <w:r w:rsidRPr="00240E9C">
        <w:rPr>
          <w:rFonts w:ascii="Arial" w:eastAsia="等线" w:hAnsi="Arial" w:cs="Arial"/>
        </w:rPr>
        <w:t>个字段</w:t>
      </w:r>
      <w:r w:rsidRPr="00240E9C">
        <w:rPr>
          <w:rFonts w:ascii="Arial" w:eastAsia="等线" w:hAnsi="Arial" w:cs="Arial"/>
        </w:rPr>
        <w:t>",</w:t>
      </w:r>
    </w:p>
    <w:p w14:paraId="121C30C2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    "originalRef": "pr </w:t>
      </w:r>
      <w:r w:rsidRPr="00240E9C">
        <w:rPr>
          <w:rFonts w:ascii="Arial" w:eastAsia="等线" w:hAnsi="Arial" w:cs="Arial"/>
        </w:rPr>
        <w:t>填充</w:t>
      </w:r>
      <w:r w:rsidRPr="00240E9C">
        <w:rPr>
          <w:rFonts w:ascii="Arial" w:eastAsia="等线" w:hAnsi="Arial" w:cs="Arial"/>
        </w:rPr>
        <w:t>4</w:t>
      </w:r>
      <w:r w:rsidRPr="00240E9C">
        <w:rPr>
          <w:rFonts w:ascii="Arial" w:eastAsia="等线" w:hAnsi="Arial" w:cs="Arial"/>
        </w:rPr>
        <w:t>个字段</w:t>
      </w:r>
      <w:r w:rsidRPr="00240E9C">
        <w:rPr>
          <w:rFonts w:ascii="Arial" w:eastAsia="等线" w:hAnsi="Arial" w:cs="Arial"/>
        </w:rPr>
        <w:t>"</w:t>
      </w:r>
    </w:p>
    <w:p w14:paraId="5E873128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lastRenderedPageBreak/>
        <w:t xml:space="preserve">              }</w:t>
      </w:r>
    </w:p>
    <w:p w14:paraId="0375AB98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}</w:t>
      </w:r>
    </w:p>
    <w:p w14:paraId="54449473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}</w:t>
      </w:r>
    </w:p>
    <w:p w14:paraId="65FFDC63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],</w:t>
      </w:r>
    </w:p>
    <w:p w14:paraId="23B6AF4A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"responses": {</w:t>
      </w:r>
    </w:p>
    <w:p w14:paraId="326F5DE2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"200": {</w:t>
      </w:r>
    </w:p>
    <w:p w14:paraId="7571832F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"description": "OK",</w:t>
      </w:r>
    </w:p>
    <w:p w14:paraId="1EC2AB58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"schema": {</w:t>
      </w:r>
    </w:p>
    <w:p w14:paraId="2D341FD1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  "$ref": "#/definitions/Result«Void»",</w:t>
      </w:r>
    </w:p>
    <w:p w14:paraId="43B56E64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  "originalRef": "Result«Void»"</w:t>
      </w:r>
    </w:p>
    <w:p w14:paraId="2258C786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}</w:t>
      </w:r>
    </w:p>
    <w:p w14:paraId="42EB2750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}</w:t>
      </w:r>
    </w:p>
    <w:p w14:paraId="524FF46A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},</w:t>
      </w:r>
    </w:p>
    <w:p w14:paraId="606063DE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"security": [</w:t>
      </w:r>
    </w:p>
    <w:p w14:paraId="6CE421EC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{</w:t>
      </w:r>
    </w:p>
    <w:p w14:paraId="06F6589E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"Authorization": [</w:t>
      </w:r>
    </w:p>
    <w:p w14:paraId="33B25EDF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  "global"</w:t>
      </w:r>
    </w:p>
    <w:p w14:paraId="5CEE50B3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]</w:t>
      </w:r>
    </w:p>
    <w:p w14:paraId="3D9ACC01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}</w:t>
      </w:r>
    </w:p>
    <w:p w14:paraId="76910832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],</w:t>
      </w:r>
    </w:p>
    <w:p w14:paraId="34F44B18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"deprecated": false,</w:t>
      </w:r>
    </w:p>
    <w:p w14:paraId="1AF1A4F9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"x-order": "2147483647"</w:t>
      </w:r>
    </w:p>
    <w:p w14:paraId="4352A259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}</w:t>
      </w:r>
    </w:p>
    <w:p w14:paraId="542B0B85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},</w:t>
      </w:r>
    </w:p>
    <w:p w14:paraId="1265C955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"/spareParts/pr/prCommitOut": {</w:t>
      </w:r>
    </w:p>
    <w:p w14:paraId="65E97773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"put": {</w:t>
      </w:r>
    </w:p>
    <w:p w14:paraId="4898721C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"tags": [</w:t>
      </w:r>
    </w:p>
    <w:p w14:paraId="1B5E7544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</w:t>
      </w:r>
      <w:r w:rsidRPr="00240E9C">
        <w:rPr>
          <w:rFonts w:ascii="Arial" w:eastAsia="等线" w:hAnsi="Arial" w:cs="Arial"/>
        </w:rPr>
        <w:t>备品备件</w:t>
      </w:r>
      <w:r w:rsidRPr="00240E9C">
        <w:rPr>
          <w:rFonts w:ascii="Arial" w:eastAsia="等线" w:hAnsi="Arial" w:cs="Arial"/>
        </w:rPr>
        <w:t xml:space="preserve"> pr </w:t>
      </w:r>
      <w:r w:rsidRPr="00240E9C">
        <w:rPr>
          <w:rFonts w:ascii="Arial" w:eastAsia="等线" w:hAnsi="Arial" w:cs="Arial"/>
        </w:rPr>
        <w:t>采购申请</w:t>
      </w:r>
      <w:r w:rsidRPr="00240E9C">
        <w:rPr>
          <w:rFonts w:ascii="Arial" w:eastAsia="等线" w:hAnsi="Arial" w:cs="Arial"/>
        </w:rPr>
        <w:t>"</w:t>
      </w:r>
    </w:p>
    <w:p w14:paraId="11C5640F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],</w:t>
      </w:r>
    </w:p>
    <w:p w14:paraId="5C9C4952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"summary": "</w:t>
      </w:r>
      <w:r w:rsidRPr="00240E9C">
        <w:rPr>
          <w:rFonts w:ascii="Arial" w:eastAsia="等线" w:hAnsi="Arial" w:cs="Arial"/>
        </w:rPr>
        <w:t>提交</w:t>
      </w:r>
      <w:r w:rsidRPr="00240E9C">
        <w:rPr>
          <w:rFonts w:ascii="Arial" w:eastAsia="等线" w:hAnsi="Arial" w:cs="Arial"/>
        </w:rPr>
        <w:t xml:space="preserve"> </w:t>
      </w:r>
      <w:r w:rsidRPr="00240E9C">
        <w:rPr>
          <w:rFonts w:ascii="Arial" w:eastAsia="等线" w:hAnsi="Arial" w:cs="Arial"/>
        </w:rPr>
        <w:t>外网</w:t>
      </w:r>
      <w:r w:rsidRPr="00240E9C">
        <w:rPr>
          <w:rFonts w:ascii="Arial" w:eastAsia="等线" w:hAnsi="Arial" w:cs="Arial"/>
        </w:rPr>
        <w:t xml:space="preserve"> </w:t>
      </w:r>
      <w:r w:rsidRPr="00240E9C">
        <w:rPr>
          <w:rFonts w:ascii="Arial" w:eastAsia="等线" w:hAnsi="Arial" w:cs="Arial"/>
        </w:rPr>
        <w:t>需要手动填充</w:t>
      </w:r>
      <w:r w:rsidRPr="00240E9C">
        <w:rPr>
          <w:rFonts w:ascii="Arial" w:eastAsia="等线" w:hAnsi="Arial" w:cs="Arial"/>
        </w:rPr>
        <w:t>requestid",</w:t>
      </w:r>
    </w:p>
    <w:p w14:paraId="72B5BFA1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"operationId": "prCommitOutUsingPUT",</w:t>
      </w:r>
    </w:p>
    <w:p w14:paraId="41857275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"consumes": [</w:t>
      </w:r>
    </w:p>
    <w:p w14:paraId="3784CCCB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"application/json"</w:t>
      </w:r>
    </w:p>
    <w:p w14:paraId="7CB15CDC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lastRenderedPageBreak/>
        <w:t xml:space="preserve">        ],</w:t>
      </w:r>
    </w:p>
    <w:p w14:paraId="3B447150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"produces": [</w:t>
      </w:r>
    </w:p>
    <w:p w14:paraId="4BBBDA9C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"*/*"</w:t>
      </w:r>
    </w:p>
    <w:p w14:paraId="00BE76A1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],</w:t>
      </w:r>
    </w:p>
    <w:p w14:paraId="25D9BDCE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"parameters": [</w:t>
      </w:r>
    </w:p>
    <w:p w14:paraId="2D534DF9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{</w:t>
      </w:r>
    </w:p>
    <w:p w14:paraId="6FE30908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"name": "orderId",</w:t>
      </w:r>
    </w:p>
    <w:p w14:paraId="73DE699B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"in": "query",</w:t>
      </w:r>
    </w:p>
    <w:p w14:paraId="368664E8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"description": "orderId",</w:t>
      </w:r>
    </w:p>
    <w:p w14:paraId="5CD9ED06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"required": true,</w:t>
      </w:r>
    </w:p>
    <w:p w14:paraId="2F66E9BB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"type": "integer",</w:t>
      </w:r>
    </w:p>
    <w:p w14:paraId="1A2169A7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"format": "int64"</w:t>
      </w:r>
    </w:p>
    <w:p w14:paraId="0EDEE06C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}</w:t>
      </w:r>
    </w:p>
    <w:p w14:paraId="17543DEB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],</w:t>
      </w:r>
    </w:p>
    <w:p w14:paraId="15D81A12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"responses": {</w:t>
      </w:r>
    </w:p>
    <w:p w14:paraId="1E6CD2C6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"200": {</w:t>
      </w:r>
    </w:p>
    <w:p w14:paraId="4FDEAC2D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"description": "OK",</w:t>
      </w:r>
    </w:p>
    <w:p w14:paraId="2C8027AB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"schema": {</w:t>
      </w:r>
    </w:p>
    <w:p w14:paraId="4B7EA57C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  "$ref": "#/definitions/Result«OAPr»",</w:t>
      </w:r>
    </w:p>
    <w:p w14:paraId="549F6222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  "originalRef": "Result«OAPr»"</w:t>
      </w:r>
    </w:p>
    <w:p w14:paraId="01849543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}</w:t>
      </w:r>
    </w:p>
    <w:p w14:paraId="565ED5D3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}</w:t>
      </w:r>
    </w:p>
    <w:p w14:paraId="0F3DD91F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},</w:t>
      </w:r>
    </w:p>
    <w:p w14:paraId="52BF348E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"security": [</w:t>
      </w:r>
    </w:p>
    <w:p w14:paraId="0C501191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{</w:t>
      </w:r>
    </w:p>
    <w:p w14:paraId="76BEA351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"Authorization": [</w:t>
      </w:r>
    </w:p>
    <w:p w14:paraId="0A8C4ABF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  "global"</w:t>
      </w:r>
    </w:p>
    <w:p w14:paraId="431C3FA7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]</w:t>
      </w:r>
    </w:p>
    <w:p w14:paraId="2DC2C156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}</w:t>
      </w:r>
    </w:p>
    <w:p w14:paraId="237FC7A7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],</w:t>
      </w:r>
    </w:p>
    <w:p w14:paraId="781B091D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"deprecated": false,</w:t>
      </w:r>
    </w:p>
    <w:p w14:paraId="40398742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"x-order": "2147483647"</w:t>
      </w:r>
    </w:p>
    <w:p w14:paraId="7A06D434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}</w:t>
      </w:r>
    </w:p>
    <w:p w14:paraId="7307B7F0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lastRenderedPageBreak/>
        <w:t xml:space="preserve">    },</w:t>
      </w:r>
    </w:p>
    <w:p w14:paraId="0A286581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"/spareParts/pr/prCommitProduce": {</w:t>
      </w:r>
    </w:p>
    <w:p w14:paraId="4ACACE52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"put": {</w:t>
      </w:r>
    </w:p>
    <w:p w14:paraId="6159EC10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"tags": [</w:t>
      </w:r>
    </w:p>
    <w:p w14:paraId="51C21E91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</w:t>
      </w:r>
      <w:r w:rsidRPr="00240E9C">
        <w:rPr>
          <w:rFonts w:ascii="Arial" w:eastAsia="等线" w:hAnsi="Arial" w:cs="Arial"/>
        </w:rPr>
        <w:t>备品备件</w:t>
      </w:r>
      <w:r w:rsidRPr="00240E9C">
        <w:rPr>
          <w:rFonts w:ascii="Arial" w:eastAsia="等线" w:hAnsi="Arial" w:cs="Arial"/>
        </w:rPr>
        <w:t xml:space="preserve"> pr </w:t>
      </w:r>
      <w:r w:rsidRPr="00240E9C">
        <w:rPr>
          <w:rFonts w:ascii="Arial" w:eastAsia="等线" w:hAnsi="Arial" w:cs="Arial"/>
        </w:rPr>
        <w:t>采购申请</w:t>
      </w:r>
      <w:r w:rsidRPr="00240E9C">
        <w:rPr>
          <w:rFonts w:ascii="Arial" w:eastAsia="等线" w:hAnsi="Arial" w:cs="Arial"/>
        </w:rPr>
        <w:t>"</w:t>
      </w:r>
    </w:p>
    <w:p w14:paraId="1F1B8B14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],</w:t>
      </w:r>
    </w:p>
    <w:p w14:paraId="7EB32F0A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"summary": "</w:t>
      </w:r>
      <w:r w:rsidRPr="00240E9C">
        <w:rPr>
          <w:rFonts w:ascii="Arial" w:eastAsia="等线" w:hAnsi="Arial" w:cs="Arial"/>
        </w:rPr>
        <w:t>提交</w:t>
      </w:r>
      <w:r w:rsidRPr="00240E9C">
        <w:rPr>
          <w:rFonts w:ascii="Arial" w:eastAsia="等线" w:hAnsi="Arial" w:cs="Arial"/>
        </w:rPr>
        <w:t xml:space="preserve"> </w:t>
      </w:r>
      <w:r w:rsidRPr="00240E9C">
        <w:rPr>
          <w:rFonts w:ascii="Arial" w:eastAsia="等线" w:hAnsi="Arial" w:cs="Arial"/>
        </w:rPr>
        <w:t>内网</w:t>
      </w:r>
      <w:r w:rsidRPr="00240E9C">
        <w:rPr>
          <w:rFonts w:ascii="Arial" w:eastAsia="等线" w:hAnsi="Arial" w:cs="Arial"/>
        </w:rPr>
        <w:t xml:space="preserve"> </w:t>
      </w:r>
      <w:r w:rsidRPr="00240E9C">
        <w:rPr>
          <w:rFonts w:ascii="Arial" w:eastAsia="等线" w:hAnsi="Arial" w:cs="Arial"/>
        </w:rPr>
        <w:t>推给</w:t>
      </w:r>
      <w:r w:rsidRPr="00240E9C">
        <w:rPr>
          <w:rFonts w:ascii="Arial" w:eastAsia="等线" w:hAnsi="Arial" w:cs="Arial"/>
        </w:rPr>
        <w:t xml:space="preserve">OA </w:t>
      </w:r>
      <w:r w:rsidRPr="00240E9C">
        <w:rPr>
          <w:rFonts w:ascii="Arial" w:eastAsia="等线" w:hAnsi="Arial" w:cs="Arial"/>
        </w:rPr>
        <w:t>返回</w:t>
      </w:r>
      <w:r w:rsidRPr="00240E9C">
        <w:rPr>
          <w:rFonts w:ascii="Arial" w:eastAsia="等线" w:hAnsi="Arial" w:cs="Arial"/>
        </w:rPr>
        <w:t xml:space="preserve">requestid </w:t>
      </w:r>
      <w:r w:rsidRPr="00240E9C">
        <w:rPr>
          <w:rFonts w:ascii="Arial" w:eastAsia="等线" w:hAnsi="Arial" w:cs="Arial"/>
        </w:rPr>
        <w:t>存</w:t>
      </w:r>
      <w:r w:rsidRPr="00240E9C">
        <w:rPr>
          <w:rFonts w:ascii="Arial" w:eastAsia="等线" w:hAnsi="Arial" w:cs="Arial"/>
        </w:rPr>
        <w:t>order",</w:t>
      </w:r>
    </w:p>
    <w:p w14:paraId="3B209C5A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"operationId": "prCommitProduceUsingPUT",</w:t>
      </w:r>
    </w:p>
    <w:p w14:paraId="6D1AFD23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"consumes": [</w:t>
      </w:r>
    </w:p>
    <w:p w14:paraId="3F6E1CC1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"application/json"</w:t>
      </w:r>
    </w:p>
    <w:p w14:paraId="7E51E775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],</w:t>
      </w:r>
    </w:p>
    <w:p w14:paraId="2729816C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"produces": [</w:t>
      </w:r>
    </w:p>
    <w:p w14:paraId="7E56C0E8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"*/*"</w:t>
      </w:r>
    </w:p>
    <w:p w14:paraId="613378B8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],</w:t>
      </w:r>
    </w:p>
    <w:p w14:paraId="0EAB0F2D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"parameters": [</w:t>
      </w:r>
    </w:p>
    <w:p w14:paraId="5371ED24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{</w:t>
      </w:r>
    </w:p>
    <w:p w14:paraId="54A355F8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"name": "orderId",</w:t>
      </w:r>
    </w:p>
    <w:p w14:paraId="1925E768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"in": "query",</w:t>
      </w:r>
    </w:p>
    <w:p w14:paraId="5E2B523A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"description": "orderId",</w:t>
      </w:r>
    </w:p>
    <w:p w14:paraId="3EFE65EB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"required": true,</w:t>
      </w:r>
    </w:p>
    <w:p w14:paraId="4098C2F6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"type": "integer",</w:t>
      </w:r>
    </w:p>
    <w:p w14:paraId="3F7C21FF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"format": "int64"</w:t>
      </w:r>
    </w:p>
    <w:p w14:paraId="18310A2F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}</w:t>
      </w:r>
    </w:p>
    <w:p w14:paraId="2C6058AF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],</w:t>
      </w:r>
    </w:p>
    <w:p w14:paraId="0737007A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"responses": {</w:t>
      </w:r>
    </w:p>
    <w:p w14:paraId="641A060F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"200": {</w:t>
      </w:r>
    </w:p>
    <w:p w14:paraId="55676110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"description": "OK",</w:t>
      </w:r>
    </w:p>
    <w:p w14:paraId="7A038710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"schema": {</w:t>
      </w:r>
    </w:p>
    <w:p w14:paraId="7461725C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  "$ref": "#/definitions/Result«JSONObject»",</w:t>
      </w:r>
    </w:p>
    <w:p w14:paraId="596D35DF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  "originalRef": "Result«JSONObject»"</w:t>
      </w:r>
    </w:p>
    <w:p w14:paraId="4DB88EFE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}</w:t>
      </w:r>
    </w:p>
    <w:p w14:paraId="3C527E17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}</w:t>
      </w:r>
    </w:p>
    <w:p w14:paraId="43BC0DB3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},</w:t>
      </w:r>
    </w:p>
    <w:p w14:paraId="20666199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lastRenderedPageBreak/>
        <w:t xml:space="preserve">        "security": [</w:t>
      </w:r>
    </w:p>
    <w:p w14:paraId="12BAEEB2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{</w:t>
      </w:r>
    </w:p>
    <w:p w14:paraId="2863DA6A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"Authorization": [</w:t>
      </w:r>
    </w:p>
    <w:p w14:paraId="19BECD62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  "global"</w:t>
      </w:r>
    </w:p>
    <w:p w14:paraId="47D9D6E8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]</w:t>
      </w:r>
    </w:p>
    <w:p w14:paraId="0B1665DD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}</w:t>
      </w:r>
    </w:p>
    <w:p w14:paraId="754E921E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],</w:t>
      </w:r>
    </w:p>
    <w:p w14:paraId="62488A00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"deprecated": false,</w:t>
      </w:r>
    </w:p>
    <w:p w14:paraId="13E2FAA5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"x-order": "2147483647"</w:t>
      </w:r>
    </w:p>
    <w:p w14:paraId="05B63ADA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}</w:t>
      </w:r>
    </w:p>
    <w:p w14:paraId="3AFC656F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},</w:t>
      </w:r>
    </w:p>
    <w:p w14:paraId="7FCC1B8D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"/spareParts/pr/prCommitTest": {</w:t>
      </w:r>
    </w:p>
    <w:p w14:paraId="5449F452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"put": {</w:t>
      </w:r>
    </w:p>
    <w:p w14:paraId="342ED09F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"tags": [</w:t>
      </w:r>
    </w:p>
    <w:p w14:paraId="03062DA5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</w:t>
      </w:r>
      <w:r w:rsidRPr="00240E9C">
        <w:rPr>
          <w:rFonts w:ascii="Arial" w:eastAsia="等线" w:hAnsi="Arial" w:cs="Arial"/>
        </w:rPr>
        <w:t>备品备件</w:t>
      </w:r>
      <w:r w:rsidRPr="00240E9C">
        <w:rPr>
          <w:rFonts w:ascii="Arial" w:eastAsia="等线" w:hAnsi="Arial" w:cs="Arial"/>
        </w:rPr>
        <w:t xml:space="preserve"> pr </w:t>
      </w:r>
      <w:r w:rsidRPr="00240E9C">
        <w:rPr>
          <w:rFonts w:ascii="Arial" w:eastAsia="等线" w:hAnsi="Arial" w:cs="Arial"/>
        </w:rPr>
        <w:t>采购申请</w:t>
      </w:r>
      <w:r w:rsidRPr="00240E9C">
        <w:rPr>
          <w:rFonts w:ascii="Arial" w:eastAsia="等线" w:hAnsi="Arial" w:cs="Arial"/>
        </w:rPr>
        <w:t>"</w:t>
      </w:r>
    </w:p>
    <w:p w14:paraId="1F11CA2A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],</w:t>
      </w:r>
    </w:p>
    <w:p w14:paraId="08858215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"summary": "</w:t>
      </w:r>
      <w:r w:rsidRPr="00240E9C">
        <w:rPr>
          <w:rFonts w:ascii="Arial" w:eastAsia="等线" w:hAnsi="Arial" w:cs="Arial"/>
        </w:rPr>
        <w:t>提交</w:t>
      </w:r>
      <w:r w:rsidRPr="00240E9C">
        <w:rPr>
          <w:rFonts w:ascii="Arial" w:eastAsia="等线" w:hAnsi="Arial" w:cs="Arial"/>
        </w:rPr>
        <w:t xml:space="preserve"> </w:t>
      </w:r>
      <w:r w:rsidRPr="00240E9C">
        <w:rPr>
          <w:rFonts w:ascii="Arial" w:eastAsia="等线" w:hAnsi="Arial" w:cs="Arial"/>
        </w:rPr>
        <w:t>测试环境</w:t>
      </w:r>
      <w:r w:rsidRPr="00240E9C">
        <w:rPr>
          <w:rFonts w:ascii="Arial" w:eastAsia="等线" w:hAnsi="Arial" w:cs="Arial"/>
        </w:rPr>
        <w:t xml:space="preserve"> </w:t>
      </w:r>
      <w:r w:rsidRPr="00240E9C">
        <w:rPr>
          <w:rFonts w:ascii="Arial" w:eastAsia="等线" w:hAnsi="Arial" w:cs="Arial"/>
        </w:rPr>
        <w:t>推给</w:t>
      </w:r>
      <w:r w:rsidRPr="00240E9C">
        <w:rPr>
          <w:rFonts w:ascii="Arial" w:eastAsia="等线" w:hAnsi="Arial" w:cs="Arial"/>
        </w:rPr>
        <w:t xml:space="preserve">OA </w:t>
      </w:r>
      <w:r w:rsidRPr="00240E9C">
        <w:rPr>
          <w:rFonts w:ascii="Arial" w:eastAsia="等线" w:hAnsi="Arial" w:cs="Arial"/>
        </w:rPr>
        <w:t>返回</w:t>
      </w:r>
      <w:r w:rsidRPr="00240E9C">
        <w:rPr>
          <w:rFonts w:ascii="Arial" w:eastAsia="等线" w:hAnsi="Arial" w:cs="Arial"/>
        </w:rPr>
        <w:t xml:space="preserve">requestid </w:t>
      </w:r>
      <w:r w:rsidRPr="00240E9C">
        <w:rPr>
          <w:rFonts w:ascii="Arial" w:eastAsia="等线" w:hAnsi="Arial" w:cs="Arial"/>
        </w:rPr>
        <w:t>存</w:t>
      </w:r>
      <w:r w:rsidRPr="00240E9C">
        <w:rPr>
          <w:rFonts w:ascii="Arial" w:eastAsia="等线" w:hAnsi="Arial" w:cs="Arial"/>
        </w:rPr>
        <w:t>order",</w:t>
      </w:r>
    </w:p>
    <w:p w14:paraId="04DC1B6D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"operationId": "prCommitTestUsingPUT",</w:t>
      </w:r>
    </w:p>
    <w:p w14:paraId="0B14D621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"consumes": [</w:t>
      </w:r>
    </w:p>
    <w:p w14:paraId="396765F0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"application/json"</w:t>
      </w:r>
    </w:p>
    <w:p w14:paraId="4EBE79A2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],</w:t>
      </w:r>
    </w:p>
    <w:p w14:paraId="7C4D26B2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"produces": [</w:t>
      </w:r>
    </w:p>
    <w:p w14:paraId="36D27B9E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"*/*"</w:t>
      </w:r>
    </w:p>
    <w:p w14:paraId="43DD271A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],</w:t>
      </w:r>
    </w:p>
    <w:p w14:paraId="1631EDF5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"parameters": [</w:t>
      </w:r>
    </w:p>
    <w:p w14:paraId="14829DDB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{</w:t>
      </w:r>
    </w:p>
    <w:p w14:paraId="71EEA9D4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"name": "orderId",</w:t>
      </w:r>
    </w:p>
    <w:p w14:paraId="6BF630F6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"in": "query",</w:t>
      </w:r>
    </w:p>
    <w:p w14:paraId="5EC12C73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"description": "orderId",</w:t>
      </w:r>
    </w:p>
    <w:p w14:paraId="33D324F3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"required": true,</w:t>
      </w:r>
    </w:p>
    <w:p w14:paraId="463D4AB4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"type": "integer",</w:t>
      </w:r>
    </w:p>
    <w:p w14:paraId="3867BFB8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"format": "int64"</w:t>
      </w:r>
    </w:p>
    <w:p w14:paraId="7F32D7FF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}</w:t>
      </w:r>
    </w:p>
    <w:p w14:paraId="5C954FE4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lastRenderedPageBreak/>
        <w:t xml:space="preserve">        ],</w:t>
      </w:r>
    </w:p>
    <w:p w14:paraId="6726BA36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"responses": {</w:t>
      </w:r>
    </w:p>
    <w:p w14:paraId="53C2A865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"200": {</w:t>
      </w:r>
    </w:p>
    <w:p w14:paraId="6DC3116A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"description": "OK",</w:t>
      </w:r>
    </w:p>
    <w:p w14:paraId="6F8010D5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"schema": {</w:t>
      </w:r>
    </w:p>
    <w:p w14:paraId="1F12A900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  "$ref": "#/definitions/Result«JSONObject»",</w:t>
      </w:r>
    </w:p>
    <w:p w14:paraId="29EA34F3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  "originalRef": "Result«JSONObject»"</w:t>
      </w:r>
    </w:p>
    <w:p w14:paraId="18FE20DA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}</w:t>
      </w:r>
    </w:p>
    <w:p w14:paraId="683F051D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}</w:t>
      </w:r>
    </w:p>
    <w:p w14:paraId="54B41309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},</w:t>
      </w:r>
    </w:p>
    <w:p w14:paraId="1B4B1085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"security": [</w:t>
      </w:r>
    </w:p>
    <w:p w14:paraId="29C58666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{</w:t>
      </w:r>
    </w:p>
    <w:p w14:paraId="19C1C6DB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"Authorization": [</w:t>
      </w:r>
    </w:p>
    <w:p w14:paraId="39F68432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  "global"</w:t>
      </w:r>
    </w:p>
    <w:p w14:paraId="413A3453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]</w:t>
      </w:r>
    </w:p>
    <w:p w14:paraId="70F63CE6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}</w:t>
      </w:r>
    </w:p>
    <w:p w14:paraId="318B4136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],</w:t>
      </w:r>
    </w:p>
    <w:p w14:paraId="46517F9F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"deprecated": false,</w:t>
      </w:r>
    </w:p>
    <w:p w14:paraId="3F99C9C8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"x-order": "2147483647"</w:t>
      </w:r>
    </w:p>
    <w:p w14:paraId="09DEE164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}</w:t>
      </w:r>
    </w:p>
    <w:p w14:paraId="467963BD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},</w:t>
      </w:r>
    </w:p>
    <w:p w14:paraId="39F41C28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"/spareParts/pr/prDelete": {</w:t>
      </w:r>
    </w:p>
    <w:p w14:paraId="64E903D8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"delete": {</w:t>
      </w:r>
    </w:p>
    <w:p w14:paraId="5A456316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"tags": [</w:t>
      </w:r>
    </w:p>
    <w:p w14:paraId="32F7393B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</w:t>
      </w:r>
      <w:r w:rsidRPr="00240E9C">
        <w:rPr>
          <w:rFonts w:ascii="Arial" w:eastAsia="等线" w:hAnsi="Arial" w:cs="Arial"/>
        </w:rPr>
        <w:t>备品备件</w:t>
      </w:r>
      <w:r w:rsidRPr="00240E9C">
        <w:rPr>
          <w:rFonts w:ascii="Arial" w:eastAsia="等线" w:hAnsi="Arial" w:cs="Arial"/>
        </w:rPr>
        <w:t xml:space="preserve"> pr </w:t>
      </w:r>
      <w:r w:rsidRPr="00240E9C">
        <w:rPr>
          <w:rFonts w:ascii="Arial" w:eastAsia="等线" w:hAnsi="Arial" w:cs="Arial"/>
        </w:rPr>
        <w:t>采购申请</w:t>
      </w:r>
      <w:r w:rsidRPr="00240E9C">
        <w:rPr>
          <w:rFonts w:ascii="Arial" w:eastAsia="等线" w:hAnsi="Arial" w:cs="Arial"/>
        </w:rPr>
        <w:t>"</w:t>
      </w:r>
    </w:p>
    <w:p w14:paraId="515B5809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],</w:t>
      </w:r>
    </w:p>
    <w:p w14:paraId="384D35AD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"summary": "</w:t>
      </w:r>
      <w:r w:rsidRPr="00240E9C">
        <w:rPr>
          <w:rFonts w:ascii="Arial" w:eastAsia="等线" w:hAnsi="Arial" w:cs="Arial"/>
        </w:rPr>
        <w:t>删除</w:t>
      </w:r>
      <w:r w:rsidRPr="00240E9C">
        <w:rPr>
          <w:rFonts w:ascii="Arial" w:eastAsia="等线" w:hAnsi="Arial" w:cs="Arial"/>
        </w:rPr>
        <w:t>",</w:t>
      </w:r>
    </w:p>
    <w:p w14:paraId="0510F09D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"operationId": "prDeleteUsingDELETE",</w:t>
      </w:r>
    </w:p>
    <w:p w14:paraId="75EB6470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"produces": [</w:t>
      </w:r>
    </w:p>
    <w:p w14:paraId="62791FBC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"*/*"</w:t>
      </w:r>
    </w:p>
    <w:p w14:paraId="5BC363A9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],</w:t>
      </w:r>
    </w:p>
    <w:p w14:paraId="71D3279A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"parameters": [</w:t>
      </w:r>
    </w:p>
    <w:p w14:paraId="4CA33DA6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{</w:t>
      </w:r>
    </w:p>
    <w:p w14:paraId="2D80E924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lastRenderedPageBreak/>
        <w:t xml:space="preserve">            "name": "orderIdList",</w:t>
      </w:r>
    </w:p>
    <w:p w14:paraId="457CC9C4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"in": "query",</w:t>
      </w:r>
    </w:p>
    <w:p w14:paraId="5F554D2D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"description": "orderIdList",</w:t>
      </w:r>
    </w:p>
    <w:p w14:paraId="667EA38B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"required": true,</w:t>
      </w:r>
    </w:p>
    <w:p w14:paraId="2354F06D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"type": "array",</w:t>
      </w:r>
    </w:p>
    <w:p w14:paraId="0C9852C7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"items": {</w:t>
      </w:r>
    </w:p>
    <w:p w14:paraId="4AAC5337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  "type": "integer",</w:t>
      </w:r>
    </w:p>
    <w:p w14:paraId="5001444A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  "format": "int64"</w:t>
      </w:r>
    </w:p>
    <w:p w14:paraId="5BA5A685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},</w:t>
      </w:r>
    </w:p>
    <w:p w14:paraId="7CF21BC6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"collectionFormat": "multi"</w:t>
      </w:r>
    </w:p>
    <w:p w14:paraId="6F206480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}</w:t>
      </w:r>
    </w:p>
    <w:p w14:paraId="48BC8028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],</w:t>
      </w:r>
    </w:p>
    <w:p w14:paraId="028D498A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"responses": {</w:t>
      </w:r>
    </w:p>
    <w:p w14:paraId="014ADFCB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"200": {</w:t>
      </w:r>
    </w:p>
    <w:p w14:paraId="30782C1E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"description": "OK",</w:t>
      </w:r>
    </w:p>
    <w:p w14:paraId="0D413C4F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"schema": {</w:t>
      </w:r>
    </w:p>
    <w:p w14:paraId="1AB358FD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  "$ref": "#/definitions/Result«Void»",</w:t>
      </w:r>
    </w:p>
    <w:p w14:paraId="6D69992B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  "originalRef": "Result«Void»"</w:t>
      </w:r>
    </w:p>
    <w:p w14:paraId="0725F21C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}</w:t>
      </w:r>
    </w:p>
    <w:p w14:paraId="55C5D232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}</w:t>
      </w:r>
    </w:p>
    <w:p w14:paraId="211DA095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},</w:t>
      </w:r>
    </w:p>
    <w:p w14:paraId="08A6347F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"security": [</w:t>
      </w:r>
    </w:p>
    <w:p w14:paraId="6B38A0BC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{</w:t>
      </w:r>
    </w:p>
    <w:p w14:paraId="767B39C4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"Authorization": [</w:t>
      </w:r>
    </w:p>
    <w:p w14:paraId="7063FC93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  "global"</w:t>
      </w:r>
    </w:p>
    <w:p w14:paraId="46DD94A7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]</w:t>
      </w:r>
    </w:p>
    <w:p w14:paraId="3D9CB13F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}</w:t>
      </w:r>
    </w:p>
    <w:p w14:paraId="3F488AEA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],</w:t>
      </w:r>
    </w:p>
    <w:p w14:paraId="5D06025B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"deprecated": false,</w:t>
      </w:r>
    </w:p>
    <w:p w14:paraId="4A95449C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"x-order": "2147483647"</w:t>
      </w:r>
    </w:p>
    <w:p w14:paraId="5B75EF8F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}</w:t>
      </w:r>
    </w:p>
    <w:p w14:paraId="56742773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},</w:t>
      </w:r>
    </w:p>
    <w:p w14:paraId="411A5333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"/spareParts/pr/prDeleteTest": {</w:t>
      </w:r>
    </w:p>
    <w:p w14:paraId="29F69F00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lastRenderedPageBreak/>
        <w:t xml:space="preserve">      "delete": {</w:t>
      </w:r>
    </w:p>
    <w:p w14:paraId="753E83CF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"tags": [</w:t>
      </w:r>
    </w:p>
    <w:p w14:paraId="7A53A0F8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</w:t>
      </w:r>
      <w:r w:rsidRPr="00240E9C">
        <w:rPr>
          <w:rFonts w:ascii="Arial" w:eastAsia="等线" w:hAnsi="Arial" w:cs="Arial"/>
        </w:rPr>
        <w:t>备品备件</w:t>
      </w:r>
      <w:r w:rsidRPr="00240E9C">
        <w:rPr>
          <w:rFonts w:ascii="Arial" w:eastAsia="等线" w:hAnsi="Arial" w:cs="Arial"/>
        </w:rPr>
        <w:t xml:space="preserve"> pr </w:t>
      </w:r>
      <w:r w:rsidRPr="00240E9C">
        <w:rPr>
          <w:rFonts w:ascii="Arial" w:eastAsia="等线" w:hAnsi="Arial" w:cs="Arial"/>
        </w:rPr>
        <w:t>采购申请</w:t>
      </w:r>
      <w:r w:rsidRPr="00240E9C">
        <w:rPr>
          <w:rFonts w:ascii="Arial" w:eastAsia="等线" w:hAnsi="Arial" w:cs="Arial"/>
        </w:rPr>
        <w:t>"</w:t>
      </w:r>
    </w:p>
    <w:p w14:paraId="75534533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],</w:t>
      </w:r>
    </w:p>
    <w:p w14:paraId="1692A027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"summary": "</w:t>
      </w:r>
      <w:r w:rsidRPr="00240E9C">
        <w:rPr>
          <w:rFonts w:ascii="Arial" w:eastAsia="等线" w:hAnsi="Arial" w:cs="Arial"/>
        </w:rPr>
        <w:t>测试用</w:t>
      </w:r>
      <w:r w:rsidRPr="00240E9C">
        <w:rPr>
          <w:rFonts w:ascii="Arial" w:eastAsia="等线" w:hAnsi="Arial" w:cs="Arial"/>
        </w:rPr>
        <w:t xml:space="preserve"> </w:t>
      </w:r>
      <w:r w:rsidRPr="00240E9C">
        <w:rPr>
          <w:rFonts w:ascii="Arial" w:eastAsia="等线" w:hAnsi="Arial" w:cs="Arial"/>
        </w:rPr>
        <w:t>删除</w:t>
      </w:r>
      <w:r w:rsidRPr="00240E9C">
        <w:rPr>
          <w:rFonts w:ascii="Arial" w:eastAsia="等线" w:hAnsi="Arial" w:cs="Arial"/>
        </w:rPr>
        <w:t>",</w:t>
      </w:r>
    </w:p>
    <w:p w14:paraId="1216BDEE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"operationId": "prDeleteTestUsingDELETE",</w:t>
      </w:r>
    </w:p>
    <w:p w14:paraId="0D810B10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"produces": [</w:t>
      </w:r>
    </w:p>
    <w:p w14:paraId="2A920FC0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"*/*"</w:t>
      </w:r>
    </w:p>
    <w:p w14:paraId="4072EF4C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],</w:t>
      </w:r>
    </w:p>
    <w:p w14:paraId="14531971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"parameters": [</w:t>
      </w:r>
    </w:p>
    <w:p w14:paraId="5303CDEE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{</w:t>
      </w:r>
    </w:p>
    <w:p w14:paraId="5400010C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"name": "orderIdList",</w:t>
      </w:r>
    </w:p>
    <w:p w14:paraId="1F34FE2E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"in": "query",</w:t>
      </w:r>
    </w:p>
    <w:p w14:paraId="4F07F5DD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"description": "orderIdList",</w:t>
      </w:r>
    </w:p>
    <w:p w14:paraId="7F70003D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"required": true,</w:t>
      </w:r>
    </w:p>
    <w:p w14:paraId="06C62604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"type": "array",</w:t>
      </w:r>
    </w:p>
    <w:p w14:paraId="7AAD12AF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"items": {</w:t>
      </w:r>
    </w:p>
    <w:p w14:paraId="5CB2BC5B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  "type": "integer",</w:t>
      </w:r>
    </w:p>
    <w:p w14:paraId="4FF0E7C4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  "format": "int64"</w:t>
      </w:r>
    </w:p>
    <w:p w14:paraId="67F83BF1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},</w:t>
      </w:r>
    </w:p>
    <w:p w14:paraId="3920826A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"collectionFormat": "multi"</w:t>
      </w:r>
    </w:p>
    <w:p w14:paraId="2F37EBA2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}</w:t>
      </w:r>
    </w:p>
    <w:p w14:paraId="0F577880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],</w:t>
      </w:r>
    </w:p>
    <w:p w14:paraId="29B68764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"responses": {</w:t>
      </w:r>
    </w:p>
    <w:p w14:paraId="5A74C657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"200": {</w:t>
      </w:r>
    </w:p>
    <w:p w14:paraId="4CE9EE97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"description": "OK",</w:t>
      </w:r>
    </w:p>
    <w:p w14:paraId="457301C7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"schema": {</w:t>
      </w:r>
    </w:p>
    <w:p w14:paraId="681810D9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  "$ref": "#/definitions/Result«Void»",</w:t>
      </w:r>
    </w:p>
    <w:p w14:paraId="7E4B41B3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  "originalRef": "Result«Void»"</w:t>
      </w:r>
    </w:p>
    <w:p w14:paraId="28246D4F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}</w:t>
      </w:r>
    </w:p>
    <w:p w14:paraId="18823E27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}</w:t>
      </w:r>
    </w:p>
    <w:p w14:paraId="57971876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},</w:t>
      </w:r>
    </w:p>
    <w:p w14:paraId="5A924CD8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"security": [</w:t>
      </w:r>
    </w:p>
    <w:p w14:paraId="399ADC7A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lastRenderedPageBreak/>
        <w:t xml:space="preserve">          {</w:t>
      </w:r>
    </w:p>
    <w:p w14:paraId="0508FE47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"Authorization": [</w:t>
      </w:r>
    </w:p>
    <w:p w14:paraId="450FA7FC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  "global"</w:t>
      </w:r>
    </w:p>
    <w:p w14:paraId="04AC3F40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]</w:t>
      </w:r>
    </w:p>
    <w:p w14:paraId="5F031F6A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}</w:t>
      </w:r>
    </w:p>
    <w:p w14:paraId="15D902F2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],</w:t>
      </w:r>
    </w:p>
    <w:p w14:paraId="4152C4CC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"deprecated": false,</w:t>
      </w:r>
    </w:p>
    <w:p w14:paraId="1F549982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"x-order": "2147483647"</w:t>
      </w:r>
    </w:p>
    <w:p w14:paraId="0B91CA13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}</w:t>
      </w:r>
    </w:p>
    <w:p w14:paraId="7301F711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},</w:t>
      </w:r>
    </w:p>
    <w:p w14:paraId="2D7041E9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"/spareParts/pr/prExcelImport": {</w:t>
      </w:r>
    </w:p>
    <w:p w14:paraId="469D4F80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"post": {</w:t>
      </w:r>
    </w:p>
    <w:p w14:paraId="1BFFC2C2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"tags": [</w:t>
      </w:r>
    </w:p>
    <w:p w14:paraId="3DDF5D79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</w:t>
      </w:r>
      <w:r w:rsidRPr="00240E9C">
        <w:rPr>
          <w:rFonts w:ascii="Arial" w:eastAsia="等线" w:hAnsi="Arial" w:cs="Arial"/>
        </w:rPr>
        <w:t>备品备件</w:t>
      </w:r>
      <w:r w:rsidRPr="00240E9C">
        <w:rPr>
          <w:rFonts w:ascii="Arial" w:eastAsia="等线" w:hAnsi="Arial" w:cs="Arial"/>
        </w:rPr>
        <w:t xml:space="preserve"> pr </w:t>
      </w:r>
      <w:r w:rsidRPr="00240E9C">
        <w:rPr>
          <w:rFonts w:ascii="Arial" w:eastAsia="等线" w:hAnsi="Arial" w:cs="Arial"/>
        </w:rPr>
        <w:t>采购申请</w:t>
      </w:r>
      <w:r w:rsidRPr="00240E9C">
        <w:rPr>
          <w:rFonts w:ascii="Arial" w:eastAsia="等线" w:hAnsi="Arial" w:cs="Arial"/>
        </w:rPr>
        <w:t>"</w:t>
      </w:r>
    </w:p>
    <w:p w14:paraId="3D11D25C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],</w:t>
      </w:r>
    </w:p>
    <w:p w14:paraId="6FBFE05F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"summary": "</w:t>
      </w:r>
      <w:r w:rsidRPr="00240E9C">
        <w:rPr>
          <w:rFonts w:ascii="Arial" w:eastAsia="等线" w:hAnsi="Arial" w:cs="Arial"/>
        </w:rPr>
        <w:t>导入</w:t>
      </w:r>
      <w:r w:rsidRPr="00240E9C">
        <w:rPr>
          <w:rFonts w:ascii="Arial" w:eastAsia="等线" w:hAnsi="Arial" w:cs="Arial"/>
        </w:rPr>
        <w:t>",</w:t>
      </w:r>
    </w:p>
    <w:p w14:paraId="2F0F8B42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"operationId": "prExcelImportUsingPOST",</w:t>
      </w:r>
    </w:p>
    <w:p w14:paraId="025E2870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"consumes": [</w:t>
      </w:r>
    </w:p>
    <w:p w14:paraId="714212C6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"multipart/form-data"</w:t>
      </w:r>
    </w:p>
    <w:p w14:paraId="0ED717B7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],</w:t>
      </w:r>
    </w:p>
    <w:p w14:paraId="6CB59388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"produces": [</w:t>
      </w:r>
    </w:p>
    <w:p w14:paraId="0CE9B043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"*/*"</w:t>
      </w:r>
    </w:p>
    <w:p w14:paraId="7C1BA485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],</w:t>
      </w:r>
    </w:p>
    <w:p w14:paraId="4B838CA2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"parameters": [</w:t>
      </w:r>
    </w:p>
    <w:p w14:paraId="10B708AF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{</w:t>
      </w:r>
    </w:p>
    <w:p w14:paraId="58D4CF47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"name": "file",</w:t>
      </w:r>
    </w:p>
    <w:p w14:paraId="7720CF59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"in": "formData",</w:t>
      </w:r>
    </w:p>
    <w:p w14:paraId="40BF9380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"description": "file",</w:t>
      </w:r>
    </w:p>
    <w:p w14:paraId="108A6D3F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"required": true,</w:t>
      </w:r>
    </w:p>
    <w:p w14:paraId="298DB1E6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"type": "file"</w:t>
      </w:r>
    </w:p>
    <w:p w14:paraId="3BEE9E3F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}</w:t>
      </w:r>
    </w:p>
    <w:p w14:paraId="4C399A9F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],</w:t>
      </w:r>
    </w:p>
    <w:p w14:paraId="58EDA764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"responses": {</w:t>
      </w:r>
    </w:p>
    <w:p w14:paraId="303B9B2B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lastRenderedPageBreak/>
        <w:t xml:space="preserve">          "200": {</w:t>
      </w:r>
    </w:p>
    <w:p w14:paraId="79BC936A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"description": "OK",</w:t>
      </w:r>
    </w:p>
    <w:p w14:paraId="52703EB2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"schema": {</w:t>
      </w:r>
    </w:p>
    <w:p w14:paraId="37220FCD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  "$ref": "#/definitions/Result«Void»",</w:t>
      </w:r>
    </w:p>
    <w:p w14:paraId="30C4FCD9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  "originalRef": "Result«Void»"</w:t>
      </w:r>
    </w:p>
    <w:p w14:paraId="1024CE5A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}</w:t>
      </w:r>
    </w:p>
    <w:p w14:paraId="6F0D0B0A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}</w:t>
      </w:r>
    </w:p>
    <w:p w14:paraId="626D6F40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},</w:t>
      </w:r>
    </w:p>
    <w:p w14:paraId="1B51C464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"security": [</w:t>
      </w:r>
    </w:p>
    <w:p w14:paraId="2AE7F783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{</w:t>
      </w:r>
    </w:p>
    <w:p w14:paraId="200F257F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"Authorization": [</w:t>
      </w:r>
    </w:p>
    <w:p w14:paraId="001E48DD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  "global"</w:t>
      </w:r>
    </w:p>
    <w:p w14:paraId="24DE03F4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]</w:t>
      </w:r>
    </w:p>
    <w:p w14:paraId="744A6DEC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}</w:t>
      </w:r>
    </w:p>
    <w:p w14:paraId="6667ED7E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],</w:t>
      </w:r>
    </w:p>
    <w:p w14:paraId="3C0EF73B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"deprecated": false,</w:t>
      </w:r>
    </w:p>
    <w:p w14:paraId="252F60F6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"x-order": "2147483647"</w:t>
      </w:r>
    </w:p>
    <w:p w14:paraId="25A77EA2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}</w:t>
      </w:r>
    </w:p>
    <w:p w14:paraId="25B1C859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},</w:t>
      </w:r>
    </w:p>
    <w:p w14:paraId="305FBA5A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"/spareParts/pr/prExcelImport2": {</w:t>
      </w:r>
    </w:p>
    <w:p w14:paraId="637CD520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"post": {</w:t>
      </w:r>
    </w:p>
    <w:p w14:paraId="470922F0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"tags": [</w:t>
      </w:r>
    </w:p>
    <w:p w14:paraId="448E23C2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</w:t>
      </w:r>
      <w:r w:rsidRPr="00240E9C">
        <w:rPr>
          <w:rFonts w:ascii="Arial" w:eastAsia="等线" w:hAnsi="Arial" w:cs="Arial"/>
        </w:rPr>
        <w:t>备品备件</w:t>
      </w:r>
      <w:r w:rsidRPr="00240E9C">
        <w:rPr>
          <w:rFonts w:ascii="Arial" w:eastAsia="等线" w:hAnsi="Arial" w:cs="Arial"/>
        </w:rPr>
        <w:t xml:space="preserve"> pr </w:t>
      </w:r>
      <w:r w:rsidRPr="00240E9C">
        <w:rPr>
          <w:rFonts w:ascii="Arial" w:eastAsia="等线" w:hAnsi="Arial" w:cs="Arial"/>
        </w:rPr>
        <w:t>采购申请</w:t>
      </w:r>
      <w:r w:rsidRPr="00240E9C">
        <w:rPr>
          <w:rFonts w:ascii="Arial" w:eastAsia="等线" w:hAnsi="Arial" w:cs="Arial"/>
        </w:rPr>
        <w:t>"</w:t>
      </w:r>
    </w:p>
    <w:p w14:paraId="1BFEA9C3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],</w:t>
      </w:r>
    </w:p>
    <w:p w14:paraId="13C360FB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"summary": "</w:t>
      </w:r>
      <w:r w:rsidRPr="00240E9C">
        <w:rPr>
          <w:rFonts w:ascii="Arial" w:eastAsia="等线" w:hAnsi="Arial" w:cs="Arial"/>
        </w:rPr>
        <w:t>导入</w:t>
      </w:r>
      <w:r w:rsidRPr="00240E9C">
        <w:rPr>
          <w:rFonts w:ascii="Arial" w:eastAsia="等线" w:hAnsi="Arial" w:cs="Arial"/>
        </w:rPr>
        <w:t>2",</w:t>
      </w:r>
    </w:p>
    <w:p w14:paraId="496C2711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"operationId": "prExcelImport2UsingPOST",</w:t>
      </w:r>
    </w:p>
    <w:p w14:paraId="5523A59E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"consumes": [</w:t>
      </w:r>
    </w:p>
    <w:p w14:paraId="5395948F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"multipart/form-data"</w:t>
      </w:r>
    </w:p>
    <w:p w14:paraId="2C711CF3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],</w:t>
      </w:r>
    </w:p>
    <w:p w14:paraId="0A705871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"produces": [</w:t>
      </w:r>
    </w:p>
    <w:p w14:paraId="12FDA971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"*/*"</w:t>
      </w:r>
    </w:p>
    <w:p w14:paraId="285A04FB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],</w:t>
      </w:r>
    </w:p>
    <w:p w14:paraId="207DDC1D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"parameters": [</w:t>
      </w:r>
    </w:p>
    <w:p w14:paraId="17721097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lastRenderedPageBreak/>
        <w:t xml:space="preserve">          {</w:t>
      </w:r>
    </w:p>
    <w:p w14:paraId="0DF33259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"name": "file",</w:t>
      </w:r>
    </w:p>
    <w:p w14:paraId="45DF2A5E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"in": "formData",</w:t>
      </w:r>
    </w:p>
    <w:p w14:paraId="1D692E2B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"description": "file",</w:t>
      </w:r>
    </w:p>
    <w:p w14:paraId="671CEF2D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"required": true,</w:t>
      </w:r>
    </w:p>
    <w:p w14:paraId="5C107D18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"type": "file"</w:t>
      </w:r>
    </w:p>
    <w:p w14:paraId="7F9BE332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}</w:t>
      </w:r>
    </w:p>
    <w:p w14:paraId="1A68016F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],</w:t>
      </w:r>
    </w:p>
    <w:p w14:paraId="230BB400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"responses": {</w:t>
      </w:r>
    </w:p>
    <w:p w14:paraId="13053214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"200": {</w:t>
      </w:r>
    </w:p>
    <w:p w14:paraId="495EE715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"description": "OK",</w:t>
      </w:r>
    </w:p>
    <w:p w14:paraId="58D3E4D9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"schema": {</w:t>
      </w:r>
    </w:p>
    <w:p w14:paraId="53FF38F7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  "$ref": "#/definitions/Result«Void»",</w:t>
      </w:r>
    </w:p>
    <w:p w14:paraId="0139374C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  "originalRef": "Result«Void»"</w:t>
      </w:r>
    </w:p>
    <w:p w14:paraId="0B0B10BD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}</w:t>
      </w:r>
    </w:p>
    <w:p w14:paraId="428DE9FE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}</w:t>
      </w:r>
    </w:p>
    <w:p w14:paraId="5956979E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},</w:t>
      </w:r>
    </w:p>
    <w:p w14:paraId="6A035E90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"security": [</w:t>
      </w:r>
    </w:p>
    <w:p w14:paraId="1E4FB62C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{</w:t>
      </w:r>
    </w:p>
    <w:p w14:paraId="730C7320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"Authorization": [</w:t>
      </w:r>
    </w:p>
    <w:p w14:paraId="3FA974DB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  "global"</w:t>
      </w:r>
    </w:p>
    <w:p w14:paraId="62F4D47E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]</w:t>
      </w:r>
    </w:p>
    <w:p w14:paraId="6588C4EE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}</w:t>
      </w:r>
    </w:p>
    <w:p w14:paraId="4AF7D286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],</w:t>
      </w:r>
    </w:p>
    <w:p w14:paraId="20544662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"deprecated": false,</w:t>
      </w:r>
    </w:p>
    <w:p w14:paraId="5C1CE010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"x-order": "2147483647"</w:t>
      </w:r>
    </w:p>
    <w:p w14:paraId="5ACCA412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}</w:t>
      </w:r>
    </w:p>
    <w:p w14:paraId="77BF33B5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},</w:t>
      </w:r>
    </w:p>
    <w:p w14:paraId="7D2F998A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"/spareParts/pr/prExcelImport250923": {</w:t>
      </w:r>
    </w:p>
    <w:p w14:paraId="26224DD4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"post": {</w:t>
      </w:r>
    </w:p>
    <w:p w14:paraId="0D1079E3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"tags": [</w:t>
      </w:r>
    </w:p>
    <w:p w14:paraId="4C20B1F6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</w:t>
      </w:r>
      <w:r w:rsidRPr="00240E9C">
        <w:rPr>
          <w:rFonts w:ascii="Arial" w:eastAsia="等线" w:hAnsi="Arial" w:cs="Arial"/>
        </w:rPr>
        <w:t>备品备件</w:t>
      </w:r>
      <w:r w:rsidRPr="00240E9C">
        <w:rPr>
          <w:rFonts w:ascii="Arial" w:eastAsia="等线" w:hAnsi="Arial" w:cs="Arial"/>
        </w:rPr>
        <w:t xml:space="preserve"> pr </w:t>
      </w:r>
      <w:r w:rsidRPr="00240E9C">
        <w:rPr>
          <w:rFonts w:ascii="Arial" w:eastAsia="等线" w:hAnsi="Arial" w:cs="Arial"/>
        </w:rPr>
        <w:t>采购申请</w:t>
      </w:r>
      <w:r w:rsidRPr="00240E9C">
        <w:rPr>
          <w:rFonts w:ascii="Arial" w:eastAsia="等线" w:hAnsi="Arial" w:cs="Arial"/>
        </w:rPr>
        <w:t>"</w:t>
      </w:r>
    </w:p>
    <w:p w14:paraId="1D58028F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],</w:t>
      </w:r>
    </w:p>
    <w:p w14:paraId="5466F9C5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lastRenderedPageBreak/>
        <w:t xml:space="preserve">        "summary": "250923 </w:t>
      </w:r>
      <w:r w:rsidRPr="00240E9C">
        <w:rPr>
          <w:rFonts w:ascii="Arial" w:eastAsia="等线" w:hAnsi="Arial" w:cs="Arial"/>
        </w:rPr>
        <w:t>导入</w:t>
      </w:r>
      <w:r w:rsidRPr="00240E9C">
        <w:rPr>
          <w:rFonts w:ascii="Arial" w:eastAsia="等线" w:hAnsi="Arial" w:cs="Arial"/>
        </w:rPr>
        <w:t xml:space="preserve"> </w:t>
      </w:r>
      <w:r w:rsidRPr="00240E9C">
        <w:rPr>
          <w:rFonts w:ascii="Arial" w:eastAsia="等线" w:hAnsi="Arial" w:cs="Arial"/>
        </w:rPr>
        <w:t>九月</w:t>
      </w:r>
      <w:r w:rsidRPr="00240E9C">
        <w:rPr>
          <w:rFonts w:ascii="Arial" w:eastAsia="等线" w:hAnsi="Arial" w:cs="Arial"/>
        </w:rPr>
        <w:t xml:space="preserve"> </w:t>
      </w:r>
      <w:r w:rsidRPr="00240E9C">
        <w:rPr>
          <w:rFonts w:ascii="Arial" w:eastAsia="等线" w:hAnsi="Arial" w:cs="Arial"/>
        </w:rPr>
        <w:t>有</w:t>
      </w:r>
      <w:r w:rsidRPr="00240E9C">
        <w:rPr>
          <w:rFonts w:ascii="Arial" w:eastAsia="等线" w:hAnsi="Arial" w:cs="Arial"/>
        </w:rPr>
        <w:t>pr</w:t>
      </w:r>
      <w:r w:rsidRPr="00240E9C">
        <w:rPr>
          <w:rFonts w:ascii="Arial" w:eastAsia="等线" w:hAnsi="Arial" w:cs="Arial"/>
        </w:rPr>
        <w:t>号的</w:t>
      </w:r>
      <w:r w:rsidRPr="00240E9C">
        <w:rPr>
          <w:rFonts w:ascii="Arial" w:eastAsia="等线" w:hAnsi="Arial" w:cs="Arial"/>
        </w:rPr>
        <w:t>OA</w:t>
      </w:r>
      <w:r w:rsidRPr="00240E9C">
        <w:rPr>
          <w:rFonts w:ascii="Arial" w:eastAsia="等线" w:hAnsi="Arial" w:cs="Arial"/>
        </w:rPr>
        <w:t>审核通过</w:t>
      </w:r>
      <w:r w:rsidRPr="00240E9C">
        <w:rPr>
          <w:rFonts w:ascii="Arial" w:eastAsia="等线" w:hAnsi="Arial" w:cs="Arial"/>
        </w:rPr>
        <w:t xml:space="preserve"> </w:t>
      </w:r>
      <w:r w:rsidRPr="00240E9C">
        <w:rPr>
          <w:rFonts w:ascii="Arial" w:eastAsia="等线" w:hAnsi="Arial" w:cs="Arial"/>
        </w:rPr>
        <w:t>没有</w:t>
      </w:r>
      <w:r w:rsidRPr="00240E9C">
        <w:rPr>
          <w:rFonts w:ascii="Arial" w:eastAsia="等线" w:hAnsi="Arial" w:cs="Arial"/>
        </w:rPr>
        <w:t>pr</w:t>
      </w:r>
      <w:r w:rsidRPr="00240E9C">
        <w:rPr>
          <w:rFonts w:ascii="Arial" w:eastAsia="等线" w:hAnsi="Arial" w:cs="Arial"/>
        </w:rPr>
        <w:t>号的提交</w:t>
      </w:r>
      <w:r w:rsidRPr="00240E9C">
        <w:rPr>
          <w:rFonts w:ascii="Arial" w:eastAsia="等线" w:hAnsi="Arial" w:cs="Arial"/>
        </w:rPr>
        <w:t>",</w:t>
      </w:r>
    </w:p>
    <w:p w14:paraId="0D88E1E5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"operationId": "prExcelImport250923UsingPOST",</w:t>
      </w:r>
    </w:p>
    <w:p w14:paraId="574ED42C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"consumes": [</w:t>
      </w:r>
    </w:p>
    <w:p w14:paraId="062E8EDA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"multipart/form-data"</w:t>
      </w:r>
    </w:p>
    <w:p w14:paraId="432B0621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],</w:t>
      </w:r>
    </w:p>
    <w:p w14:paraId="6496FE05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"produces": [</w:t>
      </w:r>
    </w:p>
    <w:p w14:paraId="0F9C0473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"*/*"</w:t>
      </w:r>
    </w:p>
    <w:p w14:paraId="6F636234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],</w:t>
      </w:r>
    </w:p>
    <w:p w14:paraId="52BB4818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"parameters": [</w:t>
      </w:r>
    </w:p>
    <w:p w14:paraId="75C9AD70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{</w:t>
      </w:r>
    </w:p>
    <w:p w14:paraId="550F9108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"name": "file",</w:t>
      </w:r>
    </w:p>
    <w:p w14:paraId="513BB6BF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"in": "formData",</w:t>
      </w:r>
    </w:p>
    <w:p w14:paraId="7ADEAB3A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"description": "file",</w:t>
      </w:r>
    </w:p>
    <w:p w14:paraId="4B5BDB36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"required": true,</w:t>
      </w:r>
    </w:p>
    <w:p w14:paraId="1DF58C4C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"type": "file"</w:t>
      </w:r>
    </w:p>
    <w:p w14:paraId="701405BD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}</w:t>
      </w:r>
    </w:p>
    <w:p w14:paraId="4B2D2476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],</w:t>
      </w:r>
    </w:p>
    <w:p w14:paraId="1DDCA600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"responses": {</w:t>
      </w:r>
    </w:p>
    <w:p w14:paraId="34D90D64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"200": {</w:t>
      </w:r>
    </w:p>
    <w:p w14:paraId="05E3826F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"description": "OK"</w:t>
      </w:r>
    </w:p>
    <w:p w14:paraId="040F8C48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}</w:t>
      </w:r>
    </w:p>
    <w:p w14:paraId="63856339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},</w:t>
      </w:r>
    </w:p>
    <w:p w14:paraId="0F3C5CF9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"security": [</w:t>
      </w:r>
    </w:p>
    <w:p w14:paraId="19C77914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{</w:t>
      </w:r>
    </w:p>
    <w:p w14:paraId="147CA5B9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"Authorization": [</w:t>
      </w:r>
    </w:p>
    <w:p w14:paraId="0CEE5931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  "global"</w:t>
      </w:r>
    </w:p>
    <w:p w14:paraId="2EE05C02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]</w:t>
      </w:r>
    </w:p>
    <w:p w14:paraId="70367CD5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}</w:t>
      </w:r>
    </w:p>
    <w:p w14:paraId="755FFBD9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],</w:t>
      </w:r>
    </w:p>
    <w:p w14:paraId="7E4DB96D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"deprecated": false,</w:t>
      </w:r>
    </w:p>
    <w:p w14:paraId="06CF85B5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"x-order": "2147483647"</w:t>
      </w:r>
    </w:p>
    <w:p w14:paraId="62493503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}</w:t>
      </w:r>
    </w:p>
    <w:p w14:paraId="2D83A023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},</w:t>
      </w:r>
    </w:p>
    <w:p w14:paraId="2DA335B5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lastRenderedPageBreak/>
        <w:t xml:space="preserve">    "/spareParts/pr/prExcelImport3": {</w:t>
      </w:r>
    </w:p>
    <w:p w14:paraId="6950362C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"post": {</w:t>
      </w:r>
    </w:p>
    <w:p w14:paraId="453B1285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"tags": [</w:t>
      </w:r>
    </w:p>
    <w:p w14:paraId="06425EAC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</w:t>
      </w:r>
      <w:r w:rsidRPr="00240E9C">
        <w:rPr>
          <w:rFonts w:ascii="Arial" w:eastAsia="等线" w:hAnsi="Arial" w:cs="Arial"/>
        </w:rPr>
        <w:t>备品备件</w:t>
      </w:r>
      <w:r w:rsidRPr="00240E9C">
        <w:rPr>
          <w:rFonts w:ascii="Arial" w:eastAsia="等线" w:hAnsi="Arial" w:cs="Arial"/>
        </w:rPr>
        <w:t xml:space="preserve"> pr </w:t>
      </w:r>
      <w:r w:rsidRPr="00240E9C">
        <w:rPr>
          <w:rFonts w:ascii="Arial" w:eastAsia="等线" w:hAnsi="Arial" w:cs="Arial"/>
        </w:rPr>
        <w:t>采购申请</w:t>
      </w:r>
      <w:r w:rsidRPr="00240E9C">
        <w:rPr>
          <w:rFonts w:ascii="Arial" w:eastAsia="等线" w:hAnsi="Arial" w:cs="Arial"/>
        </w:rPr>
        <w:t>"</w:t>
      </w:r>
    </w:p>
    <w:p w14:paraId="3B36A49B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],</w:t>
      </w:r>
    </w:p>
    <w:p w14:paraId="3A55AA06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"summary": "</w:t>
      </w:r>
      <w:r w:rsidRPr="00240E9C">
        <w:rPr>
          <w:rFonts w:ascii="Arial" w:eastAsia="等线" w:hAnsi="Arial" w:cs="Arial"/>
        </w:rPr>
        <w:t>导入</w:t>
      </w:r>
      <w:r w:rsidRPr="00240E9C">
        <w:rPr>
          <w:rFonts w:ascii="Arial" w:eastAsia="等线" w:hAnsi="Arial" w:cs="Arial"/>
        </w:rPr>
        <w:t xml:space="preserve"> 3",</w:t>
      </w:r>
    </w:p>
    <w:p w14:paraId="0368683F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"operationId": "prExcelImport3UsingPOST",</w:t>
      </w:r>
    </w:p>
    <w:p w14:paraId="5773F7FA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"consumes": [</w:t>
      </w:r>
    </w:p>
    <w:p w14:paraId="16FD096A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"multipart/form-data"</w:t>
      </w:r>
    </w:p>
    <w:p w14:paraId="045EE7F3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],</w:t>
      </w:r>
    </w:p>
    <w:p w14:paraId="47F510D8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"produces": [</w:t>
      </w:r>
    </w:p>
    <w:p w14:paraId="1F9417D2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"*/*"</w:t>
      </w:r>
    </w:p>
    <w:p w14:paraId="0F62959B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],</w:t>
      </w:r>
    </w:p>
    <w:p w14:paraId="54120544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"parameters": [</w:t>
      </w:r>
    </w:p>
    <w:p w14:paraId="5260F71D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{</w:t>
      </w:r>
    </w:p>
    <w:p w14:paraId="6CF50593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"name": "file",</w:t>
      </w:r>
    </w:p>
    <w:p w14:paraId="0EE3C3C7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"in": "formData",</w:t>
      </w:r>
    </w:p>
    <w:p w14:paraId="52DA6802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"description": "file",</w:t>
      </w:r>
    </w:p>
    <w:p w14:paraId="1FD4EFD7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"required": true,</w:t>
      </w:r>
    </w:p>
    <w:p w14:paraId="4701E026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"type": "file"</w:t>
      </w:r>
    </w:p>
    <w:p w14:paraId="2E00F1DD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}</w:t>
      </w:r>
    </w:p>
    <w:p w14:paraId="754B7FE0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],</w:t>
      </w:r>
    </w:p>
    <w:p w14:paraId="6C75B759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"responses": {</w:t>
      </w:r>
    </w:p>
    <w:p w14:paraId="7B07BEA6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"200": {</w:t>
      </w:r>
    </w:p>
    <w:p w14:paraId="7329E71B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"description": "OK"</w:t>
      </w:r>
    </w:p>
    <w:p w14:paraId="2993D9F1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}</w:t>
      </w:r>
    </w:p>
    <w:p w14:paraId="281CB204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},</w:t>
      </w:r>
    </w:p>
    <w:p w14:paraId="6FE61785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"security": [</w:t>
      </w:r>
    </w:p>
    <w:p w14:paraId="692141E0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{</w:t>
      </w:r>
    </w:p>
    <w:p w14:paraId="3BE91241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"Authorization": [</w:t>
      </w:r>
    </w:p>
    <w:p w14:paraId="776E2652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  "global"</w:t>
      </w:r>
    </w:p>
    <w:p w14:paraId="57C10868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]</w:t>
      </w:r>
    </w:p>
    <w:p w14:paraId="236C57EC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}</w:t>
      </w:r>
    </w:p>
    <w:p w14:paraId="0E75BFEB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lastRenderedPageBreak/>
        <w:t xml:space="preserve">        ],</w:t>
      </w:r>
    </w:p>
    <w:p w14:paraId="56506346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"deprecated": false,</w:t>
      </w:r>
    </w:p>
    <w:p w14:paraId="64FD6A84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"x-order": "2147483647"</w:t>
      </w:r>
    </w:p>
    <w:p w14:paraId="68EC2DFB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}</w:t>
      </w:r>
    </w:p>
    <w:p w14:paraId="47ACE2D4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},</w:t>
      </w:r>
    </w:p>
    <w:p w14:paraId="4E86C764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"/spareParts/pr/prExcelImport4": {</w:t>
      </w:r>
    </w:p>
    <w:p w14:paraId="239C2225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"post": {</w:t>
      </w:r>
    </w:p>
    <w:p w14:paraId="37D69E9D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"tags": [</w:t>
      </w:r>
    </w:p>
    <w:p w14:paraId="3F8FB737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</w:t>
      </w:r>
      <w:r w:rsidRPr="00240E9C">
        <w:rPr>
          <w:rFonts w:ascii="Arial" w:eastAsia="等线" w:hAnsi="Arial" w:cs="Arial"/>
        </w:rPr>
        <w:t>备品备件</w:t>
      </w:r>
      <w:r w:rsidRPr="00240E9C">
        <w:rPr>
          <w:rFonts w:ascii="Arial" w:eastAsia="等线" w:hAnsi="Arial" w:cs="Arial"/>
        </w:rPr>
        <w:t xml:space="preserve"> pr </w:t>
      </w:r>
      <w:r w:rsidRPr="00240E9C">
        <w:rPr>
          <w:rFonts w:ascii="Arial" w:eastAsia="等线" w:hAnsi="Arial" w:cs="Arial"/>
        </w:rPr>
        <w:t>采购申请</w:t>
      </w:r>
      <w:r w:rsidRPr="00240E9C">
        <w:rPr>
          <w:rFonts w:ascii="Arial" w:eastAsia="等线" w:hAnsi="Arial" w:cs="Arial"/>
        </w:rPr>
        <w:t>"</w:t>
      </w:r>
    </w:p>
    <w:p w14:paraId="07748C14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],</w:t>
      </w:r>
    </w:p>
    <w:p w14:paraId="1D2E9F9A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"summary": "</w:t>
      </w:r>
      <w:r w:rsidRPr="00240E9C">
        <w:rPr>
          <w:rFonts w:ascii="Arial" w:eastAsia="等线" w:hAnsi="Arial" w:cs="Arial"/>
        </w:rPr>
        <w:t>导入</w:t>
      </w:r>
      <w:r w:rsidRPr="00240E9C">
        <w:rPr>
          <w:rFonts w:ascii="Arial" w:eastAsia="等线" w:hAnsi="Arial" w:cs="Arial"/>
        </w:rPr>
        <w:t xml:space="preserve"> 4",</w:t>
      </w:r>
    </w:p>
    <w:p w14:paraId="20ADA399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"operationId": "prExcelImport4UsingPOST",</w:t>
      </w:r>
    </w:p>
    <w:p w14:paraId="4069F774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"consumes": [</w:t>
      </w:r>
    </w:p>
    <w:p w14:paraId="3C46F2EF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"multipart/form-data"</w:t>
      </w:r>
    </w:p>
    <w:p w14:paraId="08E293D8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],</w:t>
      </w:r>
    </w:p>
    <w:p w14:paraId="774E70D9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"produces": [</w:t>
      </w:r>
    </w:p>
    <w:p w14:paraId="174C3B8E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"*/*"</w:t>
      </w:r>
    </w:p>
    <w:p w14:paraId="629580D7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],</w:t>
      </w:r>
    </w:p>
    <w:p w14:paraId="1C7C922C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"parameters": [</w:t>
      </w:r>
    </w:p>
    <w:p w14:paraId="72006232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{</w:t>
      </w:r>
    </w:p>
    <w:p w14:paraId="13C40B8F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"name": "file",</w:t>
      </w:r>
    </w:p>
    <w:p w14:paraId="62FC15EF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"in": "formData",</w:t>
      </w:r>
    </w:p>
    <w:p w14:paraId="7BE2595F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"description": "file",</w:t>
      </w:r>
    </w:p>
    <w:p w14:paraId="358B92C4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"required": true,</w:t>
      </w:r>
    </w:p>
    <w:p w14:paraId="468A296B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"type": "file"</w:t>
      </w:r>
    </w:p>
    <w:p w14:paraId="3D63BAE6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}</w:t>
      </w:r>
    </w:p>
    <w:p w14:paraId="3605D8E8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],</w:t>
      </w:r>
    </w:p>
    <w:p w14:paraId="195EFD79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"responses": {</w:t>
      </w:r>
    </w:p>
    <w:p w14:paraId="6C2EBF7B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"200": {</w:t>
      </w:r>
    </w:p>
    <w:p w14:paraId="5874B82F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"description": "OK"</w:t>
      </w:r>
    </w:p>
    <w:p w14:paraId="10CACF80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}</w:t>
      </w:r>
    </w:p>
    <w:p w14:paraId="4F870E9B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},</w:t>
      </w:r>
    </w:p>
    <w:p w14:paraId="0B48377D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"security": [</w:t>
      </w:r>
    </w:p>
    <w:p w14:paraId="6C856E74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lastRenderedPageBreak/>
        <w:t xml:space="preserve">          {</w:t>
      </w:r>
    </w:p>
    <w:p w14:paraId="55EB533F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"Authorization": [</w:t>
      </w:r>
    </w:p>
    <w:p w14:paraId="3FE58283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  "global"</w:t>
      </w:r>
    </w:p>
    <w:p w14:paraId="62CCA145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]</w:t>
      </w:r>
    </w:p>
    <w:p w14:paraId="5F53D16B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}</w:t>
      </w:r>
    </w:p>
    <w:p w14:paraId="2D95F1A7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],</w:t>
      </w:r>
    </w:p>
    <w:p w14:paraId="6C647034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"deprecated": false,</w:t>
      </w:r>
    </w:p>
    <w:p w14:paraId="6431613E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"x-order": "2147483647"</w:t>
      </w:r>
    </w:p>
    <w:p w14:paraId="556C6628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}</w:t>
      </w:r>
    </w:p>
    <w:p w14:paraId="3A97F62E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},</w:t>
      </w:r>
    </w:p>
    <w:p w14:paraId="72CC20E5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"/spareParts/pr/prExcelImport5": {</w:t>
      </w:r>
    </w:p>
    <w:p w14:paraId="1C16D765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"post": {</w:t>
      </w:r>
    </w:p>
    <w:p w14:paraId="33520E3E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"tags": [</w:t>
      </w:r>
    </w:p>
    <w:p w14:paraId="6DF91E1D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</w:t>
      </w:r>
      <w:r w:rsidRPr="00240E9C">
        <w:rPr>
          <w:rFonts w:ascii="Arial" w:eastAsia="等线" w:hAnsi="Arial" w:cs="Arial"/>
        </w:rPr>
        <w:t>备品备件</w:t>
      </w:r>
      <w:r w:rsidRPr="00240E9C">
        <w:rPr>
          <w:rFonts w:ascii="Arial" w:eastAsia="等线" w:hAnsi="Arial" w:cs="Arial"/>
        </w:rPr>
        <w:t xml:space="preserve"> pr </w:t>
      </w:r>
      <w:r w:rsidRPr="00240E9C">
        <w:rPr>
          <w:rFonts w:ascii="Arial" w:eastAsia="等线" w:hAnsi="Arial" w:cs="Arial"/>
        </w:rPr>
        <w:t>采购申请</w:t>
      </w:r>
      <w:r w:rsidRPr="00240E9C">
        <w:rPr>
          <w:rFonts w:ascii="Arial" w:eastAsia="等线" w:hAnsi="Arial" w:cs="Arial"/>
        </w:rPr>
        <w:t>"</w:t>
      </w:r>
    </w:p>
    <w:p w14:paraId="09052437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],</w:t>
      </w:r>
    </w:p>
    <w:p w14:paraId="254B1831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"summary": "250917 </w:t>
      </w:r>
      <w:r w:rsidRPr="00240E9C">
        <w:rPr>
          <w:rFonts w:ascii="Arial" w:eastAsia="等线" w:hAnsi="Arial" w:cs="Arial"/>
        </w:rPr>
        <w:t>导入</w:t>
      </w:r>
      <w:r w:rsidRPr="00240E9C">
        <w:rPr>
          <w:rFonts w:ascii="Arial" w:eastAsia="等线" w:hAnsi="Arial" w:cs="Arial"/>
        </w:rPr>
        <w:t xml:space="preserve"> 5",</w:t>
      </w:r>
    </w:p>
    <w:p w14:paraId="4CEBCAD8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"operationId": "prExcelImport5UsingPOST",</w:t>
      </w:r>
    </w:p>
    <w:p w14:paraId="0CD19F68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"consumes": [</w:t>
      </w:r>
    </w:p>
    <w:p w14:paraId="60DD1193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"multipart/form-data"</w:t>
      </w:r>
    </w:p>
    <w:p w14:paraId="1BF82878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],</w:t>
      </w:r>
    </w:p>
    <w:p w14:paraId="1A3544EF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"produces": [</w:t>
      </w:r>
    </w:p>
    <w:p w14:paraId="08A2474A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"*/*"</w:t>
      </w:r>
    </w:p>
    <w:p w14:paraId="549599C7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],</w:t>
      </w:r>
    </w:p>
    <w:p w14:paraId="0A395478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"parameters": [</w:t>
      </w:r>
    </w:p>
    <w:p w14:paraId="546A25A8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{</w:t>
      </w:r>
    </w:p>
    <w:p w14:paraId="0733825D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"name": "file",</w:t>
      </w:r>
    </w:p>
    <w:p w14:paraId="5E1CE594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"in": "formData",</w:t>
      </w:r>
    </w:p>
    <w:p w14:paraId="15A036A9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"description": "file",</w:t>
      </w:r>
    </w:p>
    <w:p w14:paraId="3E5DA758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"required": true,</w:t>
      </w:r>
    </w:p>
    <w:p w14:paraId="29E9AC6B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"type": "file"</w:t>
      </w:r>
    </w:p>
    <w:p w14:paraId="0488495C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}</w:t>
      </w:r>
    </w:p>
    <w:p w14:paraId="7B7302A5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],</w:t>
      </w:r>
    </w:p>
    <w:p w14:paraId="063964F0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"responses": {</w:t>
      </w:r>
    </w:p>
    <w:p w14:paraId="62E1FB5D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lastRenderedPageBreak/>
        <w:t xml:space="preserve">          "200": {</w:t>
      </w:r>
    </w:p>
    <w:p w14:paraId="12751720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"description": "OK"</w:t>
      </w:r>
    </w:p>
    <w:p w14:paraId="3104CF2A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}</w:t>
      </w:r>
    </w:p>
    <w:p w14:paraId="208C3C00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},</w:t>
      </w:r>
    </w:p>
    <w:p w14:paraId="3EE69940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"security": [</w:t>
      </w:r>
    </w:p>
    <w:p w14:paraId="2F921081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{</w:t>
      </w:r>
    </w:p>
    <w:p w14:paraId="1190000E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"Authorization": [</w:t>
      </w:r>
    </w:p>
    <w:p w14:paraId="5C5ECEBC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  "global"</w:t>
      </w:r>
    </w:p>
    <w:p w14:paraId="3C2DDE3C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]</w:t>
      </w:r>
    </w:p>
    <w:p w14:paraId="46B378C4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}</w:t>
      </w:r>
    </w:p>
    <w:p w14:paraId="6E2CD04A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],</w:t>
      </w:r>
    </w:p>
    <w:p w14:paraId="483FA5F6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"deprecated": false,</w:t>
      </w:r>
    </w:p>
    <w:p w14:paraId="4CCEAA9A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"x-order": "2147483647"</w:t>
      </w:r>
    </w:p>
    <w:p w14:paraId="2F73C6CA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}</w:t>
      </w:r>
    </w:p>
    <w:p w14:paraId="079DFBFE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},</w:t>
      </w:r>
    </w:p>
    <w:p w14:paraId="52D8F31F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"/spareParts/pr/prExcelImport6": {</w:t>
      </w:r>
    </w:p>
    <w:p w14:paraId="67F3E0C6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"post": {</w:t>
      </w:r>
    </w:p>
    <w:p w14:paraId="1202F715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"tags": [</w:t>
      </w:r>
    </w:p>
    <w:p w14:paraId="16CD8A5E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</w:t>
      </w:r>
      <w:r w:rsidRPr="00240E9C">
        <w:rPr>
          <w:rFonts w:ascii="Arial" w:eastAsia="等线" w:hAnsi="Arial" w:cs="Arial"/>
        </w:rPr>
        <w:t>备品备件</w:t>
      </w:r>
      <w:r w:rsidRPr="00240E9C">
        <w:rPr>
          <w:rFonts w:ascii="Arial" w:eastAsia="等线" w:hAnsi="Arial" w:cs="Arial"/>
        </w:rPr>
        <w:t xml:space="preserve"> pr </w:t>
      </w:r>
      <w:r w:rsidRPr="00240E9C">
        <w:rPr>
          <w:rFonts w:ascii="Arial" w:eastAsia="等线" w:hAnsi="Arial" w:cs="Arial"/>
        </w:rPr>
        <w:t>采购申请</w:t>
      </w:r>
      <w:r w:rsidRPr="00240E9C">
        <w:rPr>
          <w:rFonts w:ascii="Arial" w:eastAsia="等线" w:hAnsi="Arial" w:cs="Arial"/>
        </w:rPr>
        <w:t>"</w:t>
      </w:r>
    </w:p>
    <w:p w14:paraId="6641F24A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],</w:t>
      </w:r>
    </w:p>
    <w:p w14:paraId="0AF8FF4A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"summary": "</w:t>
      </w:r>
      <w:r w:rsidRPr="00240E9C">
        <w:rPr>
          <w:rFonts w:ascii="Arial" w:eastAsia="等线" w:hAnsi="Arial" w:cs="Arial"/>
        </w:rPr>
        <w:t>导入</w:t>
      </w:r>
      <w:r w:rsidRPr="00240E9C">
        <w:rPr>
          <w:rFonts w:ascii="Arial" w:eastAsia="等线" w:hAnsi="Arial" w:cs="Arial"/>
        </w:rPr>
        <w:t xml:space="preserve"> 6",</w:t>
      </w:r>
    </w:p>
    <w:p w14:paraId="0D667DC5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"operationId": "prExcelImport6UsingPOST",</w:t>
      </w:r>
    </w:p>
    <w:p w14:paraId="2FF3B7C6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"consumes": [</w:t>
      </w:r>
    </w:p>
    <w:p w14:paraId="33DDEC2A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"multipart/form-data"</w:t>
      </w:r>
    </w:p>
    <w:p w14:paraId="63B9DACD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],</w:t>
      </w:r>
    </w:p>
    <w:p w14:paraId="6C0BD89D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"produces": [</w:t>
      </w:r>
    </w:p>
    <w:p w14:paraId="1D81FFB1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"*/*"</w:t>
      </w:r>
    </w:p>
    <w:p w14:paraId="1F3AD822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],</w:t>
      </w:r>
    </w:p>
    <w:p w14:paraId="2F8257FC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"parameters": [</w:t>
      </w:r>
    </w:p>
    <w:p w14:paraId="36762AE6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{</w:t>
      </w:r>
    </w:p>
    <w:p w14:paraId="6E5896EA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"name": "file",</w:t>
      </w:r>
    </w:p>
    <w:p w14:paraId="57A27549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"in": "formData",</w:t>
      </w:r>
    </w:p>
    <w:p w14:paraId="0E7A491D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"description": "file",</w:t>
      </w:r>
    </w:p>
    <w:p w14:paraId="04539DFA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lastRenderedPageBreak/>
        <w:t xml:space="preserve">            "required": true,</w:t>
      </w:r>
    </w:p>
    <w:p w14:paraId="16E03B64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"type": "file"</w:t>
      </w:r>
    </w:p>
    <w:p w14:paraId="33532E51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}</w:t>
      </w:r>
    </w:p>
    <w:p w14:paraId="19249BBD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],</w:t>
      </w:r>
    </w:p>
    <w:p w14:paraId="2C7771FC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"responses": {</w:t>
      </w:r>
    </w:p>
    <w:p w14:paraId="7D5C9F98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"200": {</w:t>
      </w:r>
    </w:p>
    <w:p w14:paraId="65637C42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"description": "OK"</w:t>
      </w:r>
    </w:p>
    <w:p w14:paraId="34A2DB80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}</w:t>
      </w:r>
    </w:p>
    <w:p w14:paraId="66CB8A13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},</w:t>
      </w:r>
    </w:p>
    <w:p w14:paraId="297CED2B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"security": [</w:t>
      </w:r>
    </w:p>
    <w:p w14:paraId="38A36489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{</w:t>
      </w:r>
    </w:p>
    <w:p w14:paraId="6F54B468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"Authorization": [</w:t>
      </w:r>
    </w:p>
    <w:p w14:paraId="1F99F56A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  "global"</w:t>
      </w:r>
    </w:p>
    <w:p w14:paraId="7068B241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  ]</w:t>
      </w:r>
    </w:p>
    <w:p w14:paraId="7B8B6424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  }</w:t>
      </w:r>
    </w:p>
    <w:p w14:paraId="2D8DB516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],</w:t>
      </w:r>
    </w:p>
    <w:p w14:paraId="3068D826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"deprecated": false,</w:t>
      </w:r>
    </w:p>
    <w:p w14:paraId="4138E466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  "x-order": "2147483647"</w:t>
      </w:r>
    </w:p>
    <w:p w14:paraId="3E9EF88B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  }</w:t>
      </w:r>
    </w:p>
    <w:p w14:paraId="73B1BE04" w14:textId="77777777" w:rsidR="00240E9C" w:rsidRPr="00240E9C" w:rsidRDefault="00240E9C" w:rsidP="00240E9C">
      <w:pPr>
        <w:spacing w:before="120" w:after="120" w:line="288" w:lineRule="auto"/>
        <w:rPr>
          <w:rFonts w:ascii="Arial" w:eastAsia="等线" w:hAnsi="Arial" w:cs="Arial"/>
        </w:rPr>
      </w:pPr>
      <w:r w:rsidRPr="00240E9C">
        <w:rPr>
          <w:rFonts w:ascii="Arial" w:eastAsia="等线" w:hAnsi="Arial" w:cs="Arial"/>
        </w:rPr>
        <w:t xml:space="preserve">    },</w:t>
      </w:r>
    </w:p>
    <w:p w14:paraId="2F31D3D8" w14:textId="77777777" w:rsidR="00F948C6" w:rsidRDefault="00F948C6">
      <w:pPr>
        <w:spacing w:before="120" w:after="120" w:line="288" w:lineRule="auto"/>
        <w:rPr>
          <w:rFonts w:ascii="Arial" w:eastAsia="等线" w:hAnsi="Arial" w:cs="Arial"/>
        </w:rPr>
      </w:pPr>
    </w:p>
    <w:p w14:paraId="5742B604" w14:textId="30F7F94F" w:rsidR="0042067B" w:rsidRPr="00881A5A" w:rsidRDefault="0042067B" w:rsidP="001E0DE6">
      <w:pPr>
        <w:spacing w:before="300" w:after="120" w:line="288" w:lineRule="auto"/>
        <w:outlineLvl w:val="1"/>
        <w:rPr>
          <w:rFonts w:ascii="Arial" w:eastAsia="等线" w:hAnsi="Arial" w:cs="Arial"/>
          <w:color w:val="3370FF"/>
          <w:sz w:val="30"/>
        </w:rPr>
      </w:pPr>
      <w:r w:rsidRPr="00881A5A">
        <w:rPr>
          <w:rFonts w:ascii="Arial" w:eastAsia="等线" w:hAnsi="Arial" w:cs="Arial" w:hint="eastAsia"/>
          <w:color w:val="3370FF"/>
          <w:sz w:val="30"/>
        </w:rPr>
        <w:t>3.</w:t>
      </w:r>
      <w:r w:rsidR="00881A5A">
        <w:rPr>
          <w:rFonts w:ascii="Arial" w:eastAsia="等线" w:hAnsi="Arial" w:cs="Arial" w:hint="eastAsia"/>
          <w:color w:val="3370FF"/>
          <w:sz w:val="30"/>
        </w:rPr>
        <w:t xml:space="preserve">8 </w:t>
      </w:r>
      <w:r w:rsidRPr="00881A5A">
        <w:rPr>
          <w:rFonts w:ascii="Arial" w:eastAsia="等线" w:hAnsi="Arial" w:cs="Arial" w:hint="eastAsia"/>
          <w:color w:val="000000" w:themeColor="text1"/>
          <w:sz w:val="30"/>
        </w:rPr>
        <w:t>AI</w:t>
      </w:r>
      <w:r w:rsidRPr="00881A5A">
        <w:rPr>
          <w:rFonts w:ascii="Arial" w:eastAsia="等线" w:hAnsi="Arial" w:cs="Arial" w:hint="eastAsia"/>
          <w:color w:val="000000" w:themeColor="text1"/>
          <w:sz w:val="30"/>
        </w:rPr>
        <w:t>功能模块概述</w:t>
      </w:r>
    </w:p>
    <w:p w14:paraId="74600AA9" w14:textId="29B62A6A" w:rsidR="0042067B" w:rsidRDefault="0042067B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hint="eastAsia"/>
        </w:rPr>
        <w:t>功能：智能问答对话、</w:t>
      </w:r>
      <w:r w:rsidRPr="0001539E">
        <w:t>分析设备故障、自动创建备件领用工单以及设备指标分析</w:t>
      </w:r>
      <w:r>
        <w:rPr>
          <w:rFonts w:hint="eastAsia"/>
        </w:rPr>
        <w:t>。职责：为一线人员提供快速问题解答、维修建议与经验检索，降低人工寻求知识的成本；</w:t>
      </w:r>
      <w:r w:rsidR="002B1052">
        <w:rPr>
          <w:rFonts w:ascii="Arial" w:eastAsia="等线" w:hAnsi="Arial" w:cs="Arial" w:hint="eastAsia"/>
        </w:rPr>
        <w:t xml:space="preserve"> </w:t>
      </w:r>
    </w:p>
    <w:p w14:paraId="7E24ED8B" w14:textId="285D3301" w:rsidR="0042067B" w:rsidRPr="00AC6F99" w:rsidRDefault="0042067B" w:rsidP="001E0DE6">
      <w:pPr>
        <w:spacing w:before="260" w:after="120" w:line="288" w:lineRule="auto"/>
        <w:outlineLvl w:val="2"/>
        <w:rPr>
          <w:rFonts w:ascii="Arial" w:eastAsia="等线" w:hAnsi="Arial" w:cs="Arial"/>
          <w:color w:val="3370FF"/>
          <w:sz w:val="28"/>
        </w:rPr>
      </w:pPr>
      <w:r w:rsidRPr="00AC6F99">
        <w:rPr>
          <w:rFonts w:ascii="Arial" w:eastAsia="等线" w:hAnsi="Arial" w:cs="Arial" w:hint="eastAsia"/>
          <w:color w:val="3370FF"/>
          <w:sz w:val="28"/>
        </w:rPr>
        <w:t>3.</w:t>
      </w:r>
      <w:r w:rsidR="00881A5A" w:rsidRPr="00AC6F99">
        <w:rPr>
          <w:rFonts w:ascii="Arial" w:eastAsia="等线" w:hAnsi="Arial" w:cs="Arial" w:hint="eastAsia"/>
          <w:color w:val="3370FF"/>
          <w:sz w:val="28"/>
        </w:rPr>
        <w:t>8</w:t>
      </w:r>
      <w:r w:rsidRPr="00AC6F99">
        <w:rPr>
          <w:rFonts w:ascii="Arial" w:eastAsia="等线" w:hAnsi="Arial" w:cs="Arial" w:hint="eastAsia"/>
          <w:color w:val="3370FF"/>
          <w:sz w:val="28"/>
        </w:rPr>
        <w:t xml:space="preserve">.1 </w:t>
      </w:r>
      <w:r w:rsidRPr="00AC6F99">
        <w:rPr>
          <w:rFonts w:ascii="Arial" w:eastAsia="等线" w:hAnsi="Arial" w:cs="Arial" w:hint="eastAsia"/>
          <w:color w:val="000000" w:themeColor="text1"/>
          <w:sz w:val="28"/>
        </w:rPr>
        <w:t>AI</w:t>
      </w:r>
      <w:r w:rsidRPr="00AC6F99">
        <w:rPr>
          <w:rFonts w:ascii="Arial" w:eastAsia="等线" w:hAnsi="Arial" w:cs="Arial" w:hint="eastAsia"/>
          <w:color w:val="000000" w:themeColor="text1"/>
          <w:sz w:val="28"/>
        </w:rPr>
        <w:t>功能模块详细设计</w:t>
      </w:r>
    </w:p>
    <w:p w14:paraId="39A8CA8C" w14:textId="6851015B" w:rsidR="0042067B" w:rsidRPr="00AC6F99" w:rsidRDefault="0042067B" w:rsidP="001E0DE6">
      <w:pPr>
        <w:spacing w:before="240" w:after="120" w:line="288" w:lineRule="auto"/>
        <w:outlineLvl w:val="3"/>
        <w:rPr>
          <w:rFonts w:ascii="Arial" w:eastAsia="等线" w:hAnsi="Arial" w:cs="Arial"/>
          <w:color w:val="3370FF"/>
          <w:sz w:val="24"/>
        </w:rPr>
      </w:pPr>
      <w:r w:rsidRPr="00AC6F99">
        <w:rPr>
          <w:rFonts w:ascii="Arial" w:eastAsia="等线" w:hAnsi="Arial" w:cs="Arial" w:hint="eastAsia"/>
          <w:color w:val="3370FF"/>
          <w:sz w:val="24"/>
        </w:rPr>
        <w:t>3.</w:t>
      </w:r>
      <w:r w:rsidR="00881A5A" w:rsidRPr="00AC6F99">
        <w:rPr>
          <w:rFonts w:ascii="Arial" w:eastAsia="等线" w:hAnsi="Arial" w:cs="Arial" w:hint="eastAsia"/>
          <w:color w:val="3370FF"/>
          <w:sz w:val="24"/>
        </w:rPr>
        <w:t>8</w:t>
      </w:r>
      <w:r w:rsidRPr="00AC6F99">
        <w:rPr>
          <w:rFonts w:ascii="Arial" w:eastAsia="等线" w:hAnsi="Arial" w:cs="Arial" w:hint="eastAsia"/>
          <w:color w:val="3370FF"/>
          <w:sz w:val="24"/>
        </w:rPr>
        <w:t xml:space="preserve">.1.1 </w:t>
      </w:r>
      <w:r w:rsidRPr="00AC6F99">
        <w:rPr>
          <w:rFonts w:ascii="Arial" w:eastAsia="等线" w:hAnsi="Arial" w:cs="Arial" w:hint="eastAsia"/>
          <w:color w:val="000000" w:themeColor="text1"/>
          <w:sz w:val="24"/>
        </w:rPr>
        <w:t>数据库设计</w:t>
      </w:r>
    </w:p>
    <w:p w14:paraId="226E0EF7" w14:textId="3CE3EAFB" w:rsidR="0042067B" w:rsidRDefault="00A03E89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 w:hint="eastAsia"/>
        </w:rPr>
        <w:t>AI</w:t>
      </w:r>
      <w:r>
        <w:rPr>
          <w:rFonts w:ascii="Arial" w:eastAsia="等线" w:hAnsi="Arial" w:cs="Arial" w:hint="eastAsia"/>
        </w:rPr>
        <w:t>主要是其他模块数据库表，见</w:t>
      </w:r>
      <w:r w:rsidR="000E4117">
        <w:rPr>
          <w:rFonts w:ascii="Arial" w:eastAsia="等线" w:hAnsi="Arial" w:cs="Arial" w:hint="eastAsia"/>
        </w:rPr>
        <w:t>数据库</w:t>
      </w:r>
      <w:r>
        <w:rPr>
          <w:rFonts w:ascii="Arial" w:eastAsia="等线" w:hAnsi="Arial" w:cs="Arial" w:hint="eastAsia"/>
        </w:rPr>
        <w:t>设计文档</w:t>
      </w:r>
    </w:p>
    <w:p w14:paraId="60CF74B8" w14:textId="5ACBAD57" w:rsidR="0042067B" w:rsidRPr="00AC6F99" w:rsidRDefault="0042067B" w:rsidP="001E0DE6">
      <w:pPr>
        <w:spacing w:before="240" w:after="120" w:line="288" w:lineRule="auto"/>
        <w:outlineLvl w:val="3"/>
        <w:rPr>
          <w:rFonts w:ascii="Arial" w:eastAsia="等线" w:hAnsi="Arial" w:cs="Arial"/>
          <w:color w:val="3370FF"/>
          <w:sz w:val="24"/>
        </w:rPr>
      </w:pPr>
      <w:r w:rsidRPr="00AC6F99">
        <w:rPr>
          <w:rFonts w:ascii="Arial" w:eastAsia="等线" w:hAnsi="Arial" w:cs="Arial" w:hint="eastAsia"/>
          <w:color w:val="3370FF"/>
          <w:sz w:val="24"/>
        </w:rPr>
        <w:t>3.</w:t>
      </w:r>
      <w:r w:rsidR="00881A5A" w:rsidRPr="00AC6F99">
        <w:rPr>
          <w:rFonts w:ascii="Arial" w:eastAsia="等线" w:hAnsi="Arial" w:cs="Arial" w:hint="eastAsia"/>
          <w:color w:val="3370FF"/>
          <w:sz w:val="24"/>
        </w:rPr>
        <w:t>8</w:t>
      </w:r>
      <w:r w:rsidRPr="00AC6F99">
        <w:rPr>
          <w:rFonts w:ascii="Arial" w:eastAsia="等线" w:hAnsi="Arial" w:cs="Arial" w:hint="eastAsia"/>
          <w:color w:val="3370FF"/>
          <w:sz w:val="24"/>
        </w:rPr>
        <w:t xml:space="preserve">.1.2 </w:t>
      </w:r>
      <w:r w:rsidRPr="00AC6F99">
        <w:rPr>
          <w:rFonts w:ascii="Arial" w:eastAsia="等线" w:hAnsi="Arial" w:cs="Arial" w:hint="eastAsia"/>
          <w:color w:val="000000" w:themeColor="text1"/>
          <w:sz w:val="24"/>
        </w:rPr>
        <w:t>流程图</w:t>
      </w:r>
    </w:p>
    <w:p w14:paraId="03A7442B" w14:textId="1F95FFA8" w:rsidR="0042067B" w:rsidRDefault="007E262E">
      <w:pPr>
        <w:spacing w:before="120" w:after="120" w:line="288" w:lineRule="auto"/>
        <w:rPr>
          <w:rFonts w:ascii="Arial" w:eastAsia="等线" w:hAnsi="Arial" w:cs="Arial"/>
        </w:rPr>
      </w:pPr>
      <w:r>
        <w:rPr>
          <w:noProof/>
        </w:rPr>
        <w:lastRenderedPageBreak/>
        <w:drawing>
          <wp:inline distT="0" distB="0" distL="0" distR="0" wp14:anchorId="587D8B4C" wp14:editId="5272B4FD">
            <wp:extent cx="4635500" cy="4383329"/>
            <wp:effectExtent l="0" t="0" r="0" b="0"/>
            <wp:docPr id="7322035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20355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640779" cy="4388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EF0FE" w14:textId="77777777" w:rsidR="0042067B" w:rsidRDefault="0042067B">
      <w:pPr>
        <w:spacing w:before="120" w:after="120" w:line="288" w:lineRule="auto"/>
        <w:rPr>
          <w:rFonts w:ascii="Arial" w:eastAsia="等线" w:hAnsi="Arial" w:cs="Arial"/>
        </w:rPr>
      </w:pPr>
    </w:p>
    <w:p w14:paraId="0DF224C9" w14:textId="090E99BE" w:rsidR="0042067B" w:rsidRPr="00AC6F99" w:rsidRDefault="0042067B" w:rsidP="001E0DE6">
      <w:pPr>
        <w:spacing w:before="240" w:after="120" w:line="288" w:lineRule="auto"/>
        <w:outlineLvl w:val="3"/>
        <w:rPr>
          <w:rFonts w:ascii="Arial" w:eastAsia="等线" w:hAnsi="Arial" w:cs="Arial"/>
          <w:color w:val="3370FF"/>
          <w:sz w:val="24"/>
        </w:rPr>
      </w:pPr>
      <w:r w:rsidRPr="00AC6F99">
        <w:rPr>
          <w:rFonts w:ascii="Arial" w:eastAsia="等线" w:hAnsi="Arial" w:cs="Arial" w:hint="eastAsia"/>
          <w:color w:val="3370FF"/>
          <w:sz w:val="24"/>
        </w:rPr>
        <w:t>3.</w:t>
      </w:r>
      <w:r w:rsidR="00881A5A" w:rsidRPr="00AC6F99">
        <w:rPr>
          <w:rFonts w:ascii="Arial" w:eastAsia="等线" w:hAnsi="Arial" w:cs="Arial" w:hint="eastAsia"/>
          <w:color w:val="3370FF"/>
          <w:sz w:val="24"/>
        </w:rPr>
        <w:t>8</w:t>
      </w:r>
      <w:r w:rsidRPr="00AC6F99">
        <w:rPr>
          <w:rFonts w:ascii="Arial" w:eastAsia="等线" w:hAnsi="Arial" w:cs="Arial" w:hint="eastAsia"/>
          <w:color w:val="3370FF"/>
          <w:sz w:val="24"/>
        </w:rPr>
        <w:t xml:space="preserve">.1.3 </w:t>
      </w:r>
      <w:r w:rsidRPr="00AC6F99">
        <w:rPr>
          <w:rFonts w:ascii="Arial" w:eastAsia="等线" w:hAnsi="Arial" w:cs="Arial" w:hint="eastAsia"/>
          <w:color w:val="000000" w:themeColor="text1"/>
          <w:sz w:val="24"/>
        </w:rPr>
        <w:t>类设计</w:t>
      </w:r>
    </w:p>
    <w:p w14:paraId="6DBD7D87" w14:textId="47DBE609" w:rsidR="0042067B" w:rsidRDefault="00F47DED">
      <w:pPr>
        <w:spacing w:before="120" w:after="120" w:line="288" w:lineRule="auto"/>
        <w:rPr>
          <w:rFonts w:ascii="Arial" w:eastAsia="等线" w:hAnsi="Arial" w:cs="Arial"/>
        </w:rPr>
      </w:pPr>
      <w:r>
        <w:rPr>
          <w:noProof/>
        </w:rPr>
        <w:drawing>
          <wp:inline distT="0" distB="0" distL="0" distR="0" wp14:anchorId="6112CAC3" wp14:editId="28F9744E">
            <wp:extent cx="2540131" cy="3626036"/>
            <wp:effectExtent l="0" t="0" r="0" b="0"/>
            <wp:docPr id="18034284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42845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540131" cy="362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7DED">
        <w:rPr>
          <w:noProof/>
        </w:rPr>
        <w:t xml:space="preserve"> </w:t>
      </w:r>
      <w:r>
        <w:rPr>
          <w:noProof/>
        </w:rPr>
        <w:drawing>
          <wp:inline distT="0" distB="0" distL="0" distR="0" wp14:anchorId="73474E73" wp14:editId="119979A2">
            <wp:extent cx="2673487" cy="3213265"/>
            <wp:effectExtent l="0" t="0" r="0" b="6350"/>
            <wp:docPr id="2578531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85315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673487" cy="321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19FB0" w14:textId="724A1C91" w:rsidR="0042067B" w:rsidRDefault="00AC4FF1">
      <w:pPr>
        <w:spacing w:before="120" w:after="120" w:line="288" w:lineRule="auto"/>
        <w:rPr>
          <w:rFonts w:ascii="Arial" w:eastAsia="等线" w:hAnsi="Arial" w:cs="Arial"/>
        </w:rPr>
      </w:pPr>
      <w:r>
        <w:rPr>
          <w:noProof/>
        </w:rPr>
        <w:lastRenderedPageBreak/>
        <w:drawing>
          <wp:inline distT="0" distB="0" distL="0" distR="0" wp14:anchorId="3186155A" wp14:editId="7FEDF1C3">
            <wp:extent cx="1835244" cy="3651438"/>
            <wp:effectExtent l="0" t="0" r="0" b="6350"/>
            <wp:docPr id="19109077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90770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835244" cy="3651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1052">
        <w:rPr>
          <w:noProof/>
        </w:rPr>
        <w:drawing>
          <wp:inline distT="0" distB="0" distL="0" distR="0" wp14:anchorId="4976B0CD" wp14:editId="69697D70">
            <wp:extent cx="1968601" cy="2711589"/>
            <wp:effectExtent l="0" t="0" r="0" b="0"/>
            <wp:docPr id="8232136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21368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968601" cy="271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3DF67" w14:textId="77777777" w:rsidR="007E262E" w:rsidRDefault="007E262E">
      <w:pPr>
        <w:spacing w:before="120" w:after="120" w:line="288" w:lineRule="auto"/>
        <w:rPr>
          <w:rFonts w:ascii="Arial" w:eastAsia="等线" w:hAnsi="Arial" w:cs="Arial"/>
        </w:rPr>
      </w:pPr>
    </w:p>
    <w:p w14:paraId="1C44306E" w14:textId="77777777" w:rsidR="007E262E" w:rsidRDefault="007E262E">
      <w:pPr>
        <w:spacing w:before="120" w:after="120" w:line="288" w:lineRule="auto"/>
        <w:rPr>
          <w:rFonts w:ascii="Arial" w:eastAsia="等线" w:hAnsi="Arial" w:cs="Arial"/>
        </w:rPr>
      </w:pPr>
    </w:p>
    <w:p w14:paraId="25DBB8A2" w14:textId="77777777" w:rsidR="007E262E" w:rsidRDefault="007E262E">
      <w:pPr>
        <w:spacing w:before="120" w:after="120" w:line="288" w:lineRule="auto"/>
        <w:rPr>
          <w:rFonts w:ascii="Arial" w:eastAsia="等线" w:hAnsi="Arial" w:cs="Arial"/>
        </w:rPr>
      </w:pPr>
    </w:p>
    <w:p w14:paraId="2FC8921E" w14:textId="77777777" w:rsidR="007E262E" w:rsidRDefault="007E262E">
      <w:pPr>
        <w:spacing w:before="120" w:after="120" w:line="288" w:lineRule="auto"/>
        <w:rPr>
          <w:rFonts w:ascii="Arial" w:eastAsia="等线" w:hAnsi="Arial" w:cs="Arial"/>
        </w:rPr>
      </w:pPr>
    </w:p>
    <w:p w14:paraId="19702488" w14:textId="4CF9EA17" w:rsidR="0042067B" w:rsidRPr="00AC6F99" w:rsidRDefault="0042067B" w:rsidP="001E0DE6">
      <w:pPr>
        <w:spacing w:before="240" w:after="120" w:line="288" w:lineRule="auto"/>
        <w:outlineLvl w:val="3"/>
        <w:rPr>
          <w:rFonts w:ascii="Arial" w:eastAsia="等线" w:hAnsi="Arial" w:cs="Arial"/>
          <w:color w:val="3370FF"/>
          <w:sz w:val="24"/>
        </w:rPr>
      </w:pPr>
      <w:r w:rsidRPr="00AC6F99">
        <w:rPr>
          <w:rFonts w:ascii="Arial" w:eastAsia="等线" w:hAnsi="Arial" w:cs="Arial" w:hint="eastAsia"/>
          <w:color w:val="3370FF"/>
          <w:sz w:val="24"/>
        </w:rPr>
        <w:t>3.</w:t>
      </w:r>
      <w:r w:rsidR="00881A5A" w:rsidRPr="00AC6F99">
        <w:rPr>
          <w:rFonts w:ascii="Arial" w:eastAsia="等线" w:hAnsi="Arial" w:cs="Arial" w:hint="eastAsia"/>
          <w:color w:val="3370FF"/>
          <w:sz w:val="24"/>
        </w:rPr>
        <w:t>8</w:t>
      </w:r>
      <w:r w:rsidRPr="00AC6F99">
        <w:rPr>
          <w:rFonts w:ascii="Arial" w:eastAsia="等线" w:hAnsi="Arial" w:cs="Arial" w:hint="eastAsia"/>
          <w:color w:val="3370FF"/>
          <w:sz w:val="24"/>
        </w:rPr>
        <w:t xml:space="preserve">.1.4 </w:t>
      </w:r>
      <w:r w:rsidRPr="00AC6F99">
        <w:rPr>
          <w:rFonts w:ascii="Arial" w:eastAsia="等线" w:hAnsi="Arial" w:cs="Arial" w:hint="eastAsia"/>
          <w:color w:val="000000" w:themeColor="text1"/>
          <w:sz w:val="24"/>
        </w:rPr>
        <w:t>时序图</w:t>
      </w:r>
    </w:p>
    <w:p w14:paraId="6003CFCE" w14:textId="1FDBE868" w:rsidR="007E262E" w:rsidRPr="007E262E" w:rsidRDefault="007E262E" w:rsidP="007E262E">
      <w:pPr>
        <w:spacing w:before="120" w:after="120" w:line="288" w:lineRule="auto"/>
        <w:rPr>
          <w:rFonts w:ascii="Arial" w:eastAsia="等线" w:hAnsi="Arial" w:cs="Arial"/>
          <w:b/>
          <w:bCs/>
        </w:rPr>
      </w:pPr>
      <w:r>
        <w:rPr>
          <w:rFonts w:ascii="Arial" w:eastAsia="等线" w:hAnsi="Arial" w:cs="Arial" w:hint="eastAsia"/>
        </w:rPr>
        <w:t>知识库问答、</w:t>
      </w:r>
      <w:r w:rsidRPr="007E262E">
        <w:rPr>
          <w:rFonts w:ascii="Arial" w:eastAsia="等线" w:hAnsi="Arial" w:cs="Arial"/>
        </w:rPr>
        <w:t>备件领用申请</w:t>
      </w:r>
      <w:r w:rsidRPr="007E262E">
        <w:rPr>
          <w:rFonts w:ascii="Arial" w:eastAsia="等线" w:hAnsi="Arial" w:cs="Arial" w:hint="eastAsia"/>
        </w:rPr>
        <w:t>、指标分析、异常处理工单</w:t>
      </w:r>
      <w:r w:rsidRPr="007E262E">
        <w:rPr>
          <w:rFonts w:ascii="Arial" w:eastAsia="等线" w:hAnsi="Arial" w:cs="Arial" w:hint="eastAsia"/>
        </w:rPr>
        <w:t>AI</w:t>
      </w:r>
      <w:r w:rsidRPr="007E262E">
        <w:rPr>
          <w:rFonts w:ascii="Arial" w:eastAsia="等线" w:hAnsi="Arial" w:cs="Arial" w:hint="eastAsia"/>
        </w:rPr>
        <w:t>推荐、故障类别自动分类</w:t>
      </w:r>
      <w:r>
        <w:rPr>
          <w:rFonts w:ascii="Arial" w:eastAsia="等线" w:hAnsi="Arial" w:cs="Arial" w:hint="eastAsia"/>
          <w:b/>
          <w:bCs/>
        </w:rPr>
        <w:t>。</w:t>
      </w:r>
    </w:p>
    <w:p w14:paraId="18046214" w14:textId="0D47FC76" w:rsidR="007E262E" w:rsidRPr="007E262E" w:rsidRDefault="007E262E">
      <w:pPr>
        <w:spacing w:before="120" w:after="120" w:line="288" w:lineRule="auto"/>
        <w:rPr>
          <w:rFonts w:ascii="Arial" w:eastAsia="等线" w:hAnsi="Arial" w:cs="Arial"/>
        </w:rPr>
      </w:pPr>
    </w:p>
    <w:p w14:paraId="6D188CF8" w14:textId="121A5A3C" w:rsidR="0042067B" w:rsidRDefault="007E262E">
      <w:pPr>
        <w:spacing w:before="120" w:after="120" w:line="288" w:lineRule="auto"/>
        <w:rPr>
          <w:rFonts w:ascii="Arial" w:eastAsia="等线" w:hAnsi="Arial" w:cs="Arial"/>
        </w:rPr>
      </w:pPr>
      <w:r>
        <w:rPr>
          <w:noProof/>
        </w:rPr>
        <w:drawing>
          <wp:inline distT="0" distB="0" distL="0" distR="0" wp14:anchorId="4F08F965" wp14:editId="26547A86">
            <wp:extent cx="3905451" cy="2838596"/>
            <wp:effectExtent l="0" t="0" r="0" b="0"/>
            <wp:docPr id="7253733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37332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905451" cy="283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F231F" w14:textId="57435CBB" w:rsidR="0042067B" w:rsidRDefault="007E262E">
      <w:pPr>
        <w:spacing w:before="120" w:after="120" w:line="288" w:lineRule="auto"/>
        <w:rPr>
          <w:rFonts w:ascii="Arial" w:eastAsia="等线" w:hAnsi="Arial" w:cs="Arial"/>
        </w:rPr>
      </w:pPr>
      <w:r>
        <w:rPr>
          <w:noProof/>
        </w:rPr>
        <w:lastRenderedPageBreak/>
        <w:drawing>
          <wp:inline distT="0" distB="0" distL="0" distR="0" wp14:anchorId="4E496672" wp14:editId="70EC0E8F">
            <wp:extent cx="3092609" cy="3746693"/>
            <wp:effectExtent l="0" t="0" r="0" b="6350"/>
            <wp:docPr id="2461610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16102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092609" cy="3746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BA9B3" w14:textId="3588DF77" w:rsidR="007E262E" w:rsidRDefault="007E262E">
      <w:pPr>
        <w:spacing w:before="120" w:after="120" w:line="288" w:lineRule="auto"/>
        <w:rPr>
          <w:rFonts w:ascii="Arial" w:eastAsia="等线" w:hAnsi="Arial" w:cs="Arial"/>
        </w:rPr>
      </w:pPr>
      <w:r>
        <w:rPr>
          <w:noProof/>
        </w:rPr>
        <w:drawing>
          <wp:inline distT="0" distB="0" distL="0" distR="0" wp14:anchorId="5EF1B152" wp14:editId="792C6F80">
            <wp:extent cx="4629388" cy="3441877"/>
            <wp:effectExtent l="0" t="0" r="0" b="6350"/>
            <wp:docPr id="17495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58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629388" cy="3441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E262E" w14:textId="13DE4464" w:rsidR="007E262E" w:rsidRDefault="007E262E">
      <w:pPr>
        <w:spacing w:before="120" w:after="120" w:line="288" w:lineRule="auto"/>
        <w:rPr>
          <w:rFonts w:ascii="Arial" w:eastAsia="等线" w:hAnsi="Arial" w:cs="Arial"/>
        </w:rPr>
      </w:pPr>
      <w:r>
        <w:rPr>
          <w:noProof/>
        </w:rPr>
        <w:lastRenderedPageBreak/>
        <w:drawing>
          <wp:inline distT="0" distB="0" distL="0" distR="0" wp14:anchorId="50F26CDF" wp14:editId="7F4777DB">
            <wp:extent cx="4794496" cy="3372023"/>
            <wp:effectExtent l="0" t="0" r="6350" b="0"/>
            <wp:docPr id="902921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9210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794496" cy="3372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10C1C" w14:textId="7891C024" w:rsidR="007E262E" w:rsidRDefault="007E262E">
      <w:pPr>
        <w:spacing w:before="120" w:after="120" w:line="288" w:lineRule="auto"/>
        <w:rPr>
          <w:rFonts w:ascii="Arial" w:eastAsia="等线" w:hAnsi="Arial" w:cs="Arial"/>
        </w:rPr>
      </w:pPr>
      <w:r>
        <w:rPr>
          <w:noProof/>
        </w:rPr>
        <w:drawing>
          <wp:inline distT="0" distB="0" distL="0" distR="0" wp14:anchorId="0A851F71" wp14:editId="3013D6FE">
            <wp:extent cx="4940554" cy="3257717"/>
            <wp:effectExtent l="0" t="0" r="0" b="0"/>
            <wp:docPr id="12278687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86873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3257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C68E6" w14:textId="77777777" w:rsidR="007E262E" w:rsidRDefault="007E262E">
      <w:pPr>
        <w:spacing w:before="120" w:after="120" w:line="288" w:lineRule="auto"/>
        <w:rPr>
          <w:rFonts w:ascii="Arial" w:eastAsia="等线" w:hAnsi="Arial" w:cs="Arial"/>
        </w:rPr>
      </w:pPr>
    </w:p>
    <w:p w14:paraId="54533A0C" w14:textId="655C2DA6" w:rsidR="0042067B" w:rsidRPr="00AC6F99" w:rsidRDefault="0042067B" w:rsidP="001E0DE6">
      <w:pPr>
        <w:spacing w:before="240" w:after="120" w:line="288" w:lineRule="auto"/>
        <w:outlineLvl w:val="3"/>
        <w:rPr>
          <w:rFonts w:ascii="Arial" w:eastAsia="等线" w:hAnsi="Arial" w:cs="Arial"/>
          <w:color w:val="3370FF"/>
          <w:sz w:val="24"/>
        </w:rPr>
      </w:pPr>
      <w:r w:rsidRPr="00AC6F99">
        <w:rPr>
          <w:rFonts w:ascii="Arial" w:eastAsia="等线" w:hAnsi="Arial" w:cs="Arial" w:hint="eastAsia"/>
          <w:color w:val="3370FF"/>
          <w:sz w:val="24"/>
        </w:rPr>
        <w:t>3.</w:t>
      </w:r>
      <w:r w:rsidR="00881A5A" w:rsidRPr="00AC6F99">
        <w:rPr>
          <w:rFonts w:ascii="Arial" w:eastAsia="等线" w:hAnsi="Arial" w:cs="Arial" w:hint="eastAsia"/>
          <w:color w:val="3370FF"/>
          <w:sz w:val="24"/>
        </w:rPr>
        <w:t>8</w:t>
      </w:r>
      <w:r w:rsidRPr="00AC6F99">
        <w:rPr>
          <w:rFonts w:ascii="Arial" w:eastAsia="等线" w:hAnsi="Arial" w:cs="Arial" w:hint="eastAsia"/>
          <w:color w:val="3370FF"/>
          <w:sz w:val="24"/>
        </w:rPr>
        <w:t xml:space="preserve">.1.5 </w:t>
      </w:r>
      <w:r w:rsidRPr="00AC6F99">
        <w:rPr>
          <w:rFonts w:ascii="Arial" w:eastAsia="等线" w:hAnsi="Arial" w:cs="Arial" w:hint="eastAsia"/>
          <w:color w:val="000000" w:themeColor="text1"/>
          <w:sz w:val="24"/>
        </w:rPr>
        <w:t>内部接口定义</w:t>
      </w:r>
    </w:p>
    <w:p w14:paraId="5FB4305B" w14:textId="77777777" w:rsidR="007E262E" w:rsidRPr="007E262E" w:rsidRDefault="007E262E" w:rsidP="007E262E">
      <w:pPr>
        <w:spacing w:before="120" w:after="120" w:line="288" w:lineRule="auto"/>
        <w:rPr>
          <w:rFonts w:ascii="Arial" w:eastAsia="等线" w:hAnsi="Arial" w:cs="Arial"/>
        </w:rPr>
      </w:pPr>
      <w:r w:rsidRPr="007E262E">
        <w:rPr>
          <w:rFonts w:ascii="Arial" w:eastAsia="等线" w:hAnsi="Arial" w:cs="Arial" w:hint="eastAsia"/>
        </w:rPr>
        <w:t>/**</w:t>
      </w:r>
    </w:p>
    <w:p w14:paraId="1EAFED77" w14:textId="77777777" w:rsidR="007E262E" w:rsidRPr="007E262E" w:rsidRDefault="007E262E" w:rsidP="007E262E">
      <w:pPr>
        <w:spacing w:before="120" w:after="120" w:line="288" w:lineRule="auto"/>
        <w:rPr>
          <w:rFonts w:ascii="Arial" w:eastAsia="等线" w:hAnsi="Arial" w:cs="Arial"/>
        </w:rPr>
      </w:pPr>
      <w:r w:rsidRPr="007E262E">
        <w:rPr>
          <w:rFonts w:ascii="Arial" w:eastAsia="等线" w:hAnsi="Arial" w:cs="Arial" w:hint="eastAsia"/>
        </w:rPr>
        <w:t xml:space="preserve">     * </w:t>
      </w:r>
      <w:r w:rsidRPr="007E262E">
        <w:rPr>
          <w:rFonts w:ascii="Arial" w:eastAsia="等线" w:hAnsi="Arial" w:cs="Arial" w:hint="eastAsia"/>
        </w:rPr>
        <w:t>分析</w:t>
      </w:r>
      <w:r w:rsidRPr="007E262E">
        <w:rPr>
          <w:rFonts w:ascii="Arial" w:eastAsia="等线" w:hAnsi="Arial" w:cs="Arial" w:hint="eastAsia"/>
        </w:rPr>
        <w:t>OEE</w:t>
      </w:r>
      <w:r w:rsidRPr="007E262E">
        <w:rPr>
          <w:rFonts w:ascii="Arial" w:eastAsia="等线" w:hAnsi="Arial" w:cs="Arial" w:hint="eastAsia"/>
        </w:rPr>
        <w:t>指标图表数据并提供</w:t>
      </w:r>
      <w:r w:rsidRPr="007E262E">
        <w:rPr>
          <w:rFonts w:ascii="Arial" w:eastAsia="等线" w:hAnsi="Arial" w:cs="Arial" w:hint="eastAsia"/>
        </w:rPr>
        <w:t>AI</w:t>
      </w:r>
      <w:r w:rsidRPr="007E262E">
        <w:rPr>
          <w:rFonts w:ascii="Arial" w:eastAsia="等线" w:hAnsi="Arial" w:cs="Arial" w:hint="eastAsia"/>
        </w:rPr>
        <w:t>建议</w:t>
      </w:r>
    </w:p>
    <w:p w14:paraId="5E359FC2" w14:textId="77777777" w:rsidR="007E262E" w:rsidRPr="007E262E" w:rsidRDefault="007E262E" w:rsidP="007E262E">
      <w:pPr>
        <w:spacing w:before="120" w:after="120" w:line="288" w:lineRule="auto"/>
        <w:rPr>
          <w:rFonts w:ascii="Arial" w:eastAsia="等线" w:hAnsi="Arial" w:cs="Arial"/>
        </w:rPr>
      </w:pPr>
      <w:r w:rsidRPr="007E262E">
        <w:rPr>
          <w:rFonts w:ascii="Arial" w:eastAsia="等线" w:hAnsi="Arial" w:cs="Arial" w:hint="eastAsia"/>
        </w:rPr>
        <w:t xml:space="preserve">     *</w:t>
      </w:r>
    </w:p>
    <w:p w14:paraId="4A3EB1CA" w14:textId="77777777" w:rsidR="007E262E" w:rsidRPr="007E262E" w:rsidRDefault="007E262E" w:rsidP="007E262E">
      <w:pPr>
        <w:spacing w:before="120" w:after="120" w:line="288" w:lineRule="auto"/>
        <w:rPr>
          <w:rFonts w:ascii="Arial" w:eastAsia="等线" w:hAnsi="Arial" w:cs="Arial"/>
        </w:rPr>
      </w:pPr>
      <w:r w:rsidRPr="007E262E">
        <w:rPr>
          <w:rFonts w:ascii="Arial" w:eastAsia="等线" w:hAnsi="Arial" w:cs="Arial" w:hint="eastAsia"/>
        </w:rPr>
        <w:t xml:space="preserve">     * @param request </w:t>
      </w:r>
      <w:r w:rsidRPr="007E262E">
        <w:rPr>
          <w:rFonts w:ascii="Arial" w:eastAsia="等线" w:hAnsi="Arial" w:cs="Arial" w:hint="eastAsia"/>
        </w:rPr>
        <w:t>图表分析请求参数</w:t>
      </w:r>
    </w:p>
    <w:p w14:paraId="623763D4" w14:textId="77777777" w:rsidR="007E262E" w:rsidRPr="007E262E" w:rsidRDefault="007E262E" w:rsidP="007E262E">
      <w:pPr>
        <w:spacing w:before="120" w:after="120" w:line="288" w:lineRule="auto"/>
        <w:rPr>
          <w:rFonts w:ascii="Arial" w:eastAsia="等线" w:hAnsi="Arial" w:cs="Arial"/>
        </w:rPr>
      </w:pPr>
      <w:r w:rsidRPr="007E262E">
        <w:rPr>
          <w:rFonts w:ascii="Arial" w:eastAsia="等线" w:hAnsi="Arial" w:cs="Arial" w:hint="eastAsia"/>
        </w:rPr>
        <w:t xml:space="preserve">     * @return AI</w:t>
      </w:r>
      <w:r w:rsidRPr="007E262E">
        <w:rPr>
          <w:rFonts w:ascii="Arial" w:eastAsia="等线" w:hAnsi="Arial" w:cs="Arial" w:hint="eastAsia"/>
        </w:rPr>
        <w:t>分析结果和建议</w:t>
      </w:r>
    </w:p>
    <w:p w14:paraId="01FDA6DE" w14:textId="77777777" w:rsidR="007E262E" w:rsidRPr="007E262E" w:rsidRDefault="007E262E" w:rsidP="007E262E">
      <w:pPr>
        <w:spacing w:before="120" w:after="120" w:line="288" w:lineRule="auto"/>
        <w:rPr>
          <w:rFonts w:ascii="Arial" w:eastAsia="等线" w:hAnsi="Arial" w:cs="Arial"/>
        </w:rPr>
      </w:pPr>
      <w:r w:rsidRPr="007E262E">
        <w:rPr>
          <w:rFonts w:ascii="Arial" w:eastAsia="等线" w:hAnsi="Arial" w:cs="Arial" w:hint="eastAsia"/>
        </w:rPr>
        <w:lastRenderedPageBreak/>
        <w:t xml:space="preserve">     */</w:t>
      </w:r>
    </w:p>
    <w:p w14:paraId="7AF746DF" w14:textId="77777777" w:rsidR="007E262E" w:rsidRPr="007E262E" w:rsidRDefault="007E262E" w:rsidP="007E262E">
      <w:pPr>
        <w:spacing w:before="120" w:after="120" w:line="288" w:lineRule="auto"/>
        <w:rPr>
          <w:rFonts w:ascii="Arial" w:eastAsia="等线" w:hAnsi="Arial" w:cs="Arial"/>
        </w:rPr>
      </w:pPr>
      <w:r w:rsidRPr="007E262E">
        <w:rPr>
          <w:rFonts w:ascii="Arial" w:eastAsia="等线" w:hAnsi="Arial" w:cs="Arial" w:hint="eastAsia"/>
        </w:rPr>
        <w:t xml:space="preserve">    @PostMapping("/analyze")</w:t>
      </w:r>
    </w:p>
    <w:p w14:paraId="7B66CA01" w14:textId="77777777" w:rsidR="007E262E" w:rsidRPr="007E262E" w:rsidRDefault="007E262E" w:rsidP="007E262E">
      <w:pPr>
        <w:spacing w:before="120" w:after="120" w:line="288" w:lineRule="auto"/>
        <w:rPr>
          <w:rFonts w:ascii="Arial" w:eastAsia="等线" w:hAnsi="Arial" w:cs="Arial"/>
        </w:rPr>
      </w:pPr>
      <w:r w:rsidRPr="007E262E">
        <w:rPr>
          <w:rFonts w:ascii="Arial" w:eastAsia="等线" w:hAnsi="Arial" w:cs="Arial" w:hint="eastAsia"/>
        </w:rPr>
        <w:t xml:space="preserve">    @ApiOperation("</w:t>
      </w:r>
      <w:r w:rsidRPr="007E262E">
        <w:rPr>
          <w:rFonts w:ascii="Arial" w:eastAsia="等线" w:hAnsi="Arial" w:cs="Arial" w:hint="eastAsia"/>
        </w:rPr>
        <w:t>分析</w:t>
      </w:r>
      <w:r w:rsidRPr="007E262E">
        <w:rPr>
          <w:rFonts w:ascii="Arial" w:eastAsia="等线" w:hAnsi="Arial" w:cs="Arial" w:hint="eastAsia"/>
        </w:rPr>
        <w:t>OEE</w:t>
      </w:r>
      <w:r w:rsidRPr="007E262E">
        <w:rPr>
          <w:rFonts w:ascii="Arial" w:eastAsia="等线" w:hAnsi="Arial" w:cs="Arial" w:hint="eastAsia"/>
        </w:rPr>
        <w:t>指标图表数据并提供</w:t>
      </w:r>
      <w:r w:rsidRPr="007E262E">
        <w:rPr>
          <w:rFonts w:ascii="Arial" w:eastAsia="等线" w:hAnsi="Arial" w:cs="Arial" w:hint="eastAsia"/>
        </w:rPr>
        <w:t>AI</w:t>
      </w:r>
      <w:r w:rsidRPr="007E262E">
        <w:rPr>
          <w:rFonts w:ascii="Arial" w:eastAsia="等线" w:hAnsi="Arial" w:cs="Arial" w:hint="eastAsia"/>
        </w:rPr>
        <w:t>建议</w:t>
      </w:r>
      <w:r w:rsidRPr="007E262E">
        <w:rPr>
          <w:rFonts w:ascii="Arial" w:eastAsia="等线" w:hAnsi="Arial" w:cs="Arial" w:hint="eastAsia"/>
        </w:rPr>
        <w:t>")</w:t>
      </w:r>
    </w:p>
    <w:p w14:paraId="316075FC" w14:textId="77777777" w:rsidR="007E262E" w:rsidRPr="007E262E" w:rsidRDefault="007E262E" w:rsidP="007E262E">
      <w:pPr>
        <w:spacing w:before="120" w:after="120" w:line="288" w:lineRule="auto"/>
        <w:rPr>
          <w:rFonts w:ascii="Arial" w:eastAsia="等线" w:hAnsi="Arial" w:cs="Arial"/>
        </w:rPr>
      </w:pPr>
      <w:r w:rsidRPr="007E262E">
        <w:rPr>
          <w:rFonts w:ascii="Arial" w:eastAsia="等线" w:hAnsi="Arial" w:cs="Arial" w:hint="eastAsia"/>
        </w:rPr>
        <w:t xml:space="preserve">    public Result&lt;String&gt; analyzeChartData(@RequestBody @Validated ChartAnalysisRequestDTO request) {</w:t>
      </w:r>
    </w:p>
    <w:p w14:paraId="5C9B147E" w14:textId="77777777" w:rsidR="007E262E" w:rsidRPr="007E262E" w:rsidRDefault="007E262E" w:rsidP="007E262E">
      <w:pPr>
        <w:spacing w:before="120" w:after="120" w:line="288" w:lineRule="auto"/>
        <w:rPr>
          <w:rFonts w:ascii="Arial" w:eastAsia="等线" w:hAnsi="Arial" w:cs="Arial"/>
        </w:rPr>
      </w:pPr>
      <w:r w:rsidRPr="007E262E">
        <w:rPr>
          <w:rFonts w:ascii="Arial" w:eastAsia="等线" w:hAnsi="Arial" w:cs="Arial" w:hint="eastAsia"/>
        </w:rPr>
        <w:t xml:space="preserve">        log.info("</w:t>
      </w:r>
      <w:r w:rsidRPr="007E262E">
        <w:rPr>
          <w:rFonts w:ascii="Arial" w:eastAsia="等线" w:hAnsi="Arial" w:cs="Arial" w:hint="eastAsia"/>
        </w:rPr>
        <w:t>接收到</w:t>
      </w:r>
      <w:r w:rsidRPr="007E262E">
        <w:rPr>
          <w:rFonts w:ascii="Arial" w:eastAsia="等线" w:hAnsi="Arial" w:cs="Arial" w:hint="eastAsia"/>
        </w:rPr>
        <w:t>OEE</w:t>
      </w:r>
      <w:r w:rsidRPr="007E262E">
        <w:rPr>
          <w:rFonts w:ascii="Arial" w:eastAsia="等线" w:hAnsi="Arial" w:cs="Arial" w:hint="eastAsia"/>
        </w:rPr>
        <w:t>指标图表</w:t>
      </w:r>
      <w:r w:rsidRPr="007E262E">
        <w:rPr>
          <w:rFonts w:ascii="Arial" w:eastAsia="等线" w:hAnsi="Arial" w:cs="Arial" w:hint="eastAsia"/>
        </w:rPr>
        <w:t>AI</w:t>
      </w:r>
      <w:r w:rsidRPr="007E262E">
        <w:rPr>
          <w:rFonts w:ascii="Arial" w:eastAsia="等线" w:hAnsi="Arial" w:cs="Arial" w:hint="eastAsia"/>
        </w:rPr>
        <w:t>分析请求，图表类型：</w:t>
      </w:r>
      <w:r w:rsidRPr="007E262E">
        <w:rPr>
          <w:rFonts w:ascii="Arial" w:eastAsia="等线" w:hAnsi="Arial" w:cs="Arial" w:hint="eastAsia"/>
        </w:rPr>
        <w:t>{}</w:t>
      </w:r>
      <w:r w:rsidRPr="007E262E">
        <w:rPr>
          <w:rFonts w:ascii="Arial" w:eastAsia="等线" w:hAnsi="Arial" w:cs="Arial" w:hint="eastAsia"/>
        </w:rPr>
        <w:t>，维度：</w:t>
      </w:r>
      <w:r w:rsidRPr="007E262E">
        <w:rPr>
          <w:rFonts w:ascii="Arial" w:eastAsia="等线" w:hAnsi="Arial" w:cs="Arial" w:hint="eastAsia"/>
        </w:rPr>
        <w:t>{}", request.getChartType(), request.getDimension());</w:t>
      </w:r>
    </w:p>
    <w:p w14:paraId="446E1EB5" w14:textId="77777777" w:rsidR="007E262E" w:rsidRPr="007E262E" w:rsidRDefault="007E262E" w:rsidP="007E262E">
      <w:pPr>
        <w:spacing w:before="120" w:after="120" w:line="288" w:lineRule="auto"/>
        <w:rPr>
          <w:rFonts w:ascii="Arial" w:eastAsia="等线" w:hAnsi="Arial" w:cs="Arial"/>
        </w:rPr>
      </w:pPr>
      <w:r w:rsidRPr="007E262E">
        <w:rPr>
          <w:rFonts w:ascii="Arial" w:eastAsia="等线" w:hAnsi="Arial" w:cs="Arial" w:hint="eastAsia"/>
        </w:rPr>
        <w:t xml:space="preserve">        try {</w:t>
      </w:r>
    </w:p>
    <w:p w14:paraId="4F9CE609" w14:textId="77777777" w:rsidR="007E262E" w:rsidRPr="007E262E" w:rsidRDefault="007E262E" w:rsidP="007E262E">
      <w:pPr>
        <w:spacing w:before="120" w:after="120" w:line="288" w:lineRule="auto"/>
        <w:rPr>
          <w:rFonts w:ascii="Arial" w:eastAsia="等线" w:hAnsi="Arial" w:cs="Arial"/>
        </w:rPr>
      </w:pPr>
      <w:r w:rsidRPr="007E262E">
        <w:rPr>
          <w:rFonts w:ascii="Arial" w:eastAsia="等线" w:hAnsi="Arial" w:cs="Arial" w:hint="eastAsia"/>
        </w:rPr>
        <w:t xml:space="preserve">            // </w:t>
      </w:r>
      <w:r w:rsidRPr="007E262E">
        <w:rPr>
          <w:rFonts w:ascii="Arial" w:eastAsia="等线" w:hAnsi="Arial" w:cs="Arial" w:hint="eastAsia"/>
        </w:rPr>
        <w:t>调用服务层进行图表分析</w:t>
      </w:r>
    </w:p>
    <w:p w14:paraId="5131D0C5" w14:textId="77777777" w:rsidR="007E262E" w:rsidRPr="007E262E" w:rsidRDefault="007E262E" w:rsidP="007E262E">
      <w:pPr>
        <w:spacing w:before="120" w:after="120" w:line="288" w:lineRule="auto"/>
        <w:rPr>
          <w:rFonts w:ascii="Arial" w:eastAsia="等线" w:hAnsi="Arial" w:cs="Arial"/>
        </w:rPr>
      </w:pPr>
      <w:r w:rsidRPr="007E262E">
        <w:rPr>
          <w:rFonts w:ascii="Arial" w:eastAsia="等线" w:hAnsi="Arial" w:cs="Arial" w:hint="eastAsia"/>
        </w:rPr>
        <w:t xml:space="preserve">            String analysisResult = oeeChartAnalysisService.analyzeChartData(request);</w:t>
      </w:r>
    </w:p>
    <w:p w14:paraId="7F22E5D0" w14:textId="77777777" w:rsidR="007E262E" w:rsidRPr="007E262E" w:rsidRDefault="007E262E" w:rsidP="007E262E">
      <w:pPr>
        <w:spacing w:before="120" w:after="120" w:line="288" w:lineRule="auto"/>
        <w:rPr>
          <w:rFonts w:ascii="Arial" w:eastAsia="等线" w:hAnsi="Arial" w:cs="Arial"/>
        </w:rPr>
      </w:pPr>
      <w:r w:rsidRPr="007E262E">
        <w:rPr>
          <w:rFonts w:ascii="Arial" w:eastAsia="等线" w:hAnsi="Arial" w:cs="Arial" w:hint="eastAsia"/>
        </w:rPr>
        <w:t xml:space="preserve">            log.info("OEE</w:t>
      </w:r>
      <w:r w:rsidRPr="007E262E">
        <w:rPr>
          <w:rFonts w:ascii="Arial" w:eastAsia="等线" w:hAnsi="Arial" w:cs="Arial" w:hint="eastAsia"/>
        </w:rPr>
        <w:t>指标图表</w:t>
      </w:r>
      <w:r w:rsidRPr="007E262E">
        <w:rPr>
          <w:rFonts w:ascii="Arial" w:eastAsia="等线" w:hAnsi="Arial" w:cs="Arial" w:hint="eastAsia"/>
        </w:rPr>
        <w:t>AI</w:t>
      </w:r>
      <w:r w:rsidRPr="007E262E">
        <w:rPr>
          <w:rFonts w:ascii="Arial" w:eastAsia="等线" w:hAnsi="Arial" w:cs="Arial" w:hint="eastAsia"/>
        </w:rPr>
        <w:t>分析完成，图表类型：</w:t>
      </w:r>
      <w:r w:rsidRPr="007E262E">
        <w:rPr>
          <w:rFonts w:ascii="Arial" w:eastAsia="等线" w:hAnsi="Arial" w:cs="Arial" w:hint="eastAsia"/>
        </w:rPr>
        <w:t>{}</w:t>
      </w:r>
      <w:r w:rsidRPr="007E262E">
        <w:rPr>
          <w:rFonts w:ascii="Arial" w:eastAsia="等线" w:hAnsi="Arial" w:cs="Arial" w:hint="eastAsia"/>
        </w:rPr>
        <w:t>，维度：</w:t>
      </w:r>
      <w:r w:rsidRPr="007E262E">
        <w:rPr>
          <w:rFonts w:ascii="Arial" w:eastAsia="等线" w:hAnsi="Arial" w:cs="Arial" w:hint="eastAsia"/>
        </w:rPr>
        <w:t>{}", request.getChartType(), request.getDimension());</w:t>
      </w:r>
    </w:p>
    <w:p w14:paraId="78D74B01" w14:textId="77777777" w:rsidR="007E262E" w:rsidRPr="007E262E" w:rsidRDefault="007E262E" w:rsidP="007E262E">
      <w:pPr>
        <w:spacing w:before="120" w:after="120" w:line="288" w:lineRule="auto"/>
        <w:rPr>
          <w:rFonts w:ascii="Arial" w:eastAsia="等线" w:hAnsi="Arial" w:cs="Arial"/>
        </w:rPr>
      </w:pPr>
      <w:r w:rsidRPr="007E262E">
        <w:rPr>
          <w:rFonts w:ascii="Arial" w:eastAsia="等线" w:hAnsi="Arial" w:cs="Arial" w:hint="eastAsia"/>
        </w:rPr>
        <w:t xml:space="preserve">            return Result.success(analysisResult);</w:t>
      </w:r>
    </w:p>
    <w:p w14:paraId="76655BAC" w14:textId="77777777" w:rsidR="007E262E" w:rsidRPr="007E262E" w:rsidRDefault="007E262E" w:rsidP="007E262E">
      <w:pPr>
        <w:spacing w:before="120" w:after="120" w:line="288" w:lineRule="auto"/>
        <w:rPr>
          <w:rFonts w:ascii="Arial" w:eastAsia="等线" w:hAnsi="Arial" w:cs="Arial"/>
        </w:rPr>
      </w:pPr>
      <w:r w:rsidRPr="007E262E">
        <w:rPr>
          <w:rFonts w:ascii="Arial" w:eastAsia="等线" w:hAnsi="Arial" w:cs="Arial" w:hint="eastAsia"/>
        </w:rPr>
        <w:t xml:space="preserve">        } catch (Exception e) {</w:t>
      </w:r>
    </w:p>
    <w:p w14:paraId="297ACE7F" w14:textId="77777777" w:rsidR="007E262E" w:rsidRPr="007E262E" w:rsidRDefault="007E262E" w:rsidP="007E262E">
      <w:pPr>
        <w:spacing w:before="120" w:after="120" w:line="288" w:lineRule="auto"/>
        <w:rPr>
          <w:rFonts w:ascii="Arial" w:eastAsia="等线" w:hAnsi="Arial" w:cs="Arial"/>
        </w:rPr>
      </w:pPr>
      <w:r w:rsidRPr="007E262E">
        <w:rPr>
          <w:rFonts w:ascii="Arial" w:eastAsia="等线" w:hAnsi="Arial" w:cs="Arial" w:hint="eastAsia"/>
        </w:rPr>
        <w:t xml:space="preserve">            log.error("OEE</w:t>
      </w:r>
      <w:r w:rsidRPr="007E262E">
        <w:rPr>
          <w:rFonts w:ascii="Arial" w:eastAsia="等线" w:hAnsi="Arial" w:cs="Arial" w:hint="eastAsia"/>
        </w:rPr>
        <w:t>指标图表</w:t>
      </w:r>
      <w:r w:rsidRPr="007E262E">
        <w:rPr>
          <w:rFonts w:ascii="Arial" w:eastAsia="等线" w:hAnsi="Arial" w:cs="Arial" w:hint="eastAsia"/>
        </w:rPr>
        <w:t>AI</w:t>
      </w:r>
      <w:r w:rsidRPr="007E262E">
        <w:rPr>
          <w:rFonts w:ascii="Arial" w:eastAsia="等线" w:hAnsi="Arial" w:cs="Arial" w:hint="eastAsia"/>
        </w:rPr>
        <w:t>分析失败</w:t>
      </w:r>
      <w:r w:rsidRPr="007E262E">
        <w:rPr>
          <w:rFonts w:ascii="Arial" w:eastAsia="等线" w:hAnsi="Arial" w:cs="Arial" w:hint="eastAsia"/>
        </w:rPr>
        <w:t>", e);</w:t>
      </w:r>
    </w:p>
    <w:p w14:paraId="67509F19" w14:textId="77777777" w:rsidR="007E262E" w:rsidRPr="007E262E" w:rsidRDefault="007E262E" w:rsidP="007E262E">
      <w:pPr>
        <w:spacing w:before="120" w:after="120" w:line="288" w:lineRule="auto"/>
        <w:rPr>
          <w:rFonts w:ascii="Arial" w:eastAsia="等线" w:hAnsi="Arial" w:cs="Arial"/>
        </w:rPr>
      </w:pPr>
      <w:r w:rsidRPr="007E262E">
        <w:rPr>
          <w:rFonts w:ascii="Arial" w:eastAsia="等线" w:hAnsi="Arial" w:cs="Arial" w:hint="eastAsia"/>
        </w:rPr>
        <w:t xml:space="preserve">            return Result.showFailMsg("</w:t>
      </w:r>
      <w:r w:rsidRPr="007E262E">
        <w:rPr>
          <w:rFonts w:ascii="Arial" w:eastAsia="等线" w:hAnsi="Arial" w:cs="Arial" w:hint="eastAsia"/>
        </w:rPr>
        <w:t>分析失败：</w:t>
      </w:r>
      <w:r w:rsidRPr="007E262E">
        <w:rPr>
          <w:rFonts w:ascii="Arial" w:eastAsia="等线" w:hAnsi="Arial" w:cs="Arial" w:hint="eastAsia"/>
        </w:rPr>
        <w:t>" + e.getMessage());</w:t>
      </w:r>
    </w:p>
    <w:p w14:paraId="1AF46E6E" w14:textId="77777777" w:rsidR="007E262E" w:rsidRPr="007E262E" w:rsidRDefault="007E262E" w:rsidP="007E262E">
      <w:pPr>
        <w:spacing w:before="120" w:after="120" w:line="288" w:lineRule="auto"/>
        <w:rPr>
          <w:rFonts w:ascii="Arial" w:eastAsia="等线" w:hAnsi="Arial" w:cs="Arial"/>
        </w:rPr>
      </w:pPr>
      <w:r w:rsidRPr="007E262E">
        <w:rPr>
          <w:rFonts w:ascii="Arial" w:eastAsia="等线" w:hAnsi="Arial" w:cs="Arial" w:hint="eastAsia"/>
        </w:rPr>
        <w:t xml:space="preserve">        }</w:t>
      </w:r>
    </w:p>
    <w:p w14:paraId="38EC22E7" w14:textId="2E3D3E77" w:rsidR="0042067B" w:rsidRDefault="007E262E" w:rsidP="007E262E">
      <w:pPr>
        <w:spacing w:before="120" w:after="120" w:line="288" w:lineRule="auto"/>
        <w:rPr>
          <w:rFonts w:ascii="Arial" w:eastAsia="等线" w:hAnsi="Arial" w:cs="Arial"/>
        </w:rPr>
      </w:pPr>
      <w:r w:rsidRPr="007E262E">
        <w:rPr>
          <w:rFonts w:ascii="Arial" w:eastAsia="等线" w:hAnsi="Arial" w:cs="Arial" w:hint="eastAsia"/>
        </w:rPr>
        <w:t xml:space="preserve">    }</w:t>
      </w:r>
    </w:p>
    <w:p w14:paraId="453B8A9D" w14:textId="77777777" w:rsidR="007E262E" w:rsidRPr="007E262E" w:rsidRDefault="007E262E" w:rsidP="007E262E">
      <w:pPr>
        <w:spacing w:before="120" w:after="120" w:line="288" w:lineRule="auto"/>
        <w:rPr>
          <w:rFonts w:ascii="Arial" w:eastAsia="等线" w:hAnsi="Arial" w:cs="Arial"/>
        </w:rPr>
      </w:pPr>
      <w:r w:rsidRPr="007E262E">
        <w:rPr>
          <w:rFonts w:ascii="Arial" w:eastAsia="等线" w:hAnsi="Arial" w:cs="Arial" w:hint="eastAsia"/>
        </w:rPr>
        <w:t>@ApiOperation("AI</w:t>
      </w:r>
      <w:r w:rsidRPr="007E262E">
        <w:rPr>
          <w:rFonts w:ascii="Arial" w:eastAsia="等线" w:hAnsi="Arial" w:cs="Arial" w:hint="eastAsia"/>
        </w:rPr>
        <w:t>生成</w:t>
      </w:r>
      <w:r w:rsidRPr="007E262E">
        <w:rPr>
          <w:rFonts w:ascii="Arial" w:eastAsia="等线" w:hAnsi="Arial" w:cs="Arial" w:hint="eastAsia"/>
        </w:rPr>
        <w:t>PR</w:t>
      </w:r>
      <w:r w:rsidRPr="007E262E">
        <w:rPr>
          <w:rFonts w:ascii="Arial" w:eastAsia="等线" w:hAnsi="Arial" w:cs="Arial" w:hint="eastAsia"/>
        </w:rPr>
        <w:t>单</w:t>
      </w:r>
      <w:r w:rsidRPr="007E262E">
        <w:rPr>
          <w:rFonts w:ascii="Arial" w:eastAsia="等线" w:hAnsi="Arial" w:cs="Arial" w:hint="eastAsia"/>
        </w:rPr>
        <w:t>")</w:t>
      </w:r>
    </w:p>
    <w:p w14:paraId="18418743" w14:textId="77777777" w:rsidR="007E262E" w:rsidRPr="007E262E" w:rsidRDefault="007E262E" w:rsidP="007E262E">
      <w:pPr>
        <w:spacing w:before="120" w:after="120" w:line="288" w:lineRule="auto"/>
        <w:rPr>
          <w:rFonts w:ascii="Arial" w:eastAsia="等线" w:hAnsi="Arial" w:cs="Arial"/>
        </w:rPr>
      </w:pPr>
      <w:r w:rsidRPr="007E262E">
        <w:rPr>
          <w:rFonts w:ascii="Arial" w:eastAsia="等线" w:hAnsi="Arial" w:cs="Arial" w:hint="eastAsia"/>
        </w:rPr>
        <w:t xml:space="preserve">    @PostMapping("/aiGeneratePr")</w:t>
      </w:r>
    </w:p>
    <w:p w14:paraId="24EEC572" w14:textId="77777777" w:rsidR="007E262E" w:rsidRPr="007E262E" w:rsidRDefault="007E262E" w:rsidP="007E262E">
      <w:pPr>
        <w:spacing w:before="120" w:after="120" w:line="288" w:lineRule="auto"/>
        <w:rPr>
          <w:rFonts w:ascii="Arial" w:eastAsia="等线" w:hAnsi="Arial" w:cs="Arial"/>
        </w:rPr>
      </w:pPr>
      <w:r w:rsidRPr="007E262E">
        <w:rPr>
          <w:rFonts w:ascii="Arial" w:eastAsia="等线" w:hAnsi="Arial" w:cs="Arial" w:hint="eastAsia"/>
        </w:rPr>
        <w:t xml:space="preserve">    public Result&lt;SparePartsAggregatePr&gt; aiGeneratePr(@RequestBody List&lt;AiGeneratePrDTO&gt; aiGeneratePrDTOList) {</w:t>
      </w:r>
    </w:p>
    <w:p w14:paraId="7719716A" w14:textId="77777777" w:rsidR="007E262E" w:rsidRPr="007E262E" w:rsidRDefault="007E262E" w:rsidP="007E262E">
      <w:pPr>
        <w:spacing w:before="120" w:after="120" w:line="288" w:lineRule="auto"/>
        <w:rPr>
          <w:rFonts w:ascii="Arial" w:eastAsia="等线" w:hAnsi="Arial" w:cs="Arial"/>
        </w:rPr>
      </w:pPr>
      <w:r w:rsidRPr="007E262E">
        <w:rPr>
          <w:rFonts w:ascii="Arial" w:eastAsia="等线" w:hAnsi="Arial" w:cs="Arial" w:hint="eastAsia"/>
        </w:rPr>
        <w:t xml:space="preserve">        return Result.success(prService.aiGeneratePr(aiGeneratePrDTOList));</w:t>
      </w:r>
    </w:p>
    <w:p w14:paraId="79869FBA" w14:textId="2620E8E5" w:rsidR="007E262E" w:rsidRDefault="007E262E" w:rsidP="007E262E">
      <w:pPr>
        <w:spacing w:before="120" w:after="120" w:line="288" w:lineRule="auto"/>
        <w:rPr>
          <w:rFonts w:ascii="Arial" w:eastAsia="等线" w:hAnsi="Arial" w:cs="Arial"/>
        </w:rPr>
      </w:pPr>
      <w:r w:rsidRPr="007E262E">
        <w:rPr>
          <w:rFonts w:ascii="Arial" w:eastAsia="等线" w:hAnsi="Arial" w:cs="Arial" w:hint="eastAsia"/>
        </w:rPr>
        <w:t xml:space="preserve">    }</w:t>
      </w:r>
    </w:p>
    <w:p w14:paraId="0AACEA67" w14:textId="77777777" w:rsidR="002B1052" w:rsidRPr="002B1052" w:rsidRDefault="002B1052" w:rsidP="002B1052">
      <w:pPr>
        <w:spacing w:before="120" w:after="120" w:line="288" w:lineRule="auto"/>
        <w:rPr>
          <w:rFonts w:ascii="Arial" w:eastAsia="等线" w:hAnsi="Arial" w:cs="Arial"/>
        </w:rPr>
      </w:pPr>
      <w:r w:rsidRPr="002B1052">
        <w:rPr>
          <w:rFonts w:ascii="Arial" w:eastAsia="等线" w:hAnsi="Arial" w:cs="Arial" w:hint="eastAsia"/>
        </w:rPr>
        <w:t>public AlgorithmFeignClient create(Throwable cause) {</w:t>
      </w:r>
    </w:p>
    <w:p w14:paraId="26A91BC1" w14:textId="77777777" w:rsidR="002B1052" w:rsidRPr="002B1052" w:rsidRDefault="002B1052" w:rsidP="002B1052">
      <w:pPr>
        <w:spacing w:before="120" w:after="120" w:line="288" w:lineRule="auto"/>
        <w:rPr>
          <w:rFonts w:ascii="Arial" w:eastAsia="等线" w:hAnsi="Arial" w:cs="Arial"/>
        </w:rPr>
      </w:pPr>
      <w:r w:rsidRPr="002B1052">
        <w:rPr>
          <w:rFonts w:ascii="Arial" w:eastAsia="等线" w:hAnsi="Arial" w:cs="Arial" w:hint="eastAsia"/>
        </w:rPr>
        <w:t xml:space="preserve">        return new AlgorithmFeignClient() {</w:t>
      </w:r>
    </w:p>
    <w:p w14:paraId="409A86A4" w14:textId="77777777" w:rsidR="002B1052" w:rsidRPr="002B1052" w:rsidRDefault="002B1052" w:rsidP="002B1052">
      <w:pPr>
        <w:spacing w:before="120" w:after="120" w:line="288" w:lineRule="auto"/>
        <w:rPr>
          <w:rFonts w:ascii="Arial" w:eastAsia="等线" w:hAnsi="Arial" w:cs="Arial"/>
        </w:rPr>
      </w:pPr>
      <w:r w:rsidRPr="002B1052">
        <w:rPr>
          <w:rFonts w:ascii="Arial" w:eastAsia="等线" w:hAnsi="Arial" w:cs="Arial" w:hint="eastAsia"/>
        </w:rPr>
        <w:t xml:space="preserve">            @Override</w:t>
      </w:r>
    </w:p>
    <w:p w14:paraId="032C1F05" w14:textId="77777777" w:rsidR="002B1052" w:rsidRPr="002B1052" w:rsidRDefault="002B1052" w:rsidP="002B1052">
      <w:pPr>
        <w:spacing w:before="120" w:after="120" w:line="288" w:lineRule="auto"/>
        <w:rPr>
          <w:rFonts w:ascii="Arial" w:eastAsia="等线" w:hAnsi="Arial" w:cs="Arial"/>
        </w:rPr>
      </w:pPr>
      <w:r w:rsidRPr="002B1052">
        <w:rPr>
          <w:rFonts w:ascii="Arial" w:eastAsia="等线" w:hAnsi="Arial" w:cs="Arial" w:hint="eastAsia"/>
        </w:rPr>
        <w:t xml:space="preserve">            public ChartAnalysisResponseDTO analyzeChart(ChartAnalysisRequestDTO request) {</w:t>
      </w:r>
    </w:p>
    <w:p w14:paraId="4EAEA356" w14:textId="77777777" w:rsidR="002B1052" w:rsidRPr="002B1052" w:rsidRDefault="002B1052" w:rsidP="002B1052">
      <w:pPr>
        <w:spacing w:before="120" w:after="120" w:line="288" w:lineRule="auto"/>
        <w:rPr>
          <w:rFonts w:ascii="Arial" w:eastAsia="等线" w:hAnsi="Arial" w:cs="Arial"/>
        </w:rPr>
      </w:pPr>
      <w:r w:rsidRPr="002B1052">
        <w:rPr>
          <w:rFonts w:ascii="Arial" w:eastAsia="等线" w:hAnsi="Arial" w:cs="Arial" w:hint="eastAsia"/>
        </w:rPr>
        <w:t xml:space="preserve">                log.error("</w:t>
      </w:r>
      <w:r w:rsidRPr="002B1052">
        <w:rPr>
          <w:rFonts w:ascii="Arial" w:eastAsia="等线" w:hAnsi="Arial" w:cs="Arial" w:hint="eastAsia"/>
        </w:rPr>
        <w:t>调用图表分析接口失败</w:t>
      </w:r>
      <w:r w:rsidRPr="002B1052">
        <w:rPr>
          <w:rFonts w:ascii="Arial" w:eastAsia="等线" w:hAnsi="Arial" w:cs="Arial" w:hint="eastAsia"/>
        </w:rPr>
        <w:t>", cause);</w:t>
      </w:r>
    </w:p>
    <w:p w14:paraId="1CBCEDA4" w14:textId="77777777" w:rsidR="002B1052" w:rsidRPr="002B1052" w:rsidRDefault="002B1052" w:rsidP="002B1052">
      <w:pPr>
        <w:spacing w:before="120" w:after="120" w:line="288" w:lineRule="auto"/>
        <w:rPr>
          <w:rFonts w:ascii="Arial" w:eastAsia="等线" w:hAnsi="Arial" w:cs="Arial"/>
        </w:rPr>
      </w:pPr>
      <w:r w:rsidRPr="002B1052">
        <w:rPr>
          <w:rFonts w:ascii="Arial" w:eastAsia="等线" w:hAnsi="Arial" w:cs="Arial" w:hint="eastAsia"/>
        </w:rPr>
        <w:t xml:space="preserve">                ChartAnalysisResponseDTO response = new ChartAnalysisResponseDTO();</w:t>
      </w:r>
    </w:p>
    <w:p w14:paraId="16F57D6E" w14:textId="77777777" w:rsidR="002B1052" w:rsidRPr="002B1052" w:rsidRDefault="002B1052" w:rsidP="002B1052">
      <w:pPr>
        <w:spacing w:before="120" w:after="120" w:line="288" w:lineRule="auto"/>
        <w:rPr>
          <w:rFonts w:ascii="Arial" w:eastAsia="等线" w:hAnsi="Arial" w:cs="Arial"/>
        </w:rPr>
      </w:pPr>
      <w:r w:rsidRPr="002B1052">
        <w:rPr>
          <w:rFonts w:ascii="Arial" w:eastAsia="等线" w:hAnsi="Arial" w:cs="Arial" w:hint="eastAsia"/>
        </w:rPr>
        <w:t xml:space="preserve">                response.setCode(-1);</w:t>
      </w:r>
    </w:p>
    <w:p w14:paraId="62D9980F" w14:textId="77777777" w:rsidR="002B1052" w:rsidRPr="002B1052" w:rsidRDefault="002B1052" w:rsidP="002B1052">
      <w:pPr>
        <w:spacing w:before="120" w:after="120" w:line="288" w:lineRule="auto"/>
        <w:rPr>
          <w:rFonts w:ascii="Arial" w:eastAsia="等线" w:hAnsi="Arial" w:cs="Arial"/>
        </w:rPr>
      </w:pPr>
      <w:r w:rsidRPr="002B1052">
        <w:rPr>
          <w:rFonts w:ascii="Arial" w:eastAsia="等线" w:hAnsi="Arial" w:cs="Arial" w:hint="eastAsia"/>
        </w:rPr>
        <w:lastRenderedPageBreak/>
        <w:t xml:space="preserve">                response.setMsg("</w:t>
      </w:r>
      <w:r w:rsidRPr="002B1052">
        <w:rPr>
          <w:rFonts w:ascii="Arial" w:eastAsia="等线" w:hAnsi="Arial" w:cs="Arial" w:hint="eastAsia"/>
        </w:rPr>
        <w:t>服务调用失败</w:t>
      </w:r>
      <w:r w:rsidRPr="002B1052">
        <w:rPr>
          <w:rFonts w:ascii="Arial" w:eastAsia="等线" w:hAnsi="Arial" w:cs="Arial" w:hint="eastAsia"/>
        </w:rPr>
        <w:t>: " + cause.getMessage());</w:t>
      </w:r>
    </w:p>
    <w:p w14:paraId="50AB7301" w14:textId="77777777" w:rsidR="002B1052" w:rsidRPr="002B1052" w:rsidRDefault="002B1052" w:rsidP="002B1052">
      <w:pPr>
        <w:spacing w:before="120" w:after="120" w:line="288" w:lineRule="auto"/>
        <w:rPr>
          <w:rFonts w:ascii="Arial" w:eastAsia="等线" w:hAnsi="Arial" w:cs="Arial"/>
        </w:rPr>
      </w:pPr>
      <w:r w:rsidRPr="002B1052">
        <w:rPr>
          <w:rFonts w:ascii="Arial" w:eastAsia="等线" w:hAnsi="Arial" w:cs="Arial" w:hint="eastAsia"/>
        </w:rPr>
        <w:t xml:space="preserve">                return response;</w:t>
      </w:r>
    </w:p>
    <w:p w14:paraId="5C67DB5B" w14:textId="77777777" w:rsidR="002B1052" w:rsidRPr="002B1052" w:rsidRDefault="002B1052" w:rsidP="002B1052">
      <w:pPr>
        <w:spacing w:before="120" w:after="120" w:line="288" w:lineRule="auto"/>
        <w:rPr>
          <w:rFonts w:ascii="Arial" w:eastAsia="等线" w:hAnsi="Arial" w:cs="Arial"/>
        </w:rPr>
      </w:pPr>
      <w:r w:rsidRPr="002B1052">
        <w:rPr>
          <w:rFonts w:ascii="Arial" w:eastAsia="等线" w:hAnsi="Arial" w:cs="Arial" w:hint="eastAsia"/>
        </w:rPr>
        <w:t xml:space="preserve">            }</w:t>
      </w:r>
    </w:p>
    <w:p w14:paraId="175724C7" w14:textId="77777777" w:rsidR="002B1052" w:rsidRPr="002B1052" w:rsidRDefault="002B1052" w:rsidP="002B1052">
      <w:pPr>
        <w:spacing w:before="120" w:after="120" w:line="288" w:lineRule="auto"/>
        <w:rPr>
          <w:rFonts w:ascii="Arial" w:eastAsia="等线" w:hAnsi="Arial" w:cs="Arial"/>
        </w:rPr>
      </w:pPr>
      <w:r w:rsidRPr="002B1052">
        <w:rPr>
          <w:rFonts w:ascii="Arial" w:eastAsia="等线" w:hAnsi="Arial" w:cs="Arial" w:hint="eastAsia"/>
        </w:rPr>
        <w:t xml:space="preserve">        };</w:t>
      </w:r>
    </w:p>
    <w:p w14:paraId="792D97EF" w14:textId="052A9D4B" w:rsidR="007E262E" w:rsidRDefault="002B1052" w:rsidP="002B1052">
      <w:pPr>
        <w:spacing w:before="120" w:after="120" w:line="288" w:lineRule="auto"/>
        <w:rPr>
          <w:rFonts w:ascii="Arial" w:eastAsia="等线" w:hAnsi="Arial" w:cs="Arial"/>
        </w:rPr>
      </w:pPr>
      <w:r w:rsidRPr="002B1052">
        <w:rPr>
          <w:rFonts w:ascii="Arial" w:eastAsia="等线" w:hAnsi="Arial" w:cs="Arial" w:hint="eastAsia"/>
        </w:rPr>
        <w:t xml:space="preserve">    }</w:t>
      </w:r>
    </w:p>
    <w:p w14:paraId="1CA0E754" w14:textId="77777777" w:rsidR="002B1052" w:rsidRDefault="002B1052">
      <w:pPr>
        <w:spacing w:before="120" w:after="120" w:line="288" w:lineRule="auto"/>
        <w:rPr>
          <w:rFonts w:ascii="Arial" w:eastAsia="等线" w:hAnsi="Arial" w:cs="Arial"/>
        </w:rPr>
      </w:pPr>
    </w:p>
    <w:p w14:paraId="39A4FD5A" w14:textId="77777777" w:rsidR="00E62327" w:rsidRPr="00E62327" w:rsidRDefault="00E62327" w:rsidP="00E62327">
      <w:pPr>
        <w:spacing w:before="120" w:after="120" w:line="288" w:lineRule="auto"/>
        <w:rPr>
          <w:rFonts w:ascii="Arial" w:eastAsia="等线" w:hAnsi="Arial" w:cs="Arial"/>
        </w:rPr>
      </w:pPr>
      <w:r w:rsidRPr="00E62327">
        <w:rPr>
          <w:rFonts w:ascii="Arial" w:eastAsia="等线" w:hAnsi="Arial" w:cs="Arial"/>
        </w:rPr>
        <w:t>@Transactional(rollbackFor = Exception.class)</w:t>
      </w:r>
      <w:r w:rsidRPr="00E62327">
        <w:rPr>
          <w:rFonts w:ascii="Arial" w:eastAsia="等线" w:hAnsi="Arial" w:cs="Arial"/>
        </w:rPr>
        <w:br/>
        <w:t>@Override</w:t>
      </w:r>
      <w:r w:rsidRPr="00E62327">
        <w:rPr>
          <w:rFonts w:ascii="Arial" w:eastAsia="等线" w:hAnsi="Arial" w:cs="Arial"/>
        </w:rPr>
        <w:br/>
        <w:t>public void aiGeneratePr(List&lt;AiGeneratePrDTOFeign&gt; aiGeneratePrDTOFeignList) {</w:t>
      </w:r>
      <w:r w:rsidRPr="00E62327">
        <w:rPr>
          <w:rFonts w:ascii="Arial" w:eastAsia="等线" w:hAnsi="Arial" w:cs="Arial"/>
        </w:rPr>
        <w:br/>
        <w:t xml:space="preserve">    List&lt;AiGeneratePrDTO&gt; aiGeneratePrDTOList = BeanConvertUtils.</w:t>
      </w:r>
      <w:r w:rsidRPr="00E62327">
        <w:rPr>
          <w:rFonts w:ascii="Arial" w:eastAsia="等线" w:hAnsi="Arial" w:cs="Arial"/>
          <w:i/>
          <w:iCs/>
        </w:rPr>
        <w:t>copyListProperties</w:t>
      </w:r>
      <w:r w:rsidRPr="00E62327">
        <w:rPr>
          <w:rFonts w:ascii="Arial" w:eastAsia="等线" w:hAnsi="Arial" w:cs="Arial"/>
        </w:rPr>
        <w:t>(aiGeneratePrDTOFeignList, AiGeneratePrDTO::new);</w:t>
      </w:r>
      <w:r w:rsidRPr="00E62327">
        <w:rPr>
          <w:rFonts w:ascii="Arial" w:eastAsia="等线" w:hAnsi="Arial" w:cs="Arial"/>
        </w:rPr>
        <w:br/>
        <w:t xml:space="preserve">    SparePartsAggregatePr aiGeneratePr = sparePartsAggregatePrService.aiGeneratePr(aiGeneratePrDTOList);</w:t>
      </w:r>
      <w:r w:rsidRPr="00E62327">
        <w:rPr>
          <w:rFonts w:ascii="Arial" w:eastAsia="等线" w:hAnsi="Arial" w:cs="Arial"/>
        </w:rPr>
        <w:br/>
        <w:t>}</w:t>
      </w:r>
    </w:p>
    <w:p w14:paraId="4010DE9E" w14:textId="77777777" w:rsidR="00C549A6" w:rsidRPr="00C549A6" w:rsidRDefault="00C549A6" w:rsidP="00C549A6">
      <w:pPr>
        <w:spacing w:before="120" w:after="120" w:line="288" w:lineRule="auto"/>
        <w:rPr>
          <w:rFonts w:ascii="Arial" w:eastAsia="等线" w:hAnsi="Arial" w:cs="Arial"/>
        </w:rPr>
      </w:pPr>
      <w:r w:rsidRPr="00C549A6">
        <w:rPr>
          <w:rFonts w:ascii="Arial" w:eastAsia="等线" w:hAnsi="Arial" w:cs="Arial"/>
        </w:rPr>
        <w:t>@ApiOperation("ai</w:t>
      </w:r>
      <w:r w:rsidRPr="00C549A6">
        <w:rPr>
          <w:rFonts w:ascii="Arial" w:eastAsia="等线" w:hAnsi="Arial" w:cs="Arial"/>
        </w:rPr>
        <w:t>获取工单信息</w:t>
      </w:r>
      <w:r w:rsidRPr="00C549A6">
        <w:rPr>
          <w:rFonts w:ascii="Arial" w:eastAsia="等线" w:hAnsi="Arial" w:cs="Arial"/>
        </w:rPr>
        <w:t>")</w:t>
      </w:r>
      <w:r w:rsidRPr="00C549A6">
        <w:rPr>
          <w:rFonts w:ascii="Arial" w:eastAsia="等线" w:hAnsi="Arial" w:cs="Arial"/>
        </w:rPr>
        <w:br/>
        <w:t xml:space="preserve">    @PostMapping("/pushRepairOrder")</w:t>
      </w:r>
      <w:r w:rsidRPr="00C549A6">
        <w:rPr>
          <w:rFonts w:ascii="Arial" w:eastAsia="等线" w:hAnsi="Arial" w:cs="Arial"/>
        </w:rPr>
        <w:br/>
        <w:t xml:space="preserve">    public Result pushRepairOrder(@RequestBody RepairOrderSelectParam param) {</w:t>
      </w:r>
      <w:r w:rsidRPr="00C549A6">
        <w:rPr>
          <w:rFonts w:ascii="Arial" w:eastAsia="等线" w:hAnsi="Arial" w:cs="Arial"/>
        </w:rPr>
        <w:br/>
        <w:t xml:space="preserve">        Date now = new Date();</w:t>
      </w:r>
      <w:r w:rsidRPr="00C549A6">
        <w:rPr>
          <w:rFonts w:ascii="Arial" w:eastAsia="等线" w:hAnsi="Arial" w:cs="Arial"/>
        </w:rPr>
        <w:br/>
        <w:t xml:space="preserve">        Date end = DateUtil.</w:t>
      </w:r>
      <w:r w:rsidRPr="00C549A6">
        <w:rPr>
          <w:rFonts w:ascii="Arial" w:eastAsia="等线" w:hAnsi="Arial" w:cs="Arial"/>
          <w:i/>
          <w:iCs/>
        </w:rPr>
        <w:t>offset</w:t>
      </w:r>
      <w:r w:rsidRPr="00C549A6">
        <w:rPr>
          <w:rFonts w:ascii="Arial" w:eastAsia="等线" w:hAnsi="Arial" w:cs="Arial"/>
        </w:rPr>
        <w:t>(now, DateField.</w:t>
      </w:r>
      <w:r w:rsidRPr="00C549A6">
        <w:rPr>
          <w:rFonts w:ascii="Arial" w:eastAsia="等线" w:hAnsi="Arial" w:cs="Arial"/>
          <w:i/>
          <w:iCs/>
        </w:rPr>
        <w:t>YEAR</w:t>
      </w:r>
      <w:r w:rsidRPr="00C549A6">
        <w:rPr>
          <w:rFonts w:ascii="Arial" w:eastAsia="等线" w:hAnsi="Arial" w:cs="Arial"/>
        </w:rPr>
        <w:t>, -2).toJdkDate();</w:t>
      </w:r>
      <w:r w:rsidRPr="00C549A6">
        <w:rPr>
          <w:rFonts w:ascii="Arial" w:eastAsia="等线" w:hAnsi="Arial" w:cs="Arial"/>
        </w:rPr>
        <w:br/>
        <w:t xml:space="preserve">        List&lt;RepairAiDTO&gt; repairOrderPushList = repairOrderService.getRepairOrderPushList(end, now);</w:t>
      </w:r>
      <w:r w:rsidRPr="00C549A6">
        <w:rPr>
          <w:rFonts w:ascii="Arial" w:eastAsia="等线" w:hAnsi="Arial" w:cs="Arial"/>
        </w:rPr>
        <w:br/>
        <w:t xml:space="preserve">        System.</w:t>
      </w:r>
      <w:r w:rsidRPr="00C549A6">
        <w:rPr>
          <w:rFonts w:ascii="Arial" w:eastAsia="等线" w:hAnsi="Arial" w:cs="Arial"/>
          <w:i/>
          <w:iCs/>
        </w:rPr>
        <w:t>out</w:t>
      </w:r>
      <w:r w:rsidRPr="00C549A6">
        <w:rPr>
          <w:rFonts w:ascii="Arial" w:eastAsia="等线" w:hAnsi="Arial" w:cs="Arial"/>
        </w:rPr>
        <w:t>.println(repairOrderPushList.size());</w:t>
      </w:r>
      <w:r w:rsidRPr="00C549A6">
        <w:rPr>
          <w:rFonts w:ascii="Arial" w:eastAsia="等线" w:hAnsi="Arial" w:cs="Arial"/>
        </w:rPr>
        <w:br/>
        <w:t xml:space="preserve">        Map&lt;String, Object&gt; map = new HashMap&lt;&gt;();</w:t>
      </w:r>
      <w:r w:rsidRPr="00C549A6">
        <w:rPr>
          <w:rFonts w:ascii="Arial" w:eastAsia="等线" w:hAnsi="Arial" w:cs="Arial"/>
        </w:rPr>
        <w:br/>
        <w:t>//        map.put("faultOrders", repairOrderPushList);</w:t>
      </w:r>
      <w:r w:rsidRPr="00C549A6">
        <w:rPr>
          <w:rFonts w:ascii="Arial" w:eastAsia="等线" w:hAnsi="Arial" w:cs="Arial"/>
        </w:rPr>
        <w:br/>
        <w:t xml:space="preserve">        //</w:t>
      </w:r>
      <w:r w:rsidRPr="00C549A6">
        <w:rPr>
          <w:rFonts w:ascii="Arial" w:eastAsia="等线" w:hAnsi="Arial" w:cs="Arial"/>
        </w:rPr>
        <w:t>分割</w:t>
      </w:r>
      <w:r w:rsidRPr="00C549A6">
        <w:rPr>
          <w:rFonts w:ascii="Arial" w:eastAsia="等线" w:hAnsi="Arial" w:cs="Arial"/>
        </w:rPr>
        <w:t xml:space="preserve">repairOrderPushList </w:t>
      </w:r>
      <w:r w:rsidRPr="00C549A6">
        <w:rPr>
          <w:rFonts w:ascii="Arial" w:eastAsia="等线" w:hAnsi="Arial" w:cs="Arial"/>
        </w:rPr>
        <w:t>每次发送</w:t>
      </w:r>
      <w:r w:rsidRPr="00C549A6">
        <w:rPr>
          <w:rFonts w:ascii="Arial" w:eastAsia="等线" w:hAnsi="Arial" w:cs="Arial"/>
        </w:rPr>
        <w:t>500</w:t>
      </w:r>
      <w:r w:rsidRPr="00C549A6">
        <w:rPr>
          <w:rFonts w:ascii="Arial" w:eastAsia="等线" w:hAnsi="Arial" w:cs="Arial"/>
        </w:rPr>
        <w:t>条数据</w:t>
      </w:r>
      <w:r w:rsidRPr="00C549A6">
        <w:rPr>
          <w:rFonts w:ascii="Arial" w:eastAsia="等线" w:hAnsi="Arial" w:cs="Arial"/>
        </w:rPr>
        <w:br/>
        <w:t xml:space="preserve">        for (int i = 0; i &lt; repairOrderPushList.size(); i += 100) {</w:t>
      </w:r>
      <w:r w:rsidRPr="00C549A6">
        <w:rPr>
          <w:rFonts w:ascii="Arial" w:eastAsia="等线" w:hAnsi="Arial" w:cs="Arial"/>
        </w:rPr>
        <w:br/>
        <w:t xml:space="preserve">            map.put("faultOrders", repairOrderPushList.subList(i, i + 100));</w:t>
      </w:r>
      <w:r w:rsidRPr="00C549A6">
        <w:rPr>
          <w:rFonts w:ascii="Arial" w:eastAsia="等线" w:hAnsi="Arial" w:cs="Arial"/>
        </w:rPr>
        <w:br/>
        <w:t xml:space="preserve">            HttpRequest.</w:t>
      </w:r>
      <w:r w:rsidRPr="00C549A6">
        <w:rPr>
          <w:rFonts w:ascii="Arial" w:eastAsia="等线" w:hAnsi="Arial" w:cs="Arial"/>
          <w:i/>
          <w:iCs/>
        </w:rPr>
        <w:t>post</w:t>
      </w:r>
      <w:r w:rsidRPr="00C549A6">
        <w:rPr>
          <w:rFonts w:ascii="Arial" w:eastAsia="等线" w:hAnsi="Arial" w:cs="Arial"/>
        </w:rPr>
        <w:t>(baseUrl + "/v1/fault_order/api/push_knowledgebase")</w:t>
      </w:r>
      <w:r w:rsidRPr="00C549A6">
        <w:rPr>
          <w:rFonts w:ascii="Arial" w:eastAsia="等线" w:hAnsi="Arial" w:cs="Arial"/>
        </w:rPr>
        <w:br/>
        <w:t xml:space="preserve">                    .body(JSON.</w:t>
      </w:r>
      <w:r w:rsidRPr="00C549A6">
        <w:rPr>
          <w:rFonts w:ascii="Arial" w:eastAsia="等线" w:hAnsi="Arial" w:cs="Arial"/>
          <w:i/>
          <w:iCs/>
        </w:rPr>
        <w:t>toJSONString</w:t>
      </w:r>
      <w:r w:rsidRPr="00C549A6">
        <w:rPr>
          <w:rFonts w:ascii="Arial" w:eastAsia="等线" w:hAnsi="Arial" w:cs="Arial"/>
        </w:rPr>
        <w:t>(map))</w:t>
      </w:r>
      <w:r w:rsidRPr="00C549A6">
        <w:rPr>
          <w:rFonts w:ascii="Arial" w:eastAsia="等线" w:hAnsi="Arial" w:cs="Arial"/>
        </w:rPr>
        <w:br/>
        <w:t xml:space="preserve">                    .execute();</w:t>
      </w:r>
      <w:r w:rsidRPr="00C549A6">
        <w:rPr>
          <w:rFonts w:ascii="Arial" w:eastAsia="等线" w:hAnsi="Arial" w:cs="Arial"/>
        </w:rPr>
        <w:br/>
        <w:t xml:space="preserve">        }</w:t>
      </w:r>
      <w:r w:rsidRPr="00C549A6">
        <w:rPr>
          <w:rFonts w:ascii="Arial" w:eastAsia="等线" w:hAnsi="Arial" w:cs="Arial"/>
        </w:rPr>
        <w:br/>
        <w:t>//        HttpRequest.post(baseUrl + "/v1/fault_order/api/push_knowledgebase")</w:t>
      </w:r>
      <w:r w:rsidRPr="00C549A6">
        <w:rPr>
          <w:rFonts w:ascii="Arial" w:eastAsia="等线" w:hAnsi="Arial" w:cs="Arial"/>
        </w:rPr>
        <w:br/>
        <w:t>//                .body(JSON.toJSONString(map))</w:t>
      </w:r>
      <w:r w:rsidRPr="00C549A6">
        <w:rPr>
          <w:rFonts w:ascii="Arial" w:eastAsia="等线" w:hAnsi="Arial" w:cs="Arial"/>
        </w:rPr>
        <w:br/>
        <w:t>//                .execute();</w:t>
      </w:r>
      <w:r w:rsidRPr="00C549A6">
        <w:rPr>
          <w:rFonts w:ascii="Arial" w:eastAsia="等线" w:hAnsi="Arial" w:cs="Arial"/>
        </w:rPr>
        <w:br/>
        <w:t xml:space="preserve">        return Result.</w:t>
      </w:r>
      <w:r w:rsidRPr="00C549A6">
        <w:rPr>
          <w:rFonts w:ascii="Arial" w:eastAsia="等线" w:hAnsi="Arial" w:cs="Arial"/>
          <w:i/>
          <w:iCs/>
        </w:rPr>
        <w:t>success</w:t>
      </w:r>
      <w:r w:rsidRPr="00C549A6">
        <w:rPr>
          <w:rFonts w:ascii="Arial" w:eastAsia="等线" w:hAnsi="Arial" w:cs="Arial"/>
        </w:rPr>
        <w:t>();</w:t>
      </w:r>
      <w:r w:rsidRPr="00C549A6">
        <w:rPr>
          <w:rFonts w:ascii="Arial" w:eastAsia="等线" w:hAnsi="Arial" w:cs="Arial"/>
        </w:rPr>
        <w:br/>
        <w:t xml:space="preserve">    }</w:t>
      </w:r>
    </w:p>
    <w:p w14:paraId="244A89D2" w14:textId="77777777" w:rsidR="00F47DED" w:rsidRDefault="00F47DED" w:rsidP="00F47DED">
      <w:pPr>
        <w:spacing w:before="120" w:after="120" w:line="288" w:lineRule="auto"/>
        <w:rPr>
          <w:rFonts w:ascii="Arial" w:eastAsia="等线" w:hAnsi="Arial" w:cs="Arial"/>
        </w:rPr>
      </w:pPr>
      <w:r w:rsidRPr="00F47DED">
        <w:rPr>
          <w:rFonts w:ascii="Arial" w:eastAsia="等线" w:hAnsi="Arial" w:cs="Arial"/>
        </w:rPr>
        <w:t>@XxlJob("PushRepairOrderJob")</w:t>
      </w:r>
      <w:r w:rsidRPr="00F47DED">
        <w:rPr>
          <w:rFonts w:ascii="Arial" w:eastAsia="等线" w:hAnsi="Arial" w:cs="Arial"/>
        </w:rPr>
        <w:br/>
        <w:t>public void pushRepairOrderJob() {</w:t>
      </w:r>
      <w:r w:rsidRPr="00F47DED">
        <w:rPr>
          <w:rFonts w:ascii="Arial" w:eastAsia="等线" w:hAnsi="Arial" w:cs="Arial"/>
        </w:rPr>
        <w:br/>
        <w:t xml:space="preserve">    //</w:t>
      </w:r>
      <w:r w:rsidRPr="00F47DED">
        <w:rPr>
          <w:rFonts w:ascii="Arial" w:eastAsia="等线" w:hAnsi="Arial" w:cs="Arial"/>
        </w:rPr>
        <w:t>查询一段时间内的使用记录</w:t>
      </w:r>
      <w:r w:rsidRPr="00F47DED">
        <w:rPr>
          <w:rFonts w:ascii="Arial" w:eastAsia="等线" w:hAnsi="Arial" w:cs="Arial"/>
        </w:rPr>
        <w:br/>
        <w:t xml:space="preserve">    XxlJobHelper.</w:t>
      </w:r>
      <w:r w:rsidRPr="00F47DED">
        <w:rPr>
          <w:rFonts w:ascii="Arial" w:eastAsia="等线" w:hAnsi="Arial" w:cs="Arial"/>
          <w:i/>
          <w:iCs/>
        </w:rPr>
        <w:t>log</w:t>
      </w:r>
      <w:r w:rsidRPr="00F47DED">
        <w:rPr>
          <w:rFonts w:ascii="Arial" w:eastAsia="等线" w:hAnsi="Arial" w:cs="Arial"/>
        </w:rPr>
        <w:t>("PushRepairOrderJob</w:t>
      </w:r>
      <w:r w:rsidRPr="00F47DED">
        <w:rPr>
          <w:rFonts w:ascii="Arial" w:eastAsia="等线" w:hAnsi="Arial" w:cs="Arial"/>
        </w:rPr>
        <w:t>开始执行</w:t>
      </w:r>
      <w:r w:rsidRPr="00F47DED">
        <w:rPr>
          <w:rFonts w:ascii="Arial" w:eastAsia="等线" w:hAnsi="Arial" w:cs="Arial"/>
        </w:rPr>
        <w:t>");</w:t>
      </w:r>
      <w:r w:rsidRPr="00F47DED">
        <w:rPr>
          <w:rFonts w:ascii="Arial" w:eastAsia="等线" w:hAnsi="Arial" w:cs="Arial"/>
        </w:rPr>
        <w:br/>
      </w:r>
      <w:r w:rsidRPr="00F47DED">
        <w:rPr>
          <w:rFonts w:ascii="Arial" w:eastAsia="等线" w:hAnsi="Arial" w:cs="Arial"/>
        </w:rPr>
        <w:lastRenderedPageBreak/>
        <w:t xml:space="preserve">    Date end = new Date();</w:t>
      </w:r>
      <w:r w:rsidRPr="00F47DED">
        <w:rPr>
          <w:rFonts w:ascii="Arial" w:eastAsia="等线" w:hAnsi="Arial" w:cs="Arial"/>
        </w:rPr>
        <w:br/>
        <w:t xml:space="preserve">    DateTime start = DateUtil.</w:t>
      </w:r>
      <w:r w:rsidRPr="00F47DED">
        <w:rPr>
          <w:rFonts w:ascii="Arial" w:eastAsia="等线" w:hAnsi="Arial" w:cs="Arial"/>
          <w:i/>
          <w:iCs/>
        </w:rPr>
        <w:t>offset</w:t>
      </w:r>
      <w:r w:rsidRPr="00F47DED">
        <w:rPr>
          <w:rFonts w:ascii="Arial" w:eastAsia="等线" w:hAnsi="Arial" w:cs="Arial"/>
        </w:rPr>
        <w:t>(end, DateField.</w:t>
      </w:r>
      <w:r w:rsidRPr="00F47DED">
        <w:rPr>
          <w:rFonts w:ascii="Arial" w:eastAsia="等线" w:hAnsi="Arial" w:cs="Arial"/>
          <w:i/>
          <w:iCs/>
        </w:rPr>
        <w:t>HOUR</w:t>
      </w:r>
      <w:r w:rsidRPr="00F47DED">
        <w:rPr>
          <w:rFonts w:ascii="Arial" w:eastAsia="等线" w:hAnsi="Arial" w:cs="Arial"/>
        </w:rPr>
        <w:t>, -12);</w:t>
      </w:r>
      <w:r w:rsidRPr="00F47DED">
        <w:rPr>
          <w:rFonts w:ascii="Arial" w:eastAsia="等线" w:hAnsi="Arial" w:cs="Arial"/>
        </w:rPr>
        <w:br/>
        <w:t xml:space="preserve">    try {</w:t>
      </w:r>
      <w:r w:rsidRPr="00F47DED">
        <w:rPr>
          <w:rFonts w:ascii="Arial" w:eastAsia="等线" w:hAnsi="Arial" w:cs="Arial"/>
        </w:rPr>
        <w:br/>
        <w:t xml:space="preserve">        List&lt;RepairAiDTO&gt; list = repairOrderService.getRepairOrderPushList(start, end);</w:t>
      </w:r>
      <w:r w:rsidRPr="00F47DED">
        <w:rPr>
          <w:rFonts w:ascii="Arial" w:eastAsia="等线" w:hAnsi="Arial" w:cs="Arial"/>
        </w:rPr>
        <w:br/>
        <w:t xml:space="preserve">        Map&lt;String, Object&gt; map = new HashMap&lt;&gt;();</w:t>
      </w:r>
      <w:r w:rsidRPr="00F47DED">
        <w:rPr>
          <w:rFonts w:ascii="Arial" w:eastAsia="等线" w:hAnsi="Arial" w:cs="Arial"/>
        </w:rPr>
        <w:br/>
        <w:t xml:space="preserve">        map.put("faultOrders", list);</w:t>
      </w:r>
      <w:r w:rsidRPr="00F47DED">
        <w:rPr>
          <w:rFonts w:ascii="Arial" w:eastAsia="等线" w:hAnsi="Arial" w:cs="Arial"/>
        </w:rPr>
        <w:br/>
        <w:t xml:space="preserve">        HttpRequest.</w:t>
      </w:r>
      <w:r w:rsidRPr="00F47DED">
        <w:rPr>
          <w:rFonts w:ascii="Arial" w:eastAsia="等线" w:hAnsi="Arial" w:cs="Arial"/>
          <w:i/>
          <w:iCs/>
        </w:rPr>
        <w:t>post</w:t>
      </w:r>
      <w:r w:rsidRPr="00F47DED">
        <w:rPr>
          <w:rFonts w:ascii="Arial" w:eastAsia="等线" w:hAnsi="Arial" w:cs="Arial"/>
        </w:rPr>
        <w:t>(baseUrl + "/v1/fault_order/api/push_knowledgebase")</w:t>
      </w:r>
      <w:r w:rsidRPr="00F47DED">
        <w:rPr>
          <w:rFonts w:ascii="Arial" w:eastAsia="等线" w:hAnsi="Arial" w:cs="Arial"/>
        </w:rPr>
        <w:br/>
        <w:t xml:space="preserve">                .body(JSON.</w:t>
      </w:r>
      <w:r w:rsidRPr="00F47DED">
        <w:rPr>
          <w:rFonts w:ascii="Arial" w:eastAsia="等线" w:hAnsi="Arial" w:cs="Arial"/>
          <w:i/>
          <w:iCs/>
        </w:rPr>
        <w:t>toJSONString</w:t>
      </w:r>
      <w:r w:rsidRPr="00F47DED">
        <w:rPr>
          <w:rFonts w:ascii="Arial" w:eastAsia="等线" w:hAnsi="Arial" w:cs="Arial"/>
        </w:rPr>
        <w:t>(map))</w:t>
      </w:r>
      <w:r w:rsidRPr="00F47DED">
        <w:rPr>
          <w:rFonts w:ascii="Arial" w:eastAsia="等线" w:hAnsi="Arial" w:cs="Arial"/>
        </w:rPr>
        <w:br/>
        <w:t xml:space="preserve">                .execute();</w:t>
      </w:r>
      <w:r w:rsidRPr="00F47DED">
        <w:rPr>
          <w:rFonts w:ascii="Arial" w:eastAsia="等线" w:hAnsi="Arial" w:cs="Arial"/>
        </w:rPr>
        <w:br/>
        <w:t xml:space="preserve">        XxlJobHelper.</w:t>
      </w:r>
      <w:r w:rsidRPr="00F47DED">
        <w:rPr>
          <w:rFonts w:ascii="Arial" w:eastAsia="等线" w:hAnsi="Arial" w:cs="Arial"/>
          <w:i/>
          <w:iCs/>
        </w:rPr>
        <w:t>log</w:t>
      </w:r>
      <w:r w:rsidRPr="00F47DED">
        <w:rPr>
          <w:rFonts w:ascii="Arial" w:eastAsia="等线" w:hAnsi="Arial" w:cs="Arial"/>
        </w:rPr>
        <w:t>("PushRepairOrderJob</w:t>
      </w:r>
      <w:r w:rsidRPr="00F47DED">
        <w:rPr>
          <w:rFonts w:ascii="Arial" w:eastAsia="等线" w:hAnsi="Arial" w:cs="Arial"/>
        </w:rPr>
        <w:t>执行完成</w:t>
      </w:r>
      <w:r w:rsidRPr="00F47DED">
        <w:rPr>
          <w:rFonts w:ascii="Arial" w:eastAsia="等线" w:hAnsi="Arial" w:cs="Arial"/>
        </w:rPr>
        <w:t>");</w:t>
      </w:r>
      <w:r w:rsidRPr="00F47DED">
        <w:rPr>
          <w:rFonts w:ascii="Arial" w:eastAsia="等线" w:hAnsi="Arial" w:cs="Arial"/>
        </w:rPr>
        <w:br/>
        <w:t xml:space="preserve">    } catch (Exception e) {</w:t>
      </w:r>
      <w:r w:rsidRPr="00F47DED">
        <w:rPr>
          <w:rFonts w:ascii="Arial" w:eastAsia="等线" w:hAnsi="Arial" w:cs="Arial"/>
        </w:rPr>
        <w:br/>
        <w:t xml:space="preserve">        XxlJobHelper.</w:t>
      </w:r>
      <w:r w:rsidRPr="00F47DED">
        <w:rPr>
          <w:rFonts w:ascii="Arial" w:eastAsia="等线" w:hAnsi="Arial" w:cs="Arial"/>
          <w:i/>
          <w:iCs/>
        </w:rPr>
        <w:t>log</w:t>
      </w:r>
      <w:r w:rsidRPr="00F47DED">
        <w:rPr>
          <w:rFonts w:ascii="Arial" w:eastAsia="等线" w:hAnsi="Arial" w:cs="Arial"/>
        </w:rPr>
        <w:t>("PushRepairOrderJob</w:t>
      </w:r>
      <w:r w:rsidRPr="00F47DED">
        <w:rPr>
          <w:rFonts w:ascii="Arial" w:eastAsia="等线" w:hAnsi="Arial" w:cs="Arial"/>
        </w:rPr>
        <w:t>执行异常：</w:t>
      </w:r>
      <w:r w:rsidRPr="00F47DED">
        <w:rPr>
          <w:rFonts w:ascii="Arial" w:eastAsia="等线" w:hAnsi="Arial" w:cs="Arial"/>
        </w:rPr>
        <w:t>" + e.getMessage());</w:t>
      </w:r>
      <w:r w:rsidRPr="00F47DED">
        <w:rPr>
          <w:rFonts w:ascii="Arial" w:eastAsia="等线" w:hAnsi="Arial" w:cs="Arial"/>
        </w:rPr>
        <w:br/>
        <w:t xml:space="preserve">        throw e;</w:t>
      </w:r>
      <w:r w:rsidRPr="00F47DED">
        <w:rPr>
          <w:rFonts w:ascii="Arial" w:eastAsia="等线" w:hAnsi="Arial" w:cs="Arial"/>
        </w:rPr>
        <w:br/>
        <w:t xml:space="preserve">    }</w:t>
      </w:r>
      <w:r w:rsidRPr="00F47DED">
        <w:rPr>
          <w:rFonts w:ascii="Arial" w:eastAsia="等线" w:hAnsi="Arial" w:cs="Arial"/>
        </w:rPr>
        <w:br/>
        <w:t>}</w:t>
      </w:r>
    </w:p>
    <w:p w14:paraId="58BE323A" w14:textId="77777777" w:rsidR="001A4926" w:rsidRPr="001A4926" w:rsidRDefault="001A4926" w:rsidP="001A4926">
      <w:pPr>
        <w:spacing w:before="120" w:after="120" w:line="288" w:lineRule="auto"/>
        <w:rPr>
          <w:rFonts w:ascii="Arial" w:eastAsia="等线" w:hAnsi="Arial" w:cs="Arial"/>
        </w:rPr>
      </w:pPr>
      <w:r w:rsidRPr="001A4926">
        <w:rPr>
          <w:rFonts w:ascii="Arial" w:eastAsia="等线" w:hAnsi="Arial" w:cs="Arial"/>
        </w:rPr>
        <w:t>@GetMapping("/getAiRecommend")</w:t>
      </w:r>
      <w:r w:rsidRPr="001A4926">
        <w:rPr>
          <w:rFonts w:ascii="Arial" w:eastAsia="等线" w:hAnsi="Arial" w:cs="Arial"/>
        </w:rPr>
        <w:br/>
        <w:t>@ApiOperation("</w:t>
      </w:r>
      <w:r w:rsidRPr="001A4926">
        <w:rPr>
          <w:rFonts w:ascii="Arial" w:eastAsia="等线" w:hAnsi="Arial" w:cs="Arial"/>
        </w:rPr>
        <w:t>获取</w:t>
      </w:r>
      <w:r w:rsidRPr="001A4926">
        <w:rPr>
          <w:rFonts w:ascii="Arial" w:eastAsia="等线" w:hAnsi="Arial" w:cs="Arial"/>
        </w:rPr>
        <w:t>ai</w:t>
      </w:r>
      <w:r w:rsidRPr="001A4926">
        <w:rPr>
          <w:rFonts w:ascii="Arial" w:eastAsia="等线" w:hAnsi="Arial" w:cs="Arial"/>
        </w:rPr>
        <w:t>推荐信息</w:t>
      </w:r>
      <w:r w:rsidRPr="001A4926">
        <w:rPr>
          <w:rFonts w:ascii="Arial" w:eastAsia="等线" w:hAnsi="Arial" w:cs="Arial"/>
        </w:rPr>
        <w:t>")</w:t>
      </w:r>
      <w:r w:rsidRPr="001A4926">
        <w:rPr>
          <w:rFonts w:ascii="Arial" w:eastAsia="等线" w:hAnsi="Arial" w:cs="Arial"/>
        </w:rPr>
        <w:br/>
        <w:t>public Result getAiRecommend(@RequestParam Long id, @RequestParam String equipmentName, @RequestParam String downtimeDesc) {</w:t>
      </w:r>
      <w:r w:rsidRPr="001A4926">
        <w:rPr>
          <w:rFonts w:ascii="Arial" w:eastAsia="等线" w:hAnsi="Arial" w:cs="Arial"/>
        </w:rPr>
        <w:br/>
        <w:t xml:space="preserve">    Result&lt;Object&gt; success = Result.</w:t>
      </w:r>
      <w:r w:rsidRPr="001A4926">
        <w:rPr>
          <w:rFonts w:ascii="Arial" w:eastAsia="等线" w:hAnsi="Arial" w:cs="Arial"/>
          <w:i/>
          <w:iCs/>
        </w:rPr>
        <w:t>success</w:t>
      </w:r>
      <w:r w:rsidRPr="001A4926">
        <w:rPr>
          <w:rFonts w:ascii="Arial" w:eastAsia="等线" w:hAnsi="Arial" w:cs="Arial"/>
        </w:rPr>
        <w:t>(repairOrderService.getAiRecommend(id, equipmentName, downtimeDesc));</w:t>
      </w:r>
      <w:r w:rsidRPr="001A4926">
        <w:rPr>
          <w:rFonts w:ascii="Arial" w:eastAsia="等线" w:hAnsi="Arial" w:cs="Arial"/>
        </w:rPr>
        <w:br/>
        <w:t xml:space="preserve">    Map&lt;String,String&gt; data= (Map&lt;String, String&gt;) success.getData();</w:t>
      </w:r>
      <w:r w:rsidRPr="001A4926">
        <w:rPr>
          <w:rFonts w:ascii="Arial" w:eastAsia="等线" w:hAnsi="Arial" w:cs="Arial"/>
        </w:rPr>
        <w:br/>
        <w:t xml:space="preserve">    if(data.get("errCode")!=null){</w:t>
      </w:r>
      <w:r w:rsidRPr="001A4926">
        <w:rPr>
          <w:rFonts w:ascii="Arial" w:eastAsia="等线" w:hAnsi="Arial" w:cs="Arial"/>
        </w:rPr>
        <w:br/>
        <w:t xml:space="preserve">        return Result.</w:t>
      </w:r>
      <w:r w:rsidRPr="001A4926">
        <w:rPr>
          <w:rFonts w:ascii="Arial" w:eastAsia="等线" w:hAnsi="Arial" w:cs="Arial"/>
          <w:i/>
          <w:iCs/>
        </w:rPr>
        <w:t>fail</w:t>
      </w:r>
      <w:r w:rsidRPr="001A4926">
        <w:rPr>
          <w:rFonts w:ascii="Arial" w:eastAsia="等线" w:hAnsi="Arial" w:cs="Arial"/>
        </w:rPr>
        <w:t>(data.get("errCode"), data.get("errStr"));</w:t>
      </w:r>
      <w:r w:rsidRPr="001A4926">
        <w:rPr>
          <w:rFonts w:ascii="Arial" w:eastAsia="等线" w:hAnsi="Arial" w:cs="Arial"/>
        </w:rPr>
        <w:br/>
        <w:t xml:space="preserve">    }</w:t>
      </w:r>
      <w:r w:rsidRPr="001A4926">
        <w:rPr>
          <w:rFonts w:ascii="Arial" w:eastAsia="等线" w:hAnsi="Arial" w:cs="Arial"/>
        </w:rPr>
        <w:br/>
      </w:r>
      <w:r w:rsidRPr="001A4926">
        <w:rPr>
          <w:rFonts w:ascii="Arial" w:eastAsia="等线" w:hAnsi="Arial" w:cs="Arial"/>
        </w:rPr>
        <w:br/>
      </w:r>
      <w:r w:rsidRPr="001A4926">
        <w:rPr>
          <w:rFonts w:ascii="Arial" w:eastAsia="等线" w:hAnsi="Arial" w:cs="Arial"/>
        </w:rPr>
        <w:br/>
        <w:t xml:space="preserve">    return success;</w:t>
      </w:r>
      <w:r w:rsidRPr="001A4926">
        <w:rPr>
          <w:rFonts w:ascii="Arial" w:eastAsia="等线" w:hAnsi="Arial" w:cs="Arial"/>
        </w:rPr>
        <w:br/>
        <w:t>}</w:t>
      </w:r>
    </w:p>
    <w:p w14:paraId="0EE91DED" w14:textId="77777777" w:rsidR="001A4926" w:rsidRPr="00F47DED" w:rsidRDefault="001A4926" w:rsidP="00F47DED">
      <w:pPr>
        <w:spacing w:before="120" w:after="120" w:line="288" w:lineRule="auto"/>
        <w:rPr>
          <w:rFonts w:ascii="Arial" w:eastAsia="等线" w:hAnsi="Arial" w:cs="Arial"/>
        </w:rPr>
      </w:pPr>
    </w:p>
    <w:p w14:paraId="5315BA90" w14:textId="77777777" w:rsidR="002B1052" w:rsidRPr="00F47DED" w:rsidRDefault="002B1052">
      <w:pPr>
        <w:spacing w:before="120" w:after="120" w:line="288" w:lineRule="auto"/>
        <w:rPr>
          <w:rFonts w:ascii="Arial" w:eastAsia="等线" w:hAnsi="Arial" w:cs="Arial"/>
        </w:rPr>
      </w:pPr>
    </w:p>
    <w:p w14:paraId="3BAC619F" w14:textId="4C28687E" w:rsidR="0042067B" w:rsidRPr="00AC6F99" w:rsidRDefault="0042067B" w:rsidP="001E0DE6">
      <w:pPr>
        <w:spacing w:before="240" w:after="120" w:line="288" w:lineRule="auto"/>
        <w:outlineLvl w:val="3"/>
        <w:rPr>
          <w:rFonts w:ascii="Arial" w:eastAsia="等线" w:hAnsi="Arial" w:cs="Arial"/>
          <w:color w:val="3370FF"/>
          <w:sz w:val="24"/>
        </w:rPr>
      </w:pPr>
      <w:r w:rsidRPr="00AC6F99">
        <w:rPr>
          <w:rFonts w:ascii="Arial" w:eastAsia="等线" w:hAnsi="Arial" w:cs="Arial" w:hint="eastAsia"/>
          <w:color w:val="3370FF"/>
          <w:sz w:val="24"/>
        </w:rPr>
        <w:t>3.</w:t>
      </w:r>
      <w:r w:rsidR="00881A5A" w:rsidRPr="00AC6F99">
        <w:rPr>
          <w:rFonts w:ascii="Arial" w:eastAsia="等线" w:hAnsi="Arial" w:cs="Arial" w:hint="eastAsia"/>
          <w:color w:val="3370FF"/>
          <w:sz w:val="24"/>
        </w:rPr>
        <w:t>8</w:t>
      </w:r>
      <w:r w:rsidRPr="00AC6F99">
        <w:rPr>
          <w:rFonts w:ascii="Arial" w:eastAsia="等线" w:hAnsi="Arial" w:cs="Arial" w:hint="eastAsia"/>
          <w:color w:val="3370FF"/>
          <w:sz w:val="24"/>
        </w:rPr>
        <w:t xml:space="preserve">.1.6 </w:t>
      </w:r>
      <w:r w:rsidRPr="00AC6F99">
        <w:rPr>
          <w:rFonts w:ascii="Arial" w:eastAsia="等线" w:hAnsi="Arial" w:cs="Arial" w:hint="eastAsia"/>
          <w:color w:val="000000" w:themeColor="text1"/>
          <w:sz w:val="24"/>
        </w:rPr>
        <w:t>外部接口定义</w:t>
      </w:r>
    </w:p>
    <w:p w14:paraId="09994510" w14:textId="77777777" w:rsidR="0042067B" w:rsidRPr="0042067B" w:rsidRDefault="0042067B" w:rsidP="0042067B">
      <w:pPr>
        <w:spacing w:before="120" w:after="120" w:line="288" w:lineRule="auto"/>
        <w:rPr>
          <w:rFonts w:ascii="Arial" w:eastAsia="等线" w:hAnsi="Arial" w:cs="Arial"/>
        </w:rPr>
      </w:pPr>
      <w:r w:rsidRPr="0042067B">
        <w:rPr>
          <w:rFonts w:ascii="Arial" w:eastAsia="等线" w:hAnsi="Arial" w:cs="Arial"/>
        </w:rPr>
        <w:t>"/oee/chart-analysis/analyze": {</w:t>
      </w:r>
    </w:p>
    <w:p w14:paraId="57FB2E1C" w14:textId="77777777" w:rsidR="0042067B" w:rsidRPr="0042067B" w:rsidRDefault="0042067B" w:rsidP="0042067B">
      <w:pPr>
        <w:spacing w:before="120" w:after="120" w:line="288" w:lineRule="auto"/>
        <w:rPr>
          <w:rFonts w:ascii="Arial" w:eastAsia="等线" w:hAnsi="Arial" w:cs="Arial"/>
        </w:rPr>
      </w:pPr>
      <w:r w:rsidRPr="0042067B">
        <w:rPr>
          <w:rFonts w:ascii="Arial" w:eastAsia="等线" w:hAnsi="Arial" w:cs="Arial"/>
        </w:rPr>
        <w:t xml:space="preserve">      "post": {</w:t>
      </w:r>
    </w:p>
    <w:p w14:paraId="5A24C3F5" w14:textId="77777777" w:rsidR="0042067B" w:rsidRPr="0042067B" w:rsidRDefault="0042067B" w:rsidP="0042067B">
      <w:pPr>
        <w:spacing w:before="120" w:after="120" w:line="288" w:lineRule="auto"/>
        <w:rPr>
          <w:rFonts w:ascii="Arial" w:eastAsia="等线" w:hAnsi="Arial" w:cs="Arial"/>
        </w:rPr>
      </w:pPr>
      <w:r w:rsidRPr="0042067B">
        <w:rPr>
          <w:rFonts w:ascii="Arial" w:eastAsia="等线" w:hAnsi="Arial" w:cs="Arial"/>
        </w:rPr>
        <w:t xml:space="preserve">        "tags": [</w:t>
      </w:r>
    </w:p>
    <w:p w14:paraId="4F7E7B66" w14:textId="77777777" w:rsidR="0042067B" w:rsidRPr="0042067B" w:rsidRDefault="0042067B" w:rsidP="0042067B">
      <w:pPr>
        <w:spacing w:before="120" w:after="120" w:line="288" w:lineRule="auto"/>
        <w:rPr>
          <w:rFonts w:ascii="Arial" w:eastAsia="等线" w:hAnsi="Arial" w:cs="Arial"/>
        </w:rPr>
      </w:pPr>
      <w:r w:rsidRPr="0042067B">
        <w:rPr>
          <w:rFonts w:ascii="Arial" w:eastAsia="等线" w:hAnsi="Arial" w:cs="Arial"/>
        </w:rPr>
        <w:t xml:space="preserve">          "OEE</w:t>
      </w:r>
      <w:r w:rsidRPr="0042067B">
        <w:rPr>
          <w:rFonts w:ascii="Arial" w:eastAsia="等线" w:hAnsi="Arial" w:cs="Arial"/>
        </w:rPr>
        <w:t>指标图表</w:t>
      </w:r>
      <w:r w:rsidRPr="0042067B">
        <w:rPr>
          <w:rFonts w:ascii="Arial" w:eastAsia="等线" w:hAnsi="Arial" w:cs="Arial"/>
        </w:rPr>
        <w:t>AI</w:t>
      </w:r>
      <w:r w:rsidRPr="0042067B">
        <w:rPr>
          <w:rFonts w:ascii="Arial" w:eastAsia="等线" w:hAnsi="Arial" w:cs="Arial"/>
        </w:rPr>
        <w:t>分析</w:t>
      </w:r>
      <w:r w:rsidRPr="0042067B">
        <w:rPr>
          <w:rFonts w:ascii="Arial" w:eastAsia="等线" w:hAnsi="Arial" w:cs="Arial"/>
        </w:rPr>
        <w:t>"</w:t>
      </w:r>
    </w:p>
    <w:p w14:paraId="4250D963" w14:textId="77777777" w:rsidR="0042067B" w:rsidRPr="0042067B" w:rsidRDefault="0042067B" w:rsidP="0042067B">
      <w:pPr>
        <w:spacing w:before="120" w:after="120" w:line="288" w:lineRule="auto"/>
        <w:rPr>
          <w:rFonts w:ascii="Arial" w:eastAsia="等线" w:hAnsi="Arial" w:cs="Arial"/>
        </w:rPr>
      </w:pPr>
      <w:r w:rsidRPr="0042067B">
        <w:rPr>
          <w:rFonts w:ascii="Arial" w:eastAsia="等线" w:hAnsi="Arial" w:cs="Arial"/>
        </w:rPr>
        <w:t xml:space="preserve">        ],</w:t>
      </w:r>
    </w:p>
    <w:p w14:paraId="32B082EF" w14:textId="77777777" w:rsidR="0042067B" w:rsidRPr="0042067B" w:rsidRDefault="0042067B" w:rsidP="0042067B">
      <w:pPr>
        <w:spacing w:before="120" w:after="120" w:line="288" w:lineRule="auto"/>
        <w:rPr>
          <w:rFonts w:ascii="Arial" w:eastAsia="等线" w:hAnsi="Arial" w:cs="Arial"/>
        </w:rPr>
      </w:pPr>
      <w:r w:rsidRPr="0042067B">
        <w:rPr>
          <w:rFonts w:ascii="Arial" w:eastAsia="等线" w:hAnsi="Arial" w:cs="Arial"/>
        </w:rPr>
        <w:t xml:space="preserve">        "summary": "</w:t>
      </w:r>
      <w:r w:rsidRPr="0042067B">
        <w:rPr>
          <w:rFonts w:ascii="Arial" w:eastAsia="等线" w:hAnsi="Arial" w:cs="Arial"/>
        </w:rPr>
        <w:t>分析</w:t>
      </w:r>
      <w:r w:rsidRPr="0042067B">
        <w:rPr>
          <w:rFonts w:ascii="Arial" w:eastAsia="等线" w:hAnsi="Arial" w:cs="Arial"/>
        </w:rPr>
        <w:t>OEE</w:t>
      </w:r>
      <w:r w:rsidRPr="0042067B">
        <w:rPr>
          <w:rFonts w:ascii="Arial" w:eastAsia="等线" w:hAnsi="Arial" w:cs="Arial"/>
        </w:rPr>
        <w:t>指标图表数据并提供</w:t>
      </w:r>
      <w:r w:rsidRPr="0042067B">
        <w:rPr>
          <w:rFonts w:ascii="Arial" w:eastAsia="等线" w:hAnsi="Arial" w:cs="Arial"/>
        </w:rPr>
        <w:t>AI</w:t>
      </w:r>
      <w:r w:rsidRPr="0042067B">
        <w:rPr>
          <w:rFonts w:ascii="Arial" w:eastAsia="等线" w:hAnsi="Arial" w:cs="Arial"/>
        </w:rPr>
        <w:t>建议</w:t>
      </w:r>
      <w:r w:rsidRPr="0042067B">
        <w:rPr>
          <w:rFonts w:ascii="Arial" w:eastAsia="等线" w:hAnsi="Arial" w:cs="Arial"/>
        </w:rPr>
        <w:t>",</w:t>
      </w:r>
    </w:p>
    <w:p w14:paraId="389BC7BE" w14:textId="77777777" w:rsidR="0042067B" w:rsidRPr="0042067B" w:rsidRDefault="0042067B" w:rsidP="0042067B">
      <w:pPr>
        <w:spacing w:before="120" w:after="120" w:line="288" w:lineRule="auto"/>
        <w:rPr>
          <w:rFonts w:ascii="Arial" w:eastAsia="等线" w:hAnsi="Arial" w:cs="Arial"/>
        </w:rPr>
      </w:pPr>
      <w:r w:rsidRPr="0042067B">
        <w:rPr>
          <w:rFonts w:ascii="Arial" w:eastAsia="等线" w:hAnsi="Arial" w:cs="Arial"/>
        </w:rPr>
        <w:lastRenderedPageBreak/>
        <w:t xml:space="preserve">        "operationId": "analyzeChartDataUsingPOST",</w:t>
      </w:r>
    </w:p>
    <w:p w14:paraId="4B4A9159" w14:textId="77777777" w:rsidR="0042067B" w:rsidRPr="0042067B" w:rsidRDefault="0042067B" w:rsidP="0042067B">
      <w:pPr>
        <w:spacing w:before="120" w:after="120" w:line="288" w:lineRule="auto"/>
        <w:rPr>
          <w:rFonts w:ascii="Arial" w:eastAsia="等线" w:hAnsi="Arial" w:cs="Arial"/>
        </w:rPr>
      </w:pPr>
      <w:r w:rsidRPr="0042067B">
        <w:rPr>
          <w:rFonts w:ascii="Arial" w:eastAsia="等线" w:hAnsi="Arial" w:cs="Arial"/>
        </w:rPr>
        <w:t xml:space="preserve">        "consumes": [</w:t>
      </w:r>
    </w:p>
    <w:p w14:paraId="06B6EE8F" w14:textId="77777777" w:rsidR="0042067B" w:rsidRPr="0042067B" w:rsidRDefault="0042067B" w:rsidP="0042067B">
      <w:pPr>
        <w:spacing w:before="120" w:after="120" w:line="288" w:lineRule="auto"/>
        <w:rPr>
          <w:rFonts w:ascii="Arial" w:eastAsia="等线" w:hAnsi="Arial" w:cs="Arial"/>
        </w:rPr>
      </w:pPr>
      <w:r w:rsidRPr="0042067B">
        <w:rPr>
          <w:rFonts w:ascii="Arial" w:eastAsia="等线" w:hAnsi="Arial" w:cs="Arial"/>
        </w:rPr>
        <w:t xml:space="preserve">          "application/json"</w:t>
      </w:r>
    </w:p>
    <w:p w14:paraId="32EA94A7" w14:textId="77777777" w:rsidR="0042067B" w:rsidRPr="0042067B" w:rsidRDefault="0042067B" w:rsidP="0042067B">
      <w:pPr>
        <w:spacing w:before="120" w:after="120" w:line="288" w:lineRule="auto"/>
        <w:rPr>
          <w:rFonts w:ascii="Arial" w:eastAsia="等线" w:hAnsi="Arial" w:cs="Arial"/>
        </w:rPr>
      </w:pPr>
      <w:r w:rsidRPr="0042067B">
        <w:rPr>
          <w:rFonts w:ascii="Arial" w:eastAsia="等线" w:hAnsi="Arial" w:cs="Arial"/>
        </w:rPr>
        <w:t xml:space="preserve">        ],</w:t>
      </w:r>
    </w:p>
    <w:p w14:paraId="6C55A70D" w14:textId="77777777" w:rsidR="0042067B" w:rsidRPr="0042067B" w:rsidRDefault="0042067B" w:rsidP="0042067B">
      <w:pPr>
        <w:spacing w:before="120" w:after="120" w:line="288" w:lineRule="auto"/>
        <w:rPr>
          <w:rFonts w:ascii="Arial" w:eastAsia="等线" w:hAnsi="Arial" w:cs="Arial"/>
        </w:rPr>
      </w:pPr>
      <w:r w:rsidRPr="0042067B">
        <w:rPr>
          <w:rFonts w:ascii="Arial" w:eastAsia="等线" w:hAnsi="Arial" w:cs="Arial"/>
        </w:rPr>
        <w:t xml:space="preserve">        "produces": [</w:t>
      </w:r>
    </w:p>
    <w:p w14:paraId="2CF69C81" w14:textId="77777777" w:rsidR="0042067B" w:rsidRPr="0042067B" w:rsidRDefault="0042067B" w:rsidP="0042067B">
      <w:pPr>
        <w:spacing w:before="120" w:after="120" w:line="288" w:lineRule="auto"/>
        <w:rPr>
          <w:rFonts w:ascii="Arial" w:eastAsia="等线" w:hAnsi="Arial" w:cs="Arial"/>
        </w:rPr>
      </w:pPr>
      <w:r w:rsidRPr="0042067B">
        <w:rPr>
          <w:rFonts w:ascii="Arial" w:eastAsia="等线" w:hAnsi="Arial" w:cs="Arial"/>
        </w:rPr>
        <w:t xml:space="preserve">          "*/*"</w:t>
      </w:r>
    </w:p>
    <w:p w14:paraId="0BDEC13B" w14:textId="77777777" w:rsidR="0042067B" w:rsidRPr="0042067B" w:rsidRDefault="0042067B" w:rsidP="0042067B">
      <w:pPr>
        <w:spacing w:before="120" w:after="120" w:line="288" w:lineRule="auto"/>
        <w:rPr>
          <w:rFonts w:ascii="Arial" w:eastAsia="等线" w:hAnsi="Arial" w:cs="Arial"/>
        </w:rPr>
      </w:pPr>
      <w:r w:rsidRPr="0042067B">
        <w:rPr>
          <w:rFonts w:ascii="Arial" w:eastAsia="等线" w:hAnsi="Arial" w:cs="Arial"/>
        </w:rPr>
        <w:t xml:space="preserve">        ],</w:t>
      </w:r>
    </w:p>
    <w:p w14:paraId="7BA7A908" w14:textId="77777777" w:rsidR="0042067B" w:rsidRPr="0042067B" w:rsidRDefault="0042067B" w:rsidP="0042067B">
      <w:pPr>
        <w:spacing w:before="120" w:after="120" w:line="288" w:lineRule="auto"/>
        <w:rPr>
          <w:rFonts w:ascii="Arial" w:eastAsia="等线" w:hAnsi="Arial" w:cs="Arial"/>
        </w:rPr>
      </w:pPr>
      <w:r w:rsidRPr="0042067B">
        <w:rPr>
          <w:rFonts w:ascii="Arial" w:eastAsia="等线" w:hAnsi="Arial" w:cs="Arial"/>
        </w:rPr>
        <w:t xml:space="preserve">        "parameters": [</w:t>
      </w:r>
    </w:p>
    <w:p w14:paraId="6A0C8560" w14:textId="77777777" w:rsidR="0042067B" w:rsidRPr="0042067B" w:rsidRDefault="0042067B" w:rsidP="0042067B">
      <w:pPr>
        <w:spacing w:before="120" w:after="120" w:line="288" w:lineRule="auto"/>
        <w:rPr>
          <w:rFonts w:ascii="Arial" w:eastAsia="等线" w:hAnsi="Arial" w:cs="Arial"/>
        </w:rPr>
      </w:pPr>
      <w:r w:rsidRPr="0042067B">
        <w:rPr>
          <w:rFonts w:ascii="Arial" w:eastAsia="等线" w:hAnsi="Arial" w:cs="Arial"/>
        </w:rPr>
        <w:t xml:space="preserve">          {</w:t>
      </w:r>
    </w:p>
    <w:p w14:paraId="7D659C3F" w14:textId="77777777" w:rsidR="0042067B" w:rsidRPr="0042067B" w:rsidRDefault="0042067B" w:rsidP="0042067B">
      <w:pPr>
        <w:spacing w:before="120" w:after="120" w:line="288" w:lineRule="auto"/>
        <w:rPr>
          <w:rFonts w:ascii="Arial" w:eastAsia="等线" w:hAnsi="Arial" w:cs="Arial"/>
        </w:rPr>
      </w:pPr>
      <w:r w:rsidRPr="0042067B">
        <w:rPr>
          <w:rFonts w:ascii="Arial" w:eastAsia="等线" w:hAnsi="Arial" w:cs="Arial"/>
        </w:rPr>
        <w:t xml:space="preserve">            "in": "body",</w:t>
      </w:r>
    </w:p>
    <w:p w14:paraId="3E281E10" w14:textId="77777777" w:rsidR="0042067B" w:rsidRPr="0042067B" w:rsidRDefault="0042067B" w:rsidP="0042067B">
      <w:pPr>
        <w:spacing w:before="120" w:after="120" w:line="288" w:lineRule="auto"/>
        <w:rPr>
          <w:rFonts w:ascii="Arial" w:eastAsia="等线" w:hAnsi="Arial" w:cs="Arial"/>
        </w:rPr>
      </w:pPr>
      <w:r w:rsidRPr="0042067B">
        <w:rPr>
          <w:rFonts w:ascii="Arial" w:eastAsia="等线" w:hAnsi="Arial" w:cs="Arial"/>
        </w:rPr>
        <w:t xml:space="preserve">            "name": "request",</w:t>
      </w:r>
    </w:p>
    <w:p w14:paraId="24162B59" w14:textId="77777777" w:rsidR="0042067B" w:rsidRPr="0042067B" w:rsidRDefault="0042067B" w:rsidP="0042067B">
      <w:pPr>
        <w:spacing w:before="120" w:after="120" w:line="288" w:lineRule="auto"/>
        <w:rPr>
          <w:rFonts w:ascii="Arial" w:eastAsia="等线" w:hAnsi="Arial" w:cs="Arial"/>
        </w:rPr>
      </w:pPr>
      <w:r w:rsidRPr="0042067B">
        <w:rPr>
          <w:rFonts w:ascii="Arial" w:eastAsia="等线" w:hAnsi="Arial" w:cs="Arial"/>
        </w:rPr>
        <w:t xml:space="preserve">            "description": "request",</w:t>
      </w:r>
    </w:p>
    <w:p w14:paraId="0189BF84" w14:textId="77777777" w:rsidR="0042067B" w:rsidRPr="0042067B" w:rsidRDefault="0042067B" w:rsidP="0042067B">
      <w:pPr>
        <w:spacing w:before="120" w:after="120" w:line="288" w:lineRule="auto"/>
        <w:rPr>
          <w:rFonts w:ascii="Arial" w:eastAsia="等线" w:hAnsi="Arial" w:cs="Arial"/>
        </w:rPr>
      </w:pPr>
      <w:r w:rsidRPr="0042067B">
        <w:rPr>
          <w:rFonts w:ascii="Arial" w:eastAsia="等线" w:hAnsi="Arial" w:cs="Arial"/>
        </w:rPr>
        <w:t xml:space="preserve">            "required": true,</w:t>
      </w:r>
    </w:p>
    <w:p w14:paraId="1C84D7B0" w14:textId="77777777" w:rsidR="0042067B" w:rsidRPr="0042067B" w:rsidRDefault="0042067B" w:rsidP="0042067B">
      <w:pPr>
        <w:spacing w:before="120" w:after="120" w:line="288" w:lineRule="auto"/>
        <w:rPr>
          <w:rFonts w:ascii="Arial" w:eastAsia="等线" w:hAnsi="Arial" w:cs="Arial"/>
        </w:rPr>
      </w:pPr>
      <w:r w:rsidRPr="0042067B">
        <w:rPr>
          <w:rFonts w:ascii="Arial" w:eastAsia="等线" w:hAnsi="Arial" w:cs="Arial"/>
        </w:rPr>
        <w:t xml:space="preserve">            "schema": {</w:t>
      </w:r>
    </w:p>
    <w:p w14:paraId="2F533F46" w14:textId="77777777" w:rsidR="0042067B" w:rsidRPr="0042067B" w:rsidRDefault="0042067B" w:rsidP="0042067B">
      <w:pPr>
        <w:spacing w:before="120" w:after="120" w:line="288" w:lineRule="auto"/>
        <w:rPr>
          <w:rFonts w:ascii="Arial" w:eastAsia="等线" w:hAnsi="Arial" w:cs="Arial"/>
        </w:rPr>
      </w:pPr>
      <w:r w:rsidRPr="0042067B">
        <w:rPr>
          <w:rFonts w:ascii="Arial" w:eastAsia="等线" w:hAnsi="Arial" w:cs="Arial"/>
        </w:rPr>
        <w:t xml:space="preserve">              "$ref": "#/definitions/ChartAnalysisRequestDTO",</w:t>
      </w:r>
    </w:p>
    <w:p w14:paraId="27AF3896" w14:textId="77777777" w:rsidR="0042067B" w:rsidRPr="0042067B" w:rsidRDefault="0042067B" w:rsidP="0042067B">
      <w:pPr>
        <w:spacing w:before="120" w:after="120" w:line="288" w:lineRule="auto"/>
        <w:rPr>
          <w:rFonts w:ascii="Arial" w:eastAsia="等线" w:hAnsi="Arial" w:cs="Arial"/>
        </w:rPr>
      </w:pPr>
      <w:r w:rsidRPr="0042067B">
        <w:rPr>
          <w:rFonts w:ascii="Arial" w:eastAsia="等线" w:hAnsi="Arial" w:cs="Arial"/>
        </w:rPr>
        <w:t xml:space="preserve">              "originalRef": "ChartAnalysisRequestDTO"</w:t>
      </w:r>
    </w:p>
    <w:p w14:paraId="081A8DA7" w14:textId="77777777" w:rsidR="0042067B" w:rsidRPr="0042067B" w:rsidRDefault="0042067B" w:rsidP="0042067B">
      <w:pPr>
        <w:spacing w:before="120" w:after="120" w:line="288" w:lineRule="auto"/>
        <w:rPr>
          <w:rFonts w:ascii="Arial" w:eastAsia="等线" w:hAnsi="Arial" w:cs="Arial"/>
        </w:rPr>
      </w:pPr>
      <w:r w:rsidRPr="0042067B">
        <w:rPr>
          <w:rFonts w:ascii="Arial" w:eastAsia="等线" w:hAnsi="Arial" w:cs="Arial"/>
        </w:rPr>
        <w:t xml:space="preserve">            }</w:t>
      </w:r>
    </w:p>
    <w:p w14:paraId="7DB8EF82" w14:textId="77777777" w:rsidR="0042067B" w:rsidRPr="0042067B" w:rsidRDefault="0042067B" w:rsidP="0042067B">
      <w:pPr>
        <w:spacing w:before="120" w:after="120" w:line="288" w:lineRule="auto"/>
        <w:rPr>
          <w:rFonts w:ascii="Arial" w:eastAsia="等线" w:hAnsi="Arial" w:cs="Arial"/>
        </w:rPr>
      </w:pPr>
      <w:r w:rsidRPr="0042067B">
        <w:rPr>
          <w:rFonts w:ascii="Arial" w:eastAsia="等线" w:hAnsi="Arial" w:cs="Arial"/>
        </w:rPr>
        <w:t xml:space="preserve">          }</w:t>
      </w:r>
    </w:p>
    <w:p w14:paraId="3AC93A63" w14:textId="77777777" w:rsidR="0042067B" w:rsidRPr="0042067B" w:rsidRDefault="0042067B" w:rsidP="0042067B">
      <w:pPr>
        <w:spacing w:before="120" w:after="120" w:line="288" w:lineRule="auto"/>
        <w:rPr>
          <w:rFonts w:ascii="Arial" w:eastAsia="等线" w:hAnsi="Arial" w:cs="Arial"/>
        </w:rPr>
      </w:pPr>
      <w:r w:rsidRPr="0042067B">
        <w:rPr>
          <w:rFonts w:ascii="Arial" w:eastAsia="等线" w:hAnsi="Arial" w:cs="Arial"/>
        </w:rPr>
        <w:t xml:space="preserve">        ],</w:t>
      </w:r>
    </w:p>
    <w:p w14:paraId="54D1B644" w14:textId="77777777" w:rsidR="0042067B" w:rsidRPr="0042067B" w:rsidRDefault="0042067B" w:rsidP="0042067B">
      <w:pPr>
        <w:spacing w:before="120" w:after="120" w:line="288" w:lineRule="auto"/>
        <w:rPr>
          <w:rFonts w:ascii="Arial" w:eastAsia="等线" w:hAnsi="Arial" w:cs="Arial"/>
        </w:rPr>
      </w:pPr>
      <w:r w:rsidRPr="0042067B">
        <w:rPr>
          <w:rFonts w:ascii="Arial" w:eastAsia="等线" w:hAnsi="Arial" w:cs="Arial"/>
        </w:rPr>
        <w:t xml:space="preserve">        "responses": {</w:t>
      </w:r>
    </w:p>
    <w:p w14:paraId="0C4A216D" w14:textId="77777777" w:rsidR="0042067B" w:rsidRPr="0042067B" w:rsidRDefault="0042067B" w:rsidP="0042067B">
      <w:pPr>
        <w:spacing w:before="120" w:after="120" w:line="288" w:lineRule="auto"/>
        <w:rPr>
          <w:rFonts w:ascii="Arial" w:eastAsia="等线" w:hAnsi="Arial" w:cs="Arial"/>
        </w:rPr>
      </w:pPr>
      <w:r w:rsidRPr="0042067B">
        <w:rPr>
          <w:rFonts w:ascii="Arial" w:eastAsia="等线" w:hAnsi="Arial" w:cs="Arial"/>
        </w:rPr>
        <w:t xml:space="preserve">          "200": {</w:t>
      </w:r>
    </w:p>
    <w:p w14:paraId="12F11A75" w14:textId="77777777" w:rsidR="0042067B" w:rsidRPr="0042067B" w:rsidRDefault="0042067B" w:rsidP="0042067B">
      <w:pPr>
        <w:spacing w:before="120" w:after="120" w:line="288" w:lineRule="auto"/>
        <w:rPr>
          <w:rFonts w:ascii="Arial" w:eastAsia="等线" w:hAnsi="Arial" w:cs="Arial"/>
        </w:rPr>
      </w:pPr>
      <w:r w:rsidRPr="0042067B">
        <w:rPr>
          <w:rFonts w:ascii="Arial" w:eastAsia="等线" w:hAnsi="Arial" w:cs="Arial"/>
        </w:rPr>
        <w:t xml:space="preserve">            "description": "OK",</w:t>
      </w:r>
    </w:p>
    <w:p w14:paraId="4690B566" w14:textId="77777777" w:rsidR="0042067B" w:rsidRPr="0042067B" w:rsidRDefault="0042067B" w:rsidP="0042067B">
      <w:pPr>
        <w:spacing w:before="120" w:after="120" w:line="288" w:lineRule="auto"/>
        <w:rPr>
          <w:rFonts w:ascii="Arial" w:eastAsia="等线" w:hAnsi="Arial" w:cs="Arial"/>
        </w:rPr>
      </w:pPr>
      <w:r w:rsidRPr="0042067B">
        <w:rPr>
          <w:rFonts w:ascii="Arial" w:eastAsia="等线" w:hAnsi="Arial" w:cs="Arial"/>
        </w:rPr>
        <w:t xml:space="preserve">            "schema": {</w:t>
      </w:r>
    </w:p>
    <w:p w14:paraId="388BDB0E" w14:textId="77777777" w:rsidR="0042067B" w:rsidRPr="0042067B" w:rsidRDefault="0042067B" w:rsidP="0042067B">
      <w:pPr>
        <w:spacing w:before="120" w:after="120" w:line="288" w:lineRule="auto"/>
        <w:rPr>
          <w:rFonts w:ascii="Arial" w:eastAsia="等线" w:hAnsi="Arial" w:cs="Arial"/>
        </w:rPr>
      </w:pPr>
      <w:r w:rsidRPr="0042067B">
        <w:rPr>
          <w:rFonts w:ascii="Arial" w:eastAsia="等线" w:hAnsi="Arial" w:cs="Arial"/>
        </w:rPr>
        <w:t xml:space="preserve">              "$ref": "#/definitions/Result«string»",</w:t>
      </w:r>
    </w:p>
    <w:p w14:paraId="685F691F" w14:textId="77777777" w:rsidR="0042067B" w:rsidRPr="0042067B" w:rsidRDefault="0042067B" w:rsidP="0042067B">
      <w:pPr>
        <w:spacing w:before="120" w:after="120" w:line="288" w:lineRule="auto"/>
        <w:rPr>
          <w:rFonts w:ascii="Arial" w:eastAsia="等线" w:hAnsi="Arial" w:cs="Arial"/>
        </w:rPr>
      </w:pPr>
      <w:r w:rsidRPr="0042067B">
        <w:rPr>
          <w:rFonts w:ascii="Arial" w:eastAsia="等线" w:hAnsi="Arial" w:cs="Arial"/>
        </w:rPr>
        <w:t xml:space="preserve">              "originalRef": "Result«string»"</w:t>
      </w:r>
    </w:p>
    <w:p w14:paraId="2F50BD94" w14:textId="77777777" w:rsidR="0042067B" w:rsidRPr="0042067B" w:rsidRDefault="0042067B" w:rsidP="0042067B">
      <w:pPr>
        <w:spacing w:before="120" w:after="120" w:line="288" w:lineRule="auto"/>
        <w:rPr>
          <w:rFonts w:ascii="Arial" w:eastAsia="等线" w:hAnsi="Arial" w:cs="Arial"/>
        </w:rPr>
      </w:pPr>
      <w:r w:rsidRPr="0042067B">
        <w:rPr>
          <w:rFonts w:ascii="Arial" w:eastAsia="等线" w:hAnsi="Arial" w:cs="Arial"/>
        </w:rPr>
        <w:t xml:space="preserve">            }</w:t>
      </w:r>
    </w:p>
    <w:p w14:paraId="47859F25" w14:textId="77777777" w:rsidR="0042067B" w:rsidRPr="0042067B" w:rsidRDefault="0042067B" w:rsidP="0042067B">
      <w:pPr>
        <w:spacing w:before="120" w:after="120" w:line="288" w:lineRule="auto"/>
        <w:rPr>
          <w:rFonts w:ascii="Arial" w:eastAsia="等线" w:hAnsi="Arial" w:cs="Arial"/>
        </w:rPr>
      </w:pPr>
      <w:r w:rsidRPr="0042067B">
        <w:rPr>
          <w:rFonts w:ascii="Arial" w:eastAsia="等线" w:hAnsi="Arial" w:cs="Arial"/>
        </w:rPr>
        <w:t xml:space="preserve">          }</w:t>
      </w:r>
    </w:p>
    <w:p w14:paraId="6C373A1C" w14:textId="77777777" w:rsidR="0042067B" w:rsidRPr="0042067B" w:rsidRDefault="0042067B" w:rsidP="0042067B">
      <w:pPr>
        <w:spacing w:before="120" w:after="120" w:line="288" w:lineRule="auto"/>
        <w:rPr>
          <w:rFonts w:ascii="Arial" w:eastAsia="等线" w:hAnsi="Arial" w:cs="Arial"/>
        </w:rPr>
      </w:pPr>
      <w:r w:rsidRPr="0042067B">
        <w:rPr>
          <w:rFonts w:ascii="Arial" w:eastAsia="等线" w:hAnsi="Arial" w:cs="Arial"/>
        </w:rPr>
        <w:t xml:space="preserve">        },</w:t>
      </w:r>
    </w:p>
    <w:p w14:paraId="1DBD450D" w14:textId="77777777" w:rsidR="0042067B" w:rsidRPr="0042067B" w:rsidRDefault="0042067B" w:rsidP="0042067B">
      <w:pPr>
        <w:spacing w:before="120" w:after="120" w:line="288" w:lineRule="auto"/>
        <w:rPr>
          <w:rFonts w:ascii="Arial" w:eastAsia="等线" w:hAnsi="Arial" w:cs="Arial"/>
        </w:rPr>
      </w:pPr>
      <w:r w:rsidRPr="0042067B">
        <w:rPr>
          <w:rFonts w:ascii="Arial" w:eastAsia="等线" w:hAnsi="Arial" w:cs="Arial"/>
        </w:rPr>
        <w:t xml:space="preserve">        "security": [</w:t>
      </w:r>
    </w:p>
    <w:p w14:paraId="010EC763" w14:textId="77777777" w:rsidR="0042067B" w:rsidRPr="0042067B" w:rsidRDefault="0042067B" w:rsidP="0042067B">
      <w:pPr>
        <w:spacing w:before="120" w:after="120" w:line="288" w:lineRule="auto"/>
        <w:rPr>
          <w:rFonts w:ascii="Arial" w:eastAsia="等线" w:hAnsi="Arial" w:cs="Arial"/>
        </w:rPr>
      </w:pPr>
      <w:r w:rsidRPr="0042067B">
        <w:rPr>
          <w:rFonts w:ascii="Arial" w:eastAsia="等线" w:hAnsi="Arial" w:cs="Arial"/>
        </w:rPr>
        <w:t xml:space="preserve">          {</w:t>
      </w:r>
    </w:p>
    <w:p w14:paraId="2F03D544" w14:textId="77777777" w:rsidR="0042067B" w:rsidRPr="0042067B" w:rsidRDefault="0042067B" w:rsidP="0042067B">
      <w:pPr>
        <w:spacing w:before="120" w:after="120" w:line="288" w:lineRule="auto"/>
        <w:rPr>
          <w:rFonts w:ascii="Arial" w:eastAsia="等线" w:hAnsi="Arial" w:cs="Arial"/>
        </w:rPr>
      </w:pPr>
      <w:r w:rsidRPr="0042067B">
        <w:rPr>
          <w:rFonts w:ascii="Arial" w:eastAsia="等线" w:hAnsi="Arial" w:cs="Arial"/>
        </w:rPr>
        <w:t xml:space="preserve">            "Authorization": [</w:t>
      </w:r>
    </w:p>
    <w:p w14:paraId="4119634D" w14:textId="77777777" w:rsidR="0042067B" w:rsidRPr="0042067B" w:rsidRDefault="0042067B" w:rsidP="0042067B">
      <w:pPr>
        <w:spacing w:before="120" w:after="120" w:line="288" w:lineRule="auto"/>
        <w:rPr>
          <w:rFonts w:ascii="Arial" w:eastAsia="等线" w:hAnsi="Arial" w:cs="Arial"/>
        </w:rPr>
      </w:pPr>
      <w:r w:rsidRPr="0042067B">
        <w:rPr>
          <w:rFonts w:ascii="Arial" w:eastAsia="等线" w:hAnsi="Arial" w:cs="Arial"/>
        </w:rPr>
        <w:t xml:space="preserve">              "global"</w:t>
      </w:r>
    </w:p>
    <w:p w14:paraId="06035EE6" w14:textId="77777777" w:rsidR="0042067B" w:rsidRPr="0042067B" w:rsidRDefault="0042067B" w:rsidP="0042067B">
      <w:pPr>
        <w:spacing w:before="120" w:after="120" w:line="288" w:lineRule="auto"/>
        <w:rPr>
          <w:rFonts w:ascii="Arial" w:eastAsia="等线" w:hAnsi="Arial" w:cs="Arial"/>
        </w:rPr>
      </w:pPr>
      <w:r w:rsidRPr="0042067B">
        <w:rPr>
          <w:rFonts w:ascii="Arial" w:eastAsia="等线" w:hAnsi="Arial" w:cs="Arial"/>
        </w:rPr>
        <w:t xml:space="preserve">            ]</w:t>
      </w:r>
    </w:p>
    <w:p w14:paraId="4A5C5826" w14:textId="77777777" w:rsidR="0042067B" w:rsidRPr="0042067B" w:rsidRDefault="0042067B" w:rsidP="0042067B">
      <w:pPr>
        <w:spacing w:before="120" w:after="120" w:line="288" w:lineRule="auto"/>
        <w:rPr>
          <w:rFonts w:ascii="Arial" w:eastAsia="等线" w:hAnsi="Arial" w:cs="Arial"/>
        </w:rPr>
      </w:pPr>
      <w:r w:rsidRPr="0042067B">
        <w:rPr>
          <w:rFonts w:ascii="Arial" w:eastAsia="等线" w:hAnsi="Arial" w:cs="Arial"/>
        </w:rPr>
        <w:lastRenderedPageBreak/>
        <w:t xml:space="preserve">          }</w:t>
      </w:r>
    </w:p>
    <w:p w14:paraId="53AE854B" w14:textId="77777777" w:rsidR="0042067B" w:rsidRPr="0042067B" w:rsidRDefault="0042067B" w:rsidP="0042067B">
      <w:pPr>
        <w:spacing w:before="120" w:after="120" w:line="288" w:lineRule="auto"/>
        <w:rPr>
          <w:rFonts w:ascii="Arial" w:eastAsia="等线" w:hAnsi="Arial" w:cs="Arial"/>
        </w:rPr>
      </w:pPr>
      <w:r w:rsidRPr="0042067B">
        <w:rPr>
          <w:rFonts w:ascii="Arial" w:eastAsia="等线" w:hAnsi="Arial" w:cs="Arial"/>
        </w:rPr>
        <w:t xml:space="preserve">        ],</w:t>
      </w:r>
    </w:p>
    <w:p w14:paraId="693C5FC4" w14:textId="77777777" w:rsidR="0042067B" w:rsidRPr="0042067B" w:rsidRDefault="0042067B" w:rsidP="0042067B">
      <w:pPr>
        <w:spacing w:before="120" w:after="120" w:line="288" w:lineRule="auto"/>
        <w:rPr>
          <w:rFonts w:ascii="Arial" w:eastAsia="等线" w:hAnsi="Arial" w:cs="Arial"/>
        </w:rPr>
      </w:pPr>
      <w:r w:rsidRPr="0042067B">
        <w:rPr>
          <w:rFonts w:ascii="Arial" w:eastAsia="等线" w:hAnsi="Arial" w:cs="Arial"/>
        </w:rPr>
        <w:t xml:space="preserve">        "deprecated": false,</w:t>
      </w:r>
    </w:p>
    <w:p w14:paraId="4C32D405" w14:textId="77777777" w:rsidR="0042067B" w:rsidRPr="0042067B" w:rsidRDefault="0042067B" w:rsidP="0042067B">
      <w:pPr>
        <w:spacing w:before="120" w:after="120" w:line="288" w:lineRule="auto"/>
        <w:rPr>
          <w:rFonts w:ascii="Arial" w:eastAsia="等线" w:hAnsi="Arial" w:cs="Arial"/>
        </w:rPr>
      </w:pPr>
      <w:r w:rsidRPr="0042067B">
        <w:rPr>
          <w:rFonts w:ascii="Arial" w:eastAsia="等线" w:hAnsi="Arial" w:cs="Arial"/>
        </w:rPr>
        <w:t xml:space="preserve">        "x-order": "2147483647"</w:t>
      </w:r>
    </w:p>
    <w:p w14:paraId="54FC9A48" w14:textId="77777777" w:rsidR="0042067B" w:rsidRPr="0042067B" w:rsidRDefault="0042067B" w:rsidP="0042067B">
      <w:pPr>
        <w:spacing w:before="120" w:after="120" w:line="288" w:lineRule="auto"/>
        <w:rPr>
          <w:rFonts w:ascii="Arial" w:eastAsia="等线" w:hAnsi="Arial" w:cs="Arial"/>
        </w:rPr>
      </w:pPr>
      <w:r w:rsidRPr="0042067B">
        <w:rPr>
          <w:rFonts w:ascii="Arial" w:eastAsia="等线" w:hAnsi="Arial" w:cs="Arial"/>
        </w:rPr>
        <w:t xml:space="preserve">      }</w:t>
      </w:r>
    </w:p>
    <w:p w14:paraId="79B7AD85" w14:textId="77777777" w:rsidR="0042067B" w:rsidRPr="0042067B" w:rsidRDefault="0042067B" w:rsidP="0042067B">
      <w:pPr>
        <w:spacing w:before="120" w:after="120" w:line="288" w:lineRule="auto"/>
        <w:rPr>
          <w:rFonts w:ascii="Arial" w:eastAsia="等线" w:hAnsi="Arial" w:cs="Arial"/>
        </w:rPr>
      </w:pPr>
      <w:r w:rsidRPr="0042067B">
        <w:rPr>
          <w:rFonts w:ascii="Arial" w:eastAsia="等线" w:hAnsi="Arial" w:cs="Arial"/>
        </w:rPr>
        <w:t xml:space="preserve">    },</w:t>
      </w:r>
    </w:p>
    <w:p w14:paraId="65FF3882" w14:textId="77777777" w:rsidR="007E262E" w:rsidRPr="007E262E" w:rsidRDefault="007E262E" w:rsidP="007E262E">
      <w:pPr>
        <w:spacing w:before="120" w:after="120" w:line="288" w:lineRule="auto"/>
        <w:rPr>
          <w:rFonts w:ascii="Arial" w:eastAsia="等线" w:hAnsi="Arial" w:cs="Arial"/>
        </w:rPr>
      </w:pPr>
      <w:r w:rsidRPr="007E262E">
        <w:rPr>
          <w:rFonts w:ascii="Arial" w:eastAsia="等线" w:hAnsi="Arial" w:cs="Arial"/>
        </w:rPr>
        <w:t>"/spareParts/pr/aiGeneratePr": {</w:t>
      </w:r>
    </w:p>
    <w:p w14:paraId="0B27B443" w14:textId="77777777" w:rsidR="007E262E" w:rsidRPr="007E262E" w:rsidRDefault="007E262E" w:rsidP="007E262E">
      <w:pPr>
        <w:spacing w:before="120" w:after="120" w:line="288" w:lineRule="auto"/>
        <w:rPr>
          <w:rFonts w:ascii="Arial" w:eastAsia="等线" w:hAnsi="Arial" w:cs="Arial"/>
        </w:rPr>
      </w:pPr>
      <w:r w:rsidRPr="007E262E">
        <w:rPr>
          <w:rFonts w:ascii="Arial" w:eastAsia="等线" w:hAnsi="Arial" w:cs="Arial"/>
        </w:rPr>
        <w:t xml:space="preserve">      "post": {</w:t>
      </w:r>
    </w:p>
    <w:p w14:paraId="0D3B2A70" w14:textId="77777777" w:rsidR="007E262E" w:rsidRPr="007E262E" w:rsidRDefault="007E262E" w:rsidP="007E262E">
      <w:pPr>
        <w:spacing w:before="120" w:after="120" w:line="288" w:lineRule="auto"/>
        <w:rPr>
          <w:rFonts w:ascii="Arial" w:eastAsia="等线" w:hAnsi="Arial" w:cs="Arial"/>
        </w:rPr>
      </w:pPr>
      <w:r w:rsidRPr="007E262E">
        <w:rPr>
          <w:rFonts w:ascii="Arial" w:eastAsia="等线" w:hAnsi="Arial" w:cs="Arial"/>
        </w:rPr>
        <w:t xml:space="preserve">        "tags": [</w:t>
      </w:r>
    </w:p>
    <w:p w14:paraId="31D7B1BA" w14:textId="77777777" w:rsidR="007E262E" w:rsidRPr="007E262E" w:rsidRDefault="007E262E" w:rsidP="007E262E">
      <w:pPr>
        <w:spacing w:before="120" w:after="120" w:line="288" w:lineRule="auto"/>
        <w:rPr>
          <w:rFonts w:ascii="Arial" w:eastAsia="等线" w:hAnsi="Arial" w:cs="Arial"/>
        </w:rPr>
      </w:pPr>
      <w:r w:rsidRPr="007E262E">
        <w:rPr>
          <w:rFonts w:ascii="Arial" w:eastAsia="等线" w:hAnsi="Arial" w:cs="Arial"/>
        </w:rPr>
        <w:t xml:space="preserve">          "</w:t>
      </w:r>
      <w:r w:rsidRPr="007E262E">
        <w:rPr>
          <w:rFonts w:ascii="Arial" w:eastAsia="等线" w:hAnsi="Arial" w:cs="Arial"/>
        </w:rPr>
        <w:t>备品备件</w:t>
      </w:r>
      <w:r w:rsidRPr="007E262E">
        <w:rPr>
          <w:rFonts w:ascii="Arial" w:eastAsia="等线" w:hAnsi="Arial" w:cs="Arial"/>
        </w:rPr>
        <w:t xml:space="preserve"> pr </w:t>
      </w:r>
      <w:r w:rsidRPr="007E262E">
        <w:rPr>
          <w:rFonts w:ascii="Arial" w:eastAsia="等线" w:hAnsi="Arial" w:cs="Arial"/>
        </w:rPr>
        <w:t>采购申请</w:t>
      </w:r>
      <w:r w:rsidRPr="007E262E">
        <w:rPr>
          <w:rFonts w:ascii="Arial" w:eastAsia="等线" w:hAnsi="Arial" w:cs="Arial"/>
        </w:rPr>
        <w:t>"</w:t>
      </w:r>
    </w:p>
    <w:p w14:paraId="3AC9F866" w14:textId="77777777" w:rsidR="007E262E" w:rsidRPr="007E262E" w:rsidRDefault="007E262E" w:rsidP="007E262E">
      <w:pPr>
        <w:spacing w:before="120" w:after="120" w:line="288" w:lineRule="auto"/>
        <w:rPr>
          <w:rFonts w:ascii="Arial" w:eastAsia="等线" w:hAnsi="Arial" w:cs="Arial"/>
        </w:rPr>
      </w:pPr>
      <w:r w:rsidRPr="007E262E">
        <w:rPr>
          <w:rFonts w:ascii="Arial" w:eastAsia="等线" w:hAnsi="Arial" w:cs="Arial"/>
        </w:rPr>
        <w:t xml:space="preserve">        ],</w:t>
      </w:r>
    </w:p>
    <w:p w14:paraId="714B33FF" w14:textId="77777777" w:rsidR="007E262E" w:rsidRPr="007E262E" w:rsidRDefault="007E262E" w:rsidP="007E262E">
      <w:pPr>
        <w:spacing w:before="120" w:after="120" w:line="288" w:lineRule="auto"/>
        <w:rPr>
          <w:rFonts w:ascii="Arial" w:eastAsia="等线" w:hAnsi="Arial" w:cs="Arial"/>
        </w:rPr>
      </w:pPr>
      <w:r w:rsidRPr="007E262E">
        <w:rPr>
          <w:rFonts w:ascii="Arial" w:eastAsia="等线" w:hAnsi="Arial" w:cs="Arial"/>
        </w:rPr>
        <w:t xml:space="preserve">        "summary": "AI</w:t>
      </w:r>
      <w:r w:rsidRPr="007E262E">
        <w:rPr>
          <w:rFonts w:ascii="Arial" w:eastAsia="等线" w:hAnsi="Arial" w:cs="Arial"/>
        </w:rPr>
        <w:t>生成</w:t>
      </w:r>
      <w:r w:rsidRPr="007E262E">
        <w:rPr>
          <w:rFonts w:ascii="Arial" w:eastAsia="等线" w:hAnsi="Arial" w:cs="Arial"/>
        </w:rPr>
        <w:t>PR</w:t>
      </w:r>
      <w:r w:rsidRPr="007E262E">
        <w:rPr>
          <w:rFonts w:ascii="Arial" w:eastAsia="等线" w:hAnsi="Arial" w:cs="Arial"/>
        </w:rPr>
        <w:t>单</w:t>
      </w:r>
      <w:r w:rsidRPr="007E262E">
        <w:rPr>
          <w:rFonts w:ascii="Arial" w:eastAsia="等线" w:hAnsi="Arial" w:cs="Arial"/>
        </w:rPr>
        <w:t>",</w:t>
      </w:r>
    </w:p>
    <w:p w14:paraId="6D16C0C2" w14:textId="77777777" w:rsidR="007E262E" w:rsidRPr="007E262E" w:rsidRDefault="007E262E" w:rsidP="007E262E">
      <w:pPr>
        <w:spacing w:before="120" w:after="120" w:line="288" w:lineRule="auto"/>
        <w:rPr>
          <w:rFonts w:ascii="Arial" w:eastAsia="等线" w:hAnsi="Arial" w:cs="Arial"/>
        </w:rPr>
      </w:pPr>
      <w:r w:rsidRPr="007E262E">
        <w:rPr>
          <w:rFonts w:ascii="Arial" w:eastAsia="等线" w:hAnsi="Arial" w:cs="Arial"/>
        </w:rPr>
        <w:t xml:space="preserve">        "operationId": "aiGeneratePrUsingPOST",</w:t>
      </w:r>
    </w:p>
    <w:p w14:paraId="1CEDCDE3" w14:textId="77777777" w:rsidR="007E262E" w:rsidRPr="007E262E" w:rsidRDefault="007E262E" w:rsidP="007E262E">
      <w:pPr>
        <w:spacing w:before="120" w:after="120" w:line="288" w:lineRule="auto"/>
        <w:rPr>
          <w:rFonts w:ascii="Arial" w:eastAsia="等线" w:hAnsi="Arial" w:cs="Arial"/>
        </w:rPr>
      </w:pPr>
      <w:r w:rsidRPr="007E262E">
        <w:rPr>
          <w:rFonts w:ascii="Arial" w:eastAsia="等线" w:hAnsi="Arial" w:cs="Arial"/>
        </w:rPr>
        <w:t xml:space="preserve">        "consumes": [</w:t>
      </w:r>
    </w:p>
    <w:p w14:paraId="6A00373B" w14:textId="77777777" w:rsidR="007E262E" w:rsidRPr="007E262E" w:rsidRDefault="007E262E" w:rsidP="007E262E">
      <w:pPr>
        <w:spacing w:before="120" w:after="120" w:line="288" w:lineRule="auto"/>
        <w:rPr>
          <w:rFonts w:ascii="Arial" w:eastAsia="等线" w:hAnsi="Arial" w:cs="Arial"/>
        </w:rPr>
      </w:pPr>
      <w:r w:rsidRPr="007E262E">
        <w:rPr>
          <w:rFonts w:ascii="Arial" w:eastAsia="等线" w:hAnsi="Arial" w:cs="Arial"/>
        </w:rPr>
        <w:t xml:space="preserve">          "application/json"</w:t>
      </w:r>
    </w:p>
    <w:p w14:paraId="2553D45C" w14:textId="77777777" w:rsidR="007E262E" w:rsidRPr="007E262E" w:rsidRDefault="007E262E" w:rsidP="007E262E">
      <w:pPr>
        <w:spacing w:before="120" w:after="120" w:line="288" w:lineRule="auto"/>
        <w:rPr>
          <w:rFonts w:ascii="Arial" w:eastAsia="等线" w:hAnsi="Arial" w:cs="Arial"/>
        </w:rPr>
      </w:pPr>
      <w:r w:rsidRPr="007E262E">
        <w:rPr>
          <w:rFonts w:ascii="Arial" w:eastAsia="等线" w:hAnsi="Arial" w:cs="Arial"/>
        </w:rPr>
        <w:t xml:space="preserve">        ],</w:t>
      </w:r>
    </w:p>
    <w:p w14:paraId="1C06A5EA" w14:textId="77777777" w:rsidR="007E262E" w:rsidRPr="007E262E" w:rsidRDefault="007E262E" w:rsidP="007E262E">
      <w:pPr>
        <w:spacing w:before="120" w:after="120" w:line="288" w:lineRule="auto"/>
        <w:rPr>
          <w:rFonts w:ascii="Arial" w:eastAsia="等线" w:hAnsi="Arial" w:cs="Arial"/>
        </w:rPr>
      </w:pPr>
      <w:r w:rsidRPr="007E262E">
        <w:rPr>
          <w:rFonts w:ascii="Arial" w:eastAsia="等线" w:hAnsi="Arial" w:cs="Arial"/>
        </w:rPr>
        <w:t xml:space="preserve">        "produces": [</w:t>
      </w:r>
    </w:p>
    <w:p w14:paraId="4617C957" w14:textId="77777777" w:rsidR="007E262E" w:rsidRPr="007E262E" w:rsidRDefault="007E262E" w:rsidP="007E262E">
      <w:pPr>
        <w:spacing w:before="120" w:after="120" w:line="288" w:lineRule="auto"/>
        <w:rPr>
          <w:rFonts w:ascii="Arial" w:eastAsia="等线" w:hAnsi="Arial" w:cs="Arial"/>
        </w:rPr>
      </w:pPr>
      <w:r w:rsidRPr="007E262E">
        <w:rPr>
          <w:rFonts w:ascii="Arial" w:eastAsia="等线" w:hAnsi="Arial" w:cs="Arial"/>
        </w:rPr>
        <w:t xml:space="preserve">          "*/*"</w:t>
      </w:r>
    </w:p>
    <w:p w14:paraId="1993E573" w14:textId="77777777" w:rsidR="007E262E" w:rsidRPr="007E262E" w:rsidRDefault="007E262E" w:rsidP="007E262E">
      <w:pPr>
        <w:spacing w:before="120" w:after="120" w:line="288" w:lineRule="auto"/>
        <w:rPr>
          <w:rFonts w:ascii="Arial" w:eastAsia="等线" w:hAnsi="Arial" w:cs="Arial"/>
        </w:rPr>
      </w:pPr>
      <w:r w:rsidRPr="007E262E">
        <w:rPr>
          <w:rFonts w:ascii="Arial" w:eastAsia="等线" w:hAnsi="Arial" w:cs="Arial"/>
        </w:rPr>
        <w:t xml:space="preserve">        ],</w:t>
      </w:r>
    </w:p>
    <w:p w14:paraId="59D63442" w14:textId="77777777" w:rsidR="007E262E" w:rsidRPr="007E262E" w:rsidRDefault="007E262E" w:rsidP="007E262E">
      <w:pPr>
        <w:spacing w:before="120" w:after="120" w:line="288" w:lineRule="auto"/>
        <w:rPr>
          <w:rFonts w:ascii="Arial" w:eastAsia="等线" w:hAnsi="Arial" w:cs="Arial"/>
        </w:rPr>
      </w:pPr>
      <w:r w:rsidRPr="007E262E">
        <w:rPr>
          <w:rFonts w:ascii="Arial" w:eastAsia="等线" w:hAnsi="Arial" w:cs="Arial"/>
        </w:rPr>
        <w:t xml:space="preserve">        "parameters": [</w:t>
      </w:r>
    </w:p>
    <w:p w14:paraId="099FACC2" w14:textId="77777777" w:rsidR="007E262E" w:rsidRPr="007E262E" w:rsidRDefault="007E262E" w:rsidP="007E262E">
      <w:pPr>
        <w:spacing w:before="120" w:after="120" w:line="288" w:lineRule="auto"/>
        <w:rPr>
          <w:rFonts w:ascii="Arial" w:eastAsia="等线" w:hAnsi="Arial" w:cs="Arial"/>
        </w:rPr>
      </w:pPr>
      <w:r w:rsidRPr="007E262E">
        <w:rPr>
          <w:rFonts w:ascii="Arial" w:eastAsia="等线" w:hAnsi="Arial" w:cs="Arial"/>
        </w:rPr>
        <w:t xml:space="preserve">          {</w:t>
      </w:r>
    </w:p>
    <w:p w14:paraId="4DB34DB7" w14:textId="77777777" w:rsidR="007E262E" w:rsidRPr="007E262E" w:rsidRDefault="007E262E" w:rsidP="007E262E">
      <w:pPr>
        <w:spacing w:before="120" w:after="120" w:line="288" w:lineRule="auto"/>
        <w:rPr>
          <w:rFonts w:ascii="Arial" w:eastAsia="等线" w:hAnsi="Arial" w:cs="Arial"/>
        </w:rPr>
      </w:pPr>
      <w:r w:rsidRPr="007E262E">
        <w:rPr>
          <w:rFonts w:ascii="Arial" w:eastAsia="等线" w:hAnsi="Arial" w:cs="Arial"/>
        </w:rPr>
        <w:t xml:space="preserve">            "in": "body",</w:t>
      </w:r>
    </w:p>
    <w:p w14:paraId="72B94B01" w14:textId="77777777" w:rsidR="007E262E" w:rsidRPr="007E262E" w:rsidRDefault="007E262E" w:rsidP="007E262E">
      <w:pPr>
        <w:spacing w:before="120" w:after="120" w:line="288" w:lineRule="auto"/>
        <w:rPr>
          <w:rFonts w:ascii="Arial" w:eastAsia="等线" w:hAnsi="Arial" w:cs="Arial"/>
        </w:rPr>
      </w:pPr>
      <w:r w:rsidRPr="007E262E">
        <w:rPr>
          <w:rFonts w:ascii="Arial" w:eastAsia="等线" w:hAnsi="Arial" w:cs="Arial"/>
        </w:rPr>
        <w:t xml:space="preserve">            "name": "aiGeneratePrDTOList",</w:t>
      </w:r>
    </w:p>
    <w:p w14:paraId="497F6A49" w14:textId="77777777" w:rsidR="007E262E" w:rsidRPr="007E262E" w:rsidRDefault="007E262E" w:rsidP="007E262E">
      <w:pPr>
        <w:spacing w:before="120" w:after="120" w:line="288" w:lineRule="auto"/>
        <w:rPr>
          <w:rFonts w:ascii="Arial" w:eastAsia="等线" w:hAnsi="Arial" w:cs="Arial"/>
        </w:rPr>
      </w:pPr>
      <w:r w:rsidRPr="007E262E">
        <w:rPr>
          <w:rFonts w:ascii="Arial" w:eastAsia="等线" w:hAnsi="Arial" w:cs="Arial"/>
        </w:rPr>
        <w:t xml:space="preserve">            "description": "aiGeneratePrDTOList",</w:t>
      </w:r>
    </w:p>
    <w:p w14:paraId="381D555A" w14:textId="77777777" w:rsidR="007E262E" w:rsidRPr="007E262E" w:rsidRDefault="007E262E" w:rsidP="007E262E">
      <w:pPr>
        <w:spacing w:before="120" w:after="120" w:line="288" w:lineRule="auto"/>
        <w:rPr>
          <w:rFonts w:ascii="Arial" w:eastAsia="等线" w:hAnsi="Arial" w:cs="Arial"/>
        </w:rPr>
      </w:pPr>
      <w:r w:rsidRPr="007E262E">
        <w:rPr>
          <w:rFonts w:ascii="Arial" w:eastAsia="等线" w:hAnsi="Arial" w:cs="Arial"/>
        </w:rPr>
        <w:t xml:space="preserve">            "required": true,</w:t>
      </w:r>
    </w:p>
    <w:p w14:paraId="58602793" w14:textId="77777777" w:rsidR="007E262E" w:rsidRPr="007E262E" w:rsidRDefault="007E262E" w:rsidP="007E262E">
      <w:pPr>
        <w:spacing w:before="120" w:after="120" w:line="288" w:lineRule="auto"/>
        <w:rPr>
          <w:rFonts w:ascii="Arial" w:eastAsia="等线" w:hAnsi="Arial" w:cs="Arial"/>
        </w:rPr>
      </w:pPr>
      <w:r w:rsidRPr="007E262E">
        <w:rPr>
          <w:rFonts w:ascii="Arial" w:eastAsia="等线" w:hAnsi="Arial" w:cs="Arial"/>
        </w:rPr>
        <w:t xml:space="preserve">            "schema": {</w:t>
      </w:r>
    </w:p>
    <w:p w14:paraId="7BDB0FFC" w14:textId="77777777" w:rsidR="007E262E" w:rsidRPr="007E262E" w:rsidRDefault="007E262E" w:rsidP="007E262E">
      <w:pPr>
        <w:spacing w:before="120" w:after="120" w:line="288" w:lineRule="auto"/>
        <w:rPr>
          <w:rFonts w:ascii="Arial" w:eastAsia="等线" w:hAnsi="Arial" w:cs="Arial"/>
        </w:rPr>
      </w:pPr>
      <w:r w:rsidRPr="007E262E">
        <w:rPr>
          <w:rFonts w:ascii="Arial" w:eastAsia="等线" w:hAnsi="Arial" w:cs="Arial"/>
        </w:rPr>
        <w:t xml:space="preserve">              "type": "array",</w:t>
      </w:r>
    </w:p>
    <w:p w14:paraId="1E0131BB" w14:textId="77777777" w:rsidR="007E262E" w:rsidRPr="007E262E" w:rsidRDefault="007E262E" w:rsidP="007E262E">
      <w:pPr>
        <w:spacing w:before="120" w:after="120" w:line="288" w:lineRule="auto"/>
        <w:rPr>
          <w:rFonts w:ascii="Arial" w:eastAsia="等线" w:hAnsi="Arial" w:cs="Arial"/>
        </w:rPr>
      </w:pPr>
      <w:r w:rsidRPr="007E262E">
        <w:rPr>
          <w:rFonts w:ascii="Arial" w:eastAsia="等线" w:hAnsi="Arial" w:cs="Arial"/>
        </w:rPr>
        <w:t xml:space="preserve">              "items": {</w:t>
      </w:r>
    </w:p>
    <w:p w14:paraId="2EDD9E17" w14:textId="77777777" w:rsidR="007E262E" w:rsidRPr="007E262E" w:rsidRDefault="007E262E" w:rsidP="007E262E">
      <w:pPr>
        <w:spacing w:before="120" w:after="120" w:line="288" w:lineRule="auto"/>
        <w:rPr>
          <w:rFonts w:ascii="Arial" w:eastAsia="等线" w:hAnsi="Arial" w:cs="Arial"/>
        </w:rPr>
      </w:pPr>
      <w:r w:rsidRPr="007E262E">
        <w:rPr>
          <w:rFonts w:ascii="Arial" w:eastAsia="等线" w:hAnsi="Arial" w:cs="Arial"/>
        </w:rPr>
        <w:t xml:space="preserve">                "$ref": "#/definitions/AI</w:t>
      </w:r>
      <w:r w:rsidRPr="007E262E">
        <w:rPr>
          <w:rFonts w:ascii="Arial" w:eastAsia="等线" w:hAnsi="Arial" w:cs="Arial"/>
        </w:rPr>
        <w:t>生成</w:t>
      </w:r>
      <w:r w:rsidRPr="007E262E">
        <w:rPr>
          <w:rFonts w:ascii="Arial" w:eastAsia="等线" w:hAnsi="Arial" w:cs="Arial"/>
        </w:rPr>
        <w:t>PR</w:t>
      </w:r>
      <w:r w:rsidRPr="007E262E">
        <w:rPr>
          <w:rFonts w:ascii="Arial" w:eastAsia="等线" w:hAnsi="Arial" w:cs="Arial"/>
        </w:rPr>
        <w:t>单</w:t>
      </w:r>
      <w:r w:rsidRPr="007E262E">
        <w:rPr>
          <w:rFonts w:ascii="Arial" w:eastAsia="等线" w:hAnsi="Arial" w:cs="Arial"/>
        </w:rPr>
        <w:t xml:space="preserve"> dto",</w:t>
      </w:r>
    </w:p>
    <w:p w14:paraId="070692F4" w14:textId="77777777" w:rsidR="007E262E" w:rsidRPr="007E262E" w:rsidRDefault="007E262E" w:rsidP="007E262E">
      <w:pPr>
        <w:spacing w:before="120" w:after="120" w:line="288" w:lineRule="auto"/>
        <w:rPr>
          <w:rFonts w:ascii="Arial" w:eastAsia="等线" w:hAnsi="Arial" w:cs="Arial"/>
        </w:rPr>
      </w:pPr>
      <w:r w:rsidRPr="007E262E">
        <w:rPr>
          <w:rFonts w:ascii="Arial" w:eastAsia="等线" w:hAnsi="Arial" w:cs="Arial"/>
        </w:rPr>
        <w:t xml:space="preserve">                "originalRef": "AI</w:t>
      </w:r>
      <w:r w:rsidRPr="007E262E">
        <w:rPr>
          <w:rFonts w:ascii="Arial" w:eastAsia="等线" w:hAnsi="Arial" w:cs="Arial"/>
        </w:rPr>
        <w:t>生成</w:t>
      </w:r>
      <w:r w:rsidRPr="007E262E">
        <w:rPr>
          <w:rFonts w:ascii="Arial" w:eastAsia="等线" w:hAnsi="Arial" w:cs="Arial"/>
        </w:rPr>
        <w:t>PR</w:t>
      </w:r>
      <w:r w:rsidRPr="007E262E">
        <w:rPr>
          <w:rFonts w:ascii="Arial" w:eastAsia="等线" w:hAnsi="Arial" w:cs="Arial"/>
        </w:rPr>
        <w:t>单</w:t>
      </w:r>
      <w:r w:rsidRPr="007E262E">
        <w:rPr>
          <w:rFonts w:ascii="Arial" w:eastAsia="等线" w:hAnsi="Arial" w:cs="Arial"/>
        </w:rPr>
        <w:t xml:space="preserve"> dto"</w:t>
      </w:r>
    </w:p>
    <w:p w14:paraId="22404FC4" w14:textId="77777777" w:rsidR="007E262E" w:rsidRPr="007E262E" w:rsidRDefault="007E262E" w:rsidP="007E262E">
      <w:pPr>
        <w:spacing w:before="120" w:after="120" w:line="288" w:lineRule="auto"/>
        <w:rPr>
          <w:rFonts w:ascii="Arial" w:eastAsia="等线" w:hAnsi="Arial" w:cs="Arial"/>
        </w:rPr>
      </w:pPr>
      <w:r w:rsidRPr="007E262E">
        <w:rPr>
          <w:rFonts w:ascii="Arial" w:eastAsia="等线" w:hAnsi="Arial" w:cs="Arial"/>
        </w:rPr>
        <w:t xml:space="preserve">              }</w:t>
      </w:r>
    </w:p>
    <w:p w14:paraId="1840E3BA" w14:textId="77777777" w:rsidR="007E262E" w:rsidRPr="007E262E" w:rsidRDefault="007E262E" w:rsidP="007E262E">
      <w:pPr>
        <w:spacing w:before="120" w:after="120" w:line="288" w:lineRule="auto"/>
        <w:rPr>
          <w:rFonts w:ascii="Arial" w:eastAsia="等线" w:hAnsi="Arial" w:cs="Arial"/>
        </w:rPr>
      </w:pPr>
      <w:r w:rsidRPr="007E262E">
        <w:rPr>
          <w:rFonts w:ascii="Arial" w:eastAsia="等线" w:hAnsi="Arial" w:cs="Arial"/>
        </w:rPr>
        <w:t xml:space="preserve">            }</w:t>
      </w:r>
    </w:p>
    <w:p w14:paraId="0C6D2207" w14:textId="77777777" w:rsidR="007E262E" w:rsidRPr="007E262E" w:rsidRDefault="007E262E" w:rsidP="007E262E">
      <w:pPr>
        <w:spacing w:before="120" w:after="120" w:line="288" w:lineRule="auto"/>
        <w:rPr>
          <w:rFonts w:ascii="Arial" w:eastAsia="等线" w:hAnsi="Arial" w:cs="Arial"/>
        </w:rPr>
      </w:pPr>
      <w:r w:rsidRPr="007E262E">
        <w:rPr>
          <w:rFonts w:ascii="Arial" w:eastAsia="等线" w:hAnsi="Arial" w:cs="Arial"/>
        </w:rPr>
        <w:lastRenderedPageBreak/>
        <w:t xml:space="preserve">          }</w:t>
      </w:r>
    </w:p>
    <w:p w14:paraId="51BF16A5" w14:textId="77777777" w:rsidR="007E262E" w:rsidRPr="007E262E" w:rsidRDefault="007E262E" w:rsidP="007E262E">
      <w:pPr>
        <w:spacing w:before="120" w:after="120" w:line="288" w:lineRule="auto"/>
        <w:rPr>
          <w:rFonts w:ascii="Arial" w:eastAsia="等线" w:hAnsi="Arial" w:cs="Arial"/>
        </w:rPr>
      </w:pPr>
      <w:r w:rsidRPr="007E262E">
        <w:rPr>
          <w:rFonts w:ascii="Arial" w:eastAsia="等线" w:hAnsi="Arial" w:cs="Arial"/>
        </w:rPr>
        <w:t xml:space="preserve">        ],</w:t>
      </w:r>
    </w:p>
    <w:p w14:paraId="2AD4A94F" w14:textId="77777777" w:rsidR="007E262E" w:rsidRPr="007E262E" w:rsidRDefault="007E262E" w:rsidP="007E262E">
      <w:pPr>
        <w:spacing w:before="120" w:after="120" w:line="288" w:lineRule="auto"/>
        <w:rPr>
          <w:rFonts w:ascii="Arial" w:eastAsia="等线" w:hAnsi="Arial" w:cs="Arial"/>
        </w:rPr>
      </w:pPr>
      <w:r w:rsidRPr="007E262E">
        <w:rPr>
          <w:rFonts w:ascii="Arial" w:eastAsia="等线" w:hAnsi="Arial" w:cs="Arial"/>
        </w:rPr>
        <w:t xml:space="preserve">        "responses": {</w:t>
      </w:r>
    </w:p>
    <w:p w14:paraId="3B700EB8" w14:textId="77777777" w:rsidR="007E262E" w:rsidRPr="007E262E" w:rsidRDefault="007E262E" w:rsidP="007E262E">
      <w:pPr>
        <w:spacing w:before="120" w:after="120" w:line="288" w:lineRule="auto"/>
        <w:rPr>
          <w:rFonts w:ascii="Arial" w:eastAsia="等线" w:hAnsi="Arial" w:cs="Arial"/>
        </w:rPr>
      </w:pPr>
      <w:r w:rsidRPr="007E262E">
        <w:rPr>
          <w:rFonts w:ascii="Arial" w:eastAsia="等线" w:hAnsi="Arial" w:cs="Arial"/>
        </w:rPr>
        <w:t xml:space="preserve">          "200": {</w:t>
      </w:r>
    </w:p>
    <w:p w14:paraId="54F18C93" w14:textId="77777777" w:rsidR="007E262E" w:rsidRPr="007E262E" w:rsidRDefault="007E262E" w:rsidP="007E262E">
      <w:pPr>
        <w:spacing w:before="120" w:after="120" w:line="288" w:lineRule="auto"/>
        <w:rPr>
          <w:rFonts w:ascii="Arial" w:eastAsia="等线" w:hAnsi="Arial" w:cs="Arial"/>
        </w:rPr>
      </w:pPr>
      <w:r w:rsidRPr="007E262E">
        <w:rPr>
          <w:rFonts w:ascii="Arial" w:eastAsia="等线" w:hAnsi="Arial" w:cs="Arial"/>
        </w:rPr>
        <w:t xml:space="preserve">            "description": "OK",</w:t>
      </w:r>
    </w:p>
    <w:p w14:paraId="51AAB42D" w14:textId="77777777" w:rsidR="007E262E" w:rsidRPr="007E262E" w:rsidRDefault="007E262E" w:rsidP="007E262E">
      <w:pPr>
        <w:spacing w:before="120" w:after="120" w:line="288" w:lineRule="auto"/>
        <w:rPr>
          <w:rFonts w:ascii="Arial" w:eastAsia="等线" w:hAnsi="Arial" w:cs="Arial"/>
        </w:rPr>
      </w:pPr>
      <w:r w:rsidRPr="007E262E">
        <w:rPr>
          <w:rFonts w:ascii="Arial" w:eastAsia="等线" w:hAnsi="Arial" w:cs="Arial"/>
        </w:rPr>
        <w:t xml:space="preserve">            "schema": {</w:t>
      </w:r>
    </w:p>
    <w:p w14:paraId="1CCEF4D9" w14:textId="77777777" w:rsidR="007E262E" w:rsidRPr="007E262E" w:rsidRDefault="007E262E" w:rsidP="007E262E">
      <w:pPr>
        <w:spacing w:before="120" w:after="120" w:line="288" w:lineRule="auto"/>
        <w:rPr>
          <w:rFonts w:ascii="Arial" w:eastAsia="等线" w:hAnsi="Arial" w:cs="Arial"/>
        </w:rPr>
      </w:pPr>
      <w:r w:rsidRPr="007E262E">
        <w:rPr>
          <w:rFonts w:ascii="Arial" w:eastAsia="等线" w:hAnsi="Arial" w:cs="Arial"/>
        </w:rPr>
        <w:t xml:space="preserve">              "$ref": "#/definitions/Result«</w:t>
      </w:r>
      <w:r w:rsidRPr="007E262E">
        <w:rPr>
          <w:rFonts w:ascii="Arial" w:eastAsia="等线" w:hAnsi="Arial" w:cs="Arial"/>
        </w:rPr>
        <w:t>备品备件</w:t>
      </w:r>
      <w:r w:rsidRPr="007E262E">
        <w:rPr>
          <w:rFonts w:ascii="Arial" w:eastAsia="等线" w:hAnsi="Arial" w:cs="Arial"/>
        </w:rPr>
        <w:t xml:space="preserve"> pr </w:t>
      </w:r>
      <w:r w:rsidRPr="007E262E">
        <w:rPr>
          <w:rFonts w:ascii="Arial" w:eastAsia="等线" w:hAnsi="Arial" w:cs="Arial"/>
        </w:rPr>
        <w:t>聚合</w:t>
      </w:r>
      <w:r w:rsidRPr="007E262E">
        <w:rPr>
          <w:rFonts w:ascii="Arial" w:eastAsia="等线" w:hAnsi="Arial" w:cs="Arial"/>
        </w:rPr>
        <w:t>»",</w:t>
      </w:r>
    </w:p>
    <w:p w14:paraId="4A93DBC8" w14:textId="77777777" w:rsidR="007E262E" w:rsidRPr="007E262E" w:rsidRDefault="007E262E" w:rsidP="007E262E">
      <w:pPr>
        <w:spacing w:before="120" w:after="120" w:line="288" w:lineRule="auto"/>
        <w:rPr>
          <w:rFonts w:ascii="Arial" w:eastAsia="等线" w:hAnsi="Arial" w:cs="Arial"/>
        </w:rPr>
      </w:pPr>
      <w:r w:rsidRPr="007E262E">
        <w:rPr>
          <w:rFonts w:ascii="Arial" w:eastAsia="等线" w:hAnsi="Arial" w:cs="Arial"/>
        </w:rPr>
        <w:t xml:space="preserve">              "originalRef": "Result«</w:t>
      </w:r>
      <w:r w:rsidRPr="007E262E">
        <w:rPr>
          <w:rFonts w:ascii="Arial" w:eastAsia="等线" w:hAnsi="Arial" w:cs="Arial"/>
        </w:rPr>
        <w:t>备品备件</w:t>
      </w:r>
      <w:r w:rsidRPr="007E262E">
        <w:rPr>
          <w:rFonts w:ascii="Arial" w:eastAsia="等线" w:hAnsi="Arial" w:cs="Arial"/>
        </w:rPr>
        <w:t xml:space="preserve"> pr </w:t>
      </w:r>
      <w:r w:rsidRPr="007E262E">
        <w:rPr>
          <w:rFonts w:ascii="Arial" w:eastAsia="等线" w:hAnsi="Arial" w:cs="Arial"/>
        </w:rPr>
        <w:t>聚合</w:t>
      </w:r>
      <w:r w:rsidRPr="007E262E">
        <w:rPr>
          <w:rFonts w:ascii="Arial" w:eastAsia="等线" w:hAnsi="Arial" w:cs="Arial"/>
        </w:rPr>
        <w:t>»"</w:t>
      </w:r>
    </w:p>
    <w:p w14:paraId="25637547" w14:textId="77777777" w:rsidR="007E262E" w:rsidRPr="007E262E" w:rsidRDefault="007E262E" w:rsidP="007E262E">
      <w:pPr>
        <w:spacing w:before="120" w:after="120" w:line="288" w:lineRule="auto"/>
        <w:rPr>
          <w:rFonts w:ascii="Arial" w:eastAsia="等线" w:hAnsi="Arial" w:cs="Arial"/>
        </w:rPr>
      </w:pPr>
      <w:r w:rsidRPr="007E262E">
        <w:rPr>
          <w:rFonts w:ascii="Arial" w:eastAsia="等线" w:hAnsi="Arial" w:cs="Arial"/>
        </w:rPr>
        <w:t xml:space="preserve">            }</w:t>
      </w:r>
    </w:p>
    <w:p w14:paraId="7396F4AA" w14:textId="77777777" w:rsidR="007E262E" w:rsidRPr="007E262E" w:rsidRDefault="007E262E" w:rsidP="007E262E">
      <w:pPr>
        <w:spacing w:before="120" w:after="120" w:line="288" w:lineRule="auto"/>
        <w:rPr>
          <w:rFonts w:ascii="Arial" w:eastAsia="等线" w:hAnsi="Arial" w:cs="Arial"/>
        </w:rPr>
      </w:pPr>
      <w:r w:rsidRPr="007E262E">
        <w:rPr>
          <w:rFonts w:ascii="Arial" w:eastAsia="等线" w:hAnsi="Arial" w:cs="Arial"/>
        </w:rPr>
        <w:t xml:space="preserve">          }</w:t>
      </w:r>
    </w:p>
    <w:p w14:paraId="01350FBA" w14:textId="77777777" w:rsidR="007E262E" w:rsidRPr="007E262E" w:rsidRDefault="007E262E" w:rsidP="007E262E">
      <w:pPr>
        <w:spacing w:before="120" w:after="120" w:line="288" w:lineRule="auto"/>
        <w:rPr>
          <w:rFonts w:ascii="Arial" w:eastAsia="等线" w:hAnsi="Arial" w:cs="Arial"/>
        </w:rPr>
      </w:pPr>
      <w:r w:rsidRPr="007E262E">
        <w:rPr>
          <w:rFonts w:ascii="Arial" w:eastAsia="等线" w:hAnsi="Arial" w:cs="Arial"/>
        </w:rPr>
        <w:t xml:space="preserve">        },</w:t>
      </w:r>
    </w:p>
    <w:p w14:paraId="6BA910AF" w14:textId="77777777" w:rsidR="007E262E" w:rsidRPr="007E262E" w:rsidRDefault="007E262E" w:rsidP="007E262E">
      <w:pPr>
        <w:spacing w:before="120" w:after="120" w:line="288" w:lineRule="auto"/>
        <w:rPr>
          <w:rFonts w:ascii="Arial" w:eastAsia="等线" w:hAnsi="Arial" w:cs="Arial"/>
        </w:rPr>
      </w:pPr>
      <w:r w:rsidRPr="007E262E">
        <w:rPr>
          <w:rFonts w:ascii="Arial" w:eastAsia="等线" w:hAnsi="Arial" w:cs="Arial"/>
        </w:rPr>
        <w:t xml:space="preserve">        "security": [</w:t>
      </w:r>
    </w:p>
    <w:p w14:paraId="4FF1F9AB" w14:textId="77777777" w:rsidR="007E262E" w:rsidRPr="007E262E" w:rsidRDefault="007E262E" w:rsidP="007E262E">
      <w:pPr>
        <w:spacing w:before="120" w:after="120" w:line="288" w:lineRule="auto"/>
        <w:rPr>
          <w:rFonts w:ascii="Arial" w:eastAsia="等线" w:hAnsi="Arial" w:cs="Arial"/>
        </w:rPr>
      </w:pPr>
      <w:r w:rsidRPr="007E262E">
        <w:rPr>
          <w:rFonts w:ascii="Arial" w:eastAsia="等线" w:hAnsi="Arial" w:cs="Arial"/>
        </w:rPr>
        <w:t xml:space="preserve">          {</w:t>
      </w:r>
    </w:p>
    <w:p w14:paraId="1103F050" w14:textId="77777777" w:rsidR="007E262E" w:rsidRPr="007E262E" w:rsidRDefault="007E262E" w:rsidP="007E262E">
      <w:pPr>
        <w:spacing w:before="120" w:after="120" w:line="288" w:lineRule="auto"/>
        <w:rPr>
          <w:rFonts w:ascii="Arial" w:eastAsia="等线" w:hAnsi="Arial" w:cs="Arial"/>
        </w:rPr>
      </w:pPr>
      <w:r w:rsidRPr="007E262E">
        <w:rPr>
          <w:rFonts w:ascii="Arial" w:eastAsia="等线" w:hAnsi="Arial" w:cs="Arial"/>
        </w:rPr>
        <w:t xml:space="preserve">            "Authorization": [</w:t>
      </w:r>
    </w:p>
    <w:p w14:paraId="5F26E2B6" w14:textId="77777777" w:rsidR="007E262E" w:rsidRPr="007E262E" w:rsidRDefault="007E262E" w:rsidP="007E262E">
      <w:pPr>
        <w:spacing w:before="120" w:after="120" w:line="288" w:lineRule="auto"/>
        <w:rPr>
          <w:rFonts w:ascii="Arial" w:eastAsia="等线" w:hAnsi="Arial" w:cs="Arial"/>
        </w:rPr>
      </w:pPr>
      <w:r w:rsidRPr="007E262E">
        <w:rPr>
          <w:rFonts w:ascii="Arial" w:eastAsia="等线" w:hAnsi="Arial" w:cs="Arial"/>
        </w:rPr>
        <w:t xml:space="preserve">              "global"</w:t>
      </w:r>
    </w:p>
    <w:p w14:paraId="71D43C0D" w14:textId="77777777" w:rsidR="007E262E" w:rsidRPr="007E262E" w:rsidRDefault="007E262E" w:rsidP="007E262E">
      <w:pPr>
        <w:spacing w:before="120" w:after="120" w:line="288" w:lineRule="auto"/>
        <w:rPr>
          <w:rFonts w:ascii="Arial" w:eastAsia="等线" w:hAnsi="Arial" w:cs="Arial"/>
        </w:rPr>
      </w:pPr>
      <w:r w:rsidRPr="007E262E">
        <w:rPr>
          <w:rFonts w:ascii="Arial" w:eastAsia="等线" w:hAnsi="Arial" w:cs="Arial"/>
        </w:rPr>
        <w:t xml:space="preserve">            ]</w:t>
      </w:r>
    </w:p>
    <w:p w14:paraId="7610BA0D" w14:textId="77777777" w:rsidR="007E262E" w:rsidRPr="007E262E" w:rsidRDefault="007E262E" w:rsidP="007E262E">
      <w:pPr>
        <w:spacing w:before="120" w:after="120" w:line="288" w:lineRule="auto"/>
        <w:rPr>
          <w:rFonts w:ascii="Arial" w:eastAsia="等线" w:hAnsi="Arial" w:cs="Arial"/>
        </w:rPr>
      </w:pPr>
      <w:r w:rsidRPr="007E262E">
        <w:rPr>
          <w:rFonts w:ascii="Arial" w:eastAsia="等线" w:hAnsi="Arial" w:cs="Arial"/>
        </w:rPr>
        <w:t xml:space="preserve">          }</w:t>
      </w:r>
    </w:p>
    <w:p w14:paraId="7ABE8453" w14:textId="77777777" w:rsidR="007E262E" w:rsidRPr="007E262E" w:rsidRDefault="007E262E" w:rsidP="007E262E">
      <w:pPr>
        <w:spacing w:before="120" w:after="120" w:line="288" w:lineRule="auto"/>
        <w:rPr>
          <w:rFonts w:ascii="Arial" w:eastAsia="等线" w:hAnsi="Arial" w:cs="Arial"/>
        </w:rPr>
      </w:pPr>
      <w:r w:rsidRPr="007E262E">
        <w:rPr>
          <w:rFonts w:ascii="Arial" w:eastAsia="等线" w:hAnsi="Arial" w:cs="Arial"/>
        </w:rPr>
        <w:t xml:space="preserve">        ],</w:t>
      </w:r>
    </w:p>
    <w:p w14:paraId="79E74AE0" w14:textId="77777777" w:rsidR="007E262E" w:rsidRPr="007E262E" w:rsidRDefault="007E262E" w:rsidP="007E262E">
      <w:pPr>
        <w:spacing w:before="120" w:after="120" w:line="288" w:lineRule="auto"/>
        <w:rPr>
          <w:rFonts w:ascii="Arial" w:eastAsia="等线" w:hAnsi="Arial" w:cs="Arial"/>
        </w:rPr>
      </w:pPr>
      <w:r w:rsidRPr="007E262E">
        <w:rPr>
          <w:rFonts w:ascii="Arial" w:eastAsia="等线" w:hAnsi="Arial" w:cs="Arial"/>
        </w:rPr>
        <w:t xml:space="preserve">        "deprecated": false,</w:t>
      </w:r>
    </w:p>
    <w:p w14:paraId="393074C7" w14:textId="77777777" w:rsidR="007E262E" w:rsidRPr="007E262E" w:rsidRDefault="007E262E" w:rsidP="007E262E">
      <w:pPr>
        <w:spacing w:before="120" w:after="120" w:line="288" w:lineRule="auto"/>
        <w:rPr>
          <w:rFonts w:ascii="Arial" w:eastAsia="等线" w:hAnsi="Arial" w:cs="Arial"/>
        </w:rPr>
      </w:pPr>
      <w:r w:rsidRPr="007E262E">
        <w:rPr>
          <w:rFonts w:ascii="Arial" w:eastAsia="等线" w:hAnsi="Arial" w:cs="Arial"/>
        </w:rPr>
        <w:t xml:space="preserve">        "x-order": "2147483647"</w:t>
      </w:r>
    </w:p>
    <w:p w14:paraId="12FCC472" w14:textId="77777777" w:rsidR="007E262E" w:rsidRPr="007E262E" w:rsidRDefault="007E262E" w:rsidP="007E262E">
      <w:pPr>
        <w:spacing w:before="120" w:after="120" w:line="288" w:lineRule="auto"/>
        <w:rPr>
          <w:rFonts w:ascii="Arial" w:eastAsia="等线" w:hAnsi="Arial" w:cs="Arial"/>
        </w:rPr>
      </w:pPr>
      <w:r w:rsidRPr="007E262E">
        <w:rPr>
          <w:rFonts w:ascii="Arial" w:eastAsia="等线" w:hAnsi="Arial" w:cs="Arial"/>
        </w:rPr>
        <w:t xml:space="preserve">      }</w:t>
      </w:r>
    </w:p>
    <w:p w14:paraId="06090E34" w14:textId="77777777" w:rsidR="007E262E" w:rsidRPr="007E262E" w:rsidRDefault="007E262E" w:rsidP="007E262E">
      <w:pPr>
        <w:spacing w:before="120" w:after="120" w:line="288" w:lineRule="auto"/>
        <w:rPr>
          <w:rFonts w:ascii="Arial" w:eastAsia="等线" w:hAnsi="Arial" w:cs="Arial"/>
        </w:rPr>
      </w:pPr>
      <w:r w:rsidRPr="007E262E">
        <w:rPr>
          <w:rFonts w:ascii="Arial" w:eastAsia="等线" w:hAnsi="Arial" w:cs="Arial"/>
        </w:rPr>
        <w:t xml:space="preserve">    },</w:t>
      </w:r>
    </w:p>
    <w:p w14:paraId="27F694E3" w14:textId="77777777" w:rsidR="00C549A6" w:rsidRPr="00C549A6" w:rsidRDefault="00C549A6" w:rsidP="00C549A6">
      <w:pPr>
        <w:spacing w:before="120" w:after="120" w:line="288" w:lineRule="auto"/>
        <w:rPr>
          <w:rFonts w:ascii="Arial" w:eastAsia="等线" w:hAnsi="Arial" w:cs="Arial"/>
        </w:rPr>
      </w:pPr>
      <w:r w:rsidRPr="00C549A6">
        <w:rPr>
          <w:rFonts w:ascii="Arial" w:eastAsia="等线" w:hAnsi="Arial" w:cs="Arial"/>
        </w:rPr>
        <w:t>"/maintenance/getAiRecommend": {</w:t>
      </w:r>
    </w:p>
    <w:p w14:paraId="39BA8ADA" w14:textId="77777777" w:rsidR="00C549A6" w:rsidRPr="00C549A6" w:rsidRDefault="00C549A6" w:rsidP="00C549A6">
      <w:pPr>
        <w:spacing w:before="120" w:after="120" w:line="288" w:lineRule="auto"/>
        <w:rPr>
          <w:rFonts w:ascii="Arial" w:eastAsia="等线" w:hAnsi="Arial" w:cs="Arial"/>
        </w:rPr>
      </w:pPr>
      <w:r w:rsidRPr="00C549A6">
        <w:rPr>
          <w:rFonts w:ascii="Arial" w:eastAsia="等线" w:hAnsi="Arial" w:cs="Arial"/>
        </w:rPr>
        <w:t xml:space="preserve">      "get": {</w:t>
      </w:r>
    </w:p>
    <w:p w14:paraId="446DA47D" w14:textId="77777777" w:rsidR="00C549A6" w:rsidRPr="00C549A6" w:rsidRDefault="00C549A6" w:rsidP="00C549A6">
      <w:pPr>
        <w:spacing w:before="120" w:after="120" w:line="288" w:lineRule="auto"/>
        <w:rPr>
          <w:rFonts w:ascii="Arial" w:eastAsia="等线" w:hAnsi="Arial" w:cs="Arial"/>
        </w:rPr>
      </w:pPr>
      <w:r w:rsidRPr="00C549A6">
        <w:rPr>
          <w:rFonts w:ascii="Arial" w:eastAsia="等线" w:hAnsi="Arial" w:cs="Arial"/>
        </w:rPr>
        <w:t xml:space="preserve">        "tags": [</w:t>
      </w:r>
    </w:p>
    <w:p w14:paraId="3D4C1A57" w14:textId="77777777" w:rsidR="00C549A6" w:rsidRPr="00C549A6" w:rsidRDefault="00C549A6" w:rsidP="00C549A6">
      <w:pPr>
        <w:spacing w:before="120" w:after="120" w:line="288" w:lineRule="auto"/>
        <w:rPr>
          <w:rFonts w:ascii="Arial" w:eastAsia="等线" w:hAnsi="Arial" w:cs="Arial"/>
        </w:rPr>
      </w:pPr>
      <w:r w:rsidRPr="00C549A6">
        <w:rPr>
          <w:rFonts w:ascii="Arial" w:eastAsia="等线" w:hAnsi="Arial" w:cs="Arial"/>
        </w:rPr>
        <w:t xml:space="preserve">          "</w:t>
      </w:r>
      <w:r w:rsidRPr="00C549A6">
        <w:rPr>
          <w:rFonts w:ascii="Arial" w:eastAsia="等线" w:hAnsi="Arial" w:cs="Arial"/>
        </w:rPr>
        <w:t>维修</w:t>
      </w:r>
      <w:r w:rsidRPr="00C549A6">
        <w:rPr>
          <w:rFonts w:ascii="Arial" w:eastAsia="等线" w:hAnsi="Arial" w:cs="Arial"/>
        </w:rPr>
        <w:t>"</w:t>
      </w:r>
    </w:p>
    <w:p w14:paraId="2B9B47A9" w14:textId="77777777" w:rsidR="00C549A6" w:rsidRPr="00C549A6" w:rsidRDefault="00C549A6" w:rsidP="00C549A6">
      <w:pPr>
        <w:spacing w:before="120" w:after="120" w:line="288" w:lineRule="auto"/>
        <w:rPr>
          <w:rFonts w:ascii="Arial" w:eastAsia="等线" w:hAnsi="Arial" w:cs="Arial"/>
        </w:rPr>
      </w:pPr>
      <w:r w:rsidRPr="00C549A6">
        <w:rPr>
          <w:rFonts w:ascii="Arial" w:eastAsia="等线" w:hAnsi="Arial" w:cs="Arial"/>
        </w:rPr>
        <w:t xml:space="preserve">        ],</w:t>
      </w:r>
    </w:p>
    <w:p w14:paraId="7F18DFE1" w14:textId="77777777" w:rsidR="00C549A6" w:rsidRPr="00C549A6" w:rsidRDefault="00C549A6" w:rsidP="00C549A6">
      <w:pPr>
        <w:spacing w:before="120" w:after="120" w:line="288" w:lineRule="auto"/>
        <w:rPr>
          <w:rFonts w:ascii="Arial" w:eastAsia="等线" w:hAnsi="Arial" w:cs="Arial"/>
        </w:rPr>
      </w:pPr>
      <w:r w:rsidRPr="00C549A6">
        <w:rPr>
          <w:rFonts w:ascii="Arial" w:eastAsia="等线" w:hAnsi="Arial" w:cs="Arial"/>
        </w:rPr>
        <w:t xml:space="preserve">        "summary": "</w:t>
      </w:r>
      <w:r w:rsidRPr="00C549A6">
        <w:rPr>
          <w:rFonts w:ascii="Arial" w:eastAsia="等线" w:hAnsi="Arial" w:cs="Arial"/>
        </w:rPr>
        <w:t>获取</w:t>
      </w:r>
      <w:r w:rsidRPr="00C549A6">
        <w:rPr>
          <w:rFonts w:ascii="Arial" w:eastAsia="等线" w:hAnsi="Arial" w:cs="Arial"/>
        </w:rPr>
        <w:t>ai</w:t>
      </w:r>
      <w:r w:rsidRPr="00C549A6">
        <w:rPr>
          <w:rFonts w:ascii="Arial" w:eastAsia="等线" w:hAnsi="Arial" w:cs="Arial"/>
        </w:rPr>
        <w:t>推荐信息</w:t>
      </w:r>
      <w:r w:rsidRPr="00C549A6">
        <w:rPr>
          <w:rFonts w:ascii="Arial" w:eastAsia="等线" w:hAnsi="Arial" w:cs="Arial"/>
        </w:rPr>
        <w:t>",</w:t>
      </w:r>
    </w:p>
    <w:p w14:paraId="7851B17F" w14:textId="77777777" w:rsidR="00C549A6" w:rsidRPr="00C549A6" w:rsidRDefault="00C549A6" w:rsidP="00C549A6">
      <w:pPr>
        <w:spacing w:before="120" w:after="120" w:line="288" w:lineRule="auto"/>
        <w:rPr>
          <w:rFonts w:ascii="Arial" w:eastAsia="等线" w:hAnsi="Arial" w:cs="Arial"/>
        </w:rPr>
      </w:pPr>
      <w:r w:rsidRPr="00C549A6">
        <w:rPr>
          <w:rFonts w:ascii="Arial" w:eastAsia="等线" w:hAnsi="Arial" w:cs="Arial"/>
        </w:rPr>
        <w:t xml:space="preserve">        "operationId": "getAiRecommendUsingGET",</w:t>
      </w:r>
    </w:p>
    <w:p w14:paraId="71135197" w14:textId="77777777" w:rsidR="00C549A6" w:rsidRPr="00C549A6" w:rsidRDefault="00C549A6" w:rsidP="00C549A6">
      <w:pPr>
        <w:spacing w:before="120" w:after="120" w:line="288" w:lineRule="auto"/>
        <w:rPr>
          <w:rFonts w:ascii="Arial" w:eastAsia="等线" w:hAnsi="Arial" w:cs="Arial"/>
        </w:rPr>
      </w:pPr>
      <w:r w:rsidRPr="00C549A6">
        <w:rPr>
          <w:rFonts w:ascii="Arial" w:eastAsia="等线" w:hAnsi="Arial" w:cs="Arial"/>
        </w:rPr>
        <w:t xml:space="preserve">        "produces": [</w:t>
      </w:r>
    </w:p>
    <w:p w14:paraId="0D2E02D2" w14:textId="77777777" w:rsidR="00C549A6" w:rsidRPr="00C549A6" w:rsidRDefault="00C549A6" w:rsidP="00C549A6">
      <w:pPr>
        <w:spacing w:before="120" w:after="120" w:line="288" w:lineRule="auto"/>
        <w:rPr>
          <w:rFonts w:ascii="Arial" w:eastAsia="等线" w:hAnsi="Arial" w:cs="Arial"/>
        </w:rPr>
      </w:pPr>
      <w:r w:rsidRPr="00C549A6">
        <w:rPr>
          <w:rFonts w:ascii="Arial" w:eastAsia="等线" w:hAnsi="Arial" w:cs="Arial"/>
        </w:rPr>
        <w:t xml:space="preserve">          "*/*"</w:t>
      </w:r>
    </w:p>
    <w:p w14:paraId="392EFA98" w14:textId="77777777" w:rsidR="00C549A6" w:rsidRPr="00C549A6" w:rsidRDefault="00C549A6" w:rsidP="00C549A6">
      <w:pPr>
        <w:spacing w:before="120" w:after="120" w:line="288" w:lineRule="auto"/>
        <w:rPr>
          <w:rFonts w:ascii="Arial" w:eastAsia="等线" w:hAnsi="Arial" w:cs="Arial"/>
        </w:rPr>
      </w:pPr>
      <w:r w:rsidRPr="00C549A6">
        <w:rPr>
          <w:rFonts w:ascii="Arial" w:eastAsia="等线" w:hAnsi="Arial" w:cs="Arial"/>
        </w:rPr>
        <w:t xml:space="preserve">        ],</w:t>
      </w:r>
    </w:p>
    <w:p w14:paraId="5A507DEC" w14:textId="77777777" w:rsidR="00C549A6" w:rsidRPr="00C549A6" w:rsidRDefault="00C549A6" w:rsidP="00C549A6">
      <w:pPr>
        <w:spacing w:before="120" w:after="120" w:line="288" w:lineRule="auto"/>
        <w:rPr>
          <w:rFonts w:ascii="Arial" w:eastAsia="等线" w:hAnsi="Arial" w:cs="Arial"/>
        </w:rPr>
      </w:pPr>
      <w:r w:rsidRPr="00C549A6">
        <w:rPr>
          <w:rFonts w:ascii="Arial" w:eastAsia="等线" w:hAnsi="Arial" w:cs="Arial"/>
        </w:rPr>
        <w:lastRenderedPageBreak/>
        <w:t xml:space="preserve">        "parameters": [</w:t>
      </w:r>
    </w:p>
    <w:p w14:paraId="5CFBA55E" w14:textId="77777777" w:rsidR="00C549A6" w:rsidRPr="00C549A6" w:rsidRDefault="00C549A6" w:rsidP="00C549A6">
      <w:pPr>
        <w:spacing w:before="120" w:after="120" w:line="288" w:lineRule="auto"/>
        <w:rPr>
          <w:rFonts w:ascii="Arial" w:eastAsia="等线" w:hAnsi="Arial" w:cs="Arial"/>
        </w:rPr>
      </w:pPr>
      <w:r w:rsidRPr="00C549A6">
        <w:rPr>
          <w:rFonts w:ascii="Arial" w:eastAsia="等线" w:hAnsi="Arial" w:cs="Arial"/>
        </w:rPr>
        <w:t xml:space="preserve">          {</w:t>
      </w:r>
    </w:p>
    <w:p w14:paraId="3D03F0CC" w14:textId="77777777" w:rsidR="00C549A6" w:rsidRPr="00C549A6" w:rsidRDefault="00C549A6" w:rsidP="00C549A6">
      <w:pPr>
        <w:spacing w:before="120" w:after="120" w:line="288" w:lineRule="auto"/>
        <w:rPr>
          <w:rFonts w:ascii="Arial" w:eastAsia="等线" w:hAnsi="Arial" w:cs="Arial"/>
        </w:rPr>
      </w:pPr>
      <w:r w:rsidRPr="00C549A6">
        <w:rPr>
          <w:rFonts w:ascii="Arial" w:eastAsia="等线" w:hAnsi="Arial" w:cs="Arial"/>
        </w:rPr>
        <w:t xml:space="preserve">            "name": "downtimeDesc",</w:t>
      </w:r>
    </w:p>
    <w:p w14:paraId="5B39A04B" w14:textId="77777777" w:rsidR="00C549A6" w:rsidRPr="00C549A6" w:rsidRDefault="00C549A6" w:rsidP="00C549A6">
      <w:pPr>
        <w:spacing w:before="120" w:after="120" w:line="288" w:lineRule="auto"/>
        <w:rPr>
          <w:rFonts w:ascii="Arial" w:eastAsia="等线" w:hAnsi="Arial" w:cs="Arial"/>
        </w:rPr>
      </w:pPr>
      <w:r w:rsidRPr="00C549A6">
        <w:rPr>
          <w:rFonts w:ascii="Arial" w:eastAsia="等线" w:hAnsi="Arial" w:cs="Arial"/>
        </w:rPr>
        <w:t xml:space="preserve">            "in": "query",</w:t>
      </w:r>
    </w:p>
    <w:p w14:paraId="4CC74373" w14:textId="77777777" w:rsidR="00C549A6" w:rsidRPr="00C549A6" w:rsidRDefault="00C549A6" w:rsidP="00C549A6">
      <w:pPr>
        <w:spacing w:before="120" w:after="120" w:line="288" w:lineRule="auto"/>
        <w:rPr>
          <w:rFonts w:ascii="Arial" w:eastAsia="等线" w:hAnsi="Arial" w:cs="Arial"/>
        </w:rPr>
      </w:pPr>
      <w:r w:rsidRPr="00C549A6">
        <w:rPr>
          <w:rFonts w:ascii="Arial" w:eastAsia="等线" w:hAnsi="Arial" w:cs="Arial"/>
        </w:rPr>
        <w:t xml:space="preserve">            "description": "downtimeDesc",</w:t>
      </w:r>
    </w:p>
    <w:p w14:paraId="13736354" w14:textId="77777777" w:rsidR="00C549A6" w:rsidRPr="00C549A6" w:rsidRDefault="00C549A6" w:rsidP="00C549A6">
      <w:pPr>
        <w:spacing w:before="120" w:after="120" w:line="288" w:lineRule="auto"/>
        <w:rPr>
          <w:rFonts w:ascii="Arial" w:eastAsia="等线" w:hAnsi="Arial" w:cs="Arial"/>
        </w:rPr>
      </w:pPr>
      <w:r w:rsidRPr="00C549A6">
        <w:rPr>
          <w:rFonts w:ascii="Arial" w:eastAsia="等线" w:hAnsi="Arial" w:cs="Arial"/>
        </w:rPr>
        <w:t xml:space="preserve">            "required": true,</w:t>
      </w:r>
    </w:p>
    <w:p w14:paraId="4CB64B1B" w14:textId="77777777" w:rsidR="00C549A6" w:rsidRPr="00C549A6" w:rsidRDefault="00C549A6" w:rsidP="00C549A6">
      <w:pPr>
        <w:spacing w:before="120" w:after="120" w:line="288" w:lineRule="auto"/>
        <w:rPr>
          <w:rFonts w:ascii="Arial" w:eastAsia="等线" w:hAnsi="Arial" w:cs="Arial"/>
        </w:rPr>
      </w:pPr>
      <w:r w:rsidRPr="00C549A6">
        <w:rPr>
          <w:rFonts w:ascii="Arial" w:eastAsia="等线" w:hAnsi="Arial" w:cs="Arial"/>
        </w:rPr>
        <w:t xml:space="preserve">            "type": "string"</w:t>
      </w:r>
    </w:p>
    <w:p w14:paraId="086C307D" w14:textId="77777777" w:rsidR="00C549A6" w:rsidRPr="00C549A6" w:rsidRDefault="00C549A6" w:rsidP="00C549A6">
      <w:pPr>
        <w:spacing w:before="120" w:after="120" w:line="288" w:lineRule="auto"/>
        <w:rPr>
          <w:rFonts w:ascii="Arial" w:eastAsia="等线" w:hAnsi="Arial" w:cs="Arial"/>
        </w:rPr>
      </w:pPr>
      <w:r w:rsidRPr="00C549A6">
        <w:rPr>
          <w:rFonts w:ascii="Arial" w:eastAsia="等线" w:hAnsi="Arial" w:cs="Arial"/>
        </w:rPr>
        <w:t xml:space="preserve">          },</w:t>
      </w:r>
    </w:p>
    <w:p w14:paraId="398CF18B" w14:textId="77777777" w:rsidR="00C549A6" w:rsidRPr="00C549A6" w:rsidRDefault="00C549A6" w:rsidP="00C549A6">
      <w:pPr>
        <w:spacing w:before="120" w:after="120" w:line="288" w:lineRule="auto"/>
        <w:rPr>
          <w:rFonts w:ascii="Arial" w:eastAsia="等线" w:hAnsi="Arial" w:cs="Arial"/>
        </w:rPr>
      </w:pPr>
      <w:r w:rsidRPr="00C549A6">
        <w:rPr>
          <w:rFonts w:ascii="Arial" w:eastAsia="等线" w:hAnsi="Arial" w:cs="Arial"/>
        </w:rPr>
        <w:t xml:space="preserve">          {</w:t>
      </w:r>
    </w:p>
    <w:p w14:paraId="6F1B3BEF" w14:textId="77777777" w:rsidR="00C549A6" w:rsidRPr="00C549A6" w:rsidRDefault="00C549A6" w:rsidP="00C549A6">
      <w:pPr>
        <w:spacing w:before="120" w:after="120" w:line="288" w:lineRule="auto"/>
        <w:rPr>
          <w:rFonts w:ascii="Arial" w:eastAsia="等线" w:hAnsi="Arial" w:cs="Arial"/>
        </w:rPr>
      </w:pPr>
      <w:r w:rsidRPr="00C549A6">
        <w:rPr>
          <w:rFonts w:ascii="Arial" w:eastAsia="等线" w:hAnsi="Arial" w:cs="Arial"/>
        </w:rPr>
        <w:t xml:space="preserve">            "name": "equipmentName",</w:t>
      </w:r>
    </w:p>
    <w:p w14:paraId="02D722E2" w14:textId="77777777" w:rsidR="00C549A6" w:rsidRPr="00C549A6" w:rsidRDefault="00C549A6" w:rsidP="00C549A6">
      <w:pPr>
        <w:spacing w:before="120" w:after="120" w:line="288" w:lineRule="auto"/>
        <w:rPr>
          <w:rFonts w:ascii="Arial" w:eastAsia="等线" w:hAnsi="Arial" w:cs="Arial"/>
        </w:rPr>
      </w:pPr>
      <w:r w:rsidRPr="00C549A6">
        <w:rPr>
          <w:rFonts w:ascii="Arial" w:eastAsia="等线" w:hAnsi="Arial" w:cs="Arial"/>
        </w:rPr>
        <w:t xml:space="preserve">            "in": "query",</w:t>
      </w:r>
    </w:p>
    <w:p w14:paraId="1261F0AD" w14:textId="77777777" w:rsidR="00C549A6" w:rsidRPr="00C549A6" w:rsidRDefault="00C549A6" w:rsidP="00C549A6">
      <w:pPr>
        <w:spacing w:before="120" w:after="120" w:line="288" w:lineRule="auto"/>
        <w:rPr>
          <w:rFonts w:ascii="Arial" w:eastAsia="等线" w:hAnsi="Arial" w:cs="Arial"/>
        </w:rPr>
      </w:pPr>
      <w:r w:rsidRPr="00C549A6">
        <w:rPr>
          <w:rFonts w:ascii="Arial" w:eastAsia="等线" w:hAnsi="Arial" w:cs="Arial"/>
        </w:rPr>
        <w:t xml:space="preserve">            "description": "equipmentName",</w:t>
      </w:r>
    </w:p>
    <w:p w14:paraId="525AD5A5" w14:textId="77777777" w:rsidR="00C549A6" w:rsidRPr="00C549A6" w:rsidRDefault="00C549A6" w:rsidP="00C549A6">
      <w:pPr>
        <w:spacing w:before="120" w:after="120" w:line="288" w:lineRule="auto"/>
        <w:rPr>
          <w:rFonts w:ascii="Arial" w:eastAsia="等线" w:hAnsi="Arial" w:cs="Arial"/>
        </w:rPr>
      </w:pPr>
      <w:r w:rsidRPr="00C549A6">
        <w:rPr>
          <w:rFonts w:ascii="Arial" w:eastAsia="等线" w:hAnsi="Arial" w:cs="Arial"/>
        </w:rPr>
        <w:t xml:space="preserve">            "required": true,</w:t>
      </w:r>
    </w:p>
    <w:p w14:paraId="01C2FFA6" w14:textId="77777777" w:rsidR="00C549A6" w:rsidRPr="00C549A6" w:rsidRDefault="00C549A6" w:rsidP="00C549A6">
      <w:pPr>
        <w:spacing w:before="120" w:after="120" w:line="288" w:lineRule="auto"/>
        <w:rPr>
          <w:rFonts w:ascii="Arial" w:eastAsia="等线" w:hAnsi="Arial" w:cs="Arial"/>
        </w:rPr>
      </w:pPr>
      <w:r w:rsidRPr="00C549A6">
        <w:rPr>
          <w:rFonts w:ascii="Arial" w:eastAsia="等线" w:hAnsi="Arial" w:cs="Arial"/>
        </w:rPr>
        <w:t xml:space="preserve">            "type": "string"</w:t>
      </w:r>
    </w:p>
    <w:p w14:paraId="30D63B94" w14:textId="77777777" w:rsidR="00C549A6" w:rsidRPr="00C549A6" w:rsidRDefault="00C549A6" w:rsidP="00C549A6">
      <w:pPr>
        <w:spacing w:before="120" w:after="120" w:line="288" w:lineRule="auto"/>
        <w:rPr>
          <w:rFonts w:ascii="Arial" w:eastAsia="等线" w:hAnsi="Arial" w:cs="Arial"/>
        </w:rPr>
      </w:pPr>
      <w:r w:rsidRPr="00C549A6">
        <w:rPr>
          <w:rFonts w:ascii="Arial" w:eastAsia="等线" w:hAnsi="Arial" w:cs="Arial"/>
        </w:rPr>
        <w:t xml:space="preserve">          },</w:t>
      </w:r>
    </w:p>
    <w:p w14:paraId="25B8600E" w14:textId="77777777" w:rsidR="00C549A6" w:rsidRPr="00C549A6" w:rsidRDefault="00C549A6" w:rsidP="00C549A6">
      <w:pPr>
        <w:spacing w:before="120" w:after="120" w:line="288" w:lineRule="auto"/>
        <w:rPr>
          <w:rFonts w:ascii="Arial" w:eastAsia="等线" w:hAnsi="Arial" w:cs="Arial"/>
        </w:rPr>
      </w:pPr>
      <w:r w:rsidRPr="00C549A6">
        <w:rPr>
          <w:rFonts w:ascii="Arial" w:eastAsia="等线" w:hAnsi="Arial" w:cs="Arial"/>
        </w:rPr>
        <w:t xml:space="preserve">          {</w:t>
      </w:r>
    </w:p>
    <w:p w14:paraId="2D49C7E9" w14:textId="77777777" w:rsidR="00C549A6" w:rsidRPr="00C549A6" w:rsidRDefault="00C549A6" w:rsidP="00C549A6">
      <w:pPr>
        <w:spacing w:before="120" w:after="120" w:line="288" w:lineRule="auto"/>
        <w:rPr>
          <w:rFonts w:ascii="Arial" w:eastAsia="等线" w:hAnsi="Arial" w:cs="Arial"/>
        </w:rPr>
      </w:pPr>
      <w:r w:rsidRPr="00C549A6">
        <w:rPr>
          <w:rFonts w:ascii="Arial" w:eastAsia="等线" w:hAnsi="Arial" w:cs="Arial"/>
        </w:rPr>
        <w:t xml:space="preserve">            "name": "id",</w:t>
      </w:r>
    </w:p>
    <w:p w14:paraId="028712C9" w14:textId="77777777" w:rsidR="00C549A6" w:rsidRPr="00C549A6" w:rsidRDefault="00C549A6" w:rsidP="00C549A6">
      <w:pPr>
        <w:spacing w:before="120" w:after="120" w:line="288" w:lineRule="auto"/>
        <w:rPr>
          <w:rFonts w:ascii="Arial" w:eastAsia="等线" w:hAnsi="Arial" w:cs="Arial"/>
        </w:rPr>
      </w:pPr>
      <w:r w:rsidRPr="00C549A6">
        <w:rPr>
          <w:rFonts w:ascii="Arial" w:eastAsia="等线" w:hAnsi="Arial" w:cs="Arial"/>
        </w:rPr>
        <w:t xml:space="preserve">            "in": "query",</w:t>
      </w:r>
    </w:p>
    <w:p w14:paraId="12E85408" w14:textId="77777777" w:rsidR="00C549A6" w:rsidRPr="00C549A6" w:rsidRDefault="00C549A6" w:rsidP="00C549A6">
      <w:pPr>
        <w:spacing w:before="120" w:after="120" w:line="288" w:lineRule="auto"/>
        <w:rPr>
          <w:rFonts w:ascii="Arial" w:eastAsia="等线" w:hAnsi="Arial" w:cs="Arial"/>
        </w:rPr>
      </w:pPr>
      <w:r w:rsidRPr="00C549A6">
        <w:rPr>
          <w:rFonts w:ascii="Arial" w:eastAsia="等线" w:hAnsi="Arial" w:cs="Arial"/>
        </w:rPr>
        <w:t xml:space="preserve">            "description": "id",</w:t>
      </w:r>
    </w:p>
    <w:p w14:paraId="75EC746C" w14:textId="77777777" w:rsidR="00C549A6" w:rsidRPr="00C549A6" w:rsidRDefault="00C549A6" w:rsidP="00C549A6">
      <w:pPr>
        <w:spacing w:before="120" w:after="120" w:line="288" w:lineRule="auto"/>
        <w:rPr>
          <w:rFonts w:ascii="Arial" w:eastAsia="等线" w:hAnsi="Arial" w:cs="Arial"/>
        </w:rPr>
      </w:pPr>
      <w:r w:rsidRPr="00C549A6">
        <w:rPr>
          <w:rFonts w:ascii="Arial" w:eastAsia="等线" w:hAnsi="Arial" w:cs="Arial"/>
        </w:rPr>
        <w:t xml:space="preserve">            "required": true,</w:t>
      </w:r>
    </w:p>
    <w:p w14:paraId="0B3B48F3" w14:textId="77777777" w:rsidR="00C549A6" w:rsidRPr="00C549A6" w:rsidRDefault="00C549A6" w:rsidP="00C549A6">
      <w:pPr>
        <w:spacing w:before="120" w:after="120" w:line="288" w:lineRule="auto"/>
        <w:rPr>
          <w:rFonts w:ascii="Arial" w:eastAsia="等线" w:hAnsi="Arial" w:cs="Arial"/>
        </w:rPr>
      </w:pPr>
      <w:r w:rsidRPr="00C549A6">
        <w:rPr>
          <w:rFonts w:ascii="Arial" w:eastAsia="等线" w:hAnsi="Arial" w:cs="Arial"/>
        </w:rPr>
        <w:t xml:space="preserve">            "type": "integer",</w:t>
      </w:r>
    </w:p>
    <w:p w14:paraId="7C6A5389" w14:textId="77777777" w:rsidR="00C549A6" w:rsidRPr="00C549A6" w:rsidRDefault="00C549A6" w:rsidP="00C549A6">
      <w:pPr>
        <w:spacing w:before="120" w:after="120" w:line="288" w:lineRule="auto"/>
        <w:rPr>
          <w:rFonts w:ascii="Arial" w:eastAsia="等线" w:hAnsi="Arial" w:cs="Arial"/>
        </w:rPr>
      </w:pPr>
      <w:r w:rsidRPr="00C549A6">
        <w:rPr>
          <w:rFonts w:ascii="Arial" w:eastAsia="等线" w:hAnsi="Arial" w:cs="Arial"/>
        </w:rPr>
        <w:t xml:space="preserve">            "format": "int64"</w:t>
      </w:r>
    </w:p>
    <w:p w14:paraId="1613B6FE" w14:textId="77777777" w:rsidR="00C549A6" w:rsidRPr="00C549A6" w:rsidRDefault="00C549A6" w:rsidP="00C549A6">
      <w:pPr>
        <w:spacing w:before="120" w:after="120" w:line="288" w:lineRule="auto"/>
        <w:rPr>
          <w:rFonts w:ascii="Arial" w:eastAsia="等线" w:hAnsi="Arial" w:cs="Arial"/>
        </w:rPr>
      </w:pPr>
      <w:r w:rsidRPr="00C549A6">
        <w:rPr>
          <w:rFonts w:ascii="Arial" w:eastAsia="等线" w:hAnsi="Arial" w:cs="Arial"/>
        </w:rPr>
        <w:t xml:space="preserve">          }</w:t>
      </w:r>
    </w:p>
    <w:p w14:paraId="0D5FEA72" w14:textId="77777777" w:rsidR="00C549A6" w:rsidRPr="00C549A6" w:rsidRDefault="00C549A6" w:rsidP="00C549A6">
      <w:pPr>
        <w:spacing w:before="120" w:after="120" w:line="288" w:lineRule="auto"/>
        <w:rPr>
          <w:rFonts w:ascii="Arial" w:eastAsia="等线" w:hAnsi="Arial" w:cs="Arial"/>
        </w:rPr>
      </w:pPr>
      <w:r w:rsidRPr="00C549A6">
        <w:rPr>
          <w:rFonts w:ascii="Arial" w:eastAsia="等线" w:hAnsi="Arial" w:cs="Arial"/>
        </w:rPr>
        <w:t xml:space="preserve">        ],</w:t>
      </w:r>
    </w:p>
    <w:p w14:paraId="33B1C56C" w14:textId="77777777" w:rsidR="00C549A6" w:rsidRPr="00C549A6" w:rsidRDefault="00C549A6" w:rsidP="00C549A6">
      <w:pPr>
        <w:spacing w:before="120" w:after="120" w:line="288" w:lineRule="auto"/>
        <w:rPr>
          <w:rFonts w:ascii="Arial" w:eastAsia="等线" w:hAnsi="Arial" w:cs="Arial"/>
        </w:rPr>
      </w:pPr>
      <w:r w:rsidRPr="00C549A6">
        <w:rPr>
          <w:rFonts w:ascii="Arial" w:eastAsia="等线" w:hAnsi="Arial" w:cs="Arial"/>
        </w:rPr>
        <w:t xml:space="preserve">        "responses": {</w:t>
      </w:r>
    </w:p>
    <w:p w14:paraId="45EF87F1" w14:textId="77777777" w:rsidR="00C549A6" w:rsidRPr="00C549A6" w:rsidRDefault="00C549A6" w:rsidP="00C549A6">
      <w:pPr>
        <w:spacing w:before="120" w:after="120" w:line="288" w:lineRule="auto"/>
        <w:rPr>
          <w:rFonts w:ascii="Arial" w:eastAsia="等线" w:hAnsi="Arial" w:cs="Arial"/>
        </w:rPr>
      </w:pPr>
      <w:r w:rsidRPr="00C549A6">
        <w:rPr>
          <w:rFonts w:ascii="Arial" w:eastAsia="等线" w:hAnsi="Arial" w:cs="Arial"/>
        </w:rPr>
        <w:t xml:space="preserve">          "200": {</w:t>
      </w:r>
    </w:p>
    <w:p w14:paraId="113EFBE0" w14:textId="77777777" w:rsidR="00C549A6" w:rsidRPr="00C549A6" w:rsidRDefault="00C549A6" w:rsidP="00C549A6">
      <w:pPr>
        <w:spacing w:before="120" w:after="120" w:line="288" w:lineRule="auto"/>
        <w:rPr>
          <w:rFonts w:ascii="Arial" w:eastAsia="等线" w:hAnsi="Arial" w:cs="Arial"/>
        </w:rPr>
      </w:pPr>
      <w:r w:rsidRPr="00C549A6">
        <w:rPr>
          <w:rFonts w:ascii="Arial" w:eastAsia="等线" w:hAnsi="Arial" w:cs="Arial"/>
        </w:rPr>
        <w:t xml:space="preserve">            "description": "OK",</w:t>
      </w:r>
    </w:p>
    <w:p w14:paraId="38517341" w14:textId="77777777" w:rsidR="00C549A6" w:rsidRPr="00C549A6" w:rsidRDefault="00C549A6" w:rsidP="00C549A6">
      <w:pPr>
        <w:spacing w:before="120" w:after="120" w:line="288" w:lineRule="auto"/>
        <w:rPr>
          <w:rFonts w:ascii="Arial" w:eastAsia="等线" w:hAnsi="Arial" w:cs="Arial"/>
        </w:rPr>
      </w:pPr>
      <w:r w:rsidRPr="00C549A6">
        <w:rPr>
          <w:rFonts w:ascii="Arial" w:eastAsia="等线" w:hAnsi="Arial" w:cs="Arial"/>
        </w:rPr>
        <w:t xml:space="preserve">            "schema": {</w:t>
      </w:r>
    </w:p>
    <w:p w14:paraId="27BF44E7" w14:textId="77777777" w:rsidR="00C549A6" w:rsidRPr="00C549A6" w:rsidRDefault="00C549A6" w:rsidP="00C549A6">
      <w:pPr>
        <w:spacing w:before="120" w:after="120" w:line="288" w:lineRule="auto"/>
        <w:rPr>
          <w:rFonts w:ascii="Arial" w:eastAsia="等线" w:hAnsi="Arial" w:cs="Arial"/>
        </w:rPr>
      </w:pPr>
      <w:r w:rsidRPr="00C549A6">
        <w:rPr>
          <w:rFonts w:ascii="Arial" w:eastAsia="等线" w:hAnsi="Arial" w:cs="Arial"/>
        </w:rPr>
        <w:t xml:space="preserve">              "$ref": "#/definitions/Result",</w:t>
      </w:r>
    </w:p>
    <w:p w14:paraId="6FC325E9" w14:textId="77777777" w:rsidR="00C549A6" w:rsidRPr="00C549A6" w:rsidRDefault="00C549A6" w:rsidP="00C549A6">
      <w:pPr>
        <w:spacing w:before="120" w:after="120" w:line="288" w:lineRule="auto"/>
        <w:rPr>
          <w:rFonts w:ascii="Arial" w:eastAsia="等线" w:hAnsi="Arial" w:cs="Arial"/>
        </w:rPr>
      </w:pPr>
      <w:r w:rsidRPr="00C549A6">
        <w:rPr>
          <w:rFonts w:ascii="Arial" w:eastAsia="等线" w:hAnsi="Arial" w:cs="Arial"/>
        </w:rPr>
        <w:t xml:space="preserve">              "originalRef": "Result"</w:t>
      </w:r>
    </w:p>
    <w:p w14:paraId="2C924D3D" w14:textId="77777777" w:rsidR="00C549A6" w:rsidRPr="00C549A6" w:rsidRDefault="00C549A6" w:rsidP="00C549A6">
      <w:pPr>
        <w:spacing w:before="120" w:after="120" w:line="288" w:lineRule="auto"/>
        <w:rPr>
          <w:rFonts w:ascii="Arial" w:eastAsia="等线" w:hAnsi="Arial" w:cs="Arial"/>
        </w:rPr>
      </w:pPr>
      <w:r w:rsidRPr="00C549A6">
        <w:rPr>
          <w:rFonts w:ascii="Arial" w:eastAsia="等线" w:hAnsi="Arial" w:cs="Arial"/>
        </w:rPr>
        <w:t xml:space="preserve">            }</w:t>
      </w:r>
    </w:p>
    <w:p w14:paraId="03A9DEBA" w14:textId="77777777" w:rsidR="00C549A6" w:rsidRPr="00C549A6" w:rsidRDefault="00C549A6" w:rsidP="00C549A6">
      <w:pPr>
        <w:spacing w:before="120" w:after="120" w:line="288" w:lineRule="auto"/>
        <w:rPr>
          <w:rFonts w:ascii="Arial" w:eastAsia="等线" w:hAnsi="Arial" w:cs="Arial"/>
        </w:rPr>
      </w:pPr>
      <w:r w:rsidRPr="00C549A6">
        <w:rPr>
          <w:rFonts w:ascii="Arial" w:eastAsia="等线" w:hAnsi="Arial" w:cs="Arial"/>
        </w:rPr>
        <w:t xml:space="preserve">          }</w:t>
      </w:r>
    </w:p>
    <w:p w14:paraId="26D23693" w14:textId="77777777" w:rsidR="00C549A6" w:rsidRPr="00C549A6" w:rsidRDefault="00C549A6" w:rsidP="00C549A6">
      <w:pPr>
        <w:spacing w:before="120" w:after="120" w:line="288" w:lineRule="auto"/>
        <w:rPr>
          <w:rFonts w:ascii="Arial" w:eastAsia="等线" w:hAnsi="Arial" w:cs="Arial"/>
        </w:rPr>
      </w:pPr>
      <w:r w:rsidRPr="00C549A6">
        <w:rPr>
          <w:rFonts w:ascii="Arial" w:eastAsia="等线" w:hAnsi="Arial" w:cs="Arial"/>
        </w:rPr>
        <w:t xml:space="preserve">        },</w:t>
      </w:r>
    </w:p>
    <w:p w14:paraId="6984774C" w14:textId="77777777" w:rsidR="00C549A6" w:rsidRPr="00C549A6" w:rsidRDefault="00C549A6" w:rsidP="00C549A6">
      <w:pPr>
        <w:spacing w:before="120" w:after="120" w:line="288" w:lineRule="auto"/>
        <w:rPr>
          <w:rFonts w:ascii="Arial" w:eastAsia="等线" w:hAnsi="Arial" w:cs="Arial"/>
        </w:rPr>
      </w:pPr>
      <w:r w:rsidRPr="00C549A6">
        <w:rPr>
          <w:rFonts w:ascii="Arial" w:eastAsia="等线" w:hAnsi="Arial" w:cs="Arial"/>
        </w:rPr>
        <w:lastRenderedPageBreak/>
        <w:t xml:space="preserve">        "security": [</w:t>
      </w:r>
    </w:p>
    <w:p w14:paraId="19E18CE8" w14:textId="77777777" w:rsidR="00C549A6" w:rsidRPr="00C549A6" w:rsidRDefault="00C549A6" w:rsidP="00C549A6">
      <w:pPr>
        <w:spacing w:before="120" w:after="120" w:line="288" w:lineRule="auto"/>
        <w:rPr>
          <w:rFonts w:ascii="Arial" w:eastAsia="等线" w:hAnsi="Arial" w:cs="Arial"/>
        </w:rPr>
      </w:pPr>
      <w:r w:rsidRPr="00C549A6">
        <w:rPr>
          <w:rFonts w:ascii="Arial" w:eastAsia="等线" w:hAnsi="Arial" w:cs="Arial"/>
        </w:rPr>
        <w:t xml:space="preserve">          {</w:t>
      </w:r>
    </w:p>
    <w:p w14:paraId="7CE76224" w14:textId="77777777" w:rsidR="00C549A6" w:rsidRPr="00C549A6" w:rsidRDefault="00C549A6" w:rsidP="00C549A6">
      <w:pPr>
        <w:spacing w:before="120" w:after="120" w:line="288" w:lineRule="auto"/>
        <w:rPr>
          <w:rFonts w:ascii="Arial" w:eastAsia="等线" w:hAnsi="Arial" w:cs="Arial"/>
        </w:rPr>
      </w:pPr>
      <w:r w:rsidRPr="00C549A6">
        <w:rPr>
          <w:rFonts w:ascii="Arial" w:eastAsia="等线" w:hAnsi="Arial" w:cs="Arial"/>
        </w:rPr>
        <w:t xml:space="preserve">            "Authorization": [</w:t>
      </w:r>
    </w:p>
    <w:p w14:paraId="53ACF251" w14:textId="77777777" w:rsidR="00C549A6" w:rsidRPr="00C549A6" w:rsidRDefault="00C549A6" w:rsidP="00C549A6">
      <w:pPr>
        <w:spacing w:before="120" w:after="120" w:line="288" w:lineRule="auto"/>
        <w:rPr>
          <w:rFonts w:ascii="Arial" w:eastAsia="等线" w:hAnsi="Arial" w:cs="Arial"/>
        </w:rPr>
      </w:pPr>
      <w:r w:rsidRPr="00C549A6">
        <w:rPr>
          <w:rFonts w:ascii="Arial" w:eastAsia="等线" w:hAnsi="Arial" w:cs="Arial"/>
        </w:rPr>
        <w:t xml:space="preserve">              "global"</w:t>
      </w:r>
    </w:p>
    <w:p w14:paraId="2CD8F55A" w14:textId="77777777" w:rsidR="00C549A6" w:rsidRPr="00C549A6" w:rsidRDefault="00C549A6" w:rsidP="00C549A6">
      <w:pPr>
        <w:spacing w:before="120" w:after="120" w:line="288" w:lineRule="auto"/>
        <w:rPr>
          <w:rFonts w:ascii="Arial" w:eastAsia="等线" w:hAnsi="Arial" w:cs="Arial"/>
        </w:rPr>
      </w:pPr>
      <w:r w:rsidRPr="00C549A6">
        <w:rPr>
          <w:rFonts w:ascii="Arial" w:eastAsia="等线" w:hAnsi="Arial" w:cs="Arial"/>
        </w:rPr>
        <w:t xml:space="preserve">            ]</w:t>
      </w:r>
    </w:p>
    <w:p w14:paraId="1A495510" w14:textId="77777777" w:rsidR="00C549A6" w:rsidRPr="00C549A6" w:rsidRDefault="00C549A6" w:rsidP="00C549A6">
      <w:pPr>
        <w:spacing w:before="120" w:after="120" w:line="288" w:lineRule="auto"/>
        <w:rPr>
          <w:rFonts w:ascii="Arial" w:eastAsia="等线" w:hAnsi="Arial" w:cs="Arial"/>
        </w:rPr>
      </w:pPr>
      <w:r w:rsidRPr="00C549A6">
        <w:rPr>
          <w:rFonts w:ascii="Arial" w:eastAsia="等线" w:hAnsi="Arial" w:cs="Arial"/>
        </w:rPr>
        <w:t xml:space="preserve">          }</w:t>
      </w:r>
    </w:p>
    <w:p w14:paraId="0A5118B6" w14:textId="77777777" w:rsidR="00C549A6" w:rsidRPr="00C549A6" w:rsidRDefault="00C549A6" w:rsidP="00C549A6">
      <w:pPr>
        <w:spacing w:before="120" w:after="120" w:line="288" w:lineRule="auto"/>
        <w:rPr>
          <w:rFonts w:ascii="Arial" w:eastAsia="等线" w:hAnsi="Arial" w:cs="Arial"/>
        </w:rPr>
      </w:pPr>
      <w:r w:rsidRPr="00C549A6">
        <w:rPr>
          <w:rFonts w:ascii="Arial" w:eastAsia="等线" w:hAnsi="Arial" w:cs="Arial"/>
        </w:rPr>
        <w:t xml:space="preserve">        ],</w:t>
      </w:r>
    </w:p>
    <w:p w14:paraId="642DC60C" w14:textId="77777777" w:rsidR="00C549A6" w:rsidRPr="00C549A6" w:rsidRDefault="00C549A6" w:rsidP="00C549A6">
      <w:pPr>
        <w:spacing w:before="120" w:after="120" w:line="288" w:lineRule="auto"/>
        <w:rPr>
          <w:rFonts w:ascii="Arial" w:eastAsia="等线" w:hAnsi="Arial" w:cs="Arial"/>
        </w:rPr>
      </w:pPr>
      <w:r w:rsidRPr="00C549A6">
        <w:rPr>
          <w:rFonts w:ascii="Arial" w:eastAsia="等线" w:hAnsi="Arial" w:cs="Arial"/>
        </w:rPr>
        <w:t xml:space="preserve">        "deprecated": false,</w:t>
      </w:r>
    </w:p>
    <w:p w14:paraId="4B13A296" w14:textId="77777777" w:rsidR="00C549A6" w:rsidRPr="00C549A6" w:rsidRDefault="00C549A6" w:rsidP="00C549A6">
      <w:pPr>
        <w:spacing w:before="120" w:after="120" w:line="288" w:lineRule="auto"/>
        <w:rPr>
          <w:rFonts w:ascii="Arial" w:eastAsia="等线" w:hAnsi="Arial" w:cs="Arial"/>
        </w:rPr>
      </w:pPr>
      <w:r w:rsidRPr="00C549A6">
        <w:rPr>
          <w:rFonts w:ascii="Arial" w:eastAsia="等线" w:hAnsi="Arial" w:cs="Arial"/>
        </w:rPr>
        <w:t xml:space="preserve">        "x-order": "2147483647"</w:t>
      </w:r>
    </w:p>
    <w:p w14:paraId="4B51215E" w14:textId="77777777" w:rsidR="00C549A6" w:rsidRPr="00C549A6" w:rsidRDefault="00C549A6" w:rsidP="00C549A6">
      <w:pPr>
        <w:spacing w:before="120" w:after="120" w:line="288" w:lineRule="auto"/>
        <w:rPr>
          <w:rFonts w:ascii="Arial" w:eastAsia="等线" w:hAnsi="Arial" w:cs="Arial"/>
        </w:rPr>
      </w:pPr>
      <w:r w:rsidRPr="00C549A6">
        <w:rPr>
          <w:rFonts w:ascii="Arial" w:eastAsia="等线" w:hAnsi="Arial" w:cs="Arial"/>
        </w:rPr>
        <w:t xml:space="preserve">      }</w:t>
      </w:r>
    </w:p>
    <w:p w14:paraId="0279FAEE" w14:textId="77777777" w:rsidR="00C549A6" w:rsidRPr="00C549A6" w:rsidRDefault="00C549A6" w:rsidP="00C549A6">
      <w:pPr>
        <w:spacing w:before="120" w:after="120" w:line="288" w:lineRule="auto"/>
        <w:rPr>
          <w:rFonts w:ascii="Arial" w:eastAsia="等线" w:hAnsi="Arial" w:cs="Arial"/>
        </w:rPr>
      </w:pPr>
      <w:r w:rsidRPr="00C549A6">
        <w:rPr>
          <w:rFonts w:ascii="Arial" w:eastAsia="等线" w:hAnsi="Arial" w:cs="Arial"/>
        </w:rPr>
        <w:t xml:space="preserve">    },</w:t>
      </w:r>
    </w:p>
    <w:p w14:paraId="0965CC5D" w14:textId="77777777" w:rsidR="00881A5A" w:rsidRPr="00881A5A" w:rsidRDefault="00881A5A" w:rsidP="00881A5A">
      <w:pPr>
        <w:spacing w:before="120" w:after="120" w:line="288" w:lineRule="auto"/>
        <w:rPr>
          <w:rFonts w:ascii="Arial" w:eastAsia="等线" w:hAnsi="Arial" w:cs="Arial"/>
        </w:rPr>
      </w:pPr>
      <w:r w:rsidRPr="00881A5A">
        <w:rPr>
          <w:rFonts w:ascii="Arial" w:eastAsia="等线" w:hAnsi="Arial" w:cs="Arial"/>
        </w:rPr>
        <w:t>"/maintenance/getOeeRepairOrder": {</w:t>
      </w:r>
    </w:p>
    <w:p w14:paraId="215DC2DC" w14:textId="77777777" w:rsidR="00881A5A" w:rsidRPr="00881A5A" w:rsidRDefault="00881A5A" w:rsidP="00881A5A">
      <w:pPr>
        <w:spacing w:before="120" w:after="120" w:line="288" w:lineRule="auto"/>
        <w:rPr>
          <w:rFonts w:ascii="Arial" w:eastAsia="等线" w:hAnsi="Arial" w:cs="Arial"/>
        </w:rPr>
      </w:pPr>
      <w:r w:rsidRPr="00881A5A">
        <w:rPr>
          <w:rFonts w:ascii="Arial" w:eastAsia="等线" w:hAnsi="Arial" w:cs="Arial"/>
        </w:rPr>
        <w:t xml:space="preserve">      "post": {</w:t>
      </w:r>
    </w:p>
    <w:p w14:paraId="250938CE" w14:textId="77777777" w:rsidR="00881A5A" w:rsidRPr="00881A5A" w:rsidRDefault="00881A5A" w:rsidP="00881A5A">
      <w:pPr>
        <w:spacing w:before="120" w:after="120" w:line="288" w:lineRule="auto"/>
        <w:rPr>
          <w:rFonts w:ascii="Arial" w:eastAsia="等线" w:hAnsi="Arial" w:cs="Arial"/>
        </w:rPr>
      </w:pPr>
      <w:r w:rsidRPr="00881A5A">
        <w:rPr>
          <w:rFonts w:ascii="Arial" w:eastAsia="等线" w:hAnsi="Arial" w:cs="Arial"/>
        </w:rPr>
        <w:t xml:space="preserve">        "tags": [</w:t>
      </w:r>
    </w:p>
    <w:p w14:paraId="6DD50A3B" w14:textId="77777777" w:rsidR="00881A5A" w:rsidRPr="00881A5A" w:rsidRDefault="00881A5A" w:rsidP="00881A5A">
      <w:pPr>
        <w:spacing w:before="120" w:after="120" w:line="288" w:lineRule="auto"/>
        <w:rPr>
          <w:rFonts w:ascii="Arial" w:eastAsia="等线" w:hAnsi="Arial" w:cs="Arial"/>
        </w:rPr>
      </w:pPr>
      <w:r w:rsidRPr="00881A5A">
        <w:rPr>
          <w:rFonts w:ascii="Arial" w:eastAsia="等线" w:hAnsi="Arial" w:cs="Arial"/>
        </w:rPr>
        <w:t xml:space="preserve">          "</w:t>
      </w:r>
      <w:r w:rsidRPr="00881A5A">
        <w:rPr>
          <w:rFonts w:ascii="Arial" w:eastAsia="等线" w:hAnsi="Arial" w:cs="Arial"/>
        </w:rPr>
        <w:t>维修</w:t>
      </w:r>
      <w:r w:rsidRPr="00881A5A">
        <w:rPr>
          <w:rFonts w:ascii="Arial" w:eastAsia="等线" w:hAnsi="Arial" w:cs="Arial"/>
        </w:rPr>
        <w:t>"</w:t>
      </w:r>
    </w:p>
    <w:p w14:paraId="20F659A5" w14:textId="77777777" w:rsidR="00881A5A" w:rsidRPr="00881A5A" w:rsidRDefault="00881A5A" w:rsidP="00881A5A">
      <w:pPr>
        <w:spacing w:before="120" w:after="120" w:line="288" w:lineRule="auto"/>
        <w:rPr>
          <w:rFonts w:ascii="Arial" w:eastAsia="等线" w:hAnsi="Arial" w:cs="Arial"/>
        </w:rPr>
      </w:pPr>
      <w:r w:rsidRPr="00881A5A">
        <w:rPr>
          <w:rFonts w:ascii="Arial" w:eastAsia="等线" w:hAnsi="Arial" w:cs="Arial"/>
        </w:rPr>
        <w:t xml:space="preserve">        ],</w:t>
      </w:r>
    </w:p>
    <w:p w14:paraId="25D9CB1C" w14:textId="77777777" w:rsidR="00881A5A" w:rsidRPr="00881A5A" w:rsidRDefault="00881A5A" w:rsidP="00881A5A">
      <w:pPr>
        <w:spacing w:before="120" w:after="120" w:line="288" w:lineRule="auto"/>
        <w:rPr>
          <w:rFonts w:ascii="Arial" w:eastAsia="等线" w:hAnsi="Arial" w:cs="Arial"/>
        </w:rPr>
      </w:pPr>
      <w:r w:rsidRPr="00881A5A">
        <w:rPr>
          <w:rFonts w:ascii="Arial" w:eastAsia="等线" w:hAnsi="Arial" w:cs="Arial"/>
        </w:rPr>
        <w:t xml:space="preserve">        "summary": "ai</w:t>
      </w:r>
      <w:r w:rsidRPr="00881A5A">
        <w:rPr>
          <w:rFonts w:ascii="Arial" w:eastAsia="等线" w:hAnsi="Arial" w:cs="Arial"/>
        </w:rPr>
        <w:t>获取工单信息</w:t>
      </w:r>
      <w:r w:rsidRPr="00881A5A">
        <w:rPr>
          <w:rFonts w:ascii="Arial" w:eastAsia="等线" w:hAnsi="Arial" w:cs="Arial"/>
        </w:rPr>
        <w:t>",</w:t>
      </w:r>
    </w:p>
    <w:p w14:paraId="2F51C58B" w14:textId="77777777" w:rsidR="00881A5A" w:rsidRPr="00881A5A" w:rsidRDefault="00881A5A" w:rsidP="00881A5A">
      <w:pPr>
        <w:spacing w:before="120" w:after="120" w:line="288" w:lineRule="auto"/>
        <w:rPr>
          <w:rFonts w:ascii="Arial" w:eastAsia="等线" w:hAnsi="Arial" w:cs="Arial"/>
        </w:rPr>
      </w:pPr>
      <w:r w:rsidRPr="00881A5A">
        <w:rPr>
          <w:rFonts w:ascii="Arial" w:eastAsia="等线" w:hAnsi="Arial" w:cs="Arial"/>
        </w:rPr>
        <w:t xml:space="preserve">        "operationId": "getOeeRepairOrderUsingPOST",</w:t>
      </w:r>
    </w:p>
    <w:p w14:paraId="6F142D33" w14:textId="77777777" w:rsidR="00881A5A" w:rsidRPr="00881A5A" w:rsidRDefault="00881A5A" w:rsidP="00881A5A">
      <w:pPr>
        <w:spacing w:before="120" w:after="120" w:line="288" w:lineRule="auto"/>
        <w:rPr>
          <w:rFonts w:ascii="Arial" w:eastAsia="等线" w:hAnsi="Arial" w:cs="Arial"/>
        </w:rPr>
      </w:pPr>
      <w:r w:rsidRPr="00881A5A">
        <w:rPr>
          <w:rFonts w:ascii="Arial" w:eastAsia="等线" w:hAnsi="Arial" w:cs="Arial"/>
        </w:rPr>
        <w:t xml:space="preserve">        "consumes": [</w:t>
      </w:r>
    </w:p>
    <w:p w14:paraId="7416F735" w14:textId="77777777" w:rsidR="00881A5A" w:rsidRPr="00881A5A" w:rsidRDefault="00881A5A" w:rsidP="00881A5A">
      <w:pPr>
        <w:spacing w:before="120" w:after="120" w:line="288" w:lineRule="auto"/>
        <w:rPr>
          <w:rFonts w:ascii="Arial" w:eastAsia="等线" w:hAnsi="Arial" w:cs="Arial"/>
        </w:rPr>
      </w:pPr>
      <w:r w:rsidRPr="00881A5A">
        <w:rPr>
          <w:rFonts w:ascii="Arial" w:eastAsia="等线" w:hAnsi="Arial" w:cs="Arial"/>
        </w:rPr>
        <w:t xml:space="preserve">          "application/json"</w:t>
      </w:r>
    </w:p>
    <w:p w14:paraId="3016ABDC" w14:textId="77777777" w:rsidR="00881A5A" w:rsidRPr="00881A5A" w:rsidRDefault="00881A5A" w:rsidP="00881A5A">
      <w:pPr>
        <w:spacing w:before="120" w:after="120" w:line="288" w:lineRule="auto"/>
        <w:rPr>
          <w:rFonts w:ascii="Arial" w:eastAsia="等线" w:hAnsi="Arial" w:cs="Arial"/>
        </w:rPr>
      </w:pPr>
      <w:r w:rsidRPr="00881A5A">
        <w:rPr>
          <w:rFonts w:ascii="Arial" w:eastAsia="等线" w:hAnsi="Arial" w:cs="Arial"/>
        </w:rPr>
        <w:t xml:space="preserve">        ],</w:t>
      </w:r>
    </w:p>
    <w:p w14:paraId="70CBD748" w14:textId="77777777" w:rsidR="00881A5A" w:rsidRPr="00881A5A" w:rsidRDefault="00881A5A" w:rsidP="00881A5A">
      <w:pPr>
        <w:spacing w:before="120" w:after="120" w:line="288" w:lineRule="auto"/>
        <w:rPr>
          <w:rFonts w:ascii="Arial" w:eastAsia="等线" w:hAnsi="Arial" w:cs="Arial"/>
        </w:rPr>
      </w:pPr>
      <w:r w:rsidRPr="00881A5A">
        <w:rPr>
          <w:rFonts w:ascii="Arial" w:eastAsia="等线" w:hAnsi="Arial" w:cs="Arial"/>
        </w:rPr>
        <w:t xml:space="preserve">        "produces": [</w:t>
      </w:r>
    </w:p>
    <w:p w14:paraId="570EE67B" w14:textId="77777777" w:rsidR="00881A5A" w:rsidRPr="00881A5A" w:rsidRDefault="00881A5A" w:rsidP="00881A5A">
      <w:pPr>
        <w:spacing w:before="120" w:after="120" w:line="288" w:lineRule="auto"/>
        <w:rPr>
          <w:rFonts w:ascii="Arial" w:eastAsia="等线" w:hAnsi="Arial" w:cs="Arial"/>
        </w:rPr>
      </w:pPr>
      <w:r w:rsidRPr="00881A5A">
        <w:rPr>
          <w:rFonts w:ascii="Arial" w:eastAsia="等线" w:hAnsi="Arial" w:cs="Arial"/>
        </w:rPr>
        <w:t xml:space="preserve">          "*/*"</w:t>
      </w:r>
    </w:p>
    <w:p w14:paraId="71ACEA4D" w14:textId="77777777" w:rsidR="00881A5A" w:rsidRPr="00881A5A" w:rsidRDefault="00881A5A" w:rsidP="00881A5A">
      <w:pPr>
        <w:spacing w:before="120" w:after="120" w:line="288" w:lineRule="auto"/>
        <w:rPr>
          <w:rFonts w:ascii="Arial" w:eastAsia="等线" w:hAnsi="Arial" w:cs="Arial"/>
        </w:rPr>
      </w:pPr>
      <w:r w:rsidRPr="00881A5A">
        <w:rPr>
          <w:rFonts w:ascii="Arial" w:eastAsia="等线" w:hAnsi="Arial" w:cs="Arial"/>
        </w:rPr>
        <w:t xml:space="preserve">        ],</w:t>
      </w:r>
    </w:p>
    <w:p w14:paraId="11A58236" w14:textId="77777777" w:rsidR="00881A5A" w:rsidRPr="00881A5A" w:rsidRDefault="00881A5A" w:rsidP="00881A5A">
      <w:pPr>
        <w:spacing w:before="120" w:after="120" w:line="288" w:lineRule="auto"/>
        <w:rPr>
          <w:rFonts w:ascii="Arial" w:eastAsia="等线" w:hAnsi="Arial" w:cs="Arial"/>
        </w:rPr>
      </w:pPr>
      <w:r w:rsidRPr="00881A5A">
        <w:rPr>
          <w:rFonts w:ascii="Arial" w:eastAsia="等线" w:hAnsi="Arial" w:cs="Arial"/>
        </w:rPr>
        <w:t xml:space="preserve">        "parameters": [</w:t>
      </w:r>
    </w:p>
    <w:p w14:paraId="15811D5F" w14:textId="77777777" w:rsidR="00881A5A" w:rsidRPr="00881A5A" w:rsidRDefault="00881A5A" w:rsidP="00881A5A">
      <w:pPr>
        <w:spacing w:before="120" w:after="120" w:line="288" w:lineRule="auto"/>
        <w:rPr>
          <w:rFonts w:ascii="Arial" w:eastAsia="等线" w:hAnsi="Arial" w:cs="Arial"/>
        </w:rPr>
      </w:pPr>
      <w:r w:rsidRPr="00881A5A">
        <w:rPr>
          <w:rFonts w:ascii="Arial" w:eastAsia="等线" w:hAnsi="Arial" w:cs="Arial"/>
        </w:rPr>
        <w:t xml:space="preserve">          {</w:t>
      </w:r>
    </w:p>
    <w:p w14:paraId="1550917E" w14:textId="77777777" w:rsidR="00881A5A" w:rsidRPr="00881A5A" w:rsidRDefault="00881A5A" w:rsidP="00881A5A">
      <w:pPr>
        <w:spacing w:before="120" w:after="120" w:line="288" w:lineRule="auto"/>
        <w:rPr>
          <w:rFonts w:ascii="Arial" w:eastAsia="等线" w:hAnsi="Arial" w:cs="Arial"/>
        </w:rPr>
      </w:pPr>
      <w:r w:rsidRPr="00881A5A">
        <w:rPr>
          <w:rFonts w:ascii="Arial" w:eastAsia="等线" w:hAnsi="Arial" w:cs="Arial"/>
        </w:rPr>
        <w:t xml:space="preserve">            "in": "body",</w:t>
      </w:r>
    </w:p>
    <w:p w14:paraId="4EEA494B" w14:textId="77777777" w:rsidR="00881A5A" w:rsidRPr="00881A5A" w:rsidRDefault="00881A5A" w:rsidP="00881A5A">
      <w:pPr>
        <w:spacing w:before="120" w:after="120" w:line="288" w:lineRule="auto"/>
        <w:rPr>
          <w:rFonts w:ascii="Arial" w:eastAsia="等线" w:hAnsi="Arial" w:cs="Arial"/>
        </w:rPr>
      </w:pPr>
      <w:r w:rsidRPr="00881A5A">
        <w:rPr>
          <w:rFonts w:ascii="Arial" w:eastAsia="等线" w:hAnsi="Arial" w:cs="Arial"/>
        </w:rPr>
        <w:t xml:space="preserve">            "name": "param",</w:t>
      </w:r>
    </w:p>
    <w:p w14:paraId="0D0A96C5" w14:textId="77777777" w:rsidR="00881A5A" w:rsidRPr="00881A5A" w:rsidRDefault="00881A5A" w:rsidP="00881A5A">
      <w:pPr>
        <w:spacing w:before="120" w:after="120" w:line="288" w:lineRule="auto"/>
        <w:rPr>
          <w:rFonts w:ascii="Arial" w:eastAsia="等线" w:hAnsi="Arial" w:cs="Arial"/>
        </w:rPr>
      </w:pPr>
      <w:r w:rsidRPr="00881A5A">
        <w:rPr>
          <w:rFonts w:ascii="Arial" w:eastAsia="等线" w:hAnsi="Arial" w:cs="Arial"/>
        </w:rPr>
        <w:t xml:space="preserve">            "description": "param",</w:t>
      </w:r>
    </w:p>
    <w:p w14:paraId="6A46B2D8" w14:textId="77777777" w:rsidR="00881A5A" w:rsidRPr="00881A5A" w:rsidRDefault="00881A5A" w:rsidP="00881A5A">
      <w:pPr>
        <w:spacing w:before="120" w:after="120" w:line="288" w:lineRule="auto"/>
        <w:rPr>
          <w:rFonts w:ascii="Arial" w:eastAsia="等线" w:hAnsi="Arial" w:cs="Arial"/>
        </w:rPr>
      </w:pPr>
      <w:r w:rsidRPr="00881A5A">
        <w:rPr>
          <w:rFonts w:ascii="Arial" w:eastAsia="等线" w:hAnsi="Arial" w:cs="Arial"/>
        </w:rPr>
        <w:t xml:space="preserve">            "required": true,</w:t>
      </w:r>
    </w:p>
    <w:p w14:paraId="3547F9E9" w14:textId="77777777" w:rsidR="00881A5A" w:rsidRPr="00881A5A" w:rsidRDefault="00881A5A" w:rsidP="00881A5A">
      <w:pPr>
        <w:spacing w:before="120" w:after="120" w:line="288" w:lineRule="auto"/>
        <w:rPr>
          <w:rFonts w:ascii="Arial" w:eastAsia="等线" w:hAnsi="Arial" w:cs="Arial"/>
        </w:rPr>
      </w:pPr>
      <w:r w:rsidRPr="00881A5A">
        <w:rPr>
          <w:rFonts w:ascii="Arial" w:eastAsia="等线" w:hAnsi="Arial" w:cs="Arial"/>
        </w:rPr>
        <w:t xml:space="preserve">            "schema": {</w:t>
      </w:r>
    </w:p>
    <w:p w14:paraId="254B39A3" w14:textId="77777777" w:rsidR="00881A5A" w:rsidRPr="00881A5A" w:rsidRDefault="00881A5A" w:rsidP="00881A5A">
      <w:pPr>
        <w:spacing w:before="120" w:after="120" w:line="288" w:lineRule="auto"/>
        <w:rPr>
          <w:rFonts w:ascii="Arial" w:eastAsia="等线" w:hAnsi="Arial" w:cs="Arial"/>
        </w:rPr>
      </w:pPr>
      <w:r w:rsidRPr="00881A5A">
        <w:rPr>
          <w:rFonts w:ascii="Arial" w:eastAsia="等线" w:hAnsi="Arial" w:cs="Arial"/>
        </w:rPr>
        <w:t xml:space="preserve">              "$ref": "#/definitions/</w:t>
      </w:r>
      <w:r w:rsidRPr="00881A5A">
        <w:rPr>
          <w:rFonts w:ascii="Arial" w:eastAsia="等线" w:hAnsi="Arial" w:cs="Arial"/>
        </w:rPr>
        <w:t>工单查询参数</w:t>
      </w:r>
      <w:r w:rsidRPr="00881A5A">
        <w:rPr>
          <w:rFonts w:ascii="Arial" w:eastAsia="等线" w:hAnsi="Arial" w:cs="Arial"/>
        </w:rPr>
        <w:t>",</w:t>
      </w:r>
    </w:p>
    <w:p w14:paraId="51EEDB76" w14:textId="77777777" w:rsidR="00881A5A" w:rsidRPr="00881A5A" w:rsidRDefault="00881A5A" w:rsidP="00881A5A">
      <w:pPr>
        <w:spacing w:before="120" w:after="120" w:line="288" w:lineRule="auto"/>
        <w:rPr>
          <w:rFonts w:ascii="Arial" w:eastAsia="等线" w:hAnsi="Arial" w:cs="Arial"/>
        </w:rPr>
      </w:pPr>
      <w:r w:rsidRPr="00881A5A">
        <w:rPr>
          <w:rFonts w:ascii="Arial" w:eastAsia="等线" w:hAnsi="Arial" w:cs="Arial"/>
        </w:rPr>
        <w:lastRenderedPageBreak/>
        <w:t xml:space="preserve">              "originalRef": "</w:t>
      </w:r>
      <w:r w:rsidRPr="00881A5A">
        <w:rPr>
          <w:rFonts w:ascii="Arial" w:eastAsia="等线" w:hAnsi="Arial" w:cs="Arial"/>
        </w:rPr>
        <w:t>工单查询参数</w:t>
      </w:r>
      <w:r w:rsidRPr="00881A5A">
        <w:rPr>
          <w:rFonts w:ascii="Arial" w:eastAsia="等线" w:hAnsi="Arial" w:cs="Arial"/>
        </w:rPr>
        <w:t>"</w:t>
      </w:r>
    </w:p>
    <w:p w14:paraId="53660F03" w14:textId="77777777" w:rsidR="00881A5A" w:rsidRPr="00881A5A" w:rsidRDefault="00881A5A" w:rsidP="00881A5A">
      <w:pPr>
        <w:spacing w:before="120" w:after="120" w:line="288" w:lineRule="auto"/>
        <w:rPr>
          <w:rFonts w:ascii="Arial" w:eastAsia="等线" w:hAnsi="Arial" w:cs="Arial"/>
        </w:rPr>
      </w:pPr>
      <w:r w:rsidRPr="00881A5A">
        <w:rPr>
          <w:rFonts w:ascii="Arial" w:eastAsia="等线" w:hAnsi="Arial" w:cs="Arial"/>
        </w:rPr>
        <w:t xml:space="preserve">            }</w:t>
      </w:r>
    </w:p>
    <w:p w14:paraId="0D5ADB6E" w14:textId="77777777" w:rsidR="00881A5A" w:rsidRPr="00881A5A" w:rsidRDefault="00881A5A" w:rsidP="00881A5A">
      <w:pPr>
        <w:spacing w:before="120" w:after="120" w:line="288" w:lineRule="auto"/>
        <w:rPr>
          <w:rFonts w:ascii="Arial" w:eastAsia="等线" w:hAnsi="Arial" w:cs="Arial"/>
        </w:rPr>
      </w:pPr>
      <w:r w:rsidRPr="00881A5A">
        <w:rPr>
          <w:rFonts w:ascii="Arial" w:eastAsia="等线" w:hAnsi="Arial" w:cs="Arial"/>
        </w:rPr>
        <w:t xml:space="preserve">          }</w:t>
      </w:r>
    </w:p>
    <w:p w14:paraId="71A0CFAB" w14:textId="77777777" w:rsidR="00881A5A" w:rsidRPr="00881A5A" w:rsidRDefault="00881A5A" w:rsidP="00881A5A">
      <w:pPr>
        <w:spacing w:before="120" w:after="120" w:line="288" w:lineRule="auto"/>
        <w:rPr>
          <w:rFonts w:ascii="Arial" w:eastAsia="等线" w:hAnsi="Arial" w:cs="Arial"/>
        </w:rPr>
      </w:pPr>
      <w:r w:rsidRPr="00881A5A">
        <w:rPr>
          <w:rFonts w:ascii="Arial" w:eastAsia="等线" w:hAnsi="Arial" w:cs="Arial"/>
        </w:rPr>
        <w:t xml:space="preserve">        ],</w:t>
      </w:r>
    </w:p>
    <w:p w14:paraId="414BC29D" w14:textId="77777777" w:rsidR="00881A5A" w:rsidRPr="00881A5A" w:rsidRDefault="00881A5A" w:rsidP="00881A5A">
      <w:pPr>
        <w:spacing w:before="120" w:after="120" w:line="288" w:lineRule="auto"/>
        <w:rPr>
          <w:rFonts w:ascii="Arial" w:eastAsia="等线" w:hAnsi="Arial" w:cs="Arial"/>
        </w:rPr>
      </w:pPr>
      <w:r w:rsidRPr="00881A5A">
        <w:rPr>
          <w:rFonts w:ascii="Arial" w:eastAsia="等线" w:hAnsi="Arial" w:cs="Arial"/>
        </w:rPr>
        <w:t xml:space="preserve">        "responses": {</w:t>
      </w:r>
    </w:p>
    <w:p w14:paraId="1275E5AB" w14:textId="77777777" w:rsidR="00881A5A" w:rsidRPr="00881A5A" w:rsidRDefault="00881A5A" w:rsidP="00881A5A">
      <w:pPr>
        <w:spacing w:before="120" w:after="120" w:line="288" w:lineRule="auto"/>
        <w:rPr>
          <w:rFonts w:ascii="Arial" w:eastAsia="等线" w:hAnsi="Arial" w:cs="Arial"/>
        </w:rPr>
      </w:pPr>
      <w:r w:rsidRPr="00881A5A">
        <w:rPr>
          <w:rFonts w:ascii="Arial" w:eastAsia="等线" w:hAnsi="Arial" w:cs="Arial"/>
        </w:rPr>
        <w:t xml:space="preserve">          "200": {</w:t>
      </w:r>
    </w:p>
    <w:p w14:paraId="4FF8826C" w14:textId="77777777" w:rsidR="00881A5A" w:rsidRPr="00881A5A" w:rsidRDefault="00881A5A" w:rsidP="00881A5A">
      <w:pPr>
        <w:spacing w:before="120" w:after="120" w:line="288" w:lineRule="auto"/>
        <w:rPr>
          <w:rFonts w:ascii="Arial" w:eastAsia="等线" w:hAnsi="Arial" w:cs="Arial"/>
        </w:rPr>
      </w:pPr>
      <w:r w:rsidRPr="00881A5A">
        <w:rPr>
          <w:rFonts w:ascii="Arial" w:eastAsia="等线" w:hAnsi="Arial" w:cs="Arial"/>
        </w:rPr>
        <w:t xml:space="preserve">            "description": "OK",</w:t>
      </w:r>
    </w:p>
    <w:p w14:paraId="0BB05702" w14:textId="77777777" w:rsidR="00881A5A" w:rsidRPr="00881A5A" w:rsidRDefault="00881A5A" w:rsidP="00881A5A">
      <w:pPr>
        <w:spacing w:before="120" w:after="120" w:line="288" w:lineRule="auto"/>
        <w:rPr>
          <w:rFonts w:ascii="Arial" w:eastAsia="等线" w:hAnsi="Arial" w:cs="Arial"/>
        </w:rPr>
      </w:pPr>
      <w:r w:rsidRPr="00881A5A">
        <w:rPr>
          <w:rFonts w:ascii="Arial" w:eastAsia="等线" w:hAnsi="Arial" w:cs="Arial"/>
        </w:rPr>
        <w:t xml:space="preserve">            "schema": {</w:t>
      </w:r>
    </w:p>
    <w:p w14:paraId="07069F2D" w14:textId="77777777" w:rsidR="00881A5A" w:rsidRPr="00881A5A" w:rsidRDefault="00881A5A" w:rsidP="00881A5A">
      <w:pPr>
        <w:spacing w:before="120" w:after="120" w:line="288" w:lineRule="auto"/>
        <w:rPr>
          <w:rFonts w:ascii="Arial" w:eastAsia="等线" w:hAnsi="Arial" w:cs="Arial"/>
        </w:rPr>
      </w:pPr>
      <w:r w:rsidRPr="00881A5A">
        <w:rPr>
          <w:rFonts w:ascii="Arial" w:eastAsia="等线" w:hAnsi="Arial" w:cs="Arial"/>
        </w:rPr>
        <w:t xml:space="preserve">              "$ref": "#/definitions/Result",</w:t>
      </w:r>
    </w:p>
    <w:p w14:paraId="241544B6" w14:textId="77777777" w:rsidR="00881A5A" w:rsidRPr="00881A5A" w:rsidRDefault="00881A5A" w:rsidP="00881A5A">
      <w:pPr>
        <w:spacing w:before="120" w:after="120" w:line="288" w:lineRule="auto"/>
        <w:rPr>
          <w:rFonts w:ascii="Arial" w:eastAsia="等线" w:hAnsi="Arial" w:cs="Arial"/>
        </w:rPr>
      </w:pPr>
      <w:r w:rsidRPr="00881A5A">
        <w:rPr>
          <w:rFonts w:ascii="Arial" w:eastAsia="等线" w:hAnsi="Arial" w:cs="Arial"/>
        </w:rPr>
        <w:t xml:space="preserve">              "originalRef": "Result"</w:t>
      </w:r>
    </w:p>
    <w:p w14:paraId="5EF9B8E8" w14:textId="77777777" w:rsidR="00881A5A" w:rsidRPr="00881A5A" w:rsidRDefault="00881A5A" w:rsidP="00881A5A">
      <w:pPr>
        <w:spacing w:before="120" w:after="120" w:line="288" w:lineRule="auto"/>
        <w:rPr>
          <w:rFonts w:ascii="Arial" w:eastAsia="等线" w:hAnsi="Arial" w:cs="Arial"/>
        </w:rPr>
      </w:pPr>
      <w:r w:rsidRPr="00881A5A">
        <w:rPr>
          <w:rFonts w:ascii="Arial" w:eastAsia="等线" w:hAnsi="Arial" w:cs="Arial"/>
        </w:rPr>
        <w:t xml:space="preserve">            }</w:t>
      </w:r>
    </w:p>
    <w:p w14:paraId="2D377E5D" w14:textId="77777777" w:rsidR="00881A5A" w:rsidRPr="00881A5A" w:rsidRDefault="00881A5A" w:rsidP="00881A5A">
      <w:pPr>
        <w:spacing w:before="120" w:after="120" w:line="288" w:lineRule="auto"/>
        <w:rPr>
          <w:rFonts w:ascii="Arial" w:eastAsia="等线" w:hAnsi="Arial" w:cs="Arial"/>
        </w:rPr>
      </w:pPr>
      <w:r w:rsidRPr="00881A5A">
        <w:rPr>
          <w:rFonts w:ascii="Arial" w:eastAsia="等线" w:hAnsi="Arial" w:cs="Arial"/>
        </w:rPr>
        <w:t xml:space="preserve">          }</w:t>
      </w:r>
    </w:p>
    <w:p w14:paraId="44F786B5" w14:textId="77777777" w:rsidR="00881A5A" w:rsidRPr="00881A5A" w:rsidRDefault="00881A5A" w:rsidP="00881A5A">
      <w:pPr>
        <w:spacing w:before="120" w:after="120" w:line="288" w:lineRule="auto"/>
        <w:rPr>
          <w:rFonts w:ascii="Arial" w:eastAsia="等线" w:hAnsi="Arial" w:cs="Arial"/>
        </w:rPr>
      </w:pPr>
      <w:r w:rsidRPr="00881A5A">
        <w:rPr>
          <w:rFonts w:ascii="Arial" w:eastAsia="等线" w:hAnsi="Arial" w:cs="Arial"/>
        </w:rPr>
        <w:t xml:space="preserve">        },</w:t>
      </w:r>
    </w:p>
    <w:p w14:paraId="66F7AE2F" w14:textId="77777777" w:rsidR="00881A5A" w:rsidRPr="00881A5A" w:rsidRDefault="00881A5A" w:rsidP="00881A5A">
      <w:pPr>
        <w:spacing w:before="120" w:after="120" w:line="288" w:lineRule="auto"/>
        <w:rPr>
          <w:rFonts w:ascii="Arial" w:eastAsia="等线" w:hAnsi="Arial" w:cs="Arial"/>
        </w:rPr>
      </w:pPr>
      <w:r w:rsidRPr="00881A5A">
        <w:rPr>
          <w:rFonts w:ascii="Arial" w:eastAsia="等线" w:hAnsi="Arial" w:cs="Arial"/>
        </w:rPr>
        <w:t xml:space="preserve">        "security": [</w:t>
      </w:r>
    </w:p>
    <w:p w14:paraId="46E23883" w14:textId="77777777" w:rsidR="00881A5A" w:rsidRPr="00881A5A" w:rsidRDefault="00881A5A" w:rsidP="00881A5A">
      <w:pPr>
        <w:spacing w:before="120" w:after="120" w:line="288" w:lineRule="auto"/>
        <w:rPr>
          <w:rFonts w:ascii="Arial" w:eastAsia="等线" w:hAnsi="Arial" w:cs="Arial"/>
        </w:rPr>
      </w:pPr>
      <w:r w:rsidRPr="00881A5A">
        <w:rPr>
          <w:rFonts w:ascii="Arial" w:eastAsia="等线" w:hAnsi="Arial" w:cs="Arial"/>
        </w:rPr>
        <w:t xml:space="preserve">          {</w:t>
      </w:r>
    </w:p>
    <w:p w14:paraId="6F9EC198" w14:textId="77777777" w:rsidR="00881A5A" w:rsidRPr="00881A5A" w:rsidRDefault="00881A5A" w:rsidP="00881A5A">
      <w:pPr>
        <w:spacing w:before="120" w:after="120" w:line="288" w:lineRule="auto"/>
        <w:rPr>
          <w:rFonts w:ascii="Arial" w:eastAsia="等线" w:hAnsi="Arial" w:cs="Arial"/>
        </w:rPr>
      </w:pPr>
      <w:r w:rsidRPr="00881A5A">
        <w:rPr>
          <w:rFonts w:ascii="Arial" w:eastAsia="等线" w:hAnsi="Arial" w:cs="Arial"/>
        </w:rPr>
        <w:t xml:space="preserve">            "Authorization": [</w:t>
      </w:r>
    </w:p>
    <w:p w14:paraId="3875D36A" w14:textId="77777777" w:rsidR="00881A5A" w:rsidRPr="00881A5A" w:rsidRDefault="00881A5A" w:rsidP="00881A5A">
      <w:pPr>
        <w:spacing w:before="120" w:after="120" w:line="288" w:lineRule="auto"/>
        <w:rPr>
          <w:rFonts w:ascii="Arial" w:eastAsia="等线" w:hAnsi="Arial" w:cs="Arial"/>
        </w:rPr>
      </w:pPr>
      <w:r w:rsidRPr="00881A5A">
        <w:rPr>
          <w:rFonts w:ascii="Arial" w:eastAsia="等线" w:hAnsi="Arial" w:cs="Arial"/>
        </w:rPr>
        <w:t xml:space="preserve">              "global"</w:t>
      </w:r>
    </w:p>
    <w:p w14:paraId="1B3C5244" w14:textId="77777777" w:rsidR="00881A5A" w:rsidRPr="00881A5A" w:rsidRDefault="00881A5A" w:rsidP="00881A5A">
      <w:pPr>
        <w:spacing w:before="120" w:after="120" w:line="288" w:lineRule="auto"/>
        <w:rPr>
          <w:rFonts w:ascii="Arial" w:eastAsia="等线" w:hAnsi="Arial" w:cs="Arial"/>
        </w:rPr>
      </w:pPr>
      <w:r w:rsidRPr="00881A5A">
        <w:rPr>
          <w:rFonts w:ascii="Arial" w:eastAsia="等线" w:hAnsi="Arial" w:cs="Arial"/>
        </w:rPr>
        <w:t xml:space="preserve">            ]</w:t>
      </w:r>
    </w:p>
    <w:p w14:paraId="742CBC7D" w14:textId="77777777" w:rsidR="00881A5A" w:rsidRPr="00881A5A" w:rsidRDefault="00881A5A" w:rsidP="00881A5A">
      <w:pPr>
        <w:spacing w:before="120" w:after="120" w:line="288" w:lineRule="auto"/>
        <w:rPr>
          <w:rFonts w:ascii="Arial" w:eastAsia="等线" w:hAnsi="Arial" w:cs="Arial"/>
        </w:rPr>
      </w:pPr>
      <w:r w:rsidRPr="00881A5A">
        <w:rPr>
          <w:rFonts w:ascii="Arial" w:eastAsia="等线" w:hAnsi="Arial" w:cs="Arial"/>
        </w:rPr>
        <w:t xml:space="preserve">          }</w:t>
      </w:r>
    </w:p>
    <w:p w14:paraId="7347F3AE" w14:textId="77777777" w:rsidR="00881A5A" w:rsidRPr="00881A5A" w:rsidRDefault="00881A5A" w:rsidP="00881A5A">
      <w:pPr>
        <w:spacing w:before="120" w:after="120" w:line="288" w:lineRule="auto"/>
        <w:rPr>
          <w:rFonts w:ascii="Arial" w:eastAsia="等线" w:hAnsi="Arial" w:cs="Arial"/>
        </w:rPr>
      </w:pPr>
      <w:r w:rsidRPr="00881A5A">
        <w:rPr>
          <w:rFonts w:ascii="Arial" w:eastAsia="等线" w:hAnsi="Arial" w:cs="Arial"/>
        </w:rPr>
        <w:t xml:space="preserve">        ],</w:t>
      </w:r>
    </w:p>
    <w:p w14:paraId="2A5C462F" w14:textId="77777777" w:rsidR="00881A5A" w:rsidRPr="00881A5A" w:rsidRDefault="00881A5A" w:rsidP="00881A5A">
      <w:pPr>
        <w:spacing w:before="120" w:after="120" w:line="288" w:lineRule="auto"/>
        <w:rPr>
          <w:rFonts w:ascii="Arial" w:eastAsia="等线" w:hAnsi="Arial" w:cs="Arial"/>
        </w:rPr>
      </w:pPr>
      <w:r w:rsidRPr="00881A5A">
        <w:rPr>
          <w:rFonts w:ascii="Arial" w:eastAsia="等线" w:hAnsi="Arial" w:cs="Arial"/>
        </w:rPr>
        <w:t xml:space="preserve">        "deprecated": false,</w:t>
      </w:r>
    </w:p>
    <w:p w14:paraId="30FD492C" w14:textId="77777777" w:rsidR="00881A5A" w:rsidRPr="00881A5A" w:rsidRDefault="00881A5A" w:rsidP="00881A5A">
      <w:pPr>
        <w:spacing w:before="120" w:after="120" w:line="288" w:lineRule="auto"/>
        <w:rPr>
          <w:rFonts w:ascii="Arial" w:eastAsia="等线" w:hAnsi="Arial" w:cs="Arial"/>
        </w:rPr>
      </w:pPr>
      <w:r w:rsidRPr="00881A5A">
        <w:rPr>
          <w:rFonts w:ascii="Arial" w:eastAsia="等线" w:hAnsi="Arial" w:cs="Arial"/>
        </w:rPr>
        <w:t xml:space="preserve">        "x-order": "2147483647"</w:t>
      </w:r>
    </w:p>
    <w:p w14:paraId="7FECFD7D" w14:textId="77777777" w:rsidR="00881A5A" w:rsidRPr="00881A5A" w:rsidRDefault="00881A5A" w:rsidP="00881A5A">
      <w:pPr>
        <w:spacing w:before="120" w:after="120" w:line="288" w:lineRule="auto"/>
        <w:rPr>
          <w:rFonts w:ascii="Arial" w:eastAsia="等线" w:hAnsi="Arial" w:cs="Arial"/>
        </w:rPr>
      </w:pPr>
      <w:r w:rsidRPr="00881A5A">
        <w:rPr>
          <w:rFonts w:ascii="Arial" w:eastAsia="等线" w:hAnsi="Arial" w:cs="Arial"/>
        </w:rPr>
        <w:t xml:space="preserve">      }</w:t>
      </w:r>
    </w:p>
    <w:p w14:paraId="41C5A2D0" w14:textId="77777777" w:rsidR="00881A5A" w:rsidRPr="00881A5A" w:rsidRDefault="00881A5A" w:rsidP="00881A5A">
      <w:pPr>
        <w:spacing w:before="120" w:after="120" w:line="288" w:lineRule="auto"/>
        <w:rPr>
          <w:rFonts w:ascii="Arial" w:eastAsia="等线" w:hAnsi="Arial" w:cs="Arial"/>
        </w:rPr>
      </w:pPr>
      <w:r w:rsidRPr="00881A5A">
        <w:rPr>
          <w:rFonts w:ascii="Arial" w:eastAsia="等线" w:hAnsi="Arial" w:cs="Arial"/>
        </w:rPr>
        <w:t xml:space="preserve">    },</w:t>
      </w:r>
    </w:p>
    <w:p w14:paraId="5603EFE2" w14:textId="77777777" w:rsidR="00881A5A" w:rsidRPr="00881A5A" w:rsidRDefault="00881A5A" w:rsidP="00881A5A">
      <w:pPr>
        <w:spacing w:before="120" w:after="120" w:line="288" w:lineRule="auto"/>
        <w:rPr>
          <w:rFonts w:ascii="Arial" w:eastAsia="等线" w:hAnsi="Arial" w:cs="Arial"/>
        </w:rPr>
      </w:pPr>
      <w:r w:rsidRPr="00881A5A">
        <w:rPr>
          <w:rFonts w:ascii="Arial" w:eastAsia="等线" w:hAnsi="Arial" w:cs="Arial"/>
        </w:rPr>
        <w:t xml:space="preserve">    "/maintenance/getOeeRepairOrderAIPage": {</w:t>
      </w:r>
    </w:p>
    <w:p w14:paraId="7016A7A3" w14:textId="77777777" w:rsidR="00881A5A" w:rsidRPr="00881A5A" w:rsidRDefault="00881A5A" w:rsidP="00881A5A">
      <w:pPr>
        <w:spacing w:before="120" w:after="120" w:line="288" w:lineRule="auto"/>
        <w:rPr>
          <w:rFonts w:ascii="Arial" w:eastAsia="等线" w:hAnsi="Arial" w:cs="Arial"/>
        </w:rPr>
      </w:pPr>
      <w:r w:rsidRPr="00881A5A">
        <w:rPr>
          <w:rFonts w:ascii="Arial" w:eastAsia="等线" w:hAnsi="Arial" w:cs="Arial"/>
        </w:rPr>
        <w:t xml:space="preserve">      "post": {</w:t>
      </w:r>
    </w:p>
    <w:p w14:paraId="3029FFB1" w14:textId="77777777" w:rsidR="00881A5A" w:rsidRPr="00881A5A" w:rsidRDefault="00881A5A" w:rsidP="00881A5A">
      <w:pPr>
        <w:spacing w:before="120" w:after="120" w:line="288" w:lineRule="auto"/>
        <w:rPr>
          <w:rFonts w:ascii="Arial" w:eastAsia="等线" w:hAnsi="Arial" w:cs="Arial"/>
        </w:rPr>
      </w:pPr>
      <w:r w:rsidRPr="00881A5A">
        <w:rPr>
          <w:rFonts w:ascii="Arial" w:eastAsia="等线" w:hAnsi="Arial" w:cs="Arial"/>
        </w:rPr>
        <w:t xml:space="preserve">        "tags": [</w:t>
      </w:r>
    </w:p>
    <w:p w14:paraId="5642FD4B" w14:textId="77777777" w:rsidR="00881A5A" w:rsidRPr="00881A5A" w:rsidRDefault="00881A5A" w:rsidP="00881A5A">
      <w:pPr>
        <w:spacing w:before="120" w:after="120" w:line="288" w:lineRule="auto"/>
        <w:rPr>
          <w:rFonts w:ascii="Arial" w:eastAsia="等线" w:hAnsi="Arial" w:cs="Arial"/>
        </w:rPr>
      </w:pPr>
      <w:r w:rsidRPr="00881A5A">
        <w:rPr>
          <w:rFonts w:ascii="Arial" w:eastAsia="等线" w:hAnsi="Arial" w:cs="Arial"/>
        </w:rPr>
        <w:t xml:space="preserve">          "</w:t>
      </w:r>
      <w:r w:rsidRPr="00881A5A">
        <w:rPr>
          <w:rFonts w:ascii="Arial" w:eastAsia="等线" w:hAnsi="Arial" w:cs="Arial"/>
        </w:rPr>
        <w:t>维修</w:t>
      </w:r>
      <w:r w:rsidRPr="00881A5A">
        <w:rPr>
          <w:rFonts w:ascii="Arial" w:eastAsia="等线" w:hAnsi="Arial" w:cs="Arial"/>
        </w:rPr>
        <w:t>"</w:t>
      </w:r>
    </w:p>
    <w:p w14:paraId="62FC17D6" w14:textId="77777777" w:rsidR="00881A5A" w:rsidRPr="00881A5A" w:rsidRDefault="00881A5A" w:rsidP="00881A5A">
      <w:pPr>
        <w:spacing w:before="120" w:after="120" w:line="288" w:lineRule="auto"/>
        <w:rPr>
          <w:rFonts w:ascii="Arial" w:eastAsia="等线" w:hAnsi="Arial" w:cs="Arial"/>
        </w:rPr>
      </w:pPr>
      <w:r w:rsidRPr="00881A5A">
        <w:rPr>
          <w:rFonts w:ascii="Arial" w:eastAsia="等线" w:hAnsi="Arial" w:cs="Arial"/>
        </w:rPr>
        <w:t xml:space="preserve">        ],</w:t>
      </w:r>
    </w:p>
    <w:p w14:paraId="7C2B54AA" w14:textId="77777777" w:rsidR="00881A5A" w:rsidRPr="00881A5A" w:rsidRDefault="00881A5A" w:rsidP="00881A5A">
      <w:pPr>
        <w:spacing w:before="120" w:after="120" w:line="288" w:lineRule="auto"/>
        <w:rPr>
          <w:rFonts w:ascii="Arial" w:eastAsia="等线" w:hAnsi="Arial" w:cs="Arial"/>
        </w:rPr>
      </w:pPr>
      <w:r w:rsidRPr="00881A5A">
        <w:rPr>
          <w:rFonts w:ascii="Arial" w:eastAsia="等线" w:hAnsi="Arial" w:cs="Arial"/>
        </w:rPr>
        <w:t xml:space="preserve">        "summary": "ai</w:t>
      </w:r>
      <w:r w:rsidRPr="00881A5A">
        <w:rPr>
          <w:rFonts w:ascii="Arial" w:eastAsia="等线" w:hAnsi="Arial" w:cs="Arial"/>
        </w:rPr>
        <w:t>获取工单信息</w:t>
      </w:r>
      <w:r w:rsidRPr="00881A5A">
        <w:rPr>
          <w:rFonts w:ascii="Arial" w:eastAsia="等线" w:hAnsi="Arial" w:cs="Arial"/>
        </w:rPr>
        <w:t xml:space="preserve"> </w:t>
      </w:r>
      <w:r w:rsidRPr="00881A5A">
        <w:rPr>
          <w:rFonts w:ascii="Arial" w:eastAsia="等线" w:hAnsi="Arial" w:cs="Arial"/>
        </w:rPr>
        <w:t>分页</w:t>
      </w:r>
      <w:r w:rsidRPr="00881A5A">
        <w:rPr>
          <w:rFonts w:ascii="Arial" w:eastAsia="等线" w:hAnsi="Arial" w:cs="Arial"/>
        </w:rPr>
        <w:t>",</w:t>
      </w:r>
    </w:p>
    <w:p w14:paraId="255BFB7D" w14:textId="77777777" w:rsidR="00881A5A" w:rsidRPr="00881A5A" w:rsidRDefault="00881A5A" w:rsidP="00881A5A">
      <w:pPr>
        <w:spacing w:before="120" w:after="120" w:line="288" w:lineRule="auto"/>
        <w:rPr>
          <w:rFonts w:ascii="Arial" w:eastAsia="等线" w:hAnsi="Arial" w:cs="Arial"/>
        </w:rPr>
      </w:pPr>
      <w:r w:rsidRPr="00881A5A">
        <w:rPr>
          <w:rFonts w:ascii="Arial" w:eastAsia="等线" w:hAnsi="Arial" w:cs="Arial"/>
        </w:rPr>
        <w:t xml:space="preserve">        "operationId": "getOeeRepairOrderPageUsingPOST",</w:t>
      </w:r>
    </w:p>
    <w:p w14:paraId="54CBBC75" w14:textId="77777777" w:rsidR="00881A5A" w:rsidRPr="00881A5A" w:rsidRDefault="00881A5A" w:rsidP="00881A5A">
      <w:pPr>
        <w:spacing w:before="120" w:after="120" w:line="288" w:lineRule="auto"/>
        <w:rPr>
          <w:rFonts w:ascii="Arial" w:eastAsia="等线" w:hAnsi="Arial" w:cs="Arial"/>
        </w:rPr>
      </w:pPr>
      <w:r w:rsidRPr="00881A5A">
        <w:rPr>
          <w:rFonts w:ascii="Arial" w:eastAsia="等线" w:hAnsi="Arial" w:cs="Arial"/>
        </w:rPr>
        <w:t xml:space="preserve">        "consumes": [</w:t>
      </w:r>
    </w:p>
    <w:p w14:paraId="2709AA60" w14:textId="77777777" w:rsidR="00881A5A" w:rsidRPr="00881A5A" w:rsidRDefault="00881A5A" w:rsidP="00881A5A">
      <w:pPr>
        <w:spacing w:before="120" w:after="120" w:line="288" w:lineRule="auto"/>
        <w:rPr>
          <w:rFonts w:ascii="Arial" w:eastAsia="等线" w:hAnsi="Arial" w:cs="Arial"/>
        </w:rPr>
      </w:pPr>
      <w:r w:rsidRPr="00881A5A">
        <w:rPr>
          <w:rFonts w:ascii="Arial" w:eastAsia="等线" w:hAnsi="Arial" w:cs="Arial"/>
        </w:rPr>
        <w:lastRenderedPageBreak/>
        <w:t xml:space="preserve">          "application/json"</w:t>
      </w:r>
    </w:p>
    <w:p w14:paraId="38D9DE7F" w14:textId="77777777" w:rsidR="00881A5A" w:rsidRPr="00881A5A" w:rsidRDefault="00881A5A" w:rsidP="00881A5A">
      <w:pPr>
        <w:spacing w:before="120" w:after="120" w:line="288" w:lineRule="auto"/>
        <w:rPr>
          <w:rFonts w:ascii="Arial" w:eastAsia="等线" w:hAnsi="Arial" w:cs="Arial"/>
        </w:rPr>
      </w:pPr>
      <w:r w:rsidRPr="00881A5A">
        <w:rPr>
          <w:rFonts w:ascii="Arial" w:eastAsia="等线" w:hAnsi="Arial" w:cs="Arial"/>
        </w:rPr>
        <w:t xml:space="preserve">        ],</w:t>
      </w:r>
    </w:p>
    <w:p w14:paraId="19397BC4" w14:textId="77777777" w:rsidR="00881A5A" w:rsidRPr="00881A5A" w:rsidRDefault="00881A5A" w:rsidP="00881A5A">
      <w:pPr>
        <w:spacing w:before="120" w:after="120" w:line="288" w:lineRule="auto"/>
        <w:rPr>
          <w:rFonts w:ascii="Arial" w:eastAsia="等线" w:hAnsi="Arial" w:cs="Arial"/>
        </w:rPr>
      </w:pPr>
      <w:r w:rsidRPr="00881A5A">
        <w:rPr>
          <w:rFonts w:ascii="Arial" w:eastAsia="等线" w:hAnsi="Arial" w:cs="Arial"/>
        </w:rPr>
        <w:t xml:space="preserve">        "produces": [</w:t>
      </w:r>
    </w:p>
    <w:p w14:paraId="4D4DC892" w14:textId="77777777" w:rsidR="00881A5A" w:rsidRPr="00881A5A" w:rsidRDefault="00881A5A" w:rsidP="00881A5A">
      <w:pPr>
        <w:spacing w:before="120" w:after="120" w:line="288" w:lineRule="auto"/>
        <w:rPr>
          <w:rFonts w:ascii="Arial" w:eastAsia="等线" w:hAnsi="Arial" w:cs="Arial"/>
        </w:rPr>
      </w:pPr>
      <w:r w:rsidRPr="00881A5A">
        <w:rPr>
          <w:rFonts w:ascii="Arial" w:eastAsia="等线" w:hAnsi="Arial" w:cs="Arial"/>
        </w:rPr>
        <w:t xml:space="preserve">          "*/*"</w:t>
      </w:r>
    </w:p>
    <w:p w14:paraId="3C1475FC" w14:textId="77777777" w:rsidR="00881A5A" w:rsidRPr="00881A5A" w:rsidRDefault="00881A5A" w:rsidP="00881A5A">
      <w:pPr>
        <w:spacing w:before="120" w:after="120" w:line="288" w:lineRule="auto"/>
        <w:rPr>
          <w:rFonts w:ascii="Arial" w:eastAsia="等线" w:hAnsi="Arial" w:cs="Arial"/>
        </w:rPr>
      </w:pPr>
      <w:r w:rsidRPr="00881A5A">
        <w:rPr>
          <w:rFonts w:ascii="Arial" w:eastAsia="等线" w:hAnsi="Arial" w:cs="Arial"/>
        </w:rPr>
        <w:t xml:space="preserve">        ],</w:t>
      </w:r>
    </w:p>
    <w:p w14:paraId="77FF226E" w14:textId="77777777" w:rsidR="00881A5A" w:rsidRPr="00881A5A" w:rsidRDefault="00881A5A" w:rsidP="00881A5A">
      <w:pPr>
        <w:spacing w:before="120" w:after="120" w:line="288" w:lineRule="auto"/>
        <w:rPr>
          <w:rFonts w:ascii="Arial" w:eastAsia="等线" w:hAnsi="Arial" w:cs="Arial"/>
        </w:rPr>
      </w:pPr>
      <w:r w:rsidRPr="00881A5A">
        <w:rPr>
          <w:rFonts w:ascii="Arial" w:eastAsia="等线" w:hAnsi="Arial" w:cs="Arial"/>
        </w:rPr>
        <w:t xml:space="preserve">        "parameters": [</w:t>
      </w:r>
    </w:p>
    <w:p w14:paraId="11D8C6A8" w14:textId="77777777" w:rsidR="00881A5A" w:rsidRPr="00881A5A" w:rsidRDefault="00881A5A" w:rsidP="00881A5A">
      <w:pPr>
        <w:spacing w:before="120" w:after="120" w:line="288" w:lineRule="auto"/>
        <w:rPr>
          <w:rFonts w:ascii="Arial" w:eastAsia="等线" w:hAnsi="Arial" w:cs="Arial"/>
        </w:rPr>
      </w:pPr>
      <w:r w:rsidRPr="00881A5A">
        <w:rPr>
          <w:rFonts w:ascii="Arial" w:eastAsia="等线" w:hAnsi="Arial" w:cs="Arial"/>
        </w:rPr>
        <w:t xml:space="preserve">          {</w:t>
      </w:r>
    </w:p>
    <w:p w14:paraId="4449D5B3" w14:textId="77777777" w:rsidR="00881A5A" w:rsidRPr="00881A5A" w:rsidRDefault="00881A5A" w:rsidP="00881A5A">
      <w:pPr>
        <w:spacing w:before="120" w:after="120" w:line="288" w:lineRule="auto"/>
        <w:rPr>
          <w:rFonts w:ascii="Arial" w:eastAsia="等线" w:hAnsi="Arial" w:cs="Arial"/>
        </w:rPr>
      </w:pPr>
      <w:r w:rsidRPr="00881A5A">
        <w:rPr>
          <w:rFonts w:ascii="Arial" w:eastAsia="等线" w:hAnsi="Arial" w:cs="Arial"/>
        </w:rPr>
        <w:t xml:space="preserve">            "in": "body",</w:t>
      </w:r>
    </w:p>
    <w:p w14:paraId="5F98167B" w14:textId="77777777" w:rsidR="00881A5A" w:rsidRPr="00881A5A" w:rsidRDefault="00881A5A" w:rsidP="00881A5A">
      <w:pPr>
        <w:spacing w:before="120" w:after="120" w:line="288" w:lineRule="auto"/>
        <w:rPr>
          <w:rFonts w:ascii="Arial" w:eastAsia="等线" w:hAnsi="Arial" w:cs="Arial"/>
        </w:rPr>
      </w:pPr>
      <w:r w:rsidRPr="00881A5A">
        <w:rPr>
          <w:rFonts w:ascii="Arial" w:eastAsia="等线" w:hAnsi="Arial" w:cs="Arial"/>
        </w:rPr>
        <w:t xml:space="preserve">            "name": "param",</w:t>
      </w:r>
    </w:p>
    <w:p w14:paraId="68A36072" w14:textId="77777777" w:rsidR="00881A5A" w:rsidRPr="00881A5A" w:rsidRDefault="00881A5A" w:rsidP="00881A5A">
      <w:pPr>
        <w:spacing w:before="120" w:after="120" w:line="288" w:lineRule="auto"/>
        <w:rPr>
          <w:rFonts w:ascii="Arial" w:eastAsia="等线" w:hAnsi="Arial" w:cs="Arial"/>
        </w:rPr>
      </w:pPr>
      <w:r w:rsidRPr="00881A5A">
        <w:rPr>
          <w:rFonts w:ascii="Arial" w:eastAsia="等线" w:hAnsi="Arial" w:cs="Arial"/>
        </w:rPr>
        <w:t xml:space="preserve">            "description": "param",</w:t>
      </w:r>
    </w:p>
    <w:p w14:paraId="5EB7E79A" w14:textId="77777777" w:rsidR="00881A5A" w:rsidRPr="00881A5A" w:rsidRDefault="00881A5A" w:rsidP="00881A5A">
      <w:pPr>
        <w:spacing w:before="120" w:after="120" w:line="288" w:lineRule="auto"/>
        <w:rPr>
          <w:rFonts w:ascii="Arial" w:eastAsia="等线" w:hAnsi="Arial" w:cs="Arial"/>
        </w:rPr>
      </w:pPr>
      <w:r w:rsidRPr="00881A5A">
        <w:rPr>
          <w:rFonts w:ascii="Arial" w:eastAsia="等线" w:hAnsi="Arial" w:cs="Arial"/>
        </w:rPr>
        <w:t xml:space="preserve">            "required": true,</w:t>
      </w:r>
    </w:p>
    <w:p w14:paraId="503CF841" w14:textId="77777777" w:rsidR="00881A5A" w:rsidRPr="00881A5A" w:rsidRDefault="00881A5A" w:rsidP="00881A5A">
      <w:pPr>
        <w:spacing w:before="120" w:after="120" w:line="288" w:lineRule="auto"/>
        <w:rPr>
          <w:rFonts w:ascii="Arial" w:eastAsia="等线" w:hAnsi="Arial" w:cs="Arial"/>
        </w:rPr>
      </w:pPr>
      <w:r w:rsidRPr="00881A5A">
        <w:rPr>
          <w:rFonts w:ascii="Arial" w:eastAsia="等线" w:hAnsi="Arial" w:cs="Arial"/>
        </w:rPr>
        <w:t xml:space="preserve">            "schema": {</w:t>
      </w:r>
    </w:p>
    <w:p w14:paraId="4E0CB260" w14:textId="77777777" w:rsidR="00881A5A" w:rsidRPr="00881A5A" w:rsidRDefault="00881A5A" w:rsidP="00881A5A">
      <w:pPr>
        <w:spacing w:before="120" w:after="120" w:line="288" w:lineRule="auto"/>
        <w:rPr>
          <w:rFonts w:ascii="Arial" w:eastAsia="等线" w:hAnsi="Arial" w:cs="Arial"/>
        </w:rPr>
      </w:pPr>
      <w:r w:rsidRPr="00881A5A">
        <w:rPr>
          <w:rFonts w:ascii="Arial" w:eastAsia="等线" w:hAnsi="Arial" w:cs="Arial"/>
        </w:rPr>
        <w:t xml:space="preserve">              "$ref": "#/definitions/</w:t>
      </w:r>
      <w:r w:rsidRPr="00881A5A">
        <w:rPr>
          <w:rFonts w:ascii="Arial" w:eastAsia="等线" w:hAnsi="Arial" w:cs="Arial"/>
        </w:rPr>
        <w:t>工单查询参数</w:t>
      </w:r>
      <w:r w:rsidRPr="00881A5A">
        <w:rPr>
          <w:rFonts w:ascii="Arial" w:eastAsia="等线" w:hAnsi="Arial" w:cs="Arial"/>
        </w:rPr>
        <w:t>",</w:t>
      </w:r>
    </w:p>
    <w:p w14:paraId="5823E1C5" w14:textId="77777777" w:rsidR="00881A5A" w:rsidRPr="00881A5A" w:rsidRDefault="00881A5A" w:rsidP="00881A5A">
      <w:pPr>
        <w:spacing w:before="120" w:after="120" w:line="288" w:lineRule="auto"/>
        <w:rPr>
          <w:rFonts w:ascii="Arial" w:eastAsia="等线" w:hAnsi="Arial" w:cs="Arial"/>
        </w:rPr>
      </w:pPr>
      <w:r w:rsidRPr="00881A5A">
        <w:rPr>
          <w:rFonts w:ascii="Arial" w:eastAsia="等线" w:hAnsi="Arial" w:cs="Arial"/>
        </w:rPr>
        <w:t xml:space="preserve">              "originalRef": "</w:t>
      </w:r>
      <w:r w:rsidRPr="00881A5A">
        <w:rPr>
          <w:rFonts w:ascii="Arial" w:eastAsia="等线" w:hAnsi="Arial" w:cs="Arial"/>
        </w:rPr>
        <w:t>工单查询参数</w:t>
      </w:r>
      <w:r w:rsidRPr="00881A5A">
        <w:rPr>
          <w:rFonts w:ascii="Arial" w:eastAsia="等线" w:hAnsi="Arial" w:cs="Arial"/>
        </w:rPr>
        <w:t>"</w:t>
      </w:r>
    </w:p>
    <w:p w14:paraId="739914AF" w14:textId="77777777" w:rsidR="00881A5A" w:rsidRPr="00881A5A" w:rsidRDefault="00881A5A" w:rsidP="00881A5A">
      <w:pPr>
        <w:spacing w:before="120" w:after="120" w:line="288" w:lineRule="auto"/>
        <w:rPr>
          <w:rFonts w:ascii="Arial" w:eastAsia="等线" w:hAnsi="Arial" w:cs="Arial"/>
        </w:rPr>
      </w:pPr>
      <w:r w:rsidRPr="00881A5A">
        <w:rPr>
          <w:rFonts w:ascii="Arial" w:eastAsia="等线" w:hAnsi="Arial" w:cs="Arial"/>
        </w:rPr>
        <w:t xml:space="preserve">            }</w:t>
      </w:r>
    </w:p>
    <w:p w14:paraId="52BB80C6" w14:textId="77777777" w:rsidR="00881A5A" w:rsidRPr="00881A5A" w:rsidRDefault="00881A5A" w:rsidP="00881A5A">
      <w:pPr>
        <w:spacing w:before="120" w:after="120" w:line="288" w:lineRule="auto"/>
        <w:rPr>
          <w:rFonts w:ascii="Arial" w:eastAsia="等线" w:hAnsi="Arial" w:cs="Arial"/>
        </w:rPr>
      </w:pPr>
      <w:r w:rsidRPr="00881A5A">
        <w:rPr>
          <w:rFonts w:ascii="Arial" w:eastAsia="等线" w:hAnsi="Arial" w:cs="Arial"/>
        </w:rPr>
        <w:t xml:space="preserve">          }</w:t>
      </w:r>
    </w:p>
    <w:p w14:paraId="7E4807DD" w14:textId="77777777" w:rsidR="00881A5A" w:rsidRPr="00881A5A" w:rsidRDefault="00881A5A" w:rsidP="00881A5A">
      <w:pPr>
        <w:spacing w:before="120" w:after="120" w:line="288" w:lineRule="auto"/>
        <w:rPr>
          <w:rFonts w:ascii="Arial" w:eastAsia="等线" w:hAnsi="Arial" w:cs="Arial"/>
        </w:rPr>
      </w:pPr>
      <w:r w:rsidRPr="00881A5A">
        <w:rPr>
          <w:rFonts w:ascii="Arial" w:eastAsia="等线" w:hAnsi="Arial" w:cs="Arial"/>
        </w:rPr>
        <w:t xml:space="preserve">        ],</w:t>
      </w:r>
    </w:p>
    <w:p w14:paraId="2C62A49E" w14:textId="77777777" w:rsidR="00881A5A" w:rsidRPr="00881A5A" w:rsidRDefault="00881A5A" w:rsidP="00881A5A">
      <w:pPr>
        <w:spacing w:before="120" w:after="120" w:line="288" w:lineRule="auto"/>
        <w:rPr>
          <w:rFonts w:ascii="Arial" w:eastAsia="等线" w:hAnsi="Arial" w:cs="Arial"/>
        </w:rPr>
      </w:pPr>
      <w:r w:rsidRPr="00881A5A">
        <w:rPr>
          <w:rFonts w:ascii="Arial" w:eastAsia="等线" w:hAnsi="Arial" w:cs="Arial"/>
        </w:rPr>
        <w:t xml:space="preserve">        "responses": {</w:t>
      </w:r>
    </w:p>
    <w:p w14:paraId="5F521AA3" w14:textId="77777777" w:rsidR="00881A5A" w:rsidRPr="00881A5A" w:rsidRDefault="00881A5A" w:rsidP="00881A5A">
      <w:pPr>
        <w:spacing w:before="120" w:after="120" w:line="288" w:lineRule="auto"/>
        <w:rPr>
          <w:rFonts w:ascii="Arial" w:eastAsia="等线" w:hAnsi="Arial" w:cs="Arial"/>
        </w:rPr>
      </w:pPr>
      <w:r w:rsidRPr="00881A5A">
        <w:rPr>
          <w:rFonts w:ascii="Arial" w:eastAsia="等线" w:hAnsi="Arial" w:cs="Arial"/>
        </w:rPr>
        <w:t xml:space="preserve">          "200": {</w:t>
      </w:r>
    </w:p>
    <w:p w14:paraId="6BD4C5DD" w14:textId="77777777" w:rsidR="00881A5A" w:rsidRPr="00881A5A" w:rsidRDefault="00881A5A" w:rsidP="00881A5A">
      <w:pPr>
        <w:spacing w:before="120" w:after="120" w:line="288" w:lineRule="auto"/>
        <w:rPr>
          <w:rFonts w:ascii="Arial" w:eastAsia="等线" w:hAnsi="Arial" w:cs="Arial"/>
        </w:rPr>
      </w:pPr>
      <w:r w:rsidRPr="00881A5A">
        <w:rPr>
          <w:rFonts w:ascii="Arial" w:eastAsia="等线" w:hAnsi="Arial" w:cs="Arial"/>
        </w:rPr>
        <w:t xml:space="preserve">            "description": "OK",</w:t>
      </w:r>
    </w:p>
    <w:p w14:paraId="5CB7A9A4" w14:textId="77777777" w:rsidR="00881A5A" w:rsidRPr="00881A5A" w:rsidRDefault="00881A5A" w:rsidP="00881A5A">
      <w:pPr>
        <w:spacing w:before="120" w:after="120" w:line="288" w:lineRule="auto"/>
        <w:rPr>
          <w:rFonts w:ascii="Arial" w:eastAsia="等线" w:hAnsi="Arial" w:cs="Arial"/>
        </w:rPr>
      </w:pPr>
      <w:r w:rsidRPr="00881A5A">
        <w:rPr>
          <w:rFonts w:ascii="Arial" w:eastAsia="等线" w:hAnsi="Arial" w:cs="Arial"/>
        </w:rPr>
        <w:t xml:space="preserve">            "schema": {</w:t>
      </w:r>
    </w:p>
    <w:p w14:paraId="0CF3EA3F" w14:textId="77777777" w:rsidR="00881A5A" w:rsidRPr="00881A5A" w:rsidRDefault="00881A5A" w:rsidP="00881A5A">
      <w:pPr>
        <w:spacing w:before="120" w:after="120" w:line="288" w:lineRule="auto"/>
        <w:rPr>
          <w:rFonts w:ascii="Arial" w:eastAsia="等线" w:hAnsi="Arial" w:cs="Arial"/>
        </w:rPr>
      </w:pPr>
      <w:r w:rsidRPr="00881A5A">
        <w:rPr>
          <w:rFonts w:ascii="Arial" w:eastAsia="等线" w:hAnsi="Arial" w:cs="Arial"/>
        </w:rPr>
        <w:t xml:space="preserve">              "$ref": "#/definitions/Result",</w:t>
      </w:r>
    </w:p>
    <w:p w14:paraId="046E3B6C" w14:textId="77777777" w:rsidR="00881A5A" w:rsidRPr="00881A5A" w:rsidRDefault="00881A5A" w:rsidP="00881A5A">
      <w:pPr>
        <w:spacing w:before="120" w:after="120" w:line="288" w:lineRule="auto"/>
        <w:rPr>
          <w:rFonts w:ascii="Arial" w:eastAsia="等线" w:hAnsi="Arial" w:cs="Arial"/>
        </w:rPr>
      </w:pPr>
      <w:r w:rsidRPr="00881A5A">
        <w:rPr>
          <w:rFonts w:ascii="Arial" w:eastAsia="等线" w:hAnsi="Arial" w:cs="Arial"/>
        </w:rPr>
        <w:t xml:space="preserve">              "originalRef": "Result"</w:t>
      </w:r>
    </w:p>
    <w:p w14:paraId="13EA4B1F" w14:textId="77777777" w:rsidR="00881A5A" w:rsidRPr="00881A5A" w:rsidRDefault="00881A5A" w:rsidP="00881A5A">
      <w:pPr>
        <w:spacing w:before="120" w:after="120" w:line="288" w:lineRule="auto"/>
        <w:rPr>
          <w:rFonts w:ascii="Arial" w:eastAsia="等线" w:hAnsi="Arial" w:cs="Arial"/>
        </w:rPr>
      </w:pPr>
      <w:r w:rsidRPr="00881A5A">
        <w:rPr>
          <w:rFonts w:ascii="Arial" w:eastAsia="等线" w:hAnsi="Arial" w:cs="Arial"/>
        </w:rPr>
        <w:t xml:space="preserve">            }</w:t>
      </w:r>
    </w:p>
    <w:p w14:paraId="1E50902C" w14:textId="77777777" w:rsidR="00881A5A" w:rsidRPr="00881A5A" w:rsidRDefault="00881A5A" w:rsidP="00881A5A">
      <w:pPr>
        <w:spacing w:before="120" w:after="120" w:line="288" w:lineRule="auto"/>
        <w:rPr>
          <w:rFonts w:ascii="Arial" w:eastAsia="等线" w:hAnsi="Arial" w:cs="Arial"/>
        </w:rPr>
      </w:pPr>
      <w:r w:rsidRPr="00881A5A">
        <w:rPr>
          <w:rFonts w:ascii="Arial" w:eastAsia="等线" w:hAnsi="Arial" w:cs="Arial"/>
        </w:rPr>
        <w:t xml:space="preserve">          }</w:t>
      </w:r>
    </w:p>
    <w:p w14:paraId="13B7AC66" w14:textId="77777777" w:rsidR="00881A5A" w:rsidRPr="00881A5A" w:rsidRDefault="00881A5A" w:rsidP="00881A5A">
      <w:pPr>
        <w:spacing w:before="120" w:after="120" w:line="288" w:lineRule="auto"/>
        <w:rPr>
          <w:rFonts w:ascii="Arial" w:eastAsia="等线" w:hAnsi="Arial" w:cs="Arial"/>
        </w:rPr>
      </w:pPr>
      <w:r w:rsidRPr="00881A5A">
        <w:rPr>
          <w:rFonts w:ascii="Arial" w:eastAsia="等线" w:hAnsi="Arial" w:cs="Arial"/>
        </w:rPr>
        <w:t xml:space="preserve">        },</w:t>
      </w:r>
    </w:p>
    <w:p w14:paraId="085D7251" w14:textId="77777777" w:rsidR="00881A5A" w:rsidRPr="00881A5A" w:rsidRDefault="00881A5A" w:rsidP="00881A5A">
      <w:pPr>
        <w:spacing w:before="120" w:after="120" w:line="288" w:lineRule="auto"/>
        <w:rPr>
          <w:rFonts w:ascii="Arial" w:eastAsia="等线" w:hAnsi="Arial" w:cs="Arial"/>
        </w:rPr>
      </w:pPr>
      <w:r w:rsidRPr="00881A5A">
        <w:rPr>
          <w:rFonts w:ascii="Arial" w:eastAsia="等线" w:hAnsi="Arial" w:cs="Arial"/>
        </w:rPr>
        <w:t xml:space="preserve">        "security": [</w:t>
      </w:r>
    </w:p>
    <w:p w14:paraId="03F735D1" w14:textId="77777777" w:rsidR="00881A5A" w:rsidRPr="00881A5A" w:rsidRDefault="00881A5A" w:rsidP="00881A5A">
      <w:pPr>
        <w:spacing w:before="120" w:after="120" w:line="288" w:lineRule="auto"/>
        <w:rPr>
          <w:rFonts w:ascii="Arial" w:eastAsia="等线" w:hAnsi="Arial" w:cs="Arial"/>
        </w:rPr>
      </w:pPr>
      <w:r w:rsidRPr="00881A5A">
        <w:rPr>
          <w:rFonts w:ascii="Arial" w:eastAsia="等线" w:hAnsi="Arial" w:cs="Arial"/>
        </w:rPr>
        <w:t xml:space="preserve">          {</w:t>
      </w:r>
    </w:p>
    <w:p w14:paraId="3DD842BB" w14:textId="77777777" w:rsidR="00881A5A" w:rsidRPr="00881A5A" w:rsidRDefault="00881A5A" w:rsidP="00881A5A">
      <w:pPr>
        <w:spacing w:before="120" w:after="120" w:line="288" w:lineRule="auto"/>
        <w:rPr>
          <w:rFonts w:ascii="Arial" w:eastAsia="等线" w:hAnsi="Arial" w:cs="Arial"/>
        </w:rPr>
      </w:pPr>
      <w:r w:rsidRPr="00881A5A">
        <w:rPr>
          <w:rFonts w:ascii="Arial" w:eastAsia="等线" w:hAnsi="Arial" w:cs="Arial"/>
        </w:rPr>
        <w:t xml:space="preserve">            "Authorization": [</w:t>
      </w:r>
    </w:p>
    <w:p w14:paraId="2C84D56E" w14:textId="77777777" w:rsidR="00881A5A" w:rsidRPr="00881A5A" w:rsidRDefault="00881A5A" w:rsidP="00881A5A">
      <w:pPr>
        <w:spacing w:before="120" w:after="120" w:line="288" w:lineRule="auto"/>
        <w:rPr>
          <w:rFonts w:ascii="Arial" w:eastAsia="等线" w:hAnsi="Arial" w:cs="Arial"/>
        </w:rPr>
      </w:pPr>
      <w:r w:rsidRPr="00881A5A">
        <w:rPr>
          <w:rFonts w:ascii="Arial" w:eastAsia="等线" w:hAnsi="Arial" w:cs="Arial"/>
        </w:rPr>
        <w:t xml:space="preserve">              "global"</w:t>
      </w:r>
    </w:p>
    <w:p w14:paraId="7EFC9A19" w14:textId="77777777" w:rsidR="00881A5A" w:rsidRPr="00881A5A" w:rsidRDefault="00881A5A" w:rsidP="00881A5A">
      <w:pPr>
        <w:spacing w:before="120" w:after="120" w:line="288" w:lineRule="auto"/>
        <w:rPr>
          <w:rFonts w:ascii="Arial" w:eastAsia="等线" w:hAnsi="Arial" w:cs="Arial"/>
        </w:rPr>
      </w:pPr>
      <w:r w:rsidRPr="00881A5A">
        <w:rPr>
          <w:rFonts w:ascii="Arial" w:eastAsia="等线" w:hAnsi="Arial" w:cs="Arial"/>
        </w:rPr>
        <w:t xml:space="preserve">            ]</w:t>
      </w:r>
    </w:p>
    <w:p w14:paraId="3BB0B9AD" w14:textId="77777777" w:rsidR="00881A5A" w:rsidRPr="00881A5A" w:rsidRDefault="00881A5A" w:rsidP="00881A5A">
      <w:pPr>
        <w:spacing w:before="120" w:after="120" w:line="288" w:lineRule="auto"/>
        <w:rPr>
          <w:rFonts w:ascii="Arial" w:eastAsia="等线" w:hAnsi="Arial" w:cs="Arial"/>
        </w:rPr>
      </w:pPr>
      <w:r w:rsidRPr="00881A5A">
        <w:rPr>
          <w:rFonts w:ascii="Arial" w:eastAsia="等线" w:hAnsi="Arial" w:cs="Arial"/>
        </w:rPr>
        <w:t xml:space="preserve">          }</w:t>
      </w:r>
    </w:p>
    <w:p w14:paraId="05D000C9" w14:textId="77777777" w:rsidR="00881A5A" w:rsidRPr="00881A5A" w:rsidRDefault="00881A5A" w:rsidP="00881A5A">
      <w:pPr>
        <w:spacing w:before="120" w:after="120" w:line="288" w:lineRule="auto"/>
        <w:rPr>
          <w:rFonts w:ascii="Arial" w:eastAsia="等线" w:hAnsi="Arial" w:cs="Arial"/>
        </w:rPr>
      </w:pPr>
      <w:r w:rsidRPr="00881A5A">
        <w:rPr>
          <w:rFonts w:ascii="Arial" w:eastAsia="等线" w:hAnsi="Arial" w:cs="Arial"/>
        </w:rPr>
        <w:t xml:space="preserve">        ],</w:t>
      </w:r>
    </w:p>
    <w:p w14:paraId="17BAD7D1" w14:textId="77777777" w:rsidR="00881A5A" w:rsidRPr="00881A5A" w:rsidRDefault="00881A5A" w:rsidP="00881A5A">
      <w:pPr>
        <w:spacing w:before="120" w:after="120" w:line="288" w:lineRule="auto"/>
        <w:rPr>
          <w:rFonts w:ascii="Arial" w:eastAsia="等线" w:hAnsi="Arial" w:cs="Arial"/>
        </w:rPr>
      </w:pPr>
      <w:r w:rsidRPr="00881A5A">
        <w:rPr>
          <w:rFonts w:ascii="Arial" w:eastAsia="等线" w:hAnsi="Arial" w:cs="Arial"/>
        </w:rPr>
        <w:lastRenderedPageBreak/>
        <w:t xml:space="preserve">        "deprecated": false,</w:t>
      </w:r>
    </w:p>
    <w:p w14:paraId="75F63AA0" w14:textId="77777777" w:rsidR="00881A5A" w:rsidRPr="00881A5A" w:rsidRDefault="00881A5A" w:rsidP="00881A5A">
      <w:pPr>
        <w:spacing w:before="120" w:after="120" w:line="288" w:lineRule="auto"/>
        <w:rPr>
          <w:rFonts w:ascii="Arial" w:eastAsia="等线" w:hAnsi="Arial" w:cs="Arial"/>
        </w:rPr>
      </w:pPr>
      <w:r w:rsidRPr="00881A5A">
        <w:rPr>
          <w:rFonts w:ascii="Arial" w:eastAsia="等线" w:hAnsi="Arial" w:cs="Arial"/>
        </w:rPr>
        <w:t xml:space="preserve">        "x-order": "2147483647"</w:t>
      </w:r>
    </w:p>
    <w:p w14:paraId="0233F3D4" w14:textId="77777777" w:rsidR="00881A5A" w:rsidRPr="00881A5A" w:rsidRDefault="00881A5A" w:rsidP="00881A5A">
      <w:pPr>
        <w:spacing w:before="120" w:after="120" w:line="288" w:lineRule="auto"/>
        <w:rPr>
          <w:rFonts w:ascii="Arial" w:eastAsia="等线" w:hAnsi="Arial" w:cs="Arial"/>
        </w:rPr>
      </w:pPr>
      <w:r w:rsidRPr="00881A5A">
        <w:rPr>
          <w:rFonts w:ascii="Arial" w:eastAsia="等线" w:hAnsi="Arial" w:cs="Arial"/>
        </w:rPr>
        <w:t xml:space="preserve">      }</w:t>
      </w:r>
    </w:p>
    <w:p w14:paraId="1E1DCE7B" w14:textId="77777777" w:rsidR="00881A5A" w:rsidRPr="00881A5A" w:rsidRDefault="00881A5A" w:rsidP="00881A5A">
      <w:pPr>
        <w:spacing w:before="120" w:after="120" w:line="288" w:lineRule="auto"/>
        <w:rPr>
          <w:rFonts w:ascii="Arial" w:eastAsia="等线" w:hAnsi="Arial" w:cs="Arial"/>
        </w:rPr>
      </w:pPr>
      <w:r w:rsidRPr="00881A5A">
        <w:rPr>
          <w:rFonts w:ascii="Arial" w:eastAsia="等线" w:hAnsi="Arial" w:cs="Arial"/>
        </w:rPr>
        <w:t xml:space="preserve">    },</w:t>
      </w:r>
    </w:p>
    <w:p w14:paraId="531F262B" w14:textId="77777777" w:rsidR="0042067B" w:rsidRDefault="0042067B">
      <w:pPr>
        <w:spacing w:before="120" w:after="120" w:line="288" w:lineRule="auto"/>
        <w:rPr>
          <w:rFonts w:ascii="Arial" w:eastAsia="等线" w:hAnsi="Arial" w:cs="Arial"/>
        </w:rPr>
      </w:pPr>
    </w:p>
    <w:p w14:paraId="4A6C7CB9" w14:textId="77777777" w:rsidR="007E262E" w:rsidRDefault="007E262E">
      <w:pPr>
        <w:spacing w:before="120" w:after="120" w:line="288" w:lineRule="auto"/>
        <w:rPr>
          <w:rFonts w:ascii="Arial" w:eastAsia="等线" w:hAnsi="Arial" w:cs="Arial"/>
        </w:rPr>
      </w:pPr>
    </w:p>
    <w:p w14:paraId="083DADB5" w14:textId="77777777" w:rsidR="007E262E" w:rsidRPr="000C7107" w:rsidRDefault="007E262E">
      <w:pPr>
        <w:spacing w:before="120" w:after="120" w:line="288" w:lineRule="auto"/>
        <w:rPr>
          <w:rFonts w:ascii="Arial" w:eastAsia="等线" w:hAnsi="Arial" w:cs="Arial"/>
        </w:rPr>
      </w:pPr>
    </w:p>
    <w:p w14:paraId="2F6FCEDC" w14:textId="77777777" w:rsidR="0066711D" w:rsidRDefault="00000000" w:rsidP="001E0DE6">
      <w:pPr>
        <w:spacing w:before="320" w:after="120" w:line="288" w:lineRule="auto"/>
        <w:outlineLvl w:val="0"/>
        <w:rPr>
          <w:rFonts w:hint="eastAsia"/>
        </w:rPr>
      </w:pPr>
      <w:bookmarkStart w:id="20" w:name="heading_19"/>
      <w:r>
        <w:rPr>
          <w:rFonts w:ascii="Arial" w:eastAsia="等线" w:hAnsi="Arial" w:cs="Arial"/>
          <w:color w:val="3370FF"/>
          <w:sz w:val="32"/>
        </w:rPr>
        <w:t xml:space="preserve">4. </w:t>
      </w:r>
      <w:r>
        <w:rPr>
          <w:rFonts w:ascii="Arial" w:eastAsia="等线" w:hAnsi="Arial" w:cs="Arial"/>
          <w:b/>
          <w:sz w:val="32"/>
        </w:rPr>
        <w:t>关键错误处理设计</w:t>
      </w:r>
      <w:bookmarkEnd w:id="20"/>
    </w:p>
    <w:p w14:paraId="6F5FA942" w14:textId="77777777" w:rsidR="0066711D" w:rsidRDefault="00000000" w:rsidP="001E0DE6">
      <w:pPr>
        <w:spacing w:before="300" w:after="120" w:line="288" w:lineRule="auto"/>
        <w:outlineLvl w:val="1"/>
        <w:rPr>
          <w:rFonts w:hint="eastAsia"/>
        </w:rPr>
      </w:pPr>
      <w:bookmarkStart w:id="21" w:name="heading_20"/>
      <w:r>
        <w:rPr>
          <w:rFonts w:ascii="Arial" w:eastAsia="等线" w:hAnsi="Arial" w:cs="Arial"/>
          <w:color w:val="3370FF"/>
          <w:sz w:val="30"/>
        </w:rPr>
        <w:t xml:space="preserve">4.1 </w:t>
      </w:r>
      <w:r>
        <w:rPr>
          <w:rFonts w:ascii="Arial" w:eastAsia="等线" w:hAnsi="Arial" w:cs="Arial"/>
          <w:b/>
          <w:sz w:val="30"/>
        </w:rPr>
        <w:t>异常处理</w:t>
      </w:r>
      <w:bookmarkEnd w:id="21"/>
    </w:p>
    <w:p w14:paraId="1C6BB84A" w14:textId="4DAF1649" w:rsidR="00553331" w:rsidRDefault="001E1F9C" w:rsidP="00553331">
      <w:pPr>
        <w:spacing w:before="120" w:after="120" w:line="288" w:lineRule="auto"/>
        <w:rPr>
          <w:rFonts w:hint="eastAsia"/>
        </w:rPr>
      </w:pPr>
      <w:r w:rsidRPr="001E1F9C">
        <w:rPr>
          <w:rFonts w:hint="eastAsia"/>
        </w:rPr>
        <w:t>在系统运行过程中，可能会遇到多种异常情况，如数据库连接异常、数据校验错误、网络中断、第三方服务响应超时或不可用等。为了保证系统的稳定性与可维护性，系统采用统一的异常处理机制</w:t>
      </w:r>
      <w:r w:rsidR="00553331">
        <w:rPr>
          <w:rFonts w:hint="eastAsia"/>
        </w:rPr>
        <w:t>，系统提供以下处理措施：</w:t>
      </w:r>
    </w:p>
    <w:p w14:paraId="0B723A11" w14:textId="77777777" w:rsidR="001E1F9C" w:rsidRDefault="001E1F9C" w:rsidP="00553331">
      <w:pPr>
        <w:spacing w:before="120" w:after="120" w:line="288" w:lineRule="auto"/>
        <w:rPr>
          <w:rFonts w:hint="eastAsia"/>
        </w:rPr>
      </w:pPr>
      <w:r w:rsidRPr="001E1F9C">
        <w:rPr>
          <w:rFonts w:hint="eastAsia"/>
        </w:rPr>
        <w:t>日志记录与追踪：所有异常都会通过日志组件进行详细记录，包括时间戳、用户操作、错误堆栈信息等，并支持通过日志检索快速定位问题。日志系统支持分级别记录（INFO、WARN、ERROR、FATAL），便于后续分析与预警。</w:t>
      </w:r>
    </w:p>
    <w:p w14:paraId="7E954C08" w14:textId="77777777" w:rsidR="001E1F9C" w:rsidRDefault="001E1F9C" w:rsidP="002624D0">
      <w:pPr>
        <w:spacing w:before="300" w:after="120" w:line="288" w:lineRule="auto"/>
        <w:rPr>
          <w:rFonts w:hint="eastAsia"/>
        </w:rPr>
      </w:pPr>
      <w:bookmarkStart w:id="22" w:name="heading_21"/>
      <w:r w:rsidRPr="001E1F9C">
        <w:rPr>
          <w:rFonts w:hint="eastAsia"/>
        </w:rPr>
        <w:t>输入验证与防御：对用户提交的数据进行严格校验，确保数据完整性与正确性，防止由于非法输入导致的逻辑错误或安全漏洞。校验逻辑包括格式检查、数据范围验证、必填字段校验等。</w:t>
      </w:r>
    </w:p>
    <w:p w14:paraId="69D0DE34" w14:textId="06CCEC63" w:rsidR="0066711D" w:rsidRDefault="00000000" w:rsidP="001E0DE6">
      <w:pPr>
        <w:spacing w:before="300" w:after="120" w:line="288" w:lineRule="auto"/>
        <w:outlineLvl w:val="1"/>
        <w:rPr>
          <w:rFonts w:hint="eastAsia"/>
        </w:rPr>
      </w:pPr>
      <w:r>
        <w:rPr>
          <w:rFonts w:ascii="Arial" w:eastAsia="等线" w:hAnsi="Arial" w:cs="Arial"/>
          <w:color w:val="3370FF"/>
          <w:sz w:val="30"/>
        </w:rPr>
        <w:t xml:space="preserve">4.2 </w:t>
      </w:r>
      <w:r>
        <w:rPr>
          <w:rFonts w:ascii="Arial" w:eastAsia="等线" w:hAnsi="Arial" w:cs="Arial"/>
          <w:b/>
          <w:sz w:val="30"/>
        </w:rPr>
        <w:t>恢复策略</w:t>
      </w:r>
      <w:bookmarkEnd w:id="22"/>
    </w:p>
    <w:p w14:paraId="4090B579" w14:textId="77777777" w:rsidR="001E1F9C" w:rsidRDefault="001E1F9C" w:rsidP="00553331">
      <w:pPr>
        <w:spacing w:before="120" w:after="120" w:line="288" w:lineRule="auto"/>
        <w:rPr>
          <w:rFonts w:hint="eastAsia"/>
        </w:rPr>
      </w:pPr>
      <w:r w:rsidRPr="001E1F9C">
        <w:rPr>
          <w:rFonts w:hint="eastAsia"/>
        </w:rPr>
        <w:t>自动重试机制：对于临时性的异常（如网络波动、接口调用超时），系统会自动发起多次重试，提升操作成功率。</w:t>
      </w:r>
    </w:p>
    <w:p w14:paraId="1DDFD2F6" w14:textId="2DA170FE" w:rsidR="001E1F9C" w:rsidRDefault="001E1F9C" w:rsidP="00553331">
      <w:pPr>
        <w:spacing w:before="120" w:after="120" w:line="288" w:lineRule="auto"/>
        <w:rPr>
          <w:rFonts w:hint="eastAsia"/>
        </w:rPr>
      </w:pPr>
      <w:r w:rsidRPr="001E1F9C">
        <w:rPr>
          <w:rFonts w:hint="eastAsia"/>
        </w:rPr>
        <w:t>数据库事务回滚：在数据库写入或更新操作失败时，自动回滚事务，确保数据一致性与完整性，避免出现“部分更新”的错误状态。</w:t>
      </w:r>
    </w:p>
    <w:p w14:paraId="704312CE" w14:textId="77777777" w:rsidR="0066711D" w:rsidRDefault="00000000" w:rsidP="001E0DE6">
      <w:pPr>
        <w:spacing w:before="320" w:after="120" w:line="288" w:lineRule="auto"/>
        <w:outlineLvl w:val="0"/>
        <w:rPr>
          <w:rFonts w:hint="eastAsia"/>
        </w:rPr>
      </w:pPr>
      <w:bookmarkStart w:id="23" w:name="heading_22"/>
      <w:r>
        <w:rPr>
          <w:rFonts w:ascii="Arial" w:eastAsia="等线" w:hAnsi="Arial" w:cs="Arial"/>
          <w:color w:val="3370FF"/>
          <w:sz w:val="32"/>
        </w:rPr>
        <w:t xml:space="preserve">5. </w:t>
      </w:r>
      <w:r>
        <w:rPr>
          <w:rFonts w:ascii="Arial" w:eastAsia="等线" w:hAnsi="Arial" w:cs="Arial"/>
          <w:b/>
          <w:sz w:val="32"/>
        </w:rPr>
        <w:t>性能设计</w:t>
      </w:r>
      <w:bookmarkEnd w:id="23"/>
    </w:p>
    <w:p w14:paraId="58355FE5" w14:textId="77777777" w:rsidR="0066711D" w:rsidRDefault="00000000" w:rsidP="001E0DE6">
      <w:pPr>
        <w:spacing w:before="300" w:after="120" w:line="288" w:lineRule="auto"/>
        <w:outlineLvl w:val="1"/>
        <w:rPr>
          <w:rFonts w:hint="eastAsia"/>
        </w:rPr>
      </w:pPr>
      <w:bookmarkStart w:id="24" w:name="heading_23"/>
      <w:r>
        <w:rPr>
          <w:rFonts w:ascii="Arial" w:eastAsia="等线" w:hAnsi="Arial" w:cs="Arial"/>
          <w:color w:val="3370FF"/>
          <w:sz w:val="30"/>
        </w:rPr>
        <w:t xml:space="preserve">5.1 </w:t>
      </w:r>
      <w:r>
        <w:rPr>
          <w:rFonts w:ascii="Arial" w:eastAsia="等线" w:hAnsi="Arial" w:cs="Arial"/>
          <w:b/>
          <w:sz w:val="30"/>
        </w:rPr>
        <w:t>性能优化：</w:t>
      </w:r>
      <w:bookmarkEnd w:id="24"/>
    </w:p>
    <w:p w14:paraId="1DDA066D" w14:textId="2BED2306" w:rsidR="001E1F9C" w:rsidRDefault="001E1F9C" w:rsidP="00553331">
      <w:pPr>
        <w:spacing w:before="120" w:after="120" w:line="288" w:lineRule="auto"/>
        <w:rPr>
          <w:rFonts w:hint="eastAsia"/>
        </w:rPr>
      </w:pPr>
      <w:r w:rsidRPr="001E1F9C">
        <w:rPr>
          <w:rFonts w:hint="eastAsia"/>
        </w:rPr>
        <w:t>为了提升系统的整体性能和用户体验，采取以下优化措施：</w:t>
      </w:r>
    </w:p>
    <w:p w14:paraId="2703E772" w14:textId="278E29F3" w:rsidR="001E1F9C" w:rsidRDefault="001E1F9C" w:rsidP="00553331">
      <w:pPr>
        <w:spacing w:before="120" w:after="120" w:line="288" w:lineRule="auto"/>
        <w:rPr>
          <w:rFonts w:hint="eastAsia"/>
        </w:rPr>
      </w:pPr>
      <w:r w:rsidRPr="001E1F9C">
        <w:rPr>
          <w:rFonts w:hint="eastAsia"/>
        </w:rPr>
        <w:t>缓存机制：对高频访问的数据采用本地缓存加速访问，减少数据库压力。</w:t>
      </w:r>
    </w:p>
    <w:p w14:paraId="2EADB348" w14:textId="3014AB95" w:rsidR="001E1F9C" w:rsidRDefault="001E1F9C" w:rsidP="00553331">
      <w:pPr>
        <w:spacing w:before="120" w:after="120" w:line="288" w:lineRule="auto"/>
        <w:rPr>
          <w:rFonts w:hint="eastAsia"/>
        </w:rPr>
      </w:pPr>
      <w:r w:rsidRPr="001E1F9C">
        <w:rPr>
          <w:rFonts w:hint="eastAsia"/>
        </w:rPr>
        <w:t>数据库优化：针对复杂查询建立合适的索引，避免全表扫描，同时优化 SQL 语句，减</w:t>
      </w:r>
      <w:r w:rsidRPr="001E1F9C">
        <w:rPr>
          <w:rFonts w:hint="eastAsia"/>
        </w:rPr>
        <w:lastRenderedPageBreak/>
        <w:t>少不必要的嵌套查询。</w:t>
      </w:r>
    </w:p>
    <w:p w14:paraId="43CDBE0C" w14:textId="6D57284F" w:rsidR="001E1F9C" w:rsidRDefault="001E1F9C" w:rsidP="00553331">
      <w:pPr>
        <w:spacing w:before="120" w:after="120" w:line="288" w:lineRule="auto"/>
        <w:rPr>
          <w:rFonts w:hint="eastAsia"/>
        </w:rPr>
      </w:pPr>
      <w:r w:rsidRPr="001E1F9C">
        <w:rPr>
          <w:rFonts w:hint="eastAsia"/>
        </w:rPr>
        <w:t>分页与延迟加载：对于大批量数据查询，采用分页查询与延迟加载策略，保证前端响应流畅。</w:t>
      </w:r>
    </w:p>
    <w:p w14:paraId="306E49F3" w14:textId="77777777" w:rsidR="0066711D" w:rsidRDefault="00000000" w:rsidP="001E0DE6">
      <w:pPr>
        <w:spacing w:before="300" w:after="120" w:line="288" w:lineRule="auto"/>
        <w:outlineLvl w:val="1"/>
        <w:rPr>
          <w:rFonts w:hint="eastAsia"/>
        </w:rPr>
      </w:pPr>
      <w:bookmarkStart w:id="25" w:name="heading_24"/>
      <w:r>
        <w:rPr>
          <w:rFonts w:ascii="Arial" w:eastAsia="等线" w:hAnsi="Arial" w:cs="Arial"/>
          <w:color w:val="3370FF"/>
          <w:sz w:val="30"/>
        </w:rPr>
        <w:t xml:space="preserve">5.2 </w:t>
      </w:r>
      <w:r>
        <w:rPr>
          <w:rFonts w:ascii="Arial" w:eastAsia="等线" w:hAnsi="Arial" w:cs="Arial"/>
          <w:b/>
          <w:sz w:val="30"/>
        </w:rPr>
        <w:t>负载设计：</w:t>
      </w:r>
      <w:bookmarkEnd w:id="25"/>
    </w:p>
    <w:p w14:paraId="09C4B542" w14:textId="77777777" w:rsidR="001E1F9C" w:rsidRDefault="001E1F9C" w:rsidP="002624D0">
      <w:pPr>
        <w:spacing w:before="300" w:after="120" w:line="288" w:lineRule="auto"/>
        <w:rPr>
          <w:rFonts w:hint="eastAsia"/>
        </w:rPr>
      </w:pPr>
      <w:bookmarkStart w:id="26" w:name="heading_25"/>
      <w:r w:rsidRPr="001E1F9C">
        <w:rPr>
          <w:rFonts w:hint="eastAsia"/>
        </w:rPr>
        <w:t>系统架构采用模块化与微服务化部署，支持横向扩展，满足不同阶段的业务负载需求：</w:t>
      </w:r>
    </w:p>
    <w:p w14:paraId="3BDEB6AD" w14:textId="22644061" w:rsidR="001E1F9C" w:rsidRDefault="001E1F9C" w:rsidP="002624D0">
      <w:pPr>
        <w:spacing w:before="300" w:after="120" w:line="288" w:lineRule="auto"/>
        <w:rPr>
          <w:rFonts w:hint="eastAsia"/>
        </w:rPr>
      </w:pPr>
      <w:r w:rsidRPr="001E1F9C">
        <w:rPr>
          <w:rFonts w:hint="eastAsia"/>
        </w:rPr>
        <w:t>负载均衡：通过 Nginx、负载均衡器实现流量分发，提升系统高可用性。</w:t>
      </w:r>
    </w:p>
    <w:p w14:paraId="465522D6" w14:textId="4121BC09" w:rsidR="001E1F9C" w:rsidRPr="001E1F9C" w:rsidRDefault="001E1F9C" w:rsidP="002624D0">
      <w:pPr>
        <w:spacing w:before="300" w:after="120" w:line="288" w:lineRule="auto"/>
        <w:rPr>
          <w:rFonts w:hint="eastAsia"/>
        </w:rPr>
      </w:pPr>
      <w:r w:rsidRPr="001E1F9C">
        <w:rPr>
          <w:rFonts w:hint="eastAsia"/>
        </w:rPr>
        <w:t>服务隔离：核心服务与非核心服务分离部署，避免因某一模块过载影响整体系统稳定性。</w:t>
      </w:r>
    </w:p>
    <w:p w14:paraId="34A2800C" w14:textId="53A205C8" w:rsidR="0066711D" w:rsidRDefault="00000000" w:rsidP="001E0DE6">
      <w:pPr>
        <w:spacing w:before="300" w:after="120" w:line="288" w:lineRule="auto"/>
        <w:outlineLvl w:val="1"/>
        <w:rPr>
          <w:rFonts w:hint="eastAsia"/>
        </w:rPr>
      </w:pPr>
      <w:r>
        <w:rPr>
          <w:rFonts w:ascii="Arial" w:eastAsia="等线" w:hAnsi="Arial" w:cs="Arial"/>
          <w:color w:val="3370FF"/>
          <w:sz w:val="30"/>
        </w:rPr>
        <w:t xml:space="preserve">5.3 </w:t>
      </w:r>
      <w:r>
        <w:rPr>
          <w:rFonts w:ascii="Arial" w:eastAsia="等线" w:hAnsi="Arial" w:cs="Arial"/>
          <w:b/>
          <w:sz w:val="30"/>
        </w:rPr>
        <w:t>容量规划：</w:t>
      </w:r>
      <w:bookmarkEnd w:id="26"/>
    </w:p>
    <w:p w14:paraId="56DE0BD4" w14:textId="4413F388" w:rsidR="001E1F9C" w:rsidRDefault="001E1F9C" w:rsidP="00553331">
      <w:pPr>
        <w:spacing w:before="120" w:after="120" w:line="288" w:lineRule="auto"/>
        <w:rPr>
          <w:rFonts w:hint="eastAsia"/>
        </w:rPr>
      </w:pPr>
      <w:r w:rsidRPr="001E1F9C">
        <w:rPr>
          <w:rFonts w:hint="eastAsia"/>
        </w:rPr>
        <w:t>根据历史数据和未来业务增长预期，对系统资源进行容量规划：</w:t>
      </w:r>
    </w:p>
    <w:p w14:paraId="5E54EF91" w14:textId="7B7446C1" w:rsidR="001E1F9C" w:rsidRDefault="001E1F9C" w:rsidP="00553331">
      <w:pPr>
        <w:spacing w:before="120" w:after="120" w:line="288" w:lineRule="auto"/>
        <w:rPr>
          <w:rFonts w:hint="eastAsia"/>
        </w:rPr>
      </w:pPr>
      <w:r w:rsidRPr="001E1F9C">
        <w:rPr>
          <w:rFonts w:hint="eastAsia"/>
        </w:rPr>
        <w:t>数据库存储：根据历史数据量进行容量估算，预留扩展空间，并支持分库分表策略。</w:t>
      </w:r>
    </w:p>
    <w:p w14:paraId="31922A65" w14:textId="73FFD9B6" w:rsidR="001E1F9C" w:rsidRPr="001E1F9C" w:rsidRDefault="001E1F9C" w:rsidP="00553331">
      <w:pPr>
        <w:spacing w:before="120" w:after="120" w:line="288" w:lineRule="auto"/>
        <w:rPr>
          <w:rFonts w:hint="eastAsia"/>
        </w:rPr>
      </w:pPr>
      <w:r w:rsidRPr="001E1F9C">
        <w:rPr>
          <w:rFonts w:hint="eastAsia"/>
        </w:rPr>
        <w:t>网络带宽：根据并发访问量和大文件传输情况，评估网络带宽需求，确保在高峰期系统响应流畅。</w:t>
      </w:r>
    </w:p>
    <w:p w14:paraId="61866D4D" w14:textId="77777777" w:rsidR="0066711D" w:rsidRDefault="00000000" w:rsidP="001E0DE6">
      <w:pPr>
        <w:spacing w:before="320" w:after="120" w:line="288" w:lineRule="auto"/>
        <w:outlineLvl w:val="0"/>
        <w:rPr>
          <w:rFonts w:hint="eastAsia"/>
        </w:rPr>
      </w:pPr>
      <w:bookmarkStart w:id="27" w:name="heading_26"/>
      <w:r>
        <w:rPr>
          <w:rFonts w:ascii="Arial" w:eastAsia="等线" w:hAnsi="Arial" w:cs="Arial"/>
          <w:color w:val="3370FF"/>
          <w:sz w:val="32"/>
        </w:rPr>
        <w:t xml:space="preserve">6. </w:t>
      </w:r>
      <w:r>
        <w:rPr>
          <w:rFonts w:ascii="Arial" w:eastAsia="等线" w:hAnsi="Arial" w:cs="Arial"/>
          <w:b/>
          <w:sz w:val="32"/>
        </w:rPr>
        <w:t>安全设计</w:t>
      </w:r>
      <w:bookmarkEnd w:id="27"/>
    </w:p>
    <w:p w14:paraId="4DA89367" w14:textId="6DEACC4D" w:rsidR="00877C68" w:rsidRDefault="00000000" w:rsidP="001E0DE6">
      <w:pPr>
        <w:spacing w:before="300" w:after="120" w:line="288" w:lineRule="auto"/>
        <w:outlineLvl w:val="1"/>
        <w:rPr>
          <w:rFonts w:hint="eastAsia"/>
        </w:rPr>
      </w:pPr>
      <w:bookmarkStart w:id="28" w:name="heading_27"/>
      <w:r>
        <w:rPr>
          <w:rFonts w:ascii="Arial" w:eastAsia="等线" w:hAnsi="Arial" w:cs="Arial"/>
          <w:color w:val="3370FF"/>
          <w:sz w:val="30"/>
        </w:rPr>
        <w:t xml:space="preserve">6.1 </w:t>
      </w:r>
      <w:r>
        <w:rPr>
          <w:rFonts w:ascii="Arial" w:eastAsia="等线" w:hAnsi="Arial" w:cs="Arial"/>
          <w:b/>
          <w:sz w:val="30"/>
        </w:rPr>
        <w:t>认证与授权：</w:t>
      </w:r>
      <w:bookmarkEnd w:id="28"/>
    </w:p>
    <w:p w14:paraId="33465395" w14:textId="5A93A9ED" w:rsidR="00877C68" w:rsidRDefault="00877C68" w:rsidP="00553331">
      <w:pPr>
        <w:spacing w:before="120" w:after="120" w:line="288" w:lineRule="auto"/>
        <w:rPr>
          <w:rFonts w:hint="eastAsia"/>
        </w:rPr>
      </w:pPr>
      <w:r w:rsidRPr="00877C68">
        <w:rPr>
          <w:rFonts w:hint="eastAsia"/>
        </w:rPr>
        <w:t>用户认证：采用账号密码登录</w:t>
      </w:r>
      <w:r>
        <w:rPr>
          <w:rFonts w:hint="eastAsia"/>
        </w:rPr>
        <w:t>，</w:t>
      </w:r>
      <w:r w:rsidRPr="00877C68">
        <w:t>并可扩展支持</w:t>
      </w:r>
      <w:r>
        <w:rPr>
          <w:rFonts w:hint="eastAsia"/>
        </w:rPr>
        <w:t>飞书</w:t>
      </w:r>
      <w:r w:rsidRPr="00877C68">
        <w:t>认证方式</w:t>
      </w:r>
      <w:r>
        <w:rPr>
          <w:rFonts w:hint="eastAsia"/>
        </w:rPr>
        <w:t>。</w:t>
      </w:r>
    </w:p>
    <w:p w14:paraId="0444F818" w14:textId="7D0581E0" w:rsidR="00877C68" w:rsidRDefault="00877C68" w:rsidP="00553331">
      <w:pPr>
        <w:spacing w:before="120" w:after="120" w:line="288" w:lineRule="auto"/>
        <w:rPr>
          <w:rFonts w:hint="eastAsia"/>
        </w:rPr>
      </w:pPr>
      <w:r w:rsidRPr="00877C68">
        <w:rPr>
          <w:rFonts w:hint="eastAsia"/>
        </w:rPr>
        <w:t>权限控制：基于角色的访问控制（RBAC），确保不同角色用户只能访问授权范围内的功能和数据。</w:t>
      </w:r>
    </w:p>
    <w:p w14:paraId="38A099E4" w14:textId="4CE1A7BD" w:rsidR="009D1276" w:rsidRDefault="00000000" w:rsidP="001E0DE6">
      <w:pPr>
        <w:spacing w:before="300" w:after="120" w:line="288" w:lineRule="auto"/>
        <w:outlineLvl w:val="1"/>
        <w:rPr>
          <w:rFonts w:hint="eastAsia"/>
        </w:rPr>
      </w:pPr>
      <w:bookmarkStart w:id="29" w:name="heading_28"/>
      <w:r>
        <w:rPr>
          <w:rFonts w:ascii="Arial" w:eastAsia="等线" w:hAnsi="Arial" w:cs="Arial"/>
          <w:color w:val="3370FF"/>
          <w:sz w:val="30"/>
        </w:rPr>
        <w:t xml:space="preserve">6.2 </w:t>
      </w:r>
      <w:r>
        <w:rPr>
          <w:rFonts w:ascii="Arial" w:eastAsia="等线" w:hAnsi="Arial" w:cs="Arial"/>
          <w:b/>
          <w:sz w:val="30"/>
        </w:rPr>
        <w:t>数据保护：</w:t>
      </w:r>
      <w:bookmarkEnd w:id="29"/>
    </w:p>
    <w:p w14:paraId="22871650" w14:textId="16AE9153" w:rsidR="009D1276" w:rsidRDefault="009D1276" w:rsidP="00553331">
      <w:pPr>
        <w:spacing w:before="120" w:after="120" w:line="288" w:lineRule="auto"/>
        <w:rPr>
          <w:rFonts w:hint="eastAsia"/>
        </w:rPr>
      </w:pPr>
      <w:r w:rsidRPr="009D1276">
        <w:rPr>
          <w:rFonts w:hint="eastAsia"/>
        </w:rPr>
        <w:t>对系统中的敏感数据，采取存储和传输双重保护措施：</w:t>
      </w:r>
    </w:p>
    <w:p w14:paraId="1072812F" w14:textId="6BE15C09" w:rsidR="009D1276" w:rsidRDefault="009D1276" w:rsidP="00553331">
      <w:pPr>
        <w:spacing w:before="120" w:after="120" w:line="288" w:lineRule="auto"/>
        <w:rPr>
          <w:rFonts w:hint="eastAsia"/>
        </w:rPr>
      </w:pPr>
      <w:r w:rsidRPr="009D1276">
        <w:rPr>
          <w:rFonts w:hint="eastAsia"/>
        </w:rPr>
        <w:t>加密存储：用户密码采用不可逆加密保存，敏感字段采用 AES 加密存储。</w:t>
      </w:r>
    </w:p>
    <w:p w14:paraId="227B1123" w14:textId="27B1038B" w:rsidR="009D1276" w:rsidRPr="009D1276" w:rsidRDefault="009D1276" w:rsidP="00553331">
      <w:pPr>
        <w:spacing w:before="120" w:after="120" w:line="288" w:lineRule="auto"/>
        <w:rPr>
          <w:rFonts w:hint="eastAsia"/>
        </w:rPr>
      </w:pPr>
      <w:r w:rsidRPr="009D1276">
        <w:rPr>
          <w:rFonts w:hint="eastAsia"/>
        </w:rPr>
        <w:t>安全传输：系统间通信与用户访问统一采用 HTTPS 协议，防止数据在传输过程中被窃听或篡改。</w:t>
      </w:r>
    </w:p>
    <w:p w14:paraId="7363A5D0" w14:textId="77777777" w:rsidR="0066711D" w:rsidRDefault="00000000" w:rsidP="001E0DE6">
      <w:pPr>
        <w:spacing w:before="300" w:after="120" w:line="288" w:lineRule="auto"/>
        <w:outlineLvl w:val="1"/>
        <w:rPr>
          <w:rFonts w:hint="eastAsia"/>
        </w:rPr>
      </w:pPr>
      <w:bookmarkStart w:id="30" w:name="heading_29"/>
      <w:r>
        <w:rPr>
          <w:rFonts w:ascii="Arial" w:eastAsia="等线" w:hAnsi="Arial" w:cs="Arial"/>
          <w:color w:val="3370FF"/>
          <w:sz w:val="30"/>
        </w:rPr>
        <w:t xml:space="preserve">6.3 </w:t>
      </w:r>
      <w:r>
        <w:rPr>
          <w:rFonts w:ascii="Arial" w:eastAsia="等线" w:hAnsi="Arial" w:cs="Arial"/>
          <w:b/>
          <w:sz w:val="30"/>
        </w:rPr>
        <w:t>安全策略：</w:t>
      </w:r>
      <w:bookmarkEnd w:id="30"/>
    </w:p>
    <w:p w14:paraId="64C1837B" w14:textId="625304AA" w:rsidR="00553331" w:rsidRDefault="00553331" w:rsidP="0055333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lastRenderedPageBreak/>
        <w:t>防止 SQL 注入、XSS 攻击等常见漏洞</w:t>
      </w:r>
    </w:p>
    <w:p w14:paraId="5C2F22E0" w14:textId="6EDDF76C" w:rsidR="00553331" w:rsidRDefault="00553331" w:rsidP="00553331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配置防火墙和访问控制策略</w:t>
      </w:r>
    </w:p>
    <w:p w14:paraId="5D7469BC" w14:textId="77777777" w:rsidR="009D1276" w:rsidRDefault="009D1276" w:rsidP="00553331">
      <w:pPr>
        <w:spacing w:before="120" w:after="120" w:line="288" w:lineRule="auto"/>
        <w:rPr>
          <w:rFonts w:hint="eastAsia"/>
        </w:rPr>
      </w:pPr>
    </w:p>
    <w:p w14:paraId="0BD428A6" w14:textId="449D9BA3" w:rsidR="009D1276" w:rsidRDefault="009D1276" w:rsidP="009D1276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为防止常见的安全漏洞和攻击，系统采取以下安全措施：</w:t>
      </w:r>
    </w:p>
    <w:p w14:paraId="4F0C35D6" w14:textId="3AFC160A" w:rsidR="009D1276" w:rsidRDefault="009D1276" w:rsidP="009D1276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防 SQL 注入：避免拼接 SQL。</w:t>
      </w:r>
    </w:p>
    <w:p w14:paraId="448E7BFB" w14:textId="6654D306" w:rsidR="009D1276" w:rsidRPr="009D1276" w:rsidRDefault="009D1276" w:rsidP="009D1276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防 XSS 攻击：避免跨站脚本攻击。</w:t>
      </w:r>
    </w:p>
    <w:p w14:paraId="095D616C" w14:textId="0ED6CCF1" w:rsidR="0066711D" w:rsidRDefault="009D1276" w:rsidP="009D1276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防火墙与访问控制：限制非法请求与恶意攻击。</w:t>
      </w:r>
    </w:p>
    <w:p w14:paraId="629BD211" w14:textId="77777777" w:rsidR="009D1276" w:rsidRPr="009D1276" w:rsidRDefault="009D1276" w:rsidP="009D1276">
      <w:pPr>
        <w:spacing w:before="120" w:after="120" w:line="288" w:lineRule="auto"/>
        <w:rPr>
          <w:rFonts w:hint="eastAsia"/>
        </w:rPr>
      </w:pPr>
    </w:p>
    <w:sectPr w:rsidR="009D1276" w:rsidRPr="009D1276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824E0" w14:textId="77777777" w:rsidR="009A699F" w:rsidRDefault="009A699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191EC3F" w14:textId="77777777" w:rsidR="009A699F" w:rsidRDefault="009A699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FDDDD" w14:textId="77777777" w:rsidR="009A699F" w:rsidRDefault="009A699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255F7F9" w14:textId="77777777" w:rsidR="009A699F" w:rsidRDefault="009A699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2C4B37"/>
    <w:multiLevelType w:val="multilevel"/>
    <w:tmpl w:val="5ACCC6D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69EB2B4F"/>
    <w:multiLevelType w:val="multilevel"/>
    <w:tmpl w:val="8294F6B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7D807DA7"/>
    <w:multiLevelType w:val="multilevel"/>
    <w:tmpl w:val="62ACBE1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7FF11DC2"/>
    <w:multiLevelType w:val="multilevel"/>
    <w:tmpl w:val="C434A3E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711998743">
    <w:abstractNumId w:val="9"/>
  </w:num>
  <w:num w:numId="2" w16cid:durableId="394083886">
    <w:abstractNumId w:val="10"/>
  </w:num>
  <w:num w:numId="3" w16cid:durableId="554003280">
    <w:abstractNumId w:val="12"/>
  </w:num>
  <w:num w:numId="4" w16cid:durableId="1332609806">
    <w:abstractNumId w:val="11"/>
  </w:num>
  <w:num w:numId="5" w16cid:durableId="1349139101">
    <w:abstractNumId w:val="8"/>
  </w:num>
  <w:num w:numId="6" w16cid:durableId="417136935">
    <w:abstractNumId w:val="6"/>
  </w:num>
  <w:num w:numId="7" w16cid:durableId="452016599">
    <w:abstractNumId w:val="5"/>
  </w:num>
  <w:num w:numId="8" w16cid:durableId="554391072">
    <w:abstractNumId w:val="4"/>
  </w:num>
  <w:num w:numId="9" w16cid:durableId="1845166886">
    <w:abstractNumId w:val="7"/>
  </w:num>
  <w:num w:numId="10" w16cid:durableId="1270048854">
    <w:abstractNumId w:val="3"/>
  </w:num>
  <w:num w:numId="11" w16cid:durableId="654339300">
    <w:abstractNumId w:val="2"/>
  </w:num>
  <w:num w:numId="12" w16cid:durableId="867260263">
    <w:abstractNumId w:val="1"/>
  </w:num>
  <w:num w:numId="13" w16cid:durableId="245849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11D"/>
    <w:rsid w:val="0001539E"/>
    <w:rsid w:val="00044A11"/>
    <w:rsid w:val="00052582"/>
    <w:rsid w:val="000772F4"/>
    <w:rsid w:val="000977CC"/>
    <w:rsid w:val="000A75A7"/>
    <w:rsid w:val="000B7014"/>
    <w:rsid w:val="000C7107"/>
    <w:rsid w:val="000E2CF4"/>
    <w:rsid w:val="000E326B"/>
    <w:rsid w:val="000E4117"/>
    <w:rsid w:val="000F3A73"/>
    <w:rsid w:val="00106706"/>
    <w:rsid w:val="00196E94"/>
    <w:rsid w:val="001A4926"/>
    <w:rsid w:val="001D3E99"/>
    <w:rsid w:val="001D6023"/>
    <w:rsid w:val="001E0DE6"/>
    <w:rsid w:val="001E1840"/>
    <w:rsid w:val="001E1F9C"/>
    <w:rsid w:val="001E1FCF"/>
    <w:rsid w:val="002361AE"/>
    <w:rsid w:val="00240E9C"/>
    <w:rsid w:val="00255157"/>
    <w:rsid w:val="002624D0"/>
    <w:rsid w:val="00276A3C"/>
    <w:rsid w:val="002B1052"/>
    <w:rsid w:val="002E4CE6"/>
    <w:rsid w:val="002F614A"/>
    <w:rsid w:val="003255DD"/>
    <w:rsid w:val="00326280"/>
    <w:rsid w:val="003343EC"/>
    <w:rsid w:val="00341692"/>
    <w:rsid w:val="0036064E"/>
    <w:rsid w:val="00361728"/>
    <w:rsid w:val="003A09B4"/>
    <w:rsid w:val="003F6916"/>
    <w:rsid w:val="004056F5"/>
    <w:rsid w:val="004117EA"/>
    <w:rsid w:val="004138EE"/>
    <w:rsid w:val="0042067B"/>
    <w:rsid w:val="00443D73"/>
    <w:rsid w:val="0047148C"/>
    <w:rsid w:val="00495554"/>
    <w:rsid w:val="004A12EF"/>
    <w:rsid w:val="004D138B"/>
    <w:rsid w:val="004D1FDC"/>
    <w:rsid w:val="004D3C47"/>
    <w:rsid w:val="004D73E2"/>
    <w:rsid w:val="004E1FBE"/>
    <w:rsid w:val="004E60F1"/>
    <w:rsid w:val="004F180B"/>
    <w:rsid w:val="004F7C62"/>
    <w:rsid w:val="00502DA6"/>
    <w:rsid w:val="00511F92"/>
    <w:rsid w:val="0052044E"/>
    <w:rsid w:val="00533A21"/>
    <w:rsid w:val="00553331"/>
    <w:rsid w:val="00596F72"/>
    <w:rsid w:val="005B29FB"/>
    <w:rsid w:val="00604409"/>
    <w:rsid w:val="00611CA8"/>
    <w:rsid w:val="00611D62"/>
    <w:rsid w:val="00617841"/>
    <w:rsid w:val="00625B50"/>
    <w:rsid w:val="00646059"/>
    <w:rsid w:val="006476D7"/>
    <w:rsid w:val="0066711D"/>
    <w:rsid w:val="0067777B"/>
    <w:rsid w:val="00692DBE"/>
    <w:rsid w:val="006F42A8"/>
    <w:rsid w:val="00716806"/>
    <w:rsid w:val="00775575"/>
    <w:rsid w:val="0078637B"/>
    <w:rsid w:val="007A4520"/>
    <w:rsid w:val="007B505B"/>
    <w:rsid w:val="007E262E"/>
    <w:rsid w:val="00805614"/>
    <w:rsid w:val="008176D2"/>
    <w:rsid w:val="008460B3"/>
    <w:rsid w:val="0085488B"/>
    <w:rsid w:val="00854D73"/>
    <w:rsid w:val="00870B07"/>
    <w:rsid w:val="00877C68"/>
    <w:rsid w:val="00881A5A"/>
    <w:rsid w:val="00882585"/>
    <w:rsid w:val="008A05A6"/>
    <w:rsid w:val="008B3E45"/>
    <w:rsid w:val="008E38C1"/>
    <w:rsid w:val="009016B1"/>
    <w:rsid w:val="00916FE9"/>
    <w:rsid w:val="00973A62"/>
    <w:rsid w:val="0098590E"/>
    <w:rsid w:val="009A699F"/>
    <w:rsid w:val="009D1276"/>
    <w:rsid w:val="00A03E89"/>
    <w:rsid w:val="00A064DC"/>
    <w:rsid w:val="00A141F7"/>
    <w:rsid w:val="00A856C7"/>
    <w:rsid w:val="00AC4FF1"/>
    <w:rsid w:val="00AC6F99"/>
    <w:rsid w:val="00AE7968"/>
    <w:rsid w:val="00B049EA"/>
    <w:rsid w:val="00B06540"/>
    <w:rsid w:val="00B126B9"/>
    <w:rsid w:val="00B21442"/>
    <w:rsid w:val="00B46967"/>
    <w:rsid w:val="00BF225F"/>
    <w:rsid w:val="00C17552"/>
    <w:rsid w:val="00C37408"/>
    <w:rsid w:val="00C549A6"/>
    <w:rsid w:val="00C55499"/>
    <w:rsid w:val="00C9681D"/>
    <w:rsid w:val="00CC26F4"/>
    <w:rsid w:val="00CC440E"/>
    <w:rsid w:val="00CE3D0A"/>
    <w:rsid w:val="00D1378C"/>
    <w:rsid w:val="00D158EF"/>
    <w:rsid w:val="00D15BBC"/>
    <w:rsid w:val="00D40144"/>
    <w:rsid w:val="00D509E8"/>
    <w:rsid w:val="00D624A8"/>
    <w:rsid w:val="00D7724C"/>
    <w:rsid w:val="00D87272"/>
    <w:rsid w:val="00D876BF"/>
    <w:rsid w:val="00DC19F5"/>
    <w:rsid w:val="00DD0DD5"/>
    <w:rsid w:val="00E128ED"/>
    <w:rsid w:val="00E15ABC"/>
    <w:rsid w:val="00E243F4"/>
    <w:rsid w:val="00E62327"/>
    <w:rsid w:val="00ED0D4C"/>
    <w:rsid w:val="00F47DED"/>
    <w:rsid w:val="00F948C6"/>
    <w:rsid w:val="00FB5069"/>
    <w:rsid w:val="00FD7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F4895A"/>
  <w15:docId w15:val="{AEAD290B-5F40-4186-A14E-739F8C334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 w:qFormat="1"/>
    <w:lsdException w:name="Body Text 3" w:semiHidden="1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948C6"/>
    <w:pPr>
      <w:widowControl w:val="0"/>
    </w:pPr>
  </w:style>
  <w:style w:type="paragraph" w:styleId="1">
    <w:name w:val="heading 1"/>
    <w:basedOn w:val="a1"/>
    <w:next w:val="a1"/>
    <w:link w:val="10"/>
    <w:uiPriority w:val="9"/>
    <w:qFormat/>
    <w:rsid w:val="0047148C"/>
    <w:pPr>
      <w:keepNext/>
      <w:keepLines/>
      <w:widowControl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:lang w:eastAsia="en-US"/>
      <w14:ligatures w14:val="none"/>
    </w:rPr>
  </w:style>
  <w:style w:type="paragraph" w:styleId="21">
    <w:name w:val="heading 2"/>
    <w:basedOn w:val="a1"/>
    <w:next w:val="a1"/>
    <w:link w:val="22"/>
    <w:uiPriority w:val="9"/>
    <w:unhideWhenUsed/>
    <w:qFormat/>
    <w:rsid w:val="0047148C"/>
    <w:pPr>
      <w:keepNext/>
      <w:keepLines/>
      <w:widowControl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:lang w:eastAsia="en-US"/>
      <w14:ligatures w14:val="none"/>
    </w:rPr>
  </w:style>
  <w:style w:type="paragraph" w:styleId="31">
    <w:name w:val="heading 3"/>
    <w:basedOn w:val="a1"/>
    <w:next w:val="a1"/>
    <w:link w:val="32"/>
    <w:uiPriority w:val="9"/>
    <w:unhideWhenUsed/>
    <w:qFormat/>
    <w:rsid w:val="0047148C"/>
    <w:pPr>
      <w:keepNext/>
      <w:keepLines/>
      <w:widowControl/>
      <w:spacing w:before="200" w:after="0" w:line="276" w:lineRule="auto"/>
      <w:outlineLvl w:val="2"/>
    </w:pPr>
    <w:rPr>
      <w:rFonts w:asciiTheme="majorHAnsi" w:eastAsiaTheme="majorEastAsia" w:hAnsiTheme="majorHAnsi" w:cstheme="majorBidi"/>
      <w:b/>
      <w:bCs/>
      <w:color w:val="156082" w:themeColor="accent1"/>
      <w:kern w:val="0"/>
      <w:szCs w:val="22"/>
      <w:lang w:eastAsia="en-US"/>
      <w14:ligatures w14:val="none"/>
    </w:rPr>
  </w:style>
  <w:style w:type="paragraph" w:styleId="4">
    <w:name w:val="heading 4"/>
    <w:basedOn w:val="a1"/>
    <w:next w:val="a1"/>
    <w:link w:val="40"/>
    <w:uiPriority w:val="9"/>
    <w:unhideWhenUsed/>
    <w:qFormat/>
    <w:rsid w:val="0047148C"/>
    <w:pPr>
      <w:keepNext/>
      <w:keepLines/>
      <w:widowControl/>
      <w:spacing w:before="200" w:after="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Cs w:val="22"/>
      <w:lang w:eastAsia="en-US"/>
      <w14:ligatures w14:val="none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47148C"/>
    <w:pPr>
      <w:keepNext/>
      <w:keepLines/>
      <w:widowControl/>
      <w:spacing w:before="200" w:after="0" w:line="276" w:lineRule="auto"/>
      <w:outlineLvl w:val="4"/>
    </w:pPr>
    <w:rPr>
      <w:rFonts w:asciiTheme="majorHAnsi" w:eastAsiaTheme="majorEastAsia" w:hAnsiTheme="majorHAnsi" w:cstheme="majorBidi"/>
      <w:color w:val="0A2F40" w:themeColor="accent1" w:themeShade="7F"/>
      <w:kern w:val="0"/>
      <w:szCs w:val="22"/>
      <w:lang w:eastAsia="en-US"/>
      <w14:ligatures w14:val="none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47148C"/>
    <w:pPr>
      <w:keepNext/>
      <w:keepLines/>
      <w:widowControl/>
      <w:spacing w:before="200" w:after="0" w:line="276" w:lineRule="auto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  <w:kern w:val="0"/>
      <w:szCs w:val="22"/>
      <w:lang w:eastAsia="en-US"/>
      <w14:ligatures w14:val="none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47148C"/>
    <w:pPr>
      <w:keepNext/>
      <w:keepLines/>
      <w:widowControl/>
      <w:spacing w:before="200" w:after="0" w:line="27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Cs w:val="22"/>
      <w:lang w:eastAsia="en-US"/>
      <w14:ligatures w14:val="none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47148C"/>
    <w:pPr>
      <w:keepNext/>
      <w:keepLines/>
      <w:widowControl/>
      <w:spacing w:before="200" w:after="0" w:line="276" w:lineRule="auto"/>
      <w:outlineLvl w:val="7"/>
    </w:pPr>
    <w:rPr>
      <w:rFonts w:asciiTheme="majorHAnsi" w:eastAsiaTheme="majorEastAsia" w:hAnsiTheme="majorHAnsi" w:cstheme="majorBidi"/>
      <w:color w:val="156082" w:themeColor="accent1"/>
      <w:kern w:val="0"/>
      <w:sz w:val="20"/>
      <w:szCs w:val="20"/>
      <w:lang w:eastAsia="en-US"/>
      <w14:ligatures w14:val="none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47148C"/>
    <w:pPr>
      <w:keepNext/>
      <w:keepLines/>
      <w:widowControl/>
      <w:spacing w:before="200" w:after="0" w:line="276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:lang w:eastAsia="en-US"/>
      <w14:ligatures w14:val="none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标题 1 字符"/>
    <w:basedOn w:val="a2"/>
    <w:link w:val="1"/>
    <w:uiPriority w:val="9"/>
    <w:rsid w:val="0047148C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:lang w:eastAsia="en-US"/>
      <w14:ligatures w14:val="none"/>
    </w:rPr>
  </w:style>
  <w:style w:type="character" w:customStyle="1" w:styleId="22">
    <w:name w:val="标题 2 字符"/>
    <w:basedOn w:val="a2"/>
    <w:link w:val="21"/>
    <w:uiPriority w:val="9"/>
    <w:qFormat/>
    <w:rsid w:val="0047148C"/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:lang w:eastAsia="en-US"/>
      <w14:ligatures w14:val="none"/>
    </w:rPr>
  </w:style>
  <w:style w:type="character" w:customStyle="1" w:styleId="32">
    <w:name w:val="标题 3 字符"/>
    <w:basedOn w:val="a2"/>
    <w:link w:val="31"/>
    <w:uiPriority w:val="9"/>
    <w:qFormat/>
    <w:rsid w:val="0047148C"/>
    <w:rPr>
      <w:rFonts w:asciiTheme="majorHAnsi" w:eastAsiaTheme="majorEastAsia" w:hAnsiTheme="majorHAnsi" w:cstheme="majorBidi"/>
      <w:b/>
      <w:bCs/>
      <w:color w:val="156082" w:themeColor="accent1"/>
      <w:kern w:val="0"/>
      <w:szCs w:val="22"/>
      <w:lang w:eastAsia="en-US"/>
      <w14:ligatures w14:val="none"/>
    </w:rPr>
  </w:style>
  <w:style w:type="character" w:customStyle="1" w:styleId="40">
    <w:name w:val="标题 4 字符"/>
    <w:basedOn w:val="a2"/>
    <w:link w:val="4"/>
    <w:uiPriority w:val="9"/>
    <w:rsid w:val="0047148C"/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Cs w:val="22"/>
      <w:lang w:eastAsia="en-US"/>
      <w14:ligatures w14:val="none"/>
    </w:rPr>
  </w:style>
  <w:style w:type="character" w:customStyle="1" w:styleId="50">
    <w:name w:val="标题 5 字符"/>
    <w:basedOn w:val="a2"/>
    <w:link w:val="5"/>
    <w:uiPriority w:val="9"/>
    <w:semiHidden/>
    <w:qFormat/>
    <w:rsid w:val="0047148C"/>
    <w:rPr>
      <w:rFonts w:asciiTheme="majorHAnsi" w:eastAsiaTheme="majorEastAsia" w:hAnsiTheme="majorHAnsi" w:cstheme="majorBidi"/>
      <w:color w:val="0A2F40" w:themeColor="accent1" w:themeShade="7F"/>
      <w:kern w:val="0"/>
      <w:szCs w:val="22"/>
      <w:lang w:eastAsia="en-US"/>
      <w14:ligatures w14:val="none"/>
    </w:rPr>
  </w:style>
  <w:style w:type="character" w:customStyle="1" w:styleId="60">
    <w:name w:val="标题 6 字符"/>
    <w:basedOn w:val="a2"/>
    <w:link w:val="6"/>
    <w:uiPriority w:val="9"/>
    <w:semiHidden/>
    <w:qFormat/>
    <w:rsid w:val="0047148C"/>
    <w:rPr>
      <w:rFonts w:asciiTheme="majorHAnsi" w:eastAsiaTheme="majorEastAsia" w:hAnsiTheme="majorHAnsi" w:cstheme="majorBidi"/>
      <w:i/>
      <w:iCs/>
      <w:color w:val="0A2F40" w:themeColor="accent1" w:themeShade="7F"/>
      <w:kern w:val="0"/>
      <w:szCs w:val="22"/>
      <w:lang w:eastAsia="en-US"/>
      <w14:ligatures w14:val="none"/>
    </w:rPr>
  </w:style>
  <w:style w:type="character" w:customStyle="1" w:styleId="70">
    <w:name w:val="标题 7 字符"/>
    <w:basedOn w:val="a2"/>
    <w:link w:val="7"/>
    <w:uiPriority w:val="9"/>
    <w:semiHidden/>
    <w:rsid w:val="0047148C"/>
    <w:rPr>
      <w:rFonts w:asciiTheme="majorHAnsi" w:eastAsiaTheme="majorEastAsia" w:hAnsiTheme="majorHAnsi" w:cstheme="majorBidi"/>
      <w:i/>
      <w:iCs/>
      <w:color w:val="404040" w:themeColor="text1" w:themeTint="BF"/>
      <w:kern w:val="0"/>
      <w:szCs w:val="22"/>
      <w:lang w:eastAsia="en-US"/>
      <w14:ligatures w14:val="none"/>
    </w:rPr>
  </w:style>
  <w:style w:type="character" w:customStyle="1" w:styleId="80">
    <w:name w:val="标题 8 字符"/>
    <w:basedOn w:val="a2"/>
    <w:link w:val="8"/>
    <w:uiPriority w:val="9"/>
    <w:semiHidden/>
    <w:rsid w:val="0047148C"/>
    <w:rPr>
      <w:rFonts w:asciiTheme="majorHAnsi" w:eastAsiaTheme="majorEastAsia" w:hAnsiTheme="majorHAnsi" w:cstheme="majorBidi"/>
      <w:color w:val="156082" w:themeColor="accent1"/>
      <w:kern w:val="0"/>
      <w:sz w:val="20"/>
      <w:szCs w:val="20"/>
      <w:lang w:eastAsia="en-US"/>
      <w14:ligatures w14:val="none"/>
    </w:rPr>
  </w:style>
  <w:style w:type="character" w:customStyle="1" w:styleId="90">
    <w:name w:val="标题 9 字符"/>
    <w:basedOn w:val="a2"/>
    <w:link w:val="9"/>
    <w:uiPriority w:val="9"/>
    <w:semiHidden/>
    <w:qFormat/>
    <w:rsid w:val="0047148C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:lang w:eastAsia="en-US"/>
      <w14:ligatures w14:val="none"/>
    </w:rPr>
  </w:style>
  <w:style w:type="paragraph" w:styleId="a5">
    <w:name w:val="header"/>
    <w:basedOn w:val="a1"/>
    <w:link w:val="a6"/>
    <w:uiPriority w:val="99"/>
    <w:unhideWhenUsed/>
    <w:rsid w:val="0047148C"/>
    <w:pPr>
      <w:widowControl/>
      <w:tabs>
        <w:tab w:val="center" w:pos="4680"/>
        <w:tab w:val="right" w:pos="9360"/>
      </w:tabs>
      <w:spacing w:after="0" w:line="240" w:lineRule="auto"/>
    </w:pPr>
    <w:rPr>
      <w:kern w:val="0"/>
      <w:szCs w:val="22"/>
      <w:lang w:eastAsia="en-US"/>
      <w14:ligatures w14:val="none"/>
    </w:rPr>
  </w:style>
  <w:style w:type="character" w:customStyle="1" w:styleId="a6">
    <w:name w:val="页眉 字符"/>
    <w:basedOn w:val="a2"/>
    <w:link w:val="a5"/>
    <w:uiPriority w:val="99"/>
    <w:rsid w:val="0047148C"/>
    <w:rPr>
      <w:kern w:val="0"/>
      <w:szCs w:val="22"/>
      <w:lang w:eastAsia="en-US"/>
      <w14:ligatures w14:val="none"/>
    </w:rPr>
  </w:style>
  <w:style w:type="paragraph" w:styleId="a7">
    <w:name w:val="footer"/>
    <w:basedOn w:val="a1"/>
    <w:link w:val="a8"/>
    <w:uiPriority w:val="99"/>
    <w:unhideWhenUsed/>
    <w:rsid w:val="0047148C"/>
    <w:pPr>
      <w:widowControl/>
      <w:tabs>
        <w:tab w:val="center" w:pos="4680"/>
        <w:tab w:val="right" w:pos="9360"/>
      </w:tabs>
      <w:spacing w:after="0" w:line="240" w:lineRule="auto"/>
    </w:pPr>
    <w:rPr>
      <w:kern w:val="0"/>
      <w:szCs w:val="22"/>
      <w:lang w:eastAsia="en-US"/>
      <w14:ligatures w14:val="none"/>
    </w:rPr>
  </w:style>
  <w:style w:type="character" w:customStyle="1" w:styleId="a8">
    <w:name w:val="页脚 字符"/>
    <w:basedOn w:val="a2"/>
    <w:link w:val="a7"/>
    <w:uiPriority w:val="99"/>
    <w:qFormat/>
    <w:rsid w:val="0047148C"/>
    <w:rPr>
      <w:kern w:val="0"/>
      <w:szCs w:val="22"/>
      <w:lang w:eastAsia="en-US"/>
      <w14:ligatures w14:val="none"/>
    </w:rPr>
  </w:style>
  <w:style w:type="paragraph" w:styleId="a9">
    <w:name w:val="No Spacing"/>
    <w:uiPriority w:val="1"/>
    <w:qFormat/>
    <w:rsid w:val="0047148C"/>
    <w:pPr>
      <w:spacing w:after="0" w:line="240" w:lineRule="auto"/>
    </w:pPr>
    <w:rPr>
      <w:kern w:val="0"/>
      <w:szCs w:val="22"/>
      <w:lang w:eastAsia="en-US"/>
      <w14:ligatures w14:val="none"/>
    </w:rPr>
  </w:style>
  <w:style w:type="paragraph" w:styleId="aa">
    <w:name w:val="Title"/>
    <w:basedOn w:val="a1"/>
    <w:next w:val="a1"/>
    <w:link w:val="ab"/>
    <w:uiPriority w:val="10"/>
    <w:qFormat/>
    <w:rsid w:val="0047148C"/>
    <w:pPr>
      <w:widowControl/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:lang w:eastAsia="en-US"/>
      <w14:ligatures w14:val="none"/>
    </w:rPr>
  </w:style>
  <w:style w:type="character" w:customStyle="1" w:styleId="ab">
    <w:name w:val="标题 字符"/>
    <w:basedOn w:val="a2"/>
    <w:link w:val="aa"/>
    <w:uiPriority w:val="10"/>
    <w:qFormat/>
    <w:rsid w:val="0047148C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:lang w:eastAsia="en-US"/>
      <w14:ligatures w14:val="none"/>
    </w:rPr>
  </w:style>
  <w:style w:type="paragraph" w:styleId="ac">
    <w:name w:val="Subtitle"/>
    <w:basedOn w:val="a1"/>
    <w:next w:val="a1"/>
    <w:link w:val="ad"/>
    <w:uiPriority w:val="11"/>
    <w:qFormat/>
    <w:rsid w:val="0047148C"/>
    <w:pPr>
      <w:widowControl/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:sz w:val="24"/>
      <w:lang w:eastAsia="en-US"/>
      <w14:ligatures w14:val="none"/>
    </w:rPr>
  </w:style>
  <w:style w:type="character" w:customStyle="1" w:styleId="ad">
    <w:name w:val="副标题 字符"/>
    <w:basedOn w:val="a2"/>
    <w:link w:val="ac"/>
    <w:uiPriority w:val="11"/>
    <w:qFormat/>
    <w:rsid w:val="0047148C"/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:sz w:val="24"/>
      <w:lang w:eastAsia="en-US"/>
      <w14:ligatures w14:val="none"/>
    </w:rPr>
  </w:style>
  <w:style w:type="paragraph" w:styleId="ae">
    <w:name w:val="List Paragraph"/>
    <w:basedOn w:val="a1"/>
    <w:uiPriority w:val="34"/>
    <w:qFormat/>
    <w:rsid w:val="0047148C"/>
    <w:pPr>
      <w:widowControl/>
      <w:spacing w:after="200" w:line="276" w:lineRule="auto"/>
      <w:ind w:left="720"/>
      <w:contextualSpacing/>
    </w:pPr>
    <w:rPr>
      <w:kern w:val="0"/>
      <w:szCs w:val="22"/>
      <w:lang w:eastAsia="en-US"/>
      <w14:ligatures w14:val="none"/>
    </w:rPr>
  </w:style>
  <w:style w:type="paragraph" w:styleId="af">
    <w:name w:val="Body Text"/>
    <w:basedOn w:val="a1"/>
    <w:link w:val="af0"/>
    <w:uiPriority w:val="99"/>
    <w:unhideWhenUsed/>
    <w:rsid w:val="0047148C"/>
    <w:pPr>
      <w:widowControl/>
      <w:spacing w:after="120" w:line="276" w:lineRule="auto"/>
    </w:pPr>
    <w:rPr>
      <w:kern w:val="0"/>
      <w:szCs w:val="22"/>
      <w:lang w:eastAsia="en-US"/>
      <w14:ligatures w14:val="none"/>
    </w:rPr>
  </w:style>
  <w:style w:type="character" w:customStyle="1" w:styleId="af0">
    <w:name w:val="正文文本 字符"/>
    <w:basedOn w:val="a2"/>
    <w:link w:val="af"/>
    <w:uiPriority w:val="99"/>
    <w:qFormat/>
    <w:rsid w:val="0047148C"/>
    <w:rPr>
      <w:kern w:val="0"/>
      <w:szCs w:val="22"/>
      <w:lang w:eastAsia="en-US"/>
      <w14:ligatures w14:val="none"/>
    </w:rPr>
  </w:style>
  <w:style w:type="paragraph" w:styleId="23">
    <w:name w:val="Body Text 2"/>
    <w:basedOn w:val="a1"/>
    <w:link w:val="24"/>
    <w:uiPriority w:val="99"/>
    <w:unhideWhenUsed/>
    <w:qFormat/>
    <w:rsid w:val="0047148C"/>
    <w:pPr>
      <w:widowControl/>
      <w:spacing w:after="120" w:line="480" w:lineRule="auto"/>
    </w:pPr>
    <w:rPr>
      <w:kern w:val="0"/>
      <w:szCs w:val="22"/>
      <w:lang w:eastAsia="en-US"/>
      <w14:ligatures w14:val="none"/>
    </w:rPr>
  </w:style>
  <w:style w:type="character" w:customStyle="1" w:styleId="24">
    <w:name w:val="正文文本 2 字符"/>
    <w:basedOn w:val="a2"/>
    <w:link w:val="23"/>
    <w:uiPriority w:val="99"/>
    <w:rsid w:val="0047148C"/>
    <w:rPr>
      <w:kern w:val="0"/>
      <w:szCs w:val="22"/>
      <w:lang w:eastAsia="en-US"/>
      <w14:ligatures w14:val="none"/>
    </w:rPr>
  </w:style>
  <w:style w:type="paragraph" w:styleId="33">
    <w:name w:val="Body Text 3"/>
    <w:basedOn w:val="a1"/>
    <w:link w:val="34"/>
    <w:uiPriority w:val="99"/>
    <w:unhideWhenUsed/>
    <w:qFormat/>
    <w:rsid w:val="0047148C"/>
    <w:pPr>
      <w:widowControl/>
      <w:spacing w:after="120" w:line="276" w:lineRule="auto"/>
    </w:pPr>
    <w:rPr>
      <w:kern w:val="0"/>
      <w:sz w:val="16"/>
      <w:szCs w:val="16"/>
      <w:lang w:eastAsia="en-US"/>
      <w14:ligatures w14:val="none"/>
    </w:rPr>
  </w:style>
  <w:style w:type="character" w:customStyle="1" w:styleId="34">
    <w:name w:val="正文文本 3 字符"/>
    <w:basedOn w:val="a2"/>
    <w:link w:val="33"/>
    <w:uiPriority w:val="99"/>
    <w:rsid w:val="0047148C"/>
    <w:rPr>
      <w:kern w:val="0"/>
      <w:sz w:val="16"/>
      <w:szCs w:val="16"/>
      <w:lang w:eastAsia="en-US"/>
      <w14:ligatures w14:val="none"/>
    </w:rPr>
  </w:style>
  <w:style w:type="paragraph" w:styleId="af1">
    <w:name w:val="List"/>
    <w:basedOn w:val="a1"/>
    <w:uiPriority w:val="99"/>
    <w:unhideWhenUsed/>
    <w:rsid w:val="0047148C"/>
    <w:pPr>
      <w:widowControl/>
      <w:spacing w:after="200" w:line="276" w:lineRule="auto"/>
      <w:ind w:left="360" w:hanging="360"/>
      <w:contextualSpacing/>
    </w:pPr>
    <w:rPr>
      <w:kern w:val="0"/>
      <w:szCs w:val="22"/>
      <w:lang w:eastAsia="en-US"/>
      <w14:ligatures w14:val="none"/>
    </w:rPr>
  </w:style>
  <w:style w:type="paragraph" w:styleId="25">
    <w:name w:val="List 2"/>
    <w:basedOn w:val="a1"/>
    <w:uiPriority w:val="99"/>
    <w:unhideWhenUsed/>
    <w:rsid w:val="0047148C"/>
    <w:pPr>
      <w:widowControl/>
      <w:spacing w:after="200" w:line="276" w:lineRule="auto"/>
      <w:ind w:left="720" w:hanging="360"/>
      <w:contextualSpacing/>
    </w:pPr>
    <w:rPr>
      <w:kern w:val="0"/>
      <w:szCs w:val="22"/>
      <w:lang w:eastAsia="en-US"/>
      <w14:ligatures w14:val="none"/>
    </w:rPr>
  </w:style>
  <w:style w:type="paragraph" w:styleId="35">
    <w:name w:val="List 3"/>
    <w:basedOn w:val="a1"/>
    <w:uiPriority w:val="99"/>
    <w:unhideWhenUsed/>
    <w:rsid w:val="0047148C"/>
    <w:pPr>
      <w:widowControl/>
      <w:spacing w:after="200" w:line="276" w:lineRule="auto"/>
      <w:ind w:left="1080" w:hanging="360"/>
      <w:contextualSpacing/>
    </w:pPr>
    <w:rPr>
      <w:kern w:val="0"/>
      <w:szCs w:val="22"/>
      <w:lang w:eastAsia="en-US"/>
      <w14:ligatures w14:val="none"/>
    </w:rPr>
  </w:style>
  <w:style w:type="paragraph" w:styleId="a0">
    <w:name w:val="List Bullet"/>
    <w:basedOn w:val="a1"/>
    <w:uiPriority w:val="99"/>
    <w:unhideWhenUsed/>
    <w:rsid w:val="0047148C"/>
    <w:pPr>
      <w:widowControl/>
      <w:numPr>
        <w:numId w:val="5"/>
      </w:numPr>
      <w:tabs>
        <w:tab w:val="clear" w:pos="360"/>
      </w:tabs>
      <w:spacing w:after="200" w:line="276" w:lineRule="auto"/>
      <w:ind w:left="0" w:firstLine="0"/>
      <w:contextualSpacing/>
    </w:pPr>
    <w:rPr>
      <w:kern w:val="0"/>
      <w:szCs w:val="22"/>
      <w:lang w:eastAsia="en-US"/>
      <w14:ligatures w14:val="none"/>
    </w:rPr>
  </w:style>
  <w:style w:type="paragraph" w:styleId="20">
    <w:name w:val="List Bullet 2"/>
    <w:basedOn w:val="a1"/>
    <w:uiPriority w:val="99"/>
    <w:unhideWhenUsed/>
    <w:qFormat/>
    <w:rsid w:val="0047148C"/>
    <w:pPr>
      <w:widowControl/>
      <w:numPr>
        <w:numId w:val="6"/>
      </w:numPr>
      <w:tabs>
        <w:tab w:val="clear" w:pos="720"/>
      </w:tabs>
      <w:spacing w:after="200" w:line="276" w:lineRule="auto"/>
      <w:ind w:left="0" w:firstLine="0"/>
      <w:contextualSpacing/>
    </w:pPr>
    <w:rPr>
      <w:kern w:val="0"/>
      <w:szCs w:val="22"/>
      <w:lang w:eastAsia="en-US"/>
      <w14:ligatures w14:val="none"/>
    </w:rPr>
  </w:style>
  <w:style w:type="paragraph" w:styleId="30">
    <w:name w:val="List Bullet 3"/>
    <w:basedOn w:val="a1"/>
    <w:uiPriority w:val="99"/>
    <w:unhideWhenUsed/>
    <w:rsid w:val="0047148C"/>
    <w:pPr>
      <w:widowControl/>
      <w:numPr>
        <w:numId w:val="7"/>
      </w:numPr>
      <w:tabs>
        <w:tab w:val="clear" w:pos="1080"/>
      </w:tabs>
      <w:spacing w:after="200" w:line="276" w:lineRule="auto"/>
      <w:ind w:left="0" w:firstLine="0"/>
      <w:contextualSpacing/>
    </w:pPr>
    <w:rPr>
      <w:kern w:val="0"/>
      <w:szCs w:val="22"/>
      <w:lang w:eastAsia="en-US"/>
      <w14:ligatures w14:val="none"/>
    </w:rPr>
  </w:style>
  <w:style w:type="paragraph" w:styleId="a">
    <w:name w:val="List Number"/>
    <w:basedOn w:val="a1"/>
    <w:uiPriority w:val="99"/>
    <w:unhideWhenUsed/>
    <w:qFormat/>
    <w:rsid w:val="0047148C"/>
    <w:pPr>
      <w:widowControl/>
      <w:numPr>
        <w:numId w:val="9"/>
      </w:numPr>
      <w:tabs>
        <w:tab w:val="clear" w:pos="360"/>
      </w:tabs>
      <w:spacing w:after="200" w:line="276" w:lineRule="auto"/>
      <w:ind w:left="0" w:firstLine="0"/>
      <w:contextualSpacing/>
    </w:pPr>
    <w:rPr>
      <w:kern w:val="0"/>
      <w:szCs w:val="22"/>
      <w:lang w:eastAsia="en-US"/>
      <w14:ligatures w14:val="none"/>
    </w:rPr>
  </w:style>
  <w:style w:type="paragraph" w:styleId="2">
    <w:name w:val="List Number 2"/>
    <w:basedOn w:val="a1"/>
    <w:uiPriority w:val="99"/>
    <w:unhideWhenUsed/>
    <w:rsid w:val="0047148C"/>
    <w:pPr>
      <w:widowControl/>
      <w:numPr>
        <w:numId w:val="10"/>
      </w:numPr>
      <w:tabs>
        <w:tab w:val="clear" w:pos="720"/>
      </w:tabs>
      <w:spacing w:after="200" w:line="276" w:lineRule="auto"/>
      <w:ind w:left="0" w:firstLine="0"/>
      <w:contextualSpacing/>
    </w:pPr>
    <w:rPr>
      <w:kern w:val="0"/>
      <w:szCs w:val="22"/>
      <w:lang w:eastAsia="en-US"/>
      <w14:ligatures w14:val="none"/>
    </w:rPr>
  </w:style>
  <w:style w:type="paragraph" w:styleId="3">
    <w:name w:val="List Number 3"/>
    <w:basedOn w:val="a1"/>
    <w:uiPriority w:val="99"/>
    <w:unhideWhenUsed/>
    <w:qFormat/>
    <w:rsid w:val="0047148C"/>
    <w:pPr>
      <w:widowControl/>
      <w:numPr>
        <w:numId w:val="11"/>
      </w:numPr>
      <w:tabs>
        <w:tab w:val="clear" w:pos="1080"/>
      </w:tabs>
      <w:spacing w:after="200" w:line="276" w:lineRule="auto"/>
      <w:ind w:left="0" w:firstLine="0"/>
      <w:contextualSpacing/>
    </w:pPr>
    <w:rPr>
      <w:kern w:val="0"/>
      <w:szCs w:val="22"/>
      <w:lang w:eastAsia="en-US"/>
      <w14:ligatures w14:val="none"/>
    </w:rPr>
  </w:style>
  <w:style w:type="paragraph" w:styleId="af2">
    <w:name w:val="List Continue"/>
    <w:basedOn w:val="a1"/>
    <w:uiPriority w:val="99"/>
    <w:unhideWhenUsed/>
    <w:rsid w:val="0047148C"/>
    <w:pPr>
      <w:widowControl/>
      <w:spacing w:after="120" w:line="276" w:lineRule="auto"/>
      <w:ind w:left="360"/>
      <w:contextualSpacing/>
    </w:pPr>
    <w:rPr>
      <w:kern w:val="0"/>
      <w:szCs w:val="22"/>
      <w:lang w:eastAsia="en-US"/>
      <w14:ligatures w14:val="none"/>
    </w:rPr>
  </w:style>
  <w:style w:type="paragraph" w:styleId="26">
    <w:name w:val="List Continue 2"/>
    <w:basedOn w:val="a1"/>
    <w:uiPriority w:val="99"/>
    <w:unhideWhenUsed/>
    <w:rsid w:val="0047148C"/>
    <w:pPr>
      <w:widowControl/>
      <w:spacing w:after="120" w:line="276" w:lineRule="auto"/>
      <w:ind w:left="720"/>
      <w:contextualSpacing/>
    </w:pPr>
    <w:rPr>
      <w:kern w:val="0"/>
      <w:szCs w:val="22"/>
      <w:lang w:eastAsia="en-US"/>
      <w14:ligatures w14:val="none"/>
    </w:rPr>
  </w:style>
  <w:style w:type="paragraph" w:styleId="36">
    <w:name w:val="List Continue 3"/>
    <w:basedOn w:val="a1"/>
    <w:uiPriority w:val="99"/>
    <w:unhideWhenUsed/>
    <w:rsid w:val="0047148C"/>
    <w:pPr>
      <w:widowControl/>
      <w:spacing w:after="120" w:line="276" w:lineRule="auto"/>
      <w:ind w:left="1080"/>
      <w:contextualSpacing/>
    </w:pPr>
    <w:rPr>
      <w:kern w:val="0"/>
      <w:szCs w:val="22"/>
      <w:lang w:eastAsia="en-US"/>
      <w14:ligatures w14:val="none"/>
    </w:rPr>
  </w:style>
  <w:style w:type="paragraph" w:styleId="af3">
    <w:name w:val="macro"/>
    <w:link w:val="af4"/>
    <w:uiPriority w:val="99"/>
    <w:unhideWhenUsed/>
    <w:rsid w:val="0047148C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kern w:val="0"/>
      <w:sz w:val="20"/>
      <w:szCs w:val="20"/>
      <w:lang w:eastAsia="en-US"/>
      <w14:ligatures w14:val="none"/>
    </w:rPr>
  </w:style>
  <w:style w:type="character" w:customStyle="1" w:styleId="af4">
    <w:name w:val="宏文本 字符"/>
    <w:basedOn w:val="a2"/>
    <w:link w:val="af3"/>
    <w:uiPriority w:val="99"/>
    <w:qFormat/>
    <w:rsid w:val="0047148C"/>
    <w:rPr>
      <w:rFonts w:ascii="Courier" w:hAnsi="Courier"/>
      <w:kern w:val="0"/>
      <w:sz w:val="20"/>
      <w:szCs w:val="20"/>
      <w:lang w:eastAsia="en-US"/>
      <w14:ligatures w14:val="none"/>
    </w:rPr>
  </w:style>
  <w:style w:type="paragraph" w:styleId="af5">
    <w:name w:val="Quote"/>
    <w:basedOn w:val="a1"/>
    <w:next w:val="a1"/>
    <w:link w:val="af6"/>
    <w:uiPriority w:val="29"/>
    <w:qFormat/>
    <w:rsid w:val="0047148C"/>
    <w:pPr>
      <w:widowControl/>
      <w:spacing w:after="200" w:line="276" w:lineRule="auto"/>
    </w:pPr>
    <w:rPr>
      <w:i/>
      <w:iCs/>
      <w:color w:val="000000" w:themeColor="text1"/>
      <w:kern w:val="0"/>
      <w:szCs w:val="22"/>
      <w:lang w:eastAsia="en-US"/>
      <w14:ligatures w14:val="none"/>
    </w:rPr>
  </w:style>
  <w:style w:type="character" w:customStyle="1" w:styleId="af6">
    <w:name w:val="引用 字符"/>
    <w:basedOn w:val="a2"/>
    <w:link w:val="af5"/>
    <w:uiPriority w:val="29"/>
    <w:rsid w:val="0047148C"/>
    <w:rPr>
      <w:i/>
      <w:iCs/>
      <w:color w:val="000000" w:themeColor="text1"/>
      <w:kern w:val="0"/>
      <w:szCs w:val="22"/>
      <w:lang w:eastAsia="en-US"/>
      <w14:ligatures w14:val="none"/>
    </w:rPr>
  </w:style>
  <w:style w:type="paragraph" w:styleId="af7">
    <w:name w:val="caption"/>
    <w:basedOn w:val="a1"/>
    <w:next w:val="a1"/>
    <w:uiPriority w:val="35"/>
    <w:semiHidden/>
    <w:unhideWhenUsed/>
    <w:qFormat/>
    <w:rsid w:val="0047148C"/>
    <w:pPr>
      <w:widowControl/>
      <w:spacing w:after="200" w:line="240" w:lineRule="auto"/>
    </w:pPr>
    <w:rPr>
      <w:b/>
      <w:bCs/>
      <w:color w:val="156082" w:themeColor="accent1"/>
      <w:kern w:val="0"/>
      <w:sz w:val="18"/>
      <w:szCs w:val="18"/>
      <w:lang w:eastAsia="en-US"/>
      <w14:ligatures w14:val="none"/>
    </w:rPr>
  </w:style>
  <w:style w:type="character" w:styleId="af8">
    <w:name w:val="Strong"/>
    <w:basedOn w:val="a2"/>
    <w:uiPriority w:val="22"/>
    <w:qFormat/>
    <w:rsid w:val="0047148C"/>
    <w:rPr>
      <w:b/>
      <w:bCs/>
    </w:rPr>
  </w:style>
  <w:style w:type="character" w:styleId="af9">
    <w:name w:val="Emphasis"/>
    <w:basedOn w:val="a2"/>
    <w:uiPriority w:val="20"/>
    <w:qFormat/>
    <w:rsid w:val="0047148C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47148C"/>
    <w:pPr>
      <w:widowControl/>
      <w:pBdr>
        <w:bottom w:val="single" w:sz="4" w:space="4" w:color="156082" w:themeColor="accent1"/>
      </w:pBdr>
      <w:spacing w:before="200" w:after="280" w:line="276" w:lineRule="auto"/>
      <w:ind w:left="936" w:right="936"/>
    </w:pPr>
    <w:rPr>
      <w:b/>
      <w:bCs/>
      <w:i/>
      <w:iCs/>
      <w:color w:val="156082" w:themeColor="accent1"/>
      <w:kern w:val="0"/>
      <w:szCs w:val="22"/>
      <w:lang w:eastAsia="en-US"/>
      <w14:ligatures w14:val="none"/>
    </w:rPr>
  </w:style>
  <w:style w:type="character" w:customStyle="1" w:styleId="afb">
    <w:name w:val="明显引用 字符"/>
    <w:basedOn w:val="a2"/>
    <w:link w:val="afa"/>
    <w:uiPriority w:val="30"/>
    <w:rsid w:val="0047148C"/>
    <w:rPr>
      <w:b/>
      <w:bCs/>
      <w:i/>
      <w:iCs/>
      <w:color w:val="156082" w:themeColor="accent1"/>
      <w:kern w:val="0"/>
      <w:szCs w:val="22"/>
      <w:lang w:eastAsia="en-US"/>
      <w14:ligatures w14:val="none"/>
    </w:rPr>
  </w:style>
  <w:style w:type="character" w:styleId="afc">
    <w:name w:val="Subtle Emphasis"/>
    <w:basedOn w:val="a2"/>
    <w:uiPriority w:val="19"/>
    <w:qFormat/>
    <w:rsid w:val="0047148C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47148C"/>
    <w:rPr>
      <w:b/>
      <w:bCs/>
      <w:i/>
      <w:iCs/>
      <w:color w:val="156082" w:themeColor="accent1"/>
    </w:rPr>
  </w:style>
  <w:style w:type="character" w:styleId="afe">
    <w:name w:val="Subtle Reference"/>
    <w:basedOn w:val="a2"/>
    <w:uiPriority w:val="31"/>
    <w:qFormat/>
    <w:rsid w:val="0047148C"/>
    <w:rPr>
      <w:smallCaps/>
      <w:color w:val="E97132" w:themeColor="accent2"/>
      <w:u w:val="single"/>
    </w:rPr>
  </w:style>
  <w:style w:type="character" w:styleId="aff">
    <w:name w:val="Intense Reference"/>
    <w:basedOn w:val="a2"/>
    <w:uiPriority w:val="32"/>
    <w:qFormat/>
    <w:rsid w:val="0047148C"/>
    <w:rPr>
      <w:b/>
      <w:bCs/>
      <w:smallCaps/>
      <w:color w:val="E97132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47148C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47148C"/>
    <w:pPr>
      <w:outlineLvl w:val="9"/>
    </w:pPr>
  </w:style>
  <w:style w:type="table" w:styleId="aff1">
    <w:name w:val="Table Grid"/>
    <w:basedOn w:val="a3"/>
    <w:uiPriority w:val="59"/>
    <w:rsid w:val="0047148C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47148C"/>
    <w:pPr>
      <w:spacing w:after="0" w:line="240" w:lineRule="auto"/>
    </w:pPr>
    <w:rPr>
      <w:color w:val="000000" w:themeColor="text1" w:themeShade="BF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47148C"/>
    <w:pPr>
      <w:spacing w:after="0" w:line="240" w:lineRule="auto"/>
    </w:pPr>
    <w:rPr>
      <w:color w:val="0F4761" w:themeColor="accent1" w:themeShade="BF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-2">
    <w:name w:val="Light Shading Accent 2"/>
    <w:basedOn w:val="a3"/>
    <w:uiPriority w:val="60"/>
    <w:rsid w:val="0047148C"/>
    <w:pPr>
      <w:spacing w:after="0" w:line="240" w:lineRule="auto"/>
    </w:pPr>
    <w:rPr>
      <w:color w:val="BF4E14" w:themeColor="accent2" w:themeShade="BF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-3">
    <w:name w:val="Light Shading Accent 3"/>
    <w:basedOn w:val="a3"/>
    <w:uiPriority w:val="60"/>
    <w:rsid w:val="0047148C"/>
    <w:pPr>
      <w:spacing w:after="0" w:line="240" w:lineRule="auto"/>
    </w:pPr>
    <w:rPr>
      <w:color w:val="124F1A" w:themeColor="accent3" w:themeShade="BF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-4">
    <w:name w:val="Light Shading Accent 4"/>
    <w:basedOn w:val="a3"/>
    <w:uiPriority w:val="60"/>
    <w:rsid w:val="0047148C"/>
    <w:pPr>
      <w:spacing w:after="0" w:line="240" w:lineRule="auto"/>
    </w:pPr>
    <w:rPr>
      <w:color w:val="0B769F" w:themeColor="accent4" w:themeShade="BF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-5">
    <w:name w:val="Light Shading Accent 5"/>
    <w:basedOn w:val="a3"/>
    <w:uiPriority w:val="60"/>
    <w:rsid w:val="0047148C"/>
    <w:pPr>
      <w:spacing w:after="0" w:line="240" w:lineRule="auto"/>
    </w:pPr>
    <w:rPr>
      <w:color w:val="77206D" w:themeColor="accent5" w:themeShade="BF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-6">
    <w:name w:val="Light Shading Accent 6"/>
    <w:basedOn w:val="a3"/>
    <w:uiPriority w:val="60"/>
    <w:rsid w:val="0047148C"/>
    <w:pPr>
      <w:spacing w:after="0" w:line="240" w:lineRule="auto"/>
    </w:pPr>
    <w:rPr>
      <w:color w:val="3A7C22" w:themeColor="accent6" w:themeShade="BF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aff3">
    <w:name w:val="Light List"/>
    <w:basedOn w:val="a3"/>
    <w:uiPriority w:val="61"/>
    <w:rsid w:val="0047148C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47148C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-20">
    <w:name w:val="Light List Accent 2"/>
    <w:basedOn w:val="a3"/>
    <w:uiPriority w:val="61"/>
    <w:rsid w:val="0047148C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-30">
    <w:name w:val="Light List Accent 3"/>
    <w:basedOn w:val="a3"/>
    <w:uiPriority w:val="61"/>
    <w:rsid w:val="0047148C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-40">
    <w:name w:val="Light List Accent 4"/>
    <w:basedOn w:val="a3"/>
    <w:uiPriority w:val="61"/>
    <w:rsid w:val="0047148C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-50">
    <w:name w:val="Light List Accent 5"/>
    <w:basedOn w:val="a3"/>
    <w:uiPriority w:val="61"/>
    <w:rsid w:val="0047148C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-60">
    <w:name w:val="Light List Accent 6"/>
    <w:basedOn w:val="a3"/>
    <w:uiPriority w:val="61"/>
    <w:rsid w:val="0047148C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aff4">
    <w:name w:val="Light Grid"/>
    <w:basedOn w:val="a3"/>
    <w:uiPriority w:val="62"/>
    <w:rsid w:val="0047148C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47148C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-21">
    <w:name w:val="Light Grid Accent 2"/>
    <w:basedOn w:val="a3"/>
    <w:uiPriority w:val="62"/>
    <w:rsid w:val="0047148C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-31">
    <w:name w:val="Light Grid Accent 3"/>
    <w:basedOn w:val="a3"/>
    <w:uiPriority w:val="62"/>
    <w:rsid w:val="0047148C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-41">
    <w:name w:val="Light Grid Accent 4"/>
    <w:basedOn w:val="a3"/>
    <w:uiPriority w:val="62"/>
    <w:rsid w:val="0047148C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-51">
    <w:name w:val="Light Grid Accent 5"/>
    <w:basedOn w:val="a3"/>
    <w:uiPriority w:val="62"/>
    <w:rsid w:val="0047148C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-61">
    <w:name w:val="Light Grid Accent 6"/>
    <w:basedOn w:val="a3"/>
    <w:uiPriority w:val="62"/>
    <w:rsid w:val="0047148C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11">
    <w:name w:val="Medium Shading 1"/>
    <w:basedOn w:val="a3"/>
    <w:uiPriority w:val="63"/>
    <w:rsid w:val="0047148C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47148C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47148C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47148C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47148C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47148C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47148C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47148C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47148C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47148C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47148C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47148C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47148C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47148C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47148C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47148C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1-20">
    <w:name w:val="Medium List 1 Accent 2"/>
    <w:basedOn w:val="a3"/>
    <w:uiPriority w:val="65"/>
    <w:rsid w:val="0047148C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1-30">
    <w:name w:val="Medium List 1 Accent 3"/>
    <w:basedOn w:val="a3"/>
    <w:uiPriority w:val="65"/>
    <w:rsid w:val="0047148C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1-40">
    <w:name w:val="Medium List 1 Accent 4"/>
    <w:basedOn w:val="a3"/>
    <w:uiPriority w:val="65"/>
    <w:rsid w:val="0047148C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1-50">
    <w:name w:val="Medium List 1 Accent 5"/>
    <w:basedOn w:val="a3"/>
    <w:uiPriority w:val="65"/>
    <w:rsid w:val="0047148C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1-60">
    <w:name w:val="Medium List 1 Accent 6"/>
    <w:basedOn w:val="a3"/>
    <w:uiPriority w:val="65"/>
    <w:rsid w:val="0047148C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28">
    <w:name w:val="Medium List 2"/>
    <w:basedOn w:val="a3"/>
    <w:uiPriority w:val="66"/>
    <w:rsid w:val="0047148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47148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47148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47148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47148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47148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47148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47148C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47148C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1-21">
    <w:name w:val="Medium Grid 1 Accent 2"/>
    <w:basedOn w:val="a3"/>
    <w:uiPriority w:val="67"/>
    <w:rsid w:val="0047148C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1-31">
    <w:name w:val="Medium Grid 1 Accent 3"/>
    <w:basedOn w:val="a3"/>
    <w:uiPriority w:val="67"/>
    <w:rsid w:val="0047148C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1-41">
    <w:name w:val="Medium Grid 1 Accent 4"/>
    <w:basedOn w:val="a3"/>
    <w:uiPriority w:val="67"/>
    <w:rsid w:val="0047148C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1-51">
    <w:name w:val="Medium Grid 1 Accent 5"/>
    <w:basedOn w:val="a3"/>
    <w:uiPriority w:val="67"/>
    <w:rsid w:val="0047148C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1-61">
    <w:name w:val="Medium Grid 1 Accent 6"/>
    <w:basedOn w:val="a3"/>
    <w:uiPriority w:val="67"/>
    <w:rsid w:val="0047148C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29">
    <w:name w:val="Medium Grid 2"/>
    <w:basedOn w:val="a3"/>
    <w:uiPriority w:val="68"/>
    <w:rsid w:val="0047148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47148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47148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47148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47148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47148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47148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47148C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47148C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3-2">
    <w:name w:val="Medium Grid 3 Accent 2"/>
    <w:basedOn w:val="a3"/>
    <w:uiPriority w:val="69"/>
    <w:rsid w:val="0047148C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3-3">
    <w:name w:val="Medium Grid 3 Accent 3"/>
    <w:basedOn w:val="a3"/>
    <w:uiPriority w:val="69"/>
    <w:rsid w:val="0047148C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3-4">
    <w:name w:val="Medium Grid 3 Accent 4"/>
    <w:basedOn w:val="a3"/>
    <w:uiPriority w:val="69"/>
    <w:rsid w:val="0047148C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3-5">
    <w:name w:val="Medium Grid 3 Accent 5"/>
    <w:basedOn w:val="a3"/>
    <w:uiPriority w:val="69"/>
    <w:rsid w:val="0047148C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3-6">
    <w:name w:val="Medium Grid 3 Accent 6"/>
    <w:basedOn w:val="a3"/>
    <w:uiPriority w:val="69"/>
    <w:rsid w:val="0047148C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aff5">
    <w:name w:val="Dark List"/>
    <w:basedOn w:val="a3"/>
    <w:uiPriority w:val="70"/>
    <w:rsid w:val="0047148C"/>
    <w:pPr>
      <w:spacing w:after="0" w:line="240" w:lineRule="auto"/>
    </w:pPr>
    <w:rPr>
      <w:color w:val="FFFFFF" w:themeColor="background1"/>
      <w:kern w:val="0"/>
      <w:szCs w:val="22"/>
      <w:lang w:eastAsia="en-US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47148C"/>
    <w:pPr>
      <w:spacing w:after="0" w:line="240" w:lineRule="auto"/>
    </w:pPr>
    <w:rPr>
      <w:color w:val="FFFFFF" w:themeColor="background1"/>
      <w:kern w:val="0"/>
      <w:szCs w:val="22"/>
      <w:lang w:eastAsia="en-US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-22">
    <w:name w:val="Dark List Accent 2"/>
    <w:basedOn w:val="a3"/>
    <w:uiPriority w:val="70"/>
    <w:rsid w:val="0047148C"/>
    <w:pPr>
      <w:spacing w:after="0" w:line="240" w:lineRule="auto"/>
    </w:pPr>
    <w:rPr>
      <w:color w:val="FFFFFF" w:themeColor="background1"/>
      <w:kern w:val="0"/>
      <w:szCs w:val="22"/>
      <w:lang w:eastAsia="en-US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-32">
    <w:name w:val="Dark List Accent 3"/>
    <w:basedOn w:val="a3"/>
    <w:uiPriority w:val="70"/>
    <w:rsid w:val="0047148C"/>
    <w:pPr>
      <w:spacing w:after="0" w:line="240" w:lineRule="auto"/>
    </w:pPr>
    <w:rPr>
      <w:color w:val="FFFFFF" w:themeColor="background1"/>
      <w:kern w:val="0"/>
      <w:szCs w:val="22"/>
      <w:lang w:eastAsia="en-US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-42">
    <w:name w:val="Dark List Accent 4"/>
    <w:basedOn w:val="a3"/>
    <w:uiPriority w:val="70"/>
    <w:rsid w:val="0047148C"/>
    <w:pPr>
      <w:spacing w:after="0" w:line="240" w:lineRule="auto"/>
    </w:pPr>
    <w:rPr>
      <w:color w:val="FFFFFF" w:themeColor="background1"/>
      <w:kern w:val="0"/>
      <w:szCs w:val="22"/>
      <w:lang w:eastAsia="en-US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-52">
    <w:name w:val="Dark List Accent 5"/>
    <w:basedOn w:val="a3"/>
    <w:uiPriority w:val="70"/>
    <w:rsid w:val="0047148C"/>
    <w:pPr>
      <w:spacing w:after="0" w:line="240" w:lineRule="auto"/>
    </w:pPr>
    <w:rPr>
      <w:color w:val="FFFFFF" w:themeColor="background1"/>
      <w:kern w:val="0"/>
      <w:szCs w:val="22"/>
      <w:lang w:eastAsia="en-US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-62">
    <w:name w:val="Dark List Accent 6"/>
    <w:basedOn w:val="a3"/>
    <w:uiPriority w:val="70"/>
    <w:rsid w:val="0047148C"/>
    <w:pPr>
      <w:spacing w:after="0" w:line="240" w:lineRule="auto"/>
    </w:pPr>
    <w:rPr>
      <w:color w:val="FFFFFF" w:themeColor="background1"/>
      <w:kern w:val="0"/>
      <w:szCs w:val="22"/>
      <w:lang w:eastAsia="en-US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aff6">
    <w:name w:val="Colorful Shading"/>
    <w:basedOn w:val="a3"/>
    <w:uiPriority w:val="71"/>
    <w:rsid w:val="0047148C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47148C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47148C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47148C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-43">
    <w:name w:val="Colorful Shading Accent 4"/>
    <w:basedOn w:val="a3"/>
    <w:uiPriority w:val="71"/>
    <w:rsid w:val="0047148C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47148C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47148C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47148C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47148C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-24">
    <w:name w:val="Colorful List Accent 2"/>
    <w:basedOn w:val="a3"/>
    <w:uiPriority w:val="72"/>
    <w:rsid w:val="0047148C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-34">
    <w:name w:val="Colorful List Accent 3"/>
    <w:basedOn w:val="a3"/>
    <w:uiPriority w:val="72"/>
    <w:rsid w:val="0047148C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-44">
    <w:name w:val="Colorful List Accent 4"/>
    <w:basedOn w:val="a3"/>
    <w:uiPriority w:val="72"/>
    <w:rsid w:val="0047148C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-54">
    <w:name w:val="Colorful List Accent 5"/>
    <w:basedOn w:val="a3"/>
    <w:uiPriority w:val="72"/>
    <w:rsid w:val="0047148C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-64">
    <w:name w:val="Colorful List Accent 6"/>
    <w:basedOn w:val="a3"/>
    <w:uiPriority w:val="72"/>
    <w:rsid w:val="0047148C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aff8">
    <w:name w:val="Colorful Grid"/>
    <w:basedOn w:val="a3"/>
    <w:uiPriority w:val="73"/>
    <w:rsid w:val="0047148C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47148C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-25">
    <w:name w:val="Colorful Grid Accent 2"/>
    <w:basedOn w:val="a3"/>
    <w:uiPriority w:val="73"/>
    <w:rsid w:val="0047148C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-35">
    <w:name w:val="Colorful Grid Accent 3"/>
    <w:basedOn w:val="a3"/>
    <w:uiPriority w:val="73"/>
    <w:rsid w:val="0047148C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-45">
    <w:name w:val="Colorful Grid Accent 4"/>
    <w:basedOn w:val="a3"/>
    <w:uiPriority w:val="73"/>
    <w:rsid w:val="0047148C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-55">
    <w:name w:val="Colorful Grid Accent 5"/>
    <w:basedOn w:val="a3"/>
    <w:uiPriority w:val="73"/>
    <w:rsid w:val="0047148C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-65">
    <w:name w:val="Colorful Grid Accent 6"/>
    <w:basedOn w:val="a3"/>
    <w:uiPriority w:val="73"/>
    <w:rsid w:val="0047148C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paragraph" w:customStyle="1" w:styleId="msonormal0">
    <w:name w:val="msonormal"/>
    <w:basedOn w:val="a1"/>
    <w:rsid w:val="001E1FCF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HTML">
    <w:name w:val="HTML Preformatted"/>
    <w:basedOn w:val="a1"/>
    <w:link w:val="HTML0"/>
    <w:uiPriority w:val="99"/>
    <w:semiHidden/>
    <w:unhideWhenUsed/>
    <w:rsid w:val="00E243F4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2"/>
    <w:link w:val="HTML"/>
    <w:uiPriority w:val="99"/>
    <w:semiHidden/>
    <w:rsid w:val="00E243F4"/>
    <w:rPr>
      <w:rFonts w:ascii="Courier New" w:hAnsi="Courier New" w:cs="Courier New"/>
      <w:sz w:val="20"/>
      <w:szCs w:val="20"/>
    </w:rPr>
  </w:style>
  <w:style w:type="character" w:customStyle="1" w:styleId="14">
    <w:name w:val="不明显强调1"/>
    <w:basedOn w:val="a2"/>
    <w:uiPriority w:val="19"/>
    <w:qFormat/>
    <w:rsid w:val="0085488B"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sid w:val="0085488B"/>
    <w:rPr>
      <w:b/>
      <w:bCs/>
      <w:i/>
      <w:iCs/>
      <w:color w:val="156082" w:themeColor="accent1"/>
    </w:rPr>
  </w:style>
  <w:style w:type="character" w:customStyle="1" w:styleId="16">
    <w:name w:val="不明显参考1"/>
    <w:basedOn w:val="a2"/>
    <w:uiPriority w:val="31"/>
    <w:qFormat/>
    <w:rsid w:val="0085488B"/>
    <w:rPr>
      <w:smallCaps/>
      <w:color w:val="E97132" w:themeColor="accent2"/>
      <w:u w:val="single"/>
    </w:rPr>
  </w:style>
  <w:style w:type="character" w:customStyle="1" w:styleId="17">
    <w:name w:val="明显参考1"/>
    <w:basedOn w:val="a2"/>
    <w:uiPriority w:val="32"/>
    <w:qFormat/>
    <w:rsid w:val="0085488B"/>
    <w:rPr>
      <w:b/>
      <w:bCs/>
      <w:smallCaps/>
      <w:color w:val="E97132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sid w:val="0085488B"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rsid w:val="0085488B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86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00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08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48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4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01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13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85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50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27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11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5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33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68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8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84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81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23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4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11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6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11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45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webSettings" Target="webSettings.xml"/><Relationship Id="rId61" Type="http://schemas.openxmlformats.org/officeDocument/2006/relationships/theme" Target="theme/theme1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C8C4DF-CDA5-48A8-8BB7-91B42F3B92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985</TotalTime>
  <Pages>510</Pages>
  <Words>59505</Words>
  <Characters>339180</Characters>
  <Application>Microsoft Office Word</Application>
  <DocSecurity>0</DocSecurity>
  <Lines>2826</Lines>
  <Paragraphs>795</Paragraphs>
  <ScaleCrop>false</ScaleCrop>
  <Company/>
  <LinksUpToDate>false</LinksUpToDate>
  <CharactersWithSpaces>397890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Apache POI</dc:creator>
  <cp:lastModifiedBy>章亚美</cp:lastModifiedBy>
  <cp:revision>48</cp:revision>
  <dcterms:created xsi:type="dcterms:W3CDTF">2025-10-17T08:02:00Z</dcterms:created>
  <dcterms:modified xsi:type="dcterms:W3CDTF">2026-04-28T00:24:00Z</dcterms:modified>
</cp:coreProperties>
</file>